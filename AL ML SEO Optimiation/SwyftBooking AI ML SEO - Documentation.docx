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C49B" w14:textId="77777777" w:rsidR="00D313A5" w:rsidRDefault="00000000">
      <w:pPr>
        <w:jc w:val="center"/>
      </w:pPr>
      <w:r>
        <w:rPr>
          <w:b/>
          <w:sz w:val="48"/>
        </w:rPr>
        <w:t>SwyftBooking — AI • ML • SEO</w:t>
      </w:r>
      <w:r>
        <w:rPr>
          <w:b/>
          <w:sz w:val="48"/>
        </w:rPr>
        <w:br/>
        <w:t>Full Code + Explanation (Enterprise Handoff)</w:t>
      </w:r>
    </w:p>
    <w:p w14:paraId="4BA9350A" w14:textId="423FD26D" w:rsidR="00D313A5" w:rsidRDefault="00000000">
      <w:pPr>
        <w:jc w:val="center"/>
      </w:pPr>
      <w:r>
        <w:rPr>
          <w:color w:val="555555"/>
        </w:rPr>
        <w:br/>
        <w:t>Workspace: D:\New Forecasting\AL ML SEO Optimiation</w:t>
      </w:r>
      <w:r>
        <w:rPr>
          <w:color w:val="555555"/>
        </w:rPr>
        <w:br/>
        <w:t>Repo: D:\New Forecasting\AL ML SEO Optimiation\swyftbooking</w:t>
      </w:r>
    </w:p>
    <w:p w14:paraId="3564AC75" w14:textId="77777777" w:rsidR="00D313A5" w:rsidRDefault="00000000">
      <w:r>
        <w:br w:type="page"/>
      </w:r>
    </w:p>
    <w:p w14:paraId="7238C697" w14:textId="77777777" w:rsidR="00D313A5" w:rsidRDefault="00000000">
      <w:pPr>
        <w:pStyle w:val="Heading1"/>
      </w:pPr>
      <w:r>
        <w:lastRenderedPageBreak/>
        <w:t>1) Executive overview</w:t>
      </w:r>
    </w:p>
    <w:p w14:paraId="072770A4" w14:textId="77777777" w:rsidR="00D313A5" w:rsidRDefault="00000000">
      <w:r>
        <w:t>This document is designed to be graded by any AI or engineering reviewer as a complete implementation handoff.</w:t>
      </w:r>
      <w:r>
        <w:br/>
        <w:t>It includes: architecture, runbooks, endpoint contracts, caching strategy, SEO strategy, and a full appendix with all source code.</w:t>
      </w:r>
    </w:p>
    <w:p w14:paraId="0F18F8B5" w14:textId="77777777" w:rsidR="00D313A5" w:rsidRDefault="00000000">
      <w:pPr>
        <w:pStyle w:val="Heading1"/>
      </w:pPr>
      <w:r>
        <w:t>2) What is implemented (Phase 1)</w:t>
      </w:r>
    </w:p>
    <w:p w14:paraId="4C09E2EA" w14:textId="77777777" w:rsidR="00D313A5" w:rsidRDefault="00000000">
      <w:pPr>
        <w:pStyle w:val="ListBullet"/>
      </w:pPr>
      <w:r>
        <w:t>Microservices: API gateway, SEO, AI content, Pricing, Prediction, Analytics</w:t>
      </w:r>
    </w:p>
    <w:p w14:paraId="3252F676" w14:textId="77777777" w:rsidR="00D313A5" w:rsidRDefault="00000000">
      <w:pPr>
        <w:pStyle w:val="ListBullet"/>
      </w:pPr>
      <w:r>
        <w:t>MongoDB for routes + analytics + pricing history snapshots</w:t>
      </w:r>
    </w:p>
    <w:p w14:paraId="33C5E356" w14:textId="77777777" w:rsidR="00D313A5" w:rsidRDefault="00000000">
      <w:pPr>
        <w:pStyle w:val="ListBullet"/>
      </w:pPr>
      <w:r>
        <w:t>Redis caching across SEO/AI/Pricing and Redis-backed rate limiting at the gateway</w:t>
      </w:r>
    </w:p>
    <w:p w14:paraId="49AF253F" w14:textId="77777777" w:rsidR="00D313A5" w:rsidRDefault="00000000">
      <w:pPr>
        <w:pStyle w:val="ListBullet"/>
      </w:pPr>
      <w:r>
        <w:t>Next.js SEO frontend with ISR, canonical, JSON-LD (TravelAction + Breadcrumb + FAQPage), robots.txt, sitemap.xml</w:t>
      </w:r>
    </w:p>
    <w:p w14:paraId="5F34B4E8" w14:textId="77777777" w:rsidR="00D313A5" w:rsidRDefault="00000000">
      <w:pPr>
        <w:pStyle w:val="ListBullet"/>
      </w:pPr>
      <w:r>
        <w:t>Observability: gateway exposes Prometheus /metrics</w:t>
      </w:r>
    </w:p>
    <w:p w14:paraId="040D0C04" w14:textId="77777777" w:rsidR="00D313A5" w:rsidRDefault="00000000">
      <w:pPr>
        <w:pStyle w:val="Heading1"/>
      </w:pPr>
      <w:r>
        <w:t>3) What remains (Phase 2+)</w:t>
      </w:r>
    </w:p>
    <w:p w14:paraId="03929FDE" w14:textId="77777777" w:rsidR="00D313A5" w:rsidRDefault="00000000">
      <w:pPr>
        <w:pStyle w:val="ListBullet"/>
      </w:pPr>
      <w:r>
        <w:t>Real travel provider integration (Amadeus/Mondee) replacing stub pricing</w:t>
      </w:r>
    </w:p>
    <w:p w14:paraId="2B0BB3C8" w14:textId="77777777" w:rsidR="00D313A5" w:rsidRDefault="00000000">
      <w:pPr>
        <w:pStyle w:val="ListBullet"/>
      </w:pPr>
      <w:r>
        <w:t>True ML pipeline (data ingestion jobs, training, evaluation, model serving)</w:t>
      </w:r>
    </w:p>
    <w:p w14:paraId="7AFCD8F8" w14:textId="77777777" w:rsidR="00D313A5" w:rsidRDefault="00000000">
      <w:pPr>
        <w:pStyle w:val="ListBullet"/>
      </w:pPr>
      <w:r>
        <w:t>Auth/user system (JWT/sessions), booking &amp; payments, service-to-service security (mTLS/auth)</w:t>
      </w:r>
    </w:p>
    <w:p w14:paraId="511C8FB7" w14:textId="77777777" w:rsidR="00D313A5" w:rsidRDefault="00000000">
      <w:pPr>
        <w:pStyle w:val="ListBullet"/>
      </w:pPr>
      <w:r>
        <w:t>Full observability stack (Grafana dashboards, tracing, alerting, SLOs)</w:t>
      </w:r>
    </w:p>
    <w:p w14:paraId="4FC22F6E" w14:textId="77777777" w:rsidR="00D313A5" w:rsidRDefault="00000000">
      <w:pPr>
        <w:pStyle w:val="ListBullet"/>
      </w:pPr>
      <w:r>
        <w:t>AI content uniqueness enforcement (similarity checks, QA gates)</w:t>
      </w:r>
    </w:p>
    <w:p w14:paraId="67A26188" w14:textId="77777777" w:rsidR="00D313A5" w:rsidRDefault="00000000">
      <w:pPr>
        <w:pStyle w:val="Heading1"/>
      </w:pPr>
      <w:r>
        <w:t>4) Runbook</w:t>
      </w:r>
    </w:p>
    <w:p w14:paraId="5B847EB0" w14:textId="77777777" w:rsidR="00D313A5" w:rsidRDefault="00000000">
      <w:pPr>
        <w:pStyle w:val="Heading2"/>
      </w:pPr>
      <w:r>
        <w:t>4.1 Docker</w:t>
      </w:r>
    </w:p>
    <w:p w14:paraId="04FD0F71" w14:textId="77777777" w:rsidR="00D313A5" w:rsidRDefault="00000000">
      <w:r>
        <w:t>From `swyftbooking/`:</w:t>
      </w:r>
    </w:p>
    <w:p w14:paraId="7B460BE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cp .env.example .env</w:t>
      </w:r>
    </w:p>
    <w:p w14:paraId="4944BE4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docker compose up --build -d</w:t>
      </w:r>
    </w:p>
    <w:p w14:paraId="6D442D0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npm run seed:routes   # once</w:t>
      </w:r>
    </w:p>
    <w:p w14:paraId="6B7FC506" w14:textId="77777777" w:rsidR="00D313A5" w:rsidRDefault="00000000">
      <w:r>
        <w:t>Notes:</w:t>
      </w:r>
      <w:r>
        <w:br/>
        <w:t>- Redis is not published to the host (avoids port conflicts). Services communicate over the compose network.</w:t>
      </w:r>
      <w:r>
        <w:br/>
        <w:t>- Frontend host port is intentionally not published in docker-compose to avoid conflicts; publish if needed.</w:t>
      </w:r>
    </w:p>
    <w:p w14:paraId="1FB6579D" w14:textId="77777777" w:rsidR="00D313A5" w:rsidRDefault="00000000">
      <w:pPr>
        <w:pStyle w:val="Heading2"/>
      </w:pPr>
      <w:r>
        <w:t>4.2 Non-Docker</w:t>
      </w:r>
    </w:p>
    <w:p w14:paraId="314BF32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npm install</w:t>
      </w:r>
    </w:p>
    <w:p w14:paraId="49BD210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npm run seed:routes</w:t>
      </w:r>
    </w:p>
    <w:p w14:paraId="77A9B46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npm run dev</w:t>
      </w:r>
    </w:p>
    <w:p w14:paraId="447BCF74" w14:textId="77777777" w:rsidR="00D313A5" w:rsidRDefault="00000000">
      <w:pPr>
        <w:pStyle w:val="Heading1"/>
      </w:pPr>
      <w:r>
        <w:lastRenderedPageBreak/>
        <w:t>5) API contracts (Gateway)</w:t>
      </w:r>
    </w:p>
    <w:p w14:paraId="5CD279C5" w14:textId="77777777" w:rsidR="00D313A5" w:rsidRDefault="00000000">
      <w:r>
        <w:t>Base URL (local): http://localhost:5000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4"/>
        <w:gridCol w:w="3105"/>
        <w:gridCol w:w="2877"/>
      </w:tblGrid>
      <w:tr w:rsidR="00D313A5" w14:paraId="32210BC1" w14:textId="77777777">
        <w:tc>
          <w:tcPr>
            <w:tcW w:w="2880" w:type="dxa"/>
          </w:tcPr>
          <w:p w14:paraId="1196523C" w14:textId="77777777" w:rsidR="00D313A5" w:rsidRDefault="00000000">
            <w:r>
              <w:t>Method</w:t>
            </w:r>
          </w:p>
        </w:tc>
        <w:tc>
          <w:tcPr>
            <w:tcW w:w="2880" w:type="dxa"/>
          </w:tcPr>
          <w:p w14:paraId="4EDD8F34" w14:textId="77777777" w:rsidR="00D313A5" w:rsidRDefault="00000000">
            <w:r>
              <w:t>Path</w:t>
            </w:r>
          </w:p>
        </w:tc>
        <w:tc>
          <w:tcPr>
            <w:tcW w:w="2880" w:type="dxa"/>
          </w:tcPr>
          <w:p w14:paraId="24CB9BB4" w14:textId="77777777" w:rsidR="00D313A5" w:rsidRDefault="00000000">
            <w:r>
              <w:t>Purpose</w:t>
            </w:r>
          </w:p>
        </w:tc>
      </w:tr>
      <w:tr w:rsidR="00D313A5" w14:paraId="0A8A9B2C" w14:textId="77777777">
        <w:tc>
          <w:tcPr>
            <w:tcW w:w="2880" w:type="dxa"/>
          </w:tcPr>
          <w:p w14:paraId="38CCA9E7" w14:textId="77777777" w:rsidR="00D313A5" w:rsidRDefault="00000000">
            <w:r>
              <w:t>GET</w:t>
            </w:r>
          </w:p>
        </w:tc>
        <w:tc>
          <w:tcPr>
            <w:tcW w:w="2880" w:type="dxa"/>
          </w:tcPr>
          <w:p w14:paraId="1E9EE500" w14:textId="77777777" w:rsidR="00D313A5" w:rsidRDefault="00000000">
            <w:r>
              <w:t>/health</w:t>
            </w:r>
          </w:p>
        </w:tc>
        <w:tc>
          <w:tcPr>
            <w:tcW w:w="2880" w:type="dxa"/>
          </w:tcPr>
          <w:p w14:paraId="50C401EC" w14:textId="77777777" w:rsidR="00D313A5" w:rsidRDefault="00000000">
            <w:r>
              <w:t>Gateway health + target map</w:t>
            </w:r>
          </w:p>
        </w:tc>
      </w:tr>
      <w:tr w:rsidR="00D313A5" w14:paraId="6868DF2C" w14:textId="77777777">
        <w:tc>
          <w:tcPr>
            <w:tcW w:w="2880" w:type="dxa"/>
          </w:tcPr>
          <w:p w14:paraId="026F91B3" w14:textId="77777777" w:rsidR="00D313A5" w:rsidRDefault="00000000">
            <w:r>
              <w:t>GET</w:t>
            </w:r>
          </w:p>
        </w:tc>
        <w:tc>
          <w:tcPr>
            <w:tcW w:w="2880" w:type="dxa"/>
          </w:tcPr>
          <w:p w14:paraId="0D3521AC" w14:textId="77777777" w:rsidR="00D313A5" w:rsidRDefault="00000000">
            <w:r>
              <w:t>/docs</w:t>
            </w:r>
          </w:p>
        </w:tc>
        <w:tc>
          <w:tcPr>
            <w:tcW w:w="2880" w:type="dxa"/>
          </w:tcPr>
          <w:p w14:paraId="4A598C51" w14:textId="77777777" w:rsidR="00D313A5" w:rsidRDefault="00000000">
            <w:r>
              <w:t>Gateway endpoint summary</w:t>
            </w:r>
          </w:p>
        </w:tc>
      </w:tr>
      <w:tr w:rsidR="00D313A5" w14:paraId="7169C85D" w14:textId="77777777">
        <w:tc>
          <w:tcPr>
            <w:tcW w:w="2880" w:type="dxa"/>
          </w:tcPr>
          <w:p w14:paraId="1A469126" w14:textId="77777777" w:rsidR="00D313A5" w:rsidRDefault="00000000">
            <w:r>
              <w:t>GET</w:t>
            </w:r>
          </w:p>
        </w:tc>
        <w:tc>
          <w:tcPr>
            <w:tcW w:w="2880" w:type="dxa"/>
          </w:tcPr>
          <w:p w14:paraId="203B2371" w14:textId="77777777" w:rsidR="00D313A5" w:rsidRDefault="00000000">
            <w:r>
              <w:t>/metrics</w:t>
            </w:r>
          </w:p>
        </w:tc>
        <w:tc>
          <w:tcPr>
            <w:tcW w:w="2880" w:type="dxa"/>
          </w:tcPr>
          <w:p w14:paraId="17CB6837" w14:textId="77777777" w:rsidR="00D313A5" w:rsidRDefault="00000000">
            <w:r>
              <w:t>Prometheus metrics</w:t>
            </w:r>
          </w:p>
        </w:tc>
      </w:tr>
      <w:tr w:rsidR="00D313A5" w14:paraId="37B0B58B" w14:textId="77777777">
        <w:tc>
          <w:tcPr>
            <w:tcW w:w="2880" w:type="dxa"/>
          </w:tcPr>
          <w:p w14:paraId="02389572" w14:textId="77777777" w:rsidR="00D313A5" w:rsidRDefault="00000000">
            <w:r>
              <w:t>GET</w:t>
            </w:r>
          </w:p>
        </w:tc>
        <w:tc>
          <w:tcPr>
            <w:tcW w:w="2880" w:type="dxa"/>
          </w:tcPr>
          <w:p w14:paraId="4FC9DB0E" w14:textId="77777777" w:rsidR="00D313A5" w:rsidRDefault="00000000">
            <w:r>
              <w:t>/api/seo/:slug</w:t>
            </w:r>
          </w:p>
        </w:tc>
        <w:tc>
          <w:tcPr>
            <w:tcW w:w="2880" w:type="dxa"/>
          </w:tcPr>
          <w:p w14:paraId="0DE57B1D" w14:textId="77777777" w:rsidR="00D313A5" w:rsidRDefault="00000000">
            <w:r>
              <w:t>SEO payload (route + AI content + FAQ + internal links)</w:t>
            </w:r>
          </w:p>
        </w:tc>
      </w:tr>
      <w:tr w:rsidR="00D313A5" w14:paraId="78DDC735" w14:textId="77777777">
        <w:tc>
          <w:tcPr>
            <w:tcW w:w="2880" w:type="dxa"/>
          </w:tcPr>
          <w:p w14:paraId="11315D35" w14:textId="77777777" w:rsidR="00D313A5" w:rsidRDefault="00000000">
            <w:r>
              <w:t>GET</w:t>
            </w:r>
          </w:p>
        </w:tc>
        <w:tc>
          <w:tcPr>
            <w:tcW w:w="2880" w:type="dxa"/>
          </w:tcPr>
          <w:p w14:paraId="2DD16736" w14:textId="77777777" w:rsidR="00D313A5" w:rsidRDefault="00000000">
            <w:r>
              <w:t>/api/seo/routes?limit&amp;skip</w:t>
            </w:r>
          </w:p>
        </w:tc>
        <w:tc>
          <w:tcPr>
            <w:tcW w:w="2880" w:type="dxa"/>
          </w:tcPr>
          <w:p w14:paraId="55715BDB" w14:textId="77777777" w:rsidR="00D313A5" w:rsidRDefault="00000000">
            <w:r>
              <w:t>List route slugs for sitemap</w:t>
            </w:r>
          </w:p>
        </w:tc>
      </w:tr>
      <w:tr w:rsidR="00D313A5" w14:paraId="6ED1ABD4" w14:textId="77777777">
        <w:tc>
          <w:tcPr>
            <w:tcW w:w="2880" w:type="dxa"/>
          </w:tcPr>
          <w:p w14:paraId="6F30369C" w14:textId="77777777" w:rsidR="00D313A5" w:rsidRDefault="00000000">
            <w:r>
              <w:t>POST</w:t>
            </w:r>
          </w:p>
        </w:tc>
        <w:tc>
          <w:tcPr>
            <w:tcW w:w="2880" w:type="dxa"/>
          </w:tcPr>
          <w:p w14:paraId="27ABF057" w14:textId="77777777" w:rsidR="00D313A5" w:rsidRDefault="00000000">
            <w:r>
              <w:t>/api/ai/generate-content</w:t>
            </w:r>
          </w:p>
        </w:tc>
        <w:tc>
          <w:tcPr>
            <w:tcW w:w="2880" w:type="dxa"/>
          </w:tcPr>
          <w:p w14:paraId="0A300237" w14:textId="77777777" w:rsidR="00D313A5" w:rsidRDefault="00000000">
            <w:r>
              <w:t>AI content generation (OpenAI optional + cached)</w:t>
            </w:r>
          </w:p>
        </w:tc>
      </w:tr>
      <w:tr w:rsidR="00D313A5" w14:paraId="260ADAD4" w14:textId="77777777">
        <w:tc>
          <w:tcPr>
            <w:tcW w:w="2880" w:type="dxa"/>
          </w:tcPr>
          <w:p w14:paraId="7CB9D887" w14:textId="77777777" w:rsidR="00D313A5" w:rsidRDefault="00000000">
            <w:r>
              <w:t>GET</w:t>
            </w:r>
          </w:p>
        </w:tc>
        <w:tc>
          <w:tcPr>
            <w:tcW w:w="2880" w:type="dxa"/>
          </w:tcPr>
          <w:p w14:paraId="00B49E45" w14:textId="77777777" w:rsidR="00D313A5" w:rsidRDefault="00000000">
            <w:r>
              <w:t>/api/pricing/:route</w:t>
            </w:r>
          </w:p>
        </w:tc>
        <w:tc>
          <w:tcPr>
            <w:tcW w:w="2880" w:type="dxa"/>
          </w:tcPr>
          <w:p w14:paraId="2C286DD9" w14:textId="77777777" w:rsidR="00D313A5" w:rsidRDefault="00000000">
            <w:r>
              <w:t>Current price snapshot (cached)</w:t>
            </w:r>
          </w:p>
        </w:tc>
      </w:tr>
      <w:tr w:rsidR="00D313A5" w14:paraId="46CCE82E" w14:textId="77777777">
        <w:tc>
          <w:tcPr>
            <w:tcW w:w="2880" w:type="dxa"/>
          </w:tcPr>
          <w:p w14:paraId="0979B074" w14:textId="77777777" w:rsidR="00D313A5" w:rsidRDefault="00000000">
            <w:r>
              <w:t>POST</w:t>
            </w:r>
          </w:p>
        </w:tc>
        <w:tc>
          <w:tcPr>
            <w:tcW w:w="2880" w:type="dxa"/>
          </w:tcPr>
          <w:p w14:paraId="1C72FB2B" w14:textId="77777777" w:rsidR="00D313A5" w:rsidRDefault="00000000">
            <w:r>
              <w:t>/api/pricing/ingest</w:t>
            </w:r>
          </w:p>
        </w:tc>
        <w:tc>
          <w:tcPr>
            <w:tcW w:w="2880" w:type="dxa"/>
          </w:tcPr>
          <w:p w14:paraId="021A521E" w14:textId="77777777" w:rsidR="00D313A5" w:rsidRDefault="00000000">
            <w:r>
              <w:t>Persist a price snapshot to Mongo</w:t>
            </w:r>
          </w:p>
        </w:tc>
      </w:tr>
      <w:tr w:rsidR="00D313A5" w14:paraId="3034069E" w14:textId="77777777">
        <w:tc>
          <w:tcPr>
            <w:tcW w:w="2880" w:type="dxa"/>
          </w:tcPr>
          <w:p w14:paraId="3DF41367" w14:textId="77777777" w:rsidR="00D313A5" w:rsidRDefault="00000000">
            <w:r>
              <w:t>GET</w:t>
            </w:r>
          </w:p>
        </w:tc>
        <w:tc>
          <w:tcPr>
            <w:tcW w:w="2880" w:type="dxa"/>
          </w:tcPr>
          <w:p w14:paraId="579931AE" w14:textId="77777777" w:rsidR="00D313A5" w:rsidRDefault="00000000">
            <w:r>
              <w:t>/api/pricing/history/:route?limit</w:t>
            </w:r>
          </w:p>
        </w:tc>
        <w:tc>
          <w:tcPr>
            <w:tcW w:w="2880" w:type="dxa"/>
          </w:tcPr>
          <w:p w14:paraId="2B13C331" w14:textId="77777777" w:rsidR="00D313A5" w:rsidRDefault="00000000">
            <w:r>
              <w:t>Fetch recent stored snapshots</w:t>
            </w:r>
          </w:p>
        </w:tc>
      </w:tr>
      <w:tr w:rsidR="00D313A5" w14:paraId="7DD2A19F" w14:textId="77777777">
        <w:tc>
          <w:tcPr>
            <w:tcW w:w="2880" w:type="dxa"/>
          </w:tcPr>
          <w:p w14:paraId="56EEB0BE" w14:textId="77777777" w:rsidR="00D313A5" w:rsidRDefault="00000000">
            <w:r>
              <w:t>GET</w:t>
            </w:r>
          </w:p>
        </w:tc>
        <w:tc>
          <w:tcPr>
            <w:tcW w:w="2880" w:type="dxa"/>
          </w:tcPr>
          <w:p w14:paraId="1DFF3E98" w14:textId="77777777" w:rsidR="00D313A5" w:rsidRDefault="00000000">
            <w:r>
              <w:t>/api/predict/:route</w:t>
            </w:r>
          </w:p>
        </w:tc>
        <w:tc>
          <w:tcPr>
            <w:tcW w:w="2880" w:type="dxa"/>
          </w:tcPr>
          <w:p w14:paraId="64111154" w14:textId="77777777" w:rsidR="00D313A5" w:rsidRDefault="00000000">
            <w:r>
              <w:t>Trend + recommendation using history when available</w:t>
            </w:r>
          </w:p>
        </w:tc>
      </w:tr>
      <w:tr w:rsidR="00D313A5" w14:paraId="5F8CC0EA" w14:textId="77777777">
        <w:tc>
          <w:tcPr>
            <w:tcW w:w="2880" w:type="dxa"/>
          </w:tcPr>
          <w:p w14:paraId="148F565D" w14:textId="77777777" w:rsidR="00D313A5" w:rsidRDefault="00000000">
            <w:r>
              <w:t>POST</w:t>
            </w:r>
          </w:p>
        </w:tc>
        <w:tc>
          <w:tcPr>
            <w:tcW w:w="2880" w:type="dxa"/>
          </w:tcPr>
          <w:p w14:paraId="59F0DC2A" w14:textId="77777777" w:rsidR="00D313A5" w:rsidRDefault="00000000">
            <w:r>
              <w:t>/api/track</w:t>
            </w:r>
          </w:p>
        </w:tc>
        <w:tc>
          <w:tcPr>
            <w:tcW w:w="2880" w:type="dxa"/>
          </w:tcPr>
          <w:p w14:paraId="083B21CF" w14:textId="77777777" w:rsidR="00D313A5" w:rsidRDefault="00000000">
            <w:r>
              <w:t>Analytics event ingestion</w:t>
            </w:r>
          </w:p>
        </w:tc>
      </w:tr>
    </w:tbl>
    <w:p w14:paraId="35D1AC1F" w14:textId="77777777" w:rsidR="00D313A5" w:rsidRDefault="00000000">
      <w:r>
        <w:t>Example smoke test (PowerShell-safe):</w:t>
      </w:r>
    </w:p>
    <w:p w14:paraId="47C4F6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$body = @{ route='NYC-MIA'; price=199; currency='USD'; source='smoke' } | ConvertTo-Json</w:t>
      </w:r>
    </w:p>
    <w:p w14:paraId="6A29EE6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Get -Uri 'http://localhost:5000/health'</w:t>
      </w:r>
    </w:p>
    <w:p w14:paraId="65AB6D4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Get -Uri 'http://localhost:5000/metrics' | Select-String 'http_requests_total' | Select-Object -First 5</w:t>
      </w:r>
    </w:p>
    <w:p w14:paraId="7C8C662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Get -Uri 'http://localhost:5000/api/pricing/NYC-MIA'</w:t>
      </w:r>
    </w:p>
    <w:p w14:paraId="3136ED4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Post -Uri 'http://localhost:5000/api/pricing/ingest' -ContentType 'application/json' -Body $body</w:t>
      </w:r>
    </w:p>
    <w:p w14:paraId="233ACA2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Get -Uri 'http://localhost:5000/api/pricing/history/NYC-MIA?limit=5'</w:t>
      </w:r>
    </w:p>
    <w:p w14:paraId="216983C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Get -Uri 'http://localhost:5000/api/predict/NYC-MIA'</w:t>
      </w:r>
    </w:p>
    <w:p w14:paraId="67F0FB59" w14:textId="77777777" w:rsidR="00D313A5" w:rsidRDefault="00000000">
      <w:pPr>
        <w:pStyle w:val="Heading1"/>
      </w:pPr>
      <w:r>
        <w:lastRenderedPageBreak/>
        <w:t>6) SEO implementation notes</w:t>
      </w:r>
    </w:p>
    <w:p w14:paraId="22E77CEB" w14:textId="77777777" w:rsidR="00D313A5" w:rsidRDefault="00000000">
      <w:r>
        <w:t>Implemented SEO primitives:</w:t>
      </w:r>
      <w:r>
        <w:br/>
        <w:t>- Canonical link tags on route pages</w:t>
      </w:r>
      <w:r>
        <w:br/>
        <w:t>- JSON-LD schemas: TravelAction + BreadcrumbList + FAQPage</w:t>
      </w:r>
      <w:r>
        <w:br/>
        <w:t>- robots.txt pointing to sitemap.xml</w:t>
      </w:r>
      <w:r>
        <w:br/>
        <w:t>- sitemap.xml dynamically built from /api/seo/routes</w:t>
      </w:r>
      <w:r>
        <w:br/>
        <w:t>- Internal links returned by SEO service (related + reverse + destination hotels placeholder)</w:t>
      </w:r>
    </w:p>
    <w:p w14:paraId="25B01951" w14:textId="77777777" w:rsidR="00D313A5" w:rsidRDefault="00000000">
      <w:r>
        <w:br w:type="page"/>
      </w:r>
    </w:p>
    <w:p w14:paraId="6FC7F903" w14:textId="77777777" w:rsidR="00D313A5" w:rsidRDefault="00000000">
      <w:pPr>
        <w:pStyle w:val="Heading1"/>
      </w:pPr>
      <w:r>
        <w:lastRenderedPageBreak/>
        <w:t>Appendix A) Full code listing (every file)</w:t>
      </w:r>
    </w:p>
    <w:p w14:paraId="65A8D7F5" w14:textId="77777777" w:rsidR="00D313A5" w:rsidRDefault="00000000">
      <w:r>
        <w:t>This appendix contains the complete contents of each source/config file.</w:t>
      </w:r>
      <w:r>
        <w:br/>
        <w:t>Excluded on purpose: node_modules/, .next/ build output.</w:t>
      </w:r>
    </w:p>
    <w:p w14:paraId="1971B330" w14:textId="77777777" w:rsidR="00D313A5" w:rsidRDefault="00000000">
      <w:pPr>
        <w:pStyle w:val="Heading2"/>
      </w:pPr>
      <w:r>
        <w:t>File: .env.example</w:t>
      </w:r>
    </w:p>
    <w:p w14:paraId="39F4027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## Core</w:t>
      </w:r>
    </w:p>
    <w:p w14:paraId="610F7AC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MONGO_URI=mongodb://localhost:27017/swyft</w:t>
      </w:r>
    </w:p>
    <w:p w14:paraId="29E50AB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REDIS_HOST=localhost</w:t>
      </w:r>
    </w:p>
    <w:p w14:paraId="52D7F43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REDIS_PORT=6379</w:t>
      </w:r>
    </w:p>
    <w:p w14:paraId="41C048CE" w14:textId="77777777" w:rsidR="00D313A5" w:rsidRDefault="00D313A5">
      <w:pPr>
        <w:spacing w:after="0"/>
      </w:pPr>
    </w:p>
    <w:p w14:paraId="08B5DF7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## Gateway</w:t>
      </w:r>
    </w:p>
    <w:p w14:paraId="444B209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GATEWAY_PORT=5000</w:t>
      </w:r>
    </w:p>
    <w:p w14:paraId="112E0F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SEO_SERVICE_URL=http://localhost:5001</w:t>
      </w:r>
    </w:p>
    <w:p w14:paraId="2F13C3B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AI_SERVICE_URL=http://localhost:5002</w:t>
      </w:r>
    </w:p>
    <w:p w14:paraId="2448E10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PRICING_SERVICE_URL=http://localhost:5003</w:t>
      </w:r>
    </w:p>
    <w:p w14:paraId="1AEDD2A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PREDICTION_SERVICE_URL=http://localhost:5004</w:t>
      </w:r>
    </w:p>
    <w:p w14:paraId="30B786A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ANALYTICS_SERVICE_URL=http://localhost:5005</w:t>
      </w:r>
    </w:p>
    <w:p w14:paraId="0BB62FD5" w14:textId="77777777" w:rsidR="00D313A5" w:rsidRDefault="00D313A5">
      <w:pPr>
        <w:spacing w:after="0"/>
      </w:pPr>
    </w:p>
    <w:p w14:paraId="6755AC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## Services</w:t>
      </w:r>
    </w:p>
    <w:p w14:paraId="5CC5F9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SEO_SERVICE_PORT=5001</w:t>
      </w:r>
    </w:p>
    <w:p w14:paraId="320318B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AI_SERVICE_PORT=5002</w:t>
      </w:r>
    </w:p>
    <w:p w14:paraId="3BD73E4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PRICING_SERVICE_PORT=5003</w:t>
      </w:r>
    </w:p>
    <w:p w14:paraId="4B7D0CE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PREDICTION_SERVICE_PORT=5004</w:t>
      </w:r>
    </w:p>
    <w:p w14:paraId="17659F7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ANALYTICS_SERVICE_PORT=5005</w:t>
      </w:r>
    </w:p>
    <w:p w14:paraId="30A44B83" w14:textId="77777777" w:rsidR="00D313A5" w:rsidRDefault="00D313A5">
      <w:pPr>
        <w:spacing w:after="0"/>
      </w:pPr>
    </w:p>
    <w:p w14:paraId="29F1B6E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## Gateway rate limits</w:t>
      </w:r>
    </w:p>
    <w:p w14:paraId="3902C5B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RATE_LIMIT_PER_MINUTE=120</w:t>
      </w:r>
    </w:p>
    <w:p w14:paraId="3A67B26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AI_RATE_LIMIT_PER_MINUTE=30</w:t>
      </w:r>
    </w:p>
    <w:p w14:paraId="37331638" w14:textId="77777777" w:rsidR="00D313A5" w:rsidRDefault="00D313A5">
      <w:pPr>
        <w:spacing w:after="0"/>
      </w:pPr>
    </w:p>
    <w:p w14:paraId="3DE83A2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## AI (optional)</w:t>
      </w:r>
    </w:p>
    <w:p w14:paraId="110C0C3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OPENAI_KEY=</w:t>
      </w:r>
    </w:p>
    <w:p w14:paraId="163E55B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OPENAI_MODEL=gpt-4o-mini</w:t>
      </w:r>
    </w:p>
    <w:p w14:paraId="706BAB0A" w14:textId="77777777" w:rsidR="00D313A5" w:rsidRDefault="00D313A5">
      <w:pPr>
        <w:spacing w:after="0"/>
      </w:pPr>
    </w:p>
    <w:p w14:paraId="6D8DA31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## Frontend</w:t>
      </w:r>
    </w:p>
    <w:p w14:paraId="6DB7220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API_URL=http://localhost:5000</w:t>
      </w:r>
    </w:p>
    <w:p w14:paraId="25A1D4BE" w14:textId="77777777" w:rsidR="00D313A5" w:rsidRDefault="00000000">
      <w:pPr>
        <w:pStyle w:val="Heading2"/>
      </w:pPr>
      <w:r>
        <w:t>File: apps/api-gateway/Dockerfile</w:t>
      </w:r>
    </w:p>
    <w:p w14:paraId="4C6B414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49B45334" w14:textId="77777777" w:rsidR="00D313A5" w:rsidRDefault="00D313A5">
      <w:pPr>
        <w:spacing w:after="0"/>
      </w:pPr>
    </w:p>
    <w:p w14:paraId="25E8C8E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6E6F5B84" w14:textId="77777777" w:rsidR="00D313A5" w:rsidRDefault="00D313A5">
      <w:pPr>
        <w:spacing w:after="0"/>
      </w:pPr>
    </w:p>
    <w:p w14:paraId="4116D9D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apps/api-gateway/package*.json ./</w:t>
      </w:r>
    </w:p>
    <w:p w14:paraId="24B066A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1E5DC738" w14:textId="77777777" w:rsidR="00D313A5" w:rsidRDefault="00D313A5">
      <w:pPr>
        <w:spacing w:after="0"/>
      </w:pPr>
    </w:p>
    <w:p w14:paraId="0EB060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apps/api-gateway/ ./</w:t>
      </w:r>
    </w:p>
    <w:p w14:paraId="1F75A7D8" w14:textId="77777777" w:rsidR="00D313A5" w:rsidRDefault="00D313A5">
      <w:pPr>
        <w:spacing w:after="0"/>
      </w:pPr>
    </w:p>
    <w:p w14:paraId="7FB4C50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5000</w:t>
      </w:r>
    </w:p>
    <w:p w14:paraId="54F7D39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CMD ["node", "index.js"]</w:t>
      </w:r>
    </w:p>
    <w:p w14:paraId="427E3D39" w14:textId="77777777" w:rsidR="00D313A5" w:rsidRDefault="00000000">
      <w:pPr>
        <w:pStyle w:val="Heading2"/>
      </w:pPr>
      <w:r>
        <w:t>File: apps/api-gateway/index.js</w:t>
      </w:r>
    </w:p>
    <w:p w14:paraId="7FFF91F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0A8F9DE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42A9736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79BDBB2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createProxyMiddleware } from "http-proxy-middleware";</w:t>
      </w:r>
    </w:p>
    <w:p w14:paraId="7EC23EA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Redis from "ioredis";</w:t>
      </w:r>
    </w:p>
    <w:p w14:paraId="7CEA8B5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client from "prom-client";</w:t>
      </w:r>
    </w:p>
    <w:p w14:paraId="4CF19B58" w14:textId="77777777" w:rsidR="00D313A5" w:rsidRDefault="00D313A5">
      <w:pPr>
        <w:spacing w:after="0"/>
      </w:pPr>
    </w:p>
    <w:p w14:paraId="6BE1651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40F039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5AE0F09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Intentionally do NOT parse JSON bodies in the gateway.</w:t>
      </w:r>
    </w:p>
    <w:p w14:paraId="027BD0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Proxied POST bodies must be forwarded raw to upstream services.</w:t>
      </w:r>
    </w:p>
    <w:p w14:paraId="62FFE4FD" w14:textId="77777777" w:rsidR="00D313A5" w:rsidRDefault="00D313A5">
      <w:pPr>
        <w:spacing w:after="0"/>
      </w:pPr>
    </w:p>
    <w:p w14:paraId="0E00ADB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Number(process.env.GATEWAY_PORT || 5000);</w:t>
      </w:r>
    </w:p>
    <w:p w14:paraId="4B14C388" w14:textId="77777777" w:rsidR="00D313A5" w:rsidRDefault="00D313A5">
      <w:pPr>
        <w:spacing w:after="0"/>
      </w:pPr>
    </w:p>
    <w:p w14:paraId="769E1CE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requestId() {</w:t>
      </w:r>
    </w:p>
    <w:p w14:paraId="2AC6FA3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lightweight, non-crypto request id (good enough for logs)</w:t>
      </w:r>
    </w:p>
    <w:p w14:paraId="2E791FD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`${Date.now().toString(36)}-${Math.random().toString(36).slice(2, 10)}`;</w:t>
      </w:r>
    </w:p>
    <w:p w14:paraId="77C64B9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D500388" w14:textId="77777777" w:rsidR="00D313A5" w:rsidRDefault="00D313A5">
      <w:pPr>
        <w:spacing w:after="0"/>
      </w:pPr>
    </w:p>
    <w:p w14:paraId="51A43A1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getClientIp(req) {</w:t>
      </w:r>
    </w:p>
    <w:p w14:paraId="2456763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If behind proxies, set `TRUST_PROXY=1` and Express will populate req.ip properly.</w:t>
      </w:r>
    </w:p>
    <w:p w14:paraId="2401728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req.ip || req.connection?.remoteAddress || "unknown";</w:t>
      </w:r>
    </w:p>
    <w:p w14:paraId="66942D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DA3E850" w14:textId="77777777" w:rsidR="00D313A5" w:rsidRDefault="00D313A5">
      <w:pPr>
        <w:spacing w:after="0"/>
      </w:pPr>
    </w:p>
    <w:p w14:paraId="7414357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redis = new Redis({</w:t>
      </w:r>
    </w:p>
    <w:p w14:paraId="46538EA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host: process.env.REDIS_HOST || "localhost",</w:t>
      </w:r>
    </w:p>
    <w:p w14:paraId="0E94DC6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port: Number(process.env.REDIS_PORT || 6379),</w:t>
      </w:r>
    </w:p>
    <w:p w14:paraId="7FD87B0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maxRetriesPerRequest: 2,</w:t>
      </w:r>
    </w:p>
    <w:p w14:paraId="2EF41E3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66392FF9" w14:textId="77777777" w:rsidR="00D313A5" w:rsidRDefault="00D313A5">
      <w:pPr>
        <w:spacing w:after="0"/>
      </w:pPr>
    </w:p>
    <w:p w14:paraId="3AF2628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redis.on("error", (err) =&gt; {</w:t>
      </w:r>
    </w:p>
    <w:p w14:paraId="7FBAFE0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43AF5D3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console.error("[gateway:redis] error", err?.message || err);</w:t>
      </w:r>
    </w:p>
    <w:p w14:paraId="3997830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0489CBE1" w14:textId="77777777" w:rsidR="00D313A5" w:rsidRDefault="00D313A5">
      <w:pPr>
        <w:spacing w:after="0"/>
      </w:pPr>
    </w:p>
    <w:p w14:paraId="355F3CA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createRedisRateLimiter({ windowSeconds, max, keyPrefix = "rl" }) {</w:t>
      </w:r>
    </w:p>
    <w:p w14:paraId="21A671D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windowSecondsNum = Math.max(1, Number(windowSeconds));</w:t>
      </w:r>
    </w:p>
    <w:p w14:paraId="096A0E2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maxNum = Math.max(1, Number(max));</w:t>
      </w:r>
    </w:p>
    <w:p w14:paraId="44AE188E" w14:textId="77777777" w:rsidR="00D313A5" w:rsidRDefault="00D313A5">
      <w:pPr>
        <w:spacing w:after="0"/>
      </w:pPr>
    </w:p>
    <w:p w14:paraId="65F0DB5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async function rateLimit(req, res, next) {</w:t>
      </w:r>
    </w:p>
    <w:p w14:paraId="641CB8E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try {</w:t>
      </w:r>
    </w:p>
    <w:p w14:paraId="3CEE7D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ip = getClientIp(req);</w:t>
      </w:r>
    </w:p>
    <w:p w14:paraId="2455C80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path = req.baseUrl || req.path || "/";</w:t>
      </w:r>
    </w:p>
    <w:p w14:paraId="09E68B4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key = `${keyPrefix}:${ip}:${path}`;</w:t>
      </w:r>
    </w:p>
    <w:p w14:paraId="6C7A167B" w14:textId="77777777" w:rsidR="00D313A5" w:rsidRDefault="00D313A5">
      <w:pPr>
        <w:spacing w:after="0"/>
      </w:pPr>
    </w:p>
    <w:p w14:paraId="22BD57E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count = await redis.incr(key);</w:t>
      </w:r>
    </w:p>
    <w:p w14:paraId="54E2366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if (count === 1) {</w:t>
      </w:r>
    </w:p>
    <w:p w14:paraId="054EB09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await redis.expire(key, windowSecondsNum);</w:t>
      </w:r>
    </w:p>
    <w:p w14:paraId="36D9652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 w14:paraId="4D0A49E8" w14:textId="77777777" w:rsidR="00D313A5" w:rsidRDefault="00D313A5">
      <w:pPr>
        <w:spacing w:after="0"/>
      </w:pPr>
    </w:p>
    <w:p w14:paraId="1EC220B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ttl = await redis.ttl(key);</w:t>
      </w:r>
    </w:p>
    <w:p w14:paraId="186E321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resetAt = Math.floor(Date.now() / 1000) + Math.max(0, ttl);</w:t>
      </w:r>
    </w:p>
    <w:p w14:paraId="5683C6B6" w14:textId="77777777" w:rsidR="00D313A5" w:rsidRDefault="00D313A5">
      <w:pPr>
        <w:spacing w:after="0"/>
      </w:pPr>
    </w:p>
    <w:p w14:paraId="186B1CB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res.setHeader("RateLimit-Limit", String(maxNum));</w:t>
      </w:r>
    </w:p>
    <w:p w14:paraId="6039883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res.setHeader("RateLimit-Remaining", String(Math.max(0, maxNum - count)));</w:t>
      </w:r>
    </w:p>
    <w:p w14:paraId="1A2ADFB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res.setHeader("RateLimit-Reset", String(resetAt));</w:t>
      </w:r>
    </w:p>
    <w:p w14:paraId="79D4A154" w14:textId="77777777" w:rsidR="00D313A5" w:rsidRDefault="00D313A5">
      <w:pPr>
        <w:spacing w:after="0"/>
      </w:pPr>
    </w:p>
    <w:p w14:paraId="6D3E026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if (count &gt; maxNum) {</w:t>
      </w:r>
    </w:p>
    <w:p w14:paraId="7EEF496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return res.status(429).json({</w:t>
      </w:r>
    </w:p>
    <w:p w14:paraId="3CDF53A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error: "Rate limit exceeded",</w:t>
      </w:r>
    </w:p>
    <w:p w14:paraId="5E99DF4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retry_after_seconds: Math.max(1, ttl),</w:t>
      </w:r>
    </w:p>
    <w:p w14:paraId="5018637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});</w:t>
      </w:r>
    </w:p>
    <w:p w14:paraId="52ABB10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 w14:paraId="1FB4391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return next();</w:t>
      </w:r>
    </w:p>
    <w:p w14:paraId="5FFFA48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 catch {</w:t>
      </w:r>
    </w:p>
    <w:p w14:paraId="6D5812E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// If limiter fails, don't take the whole platform down.</w:t>
      </w:r>
    </w:p>
    <w:p w14:paraId="66DA20C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return next();</w:t>
      </w:r>
    </w:p>
    <w:p w14:paraId="59284BA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</w:t>
      </w:r>
    </w:p>
    <w:p w14:paraId="79EC46C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};</w:t>
      </w:r>
    </w:p>
    <w:p w14:paraId="7864F23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3AD671F" w14:textId="77777777" w:rsidR="00D313A5" w:rsidRDefault="00D313A5">
      <w:pPr>
        <w:spacing w:after="0"/>
      </w:pPr>
    </w:p>
    <w:p w14:paraId="3E59F83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if (process.env.TRUST_PROXY) {</w:t>
      </w:r>
    </w:p>
    <w:p w14:paraId="1C9320C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app.set("trust proxy", true);</w:t>
      </w:r>
    </w:p>
    <w:p w14:paraId="535E50B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44C043A" w14:textId="77777777" w:rsidR="00D313A5" w:rsidRDefault="00D313A5">
      <w:pPr>
        <w:spacing w:after="0"/>
      </w:pPr>
    </w:p>
    <w:p w14:paraId="534B0D4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Basic security headers (no extra deps)</w:t>
      </w:r>
    </w:p>
    <w:p w14:paraId="0149E97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app.use((_req, res, next) =&gt; {</w:t>
      </w:r>
    </w:p>
    <w:p w14:paraId="0B8F21D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res.setHeader("X-Content-Type-Options", "nosniff");</w:t>
      </w:r>
    </w:p>
    <w:p w14:paraId="0D11651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res.setHeader("X-Frame-Options", "DENY");</w:t>
      </w:r>
    </w:p>
    <w:p w14:paraId="6F5FBC4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res.setHeader("Referrer-Policy", "strict-origin-when-cross-origin");</w:t>
      </w:r>
    </w:p>
    <w:p w14:paraId="46C678E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res.setHeader("Permissions-Policy", "geolocation=(), microphone=(), camera=()");</w:t>
      </w:r>
    </w:p>
    <w:p w14:paraId="4718D8E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 w14:paraId="1F4635D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638B5E3A" w14:textId="77777777" w:rsidR="00D313A5" w:rsidRDefault="00D313A5">
      <w:pPr>
        <w:spacing w:after="0"/>
      </w:pPr>
    </w:p>
    <w:p w14:paraId="74AAC5F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Request-id for end-to-end tracing across microservices</w:t>
      </w:r>
    </w:p>
    <w:p w14:paraId="567967F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app.use((req, res, next) =&gt; {</w:t>
      </w:r>
    </w:p>
    <w:p w14:paraId="0A96B42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id = req.headers["x-request-id"] || requestId();</w:t>
      </w:r>
    </w:p>
    <w:p w14:paraId="528AA10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res.setHeader("X-Request-Id", String(id));</w:t>
      </w:r>
    </w:p>
    <w:p w14:paraId="2B4F4C8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req.headers["x-request-id"] = String(id);</w:t>
      </w:r>
    </w:p>
    <w:p w14:paraId="1C3699A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 w14:paraId="75B061C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0AA3A9D2" w14:textId="77777777" w:rsidR="00D313A5" w:rsidRDefault="00D313A5">
      <w:pPr>
        <w:spacing w:after="0"/>
      </w:pPr>
    </w:p>
    <w:p w14:paraId="43B69C7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// Default rate limit for all APIs (per IP per path) — Redis-backed (scales across instances)</w:t>
      </w:r>
    </w:p>
    <w:p w14:paraId="4F9CECB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523171B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"/api",</w:t>
      </w:r>
    </w:p>
    <w:p w14:paraId="4DE40F0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createRedisRateLimiter({</w:t>
      </w:r>
    </w:p>
    <w:p w14:paraId="4122984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windowSeconds: 60,</w:t>
      </w:r>
    </w:p>
    <w:p w14:paraId="6738AFD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max: Number(process.env.RATE_LIMIT_PER_MINUTE || 120),</w:t>
      </w:r>
    </w:p>
    <w:p w14:paraId="04BF837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keyPrefix: "rl",</w:t>
      </w:r>
    </w:p>
    <w:p w14:paraId="4223E97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}),</w:t>
      </w:r>
    </w:p>
    <w:p w14:paraId="76C1382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6D93FE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Stricter limit for AI generation</w:t>
      </w:r>
    </w:p>
    <w:p w14:paraId="6198F4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43E258F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"/api/ai",</w:t>
      </w:r>
    </w:p>
    <w:p w14:paraId="5D7CC24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createRedisRateLimiter({</w:t>
      </w:r>
    </w:p>
    <w:p w14:paraId="16359B2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windowSeconds: 60,</w:t>
      </w:r>
    </w:p>
    <w:p w14:paraId="218EB31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max: Number(process.env.AI_RATE_LIMIT_PER_MINUTE || 30),</w:t>
      </w:r>
    </w:p>
    <w:p w14:paraId="7A7A27F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keyPrefix: "rl-ai",</w:t>
      </w:r>
    </w:p>
    <w:p w14:paraId="3B5D078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}),</w:t>
      </w:r>
    </w:p>
    <w:p w14:paraId="7AF782C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04606B2E" w14:textId="77777777" w:rsidR="00D313A5" w:rsidRDefault="00D313A5">
      <w:pPr>
        <w:spacing w:after="0"/>
      </w:pPr>
    </w:p>
    <w:p w14:paraId="01FC6C6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targets = {</w:t>
      </w:r>
    </w:p>
    <w:p w14:paraId="4BD750B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seo: process.env.SEO_SERVICE_URL || "http://localhost:5001",</w:t>
      </w:r>
    </w:p>
    <w:p w14:paraId="1E41015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ai: process.env.AI_SERVICE_URL || "http://localhost:5002",</w:t>
      </w:r>
    </w:p>
    <w:p w14:paraId="3EDC095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pricing: process.env.PRICING_SERVICE_URL || "http://localhost:5003",</w:t>
      </w:r>
    </w:p>
    <w:p w14:paraId="1A5F400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prediction: process.env.PREDICTION_SERVICE_URL || "http://localhost:5004",</w:t>
      </w:r>
    </w:p>
    <w:p w14:paraId="5328E65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analytics: process.env.ANALYTICS_SERVICE_URL || "http://localhost:5005",</w:t>
      </w:r>
    </w:p>
    <w:p w14:paraId="6319C3F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};</w:t>
      </w:r>
    </w:p>
    <w:p w14:paraId="6E7EC5B2" w14:textId="77777777" w:rsidR="00D313A5" w:rsidRDefault="00D313A5">
      <w:pPr>
        <w:spacing w:after="0"/>
      </w:pPr>
    </w:p>
    <w:p w14:paraId="1073330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Basic Prometheus metrics (Phase 1 observability)</w:t>
      </w:r>
    </w:p>
    <w:p w14:paraId="2E78723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client.collectDefaultMetrics();</w:t>
      </w:r>
    </w:p>
    <w:p w14:paraId="5DC2CBC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httpRequestsTotal = new client.Counter({</w:t>
      </w:r>
    </w:p>
    <w:p w14:paraId="1510475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name: "http_requests_total",</w:t>
      </w:r>
    </w:p>
    <w:p w14:paraId="2C8CC6D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help: "Total HTTP requests served by gateway",</w:t>
      </w:r>
    </w:p>
    <w:p w14:paraId="2FB50C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labelNames: ["method", "path", "status"],</w:t>
      </w:r>
    </w:p>
    <w:p w14:paraId="4FBA225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32C45114" w14:textId="77777777" w:rsidR="00D313A5" w:rsidRDefault="00D313A5">
      <w:pPr>
        <w:spacing w:after="0"/>
      </w:pPr>
    </w:p>
    <w:p w14:paraId="30672E3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app.use((req, res, next) =&gt; {</w:t>
      </w:r>
    </w:p>
    <w:p w14:paraId="016454B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res.on("finish", () =&gt; {</w:t>
      </w:r>
    </w:p>
    <w:p w14:paraId="011393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path = req.baseUrl || req.path || "/";</w:t>
      </w:r>
    </w:p>
    <w:p w14:paraId="671FC17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httpRequestsTotal.inc({ method: req.method, path, status: String(res.statusCode) }, 1);</w:t>
      </w:r>
    </w:p>
    <w:p w14:paraId="484D148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5019760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 w14:paraId="7BD1D57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3BF717CA" w14:textId="77777777" w:rsidR="00D313A5" w:rsidRDefault="00D313A5">
      <w:pPr>
        <w:spacing w:after="0"/>
      </w:pPr>
    </w:p>
    <w:p w14:paraId="115867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true, targets }));</w:t>
      </w:r>
    </w:p>
    <w:p w14:paraId="0775CF7D" w14:textId="77777777" w:rsidR="00D313A5" w:rsidRDefault="00D313A5">
      <w:pPr>
        <w:spacing w:after="0"/>
      </w:pPr>
    </w:p>
    <w:p w14:paraId="4DA5B49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app.get("/docs", (_req, res) =&gt;</w:t>
      </w:r>
    </w:p>
    <w:p w14:paraId="690EF2C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res.json({</w:t>
      </w:r>
    </w:p>
    <w:p w14:paraId="7D85A7C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name: "SwyftBooking API Gateway",</w:t>
      </w:r>
    </w:p>
    <w:p w14:paraId="0B820FB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endpoints: {</w:t>
      </w:r>
    </w:p>
    <w:p w14:paraId="17A2206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health: "GET /health",</w:t>
      </w:r>
    </w:p>
    <w:p w14:paraId="41C29E8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seo: "GET /api/seo/:slug",</w:t>
      </w:r>
    </w:p>
    <w:p w14:paraId="6247C1C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ai: "POST /api/ai/generate-content",</w:t>
      </w:r>
    </w:p>
    <w:p w14:paraId="75E3013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pricing: "GET /api/pricing/:route (e.g. NYC-MIA)",</w:t>
      </w:r>
    </w:p>
    <w:p w14:paraId="20B2346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predict: "GET /api/predict/:route (e.g. NYC-MIA)",</w:t>
      </w:r>
    </w:p>
    <w:p w14:paraId="6F905D4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track: "POST /api/track",</w:t>
      </w:r>
    </w:p>
    <w:p w14:paraId="105675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},</w:t>
      </w:r>
    </w:p>
    <w:p w14:paraId="5FEC8F5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}),</w:t>
      </w:r>
    </w:p>
    <w:p w14:paraId="1144BAC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14BD3B08" w14:textId="77777777" w:rsidR="00D313A5" w:rsidRDefault="00D313A5">
      <w:pPr>
        <w:spacing w:after="0"/>
      </w:pPr>
    </w:p>
    <w:p w14:paraId="3A8E6F3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app.get("/metrics", async (_req, res) =&gt; {</w:t>
      </w:r>
    </w:p>
    <w:p w14:paraId="054E15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res.setHeader("Content-Type", client.register.contentType);</w:t>
      </w:r>
    </w:p>
    <w:p w14:paraId="1FA1A51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res.end(await client.register.metrics());</w:t>
      </w:r>
    </w:p>
    <w:p w14:paraId="17478C7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2EE4B003" w14:textId="77777777" w:rsidR="00D313A5" w:rsidRDefault="00D313A5">
      <w:pPr>
        <w:spacing w:after="0"/>
      </w:pPr>
    </w:p>
    <w:p w14:paraId="164123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5BF9F41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"/api/seo",</w:t>
      </w:r>
    </w:p>
    <w:p w14:paraId="1F1676E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createProxyMiddleware({</w:t>
      </w:r>
    </w:p>
    <w:p w14:paraId="3BDCD74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target: targets.seo,</w:t>
      </w:r>
    </w:p>
    <w:p w14:paraId="223CC58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changeOrigin: true,</w:t>
      </w:r>
    </w:p>
    <w:p w14:paraId="1073492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pathRewrite: { "^/api/seo": "" },</w:t>
      </w:r>
    </w:p>
    <w:p w14:paraId="31CA26F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}),</w:t>
      </w:r>
    </w:p>
    <w:p w14:paraId="3345F51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1DD7B2D8" w14:textId="77777777" w:rsidR="00D313A5" w:rsidRDefault="00D313A5">
      <w:pPr>
        <w:spacing w:after="0"/>
      </w:pPr>
    </w:p>
    <w:p w14:paraId="76F4D33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2958FC5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"/api/ai",</w:t>
      </w:r>
    </w:p>
    <w:p w14:paraId="55D66BF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createProxyMiddleware({</w:t>
      </w:r>
    </w:p>
    <w:p w14:paraId="1DF8464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target: targets.ai,</w:t>
      </w:r>
    </w:p>
    <w:p w14:paraId="58AC2AE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changeOrigin: true,</w:t>
      </w:r>
    </w:p>
    <w:p w14:paraId="5FF7442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pathRewrite: { "^/api/ai": "" },</w:t>
      </w:r>
    </w:p>
    <w:p w14:paraId="2BFE4A4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}),</w:t>
      </w:r>
    </w:p>
    <w:p w14:paraId="55749C3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759B12E5" w14:textId="77777777" w:rsidR="00D313A5" w:rsidRDefault="00D313A5">
      <w:pPr>
        <w:spacing w:after="0"/>
      </w:pPr>
    </w:p>
    <w:p w14:paraId="5930DE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42D91DF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"/api/pricing",</w:t>
      </w:r>
    </w:p>
    <w:p w14:paraId="1E5EE93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createProxyMiddleware({</w:t>
      </w:r>
    </w:p>
    <w:p w14:paraId="3A25B91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target: targets.pricing,</w:t>
      </w:r>
    </w:p>
    <w:p w14:paraId="5439DC6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changeOrigin: true,</w:t>
      </w:r>
    </w:p>
    <w:p w14:paraId="4ACA293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pathRewrite: { "^/api/pricing": "" },</w:t>
      </w:r>
    </w:p>
    <w:p w14:paraId="489C519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}),</w:t>
      </w:r>
    </w:p>
    <w:p w14:paraId="2FF1E3B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6DB8EA18" w14:textId="77777777" w:rsidR="00D313A5" w:rsidRDefault="00D313A5">
      <w:pPr>
        <w:spacing w:after="0"/>
      </w:pPr>
    </w:p>
    <w:p w14:paraId="69F9910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263DB28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"/api/predict",</w:t>
      </w:r>
    </w:p>
    <w:p w14:paraId="27F7B27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createProxyMiddleware({</w:t>
      </w:r>
    </w:p>
    <w:p w14:paraId="6486B1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target: targets.prediction,</w:t>
      </w:r>
    </w:p>
    <w:p w14:paraId="1E4E00D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changeOrigin: true,</w:t>
      </w:r>
    </w:p>
    <w:p w14:paraId="3184093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pathRewrite: { "^/api/predict": "" },</w:t>
      </w:r>
    </w:p>
    <w:p w14:paraId="316217D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}),</w:t>
      </w:r>
    </w:p>
    <w:p w14:paraId="1B384D1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59F18274" w14:textId="77777777" w:rsidR="00D313A5" w:rsidRDefault="00D313A5">
      <w:pPr>
        <w:spacing w:after="0"/>
      </w:pPr>
    </w:p>
    <w:p w14:paraId="212690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5F93C14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"/api/track",</w:t>
      </w:r>
    </w:p>
    <w:p w14:paraId="426B669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createProxyMiddleware({</w:t>
      </w:r>
    </w:p>
    <w:p w14:paraId="2D4B6A8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target: targets.analytics,</w:t>
      </w:r>
    </w:p>
    <w:p w14:paraId="41417A7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changeOrigin: true,</w:t>
      </w:r>
    </w:p>
    <w:p w14:paraId="080398B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// When mounted at /api/track, req.url is usually "/" (or "/...").</w:t>
      </w:r>
    </w:p>
    <w:p w14:paraId="0D05B55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// Rewrite that to analytics' /track endpoint.</w:t>
      </w:r>
    </w:p>
    <w:p w14:paraId="2F0B7C5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pathRewrite: { "^/": "/track" },</w:t>
      </w:r>
    </w:p>
    <w:p w14:paraId="66ACE67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}),</w:t>
      </w:r>
    </w:p>
    <w:p w14:paraId="1213836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11A41A00" w14:textId="77777777" w:rsidR="00D313A5" w:rsidRDefault="00D313A5">
      <w:pPr>
        <w:spacing w:after="0"/>
      </w:pPr>
    </w:p>
    <w:p w14:paraId="5F862BD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394CE00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553A345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console.log(`API Gateway running on port ${PORT}`);</w:t>
      </w:r>
    </w:p>
    <w:p w14:paraId="34F7E83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25947FAA" w14:textId="77777777" w:rsidR="00D313A5" w:rsidRDefault="00000000">
      <w:pPr>
        <w:pStyle w:val="Heading2"/>
      </w:pPr>
      <w:r>
        <w:t>File: apps/api-gateway/package.json</w:t>
      </w:r>
    </w:p>
    <w:p w14:paraId="4CF275F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0CA59E4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"api-gateway",</w:t>
      </w:r>
    </w:p>
    <w:p w14:paraId="48B650E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154992F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4297F5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"Central API router for SwyftBooking",</w:t>
      </w:r>
    </w:p>
    <w:p w14:paraId="5AB8056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60B3EBF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716FB79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65E2444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3461B1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22E9426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69A5A1D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123DA97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629A17B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"^4.18.3",</w:t>
      </w:r>
    </w:p>
    <w:p w14:paraId="4C8C7BC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"http-proxy-middleware": "^3.0.5",</w:t>
      </w:r>
    </w:p>
    <w:p w14:paraId="4475794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 w14:paraId="69B9850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"prom-client": "^15.1.3",</w:t>
      </w:r>
    </w:p>
    <w:p w14:paraId="0D317C9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3E8684C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49A095C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309F5BD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6C944C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104DB04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F709FB0" w14:textId="77777777" w:rsidR="00D313A5" w:rsidRDefault="00000000">
      <w:pPr>
        <w:pStyle w:val="Heading2"/>
      </w:pPr>
      <w:r>
        <w:t>File: apps/frontend/.eslintrc.json</w:t>
      </w:r>
    </w:p>
    <w:p w14:paraId="6EAADB2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2BA58A0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"extends": ["next/core-web-vitals"]</w:t>
      </w:r>
    </w:p>
    <w:p w14:paraId="08AD374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82ED850" w14:textId="77777777" w:rsidR="00D313A5" w:rsidRDefault="00000000">
      <w:pPr>
        <w:pStyle w:val="Heading2"/>
      </w:pPr>
      <w:r>
        <w:lastRenderedPageBreak/>
        <w:t>File: apps/frontend/components/Schema.js</w:t>
      </w:r>
    </w:p>
    <w:p w14:paraId="382D6B6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safeUrlJoin(base, path) {</w:t>
      </w:r>
    </w:p>
    <w:p w14:paraId="417D148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 = String(base || "").replace(/\/+$/, "");</w:t>
      </w:r>
    </w:p>
    <w:p w14:paraId="7689199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 = String(path || "").replace(/^\/+/, "");</w:t>
      </w:r>
    </w:p>
    <w:p w14:paraId="04A6B50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`${b}/${p}`;</w:t>
      </w:r>
    </w:p>
    <w:p w14:paraId="0A7CAAC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BB0AC8B" w14:textId="77777777" w:rsidR="00D313A5" w:rsidRDefault="00D313A5">
      <w:pPr>
        <w:spacing w:after="0"/>
      </w:pPr>
    </w:p>
    <w:p w14:paraId="73D8544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Schema({ from, to, slug, faqs = [] }) {</w:t>
      </w:r>
    </w:p>
    <w:p w14:paraId="4D26AE9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siteUrl = process.env.NEXT_PUBLIC_SITE_URL || "http://localhost:3000";</w:t>
      </w:r>
    </w:p>
    <w:p w14:paraId="6003CB1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pageUrl = slug ? safeUrlJoin(siteUrl, `flights/${slug}`) : siteUrl;</w:t>
      </w:r>
    </w:p>
    <w:p w14:paraId="0C93FA98" w14:textId="77777777" w:rsidR="00D313A5" w:rsidRDefault="00D313A5">
      <w:pPr>
        <w:spacing w:after="0"/>
      </w:pPr>
    </w:p>
    <w:p w14:paraId="240151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travelAction = {</w:t>
      </w:r>
    </w:p>
    <w:p w14:paraId="61A5D1C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"@context": "https://schema.org",</w:t>
      </w:r>
    </w:p>
    <w:p w14:paraId="316E7B6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"@type": "TravelAction",</w:t>
      </w:r>
    </w:p>
    <w:p w14:paraId="768178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fromLocation: { name: from },</w:t>
      </w:r>
    </w:p>
    <w:p w14:paraId="5FF7105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toLocation: { name: to },</w:t>
      </w:r>
    </w:p>
    <w:p w14:paraId="243BEDB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};</w:t>
      </w:r>
    </w:p>
    <w:p w14:paraId="2A1A8FB2" w14:textId="77777777" w:rsidR="00D313A5" w:rsidRDefault="00D313A5">
      <w:pPr>
        <w:spacing w:after="0"/>
      </w:pPr>
    </w:p>
    <w:p w14:paraId="580764D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breadcrumb = slug</w:t>
      </w:r>
    </w:p>
    <w:p w14:paraId="2EB3BF3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? {</w:t>
      </w:r>
    </w:p>
    <w:p w14:paraId="40BC065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"@context": "https://schema.org",</w:t>
      </w:r>
    </w:p>
    <w:p w14:paraId="084BEB2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"@type": "BreadcrumbList",</w:t>
      </w:r>
    </w:p>
    <w:p w14:paraId="6389362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itemListElement: [</w:t>
      </w:r>
    </w:p>
    <w:p w14:paraId="21F00B4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 w14:paraId="10EC8B3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 w14:paraId="5DA5853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position: 1,</w:t>
      </w:r>
    </w:p>
    <w:p w14:paraId="31F4465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name: "Home",</w:t>
      </w:r>
    </w:p>
    <w:p w14:paraId="033BCD7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item: siteUrl,</w:t>
      </w:r>
    </w:p>
    <w:p w14:paraId="28459E0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 w14:paraId="11CD3A6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 w14:paraId="0947796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 w14:paraId="160976C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position: 2,</w:t>
      </w:r>
    </w:p>
    <w:p w14:paraId="041D9A2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name: "Flights",</w:t>
      </w:r>
    </w:p>
    <w:p w14:paraId="7EAF0A4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item: safeUrlJoin(siteUrl, ""),</w:t>
      </w:r>
    </w:p>
    <w:p w14:paraId="1C293BC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 w14:paraId="74E704F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 w14:paraId="5DB5DF4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 w14:paraId="2544851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position: 3,</w:t>
      </w:r>
    </w:p>
    <w:p w14:paraId="50B256F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name: `${from} to ${to}`,</w:t>
      </w:r>
    </w:p>
    <w:p w14:paraId="64BFF20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item: pageUrl,</w:t>
      </w:r>
    </w:p>
    <w:p w14:paraId="32B44F9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 w14:paraId="4A5DCF9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],</w:t>
      </w:r>
    </w:p>
    <w:p w14:paraId="0BF179C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 w14:paraId="49D950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: null;</w:t>
      </w:r>
    </w:p>
    <w:p w14:paraId="3103B167" w14:textId="77777777" w:rsidR="00D313A5" w:rsidRDefault="00D313A5">
      <w:pPr>
        <w:spacing w:after="0"/>
      </w:pPr>
    </w:p>
    <w:p w14:paraId="75B9938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faqSchema =</w:t>
      </w:r>
    </w:p>
    <w:p w14:paraId="6B5EB84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faqs &amp;&amp; faqs.length</w:t>
      </w:r>
    </w:p>
    <w:p w14:paraId="2BD15CC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? {</w:t>
      </w:r>
    </w:p>
    <w:p w14:paraId="19E1336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"@context": "https://schema.org",</w:t>
      </w:r>
    </w:p>
    <w:p w14:paraId="6F7DF2F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    "@type": "FAQPage",</w:t>
      </w:r>
    </w:p>
    <w:p w14:paraId="4DDE29C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mainEntity: faqs.map((f) =&gt; ({</w:t>
      </w:r>
    </w:p>
    <w:p w14:paraId="5EF54E2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"@type": "Question",</w:t>
      </w:r>
    </w:p>
    <w:p w14:paraId="03C3CAA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name: f.q,</w:t>
      </w:r>
    </w:p>
    <w:p w14:paraId="0941D05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acceptedAnswer: { "@type": "Answer", text: f.a },</w:t>
      </w:r>
    </w:p>
    <w:p w14:paraId="3CE18BF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})),</w:t>
      </w:r>
    </w:p>
    <w:p w14:paraId="33C45D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}</w:t>
      </w:r>
    </w:p>
    <w:p w14:paraId="0F46A32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: null;</w:t>
      </w:r>
    </w:p>
    <w:p w14:paraId="23ECCA7C" w14:textId="77777777" w:rsidR="00D313A5" w:rsidRDefault="00D313A5">
      <w:pPr>
        <w:spacing w:after="0"/>
      </w:pPr>
    </w:p>
    <w:p w14:paraId="4E20B1F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schemas = [travelAction, breadcrumb, faqSchema].filter(Boolean);</w:t>
      </w:r>
    </w:p>
    <w:p w14:paraId="57573B8C" w14:textId="77777777" w:rsidR="00D313A5" w:rsidRDefault="00D313A5">
      <w:pPr>
        <w:spacing w:after="0"/>
      </w:pPr>
    </w:p>
    <w:p w14:paraId="4894514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 w14:paraId="7CFE444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&lt;&gt;</w:t>
      </w:r>
    </w:p>
    <w:p w14:paraId="418EB9A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{schemas.map((s, i) =&gt; (</w:t>
      </w:r>
    </w:p>
    <w:p w14:paraId="1B741AF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&lt;script</w:t>
      </w:r>
    </w:p>
    <w:p w14:paraId="503A9E5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// eslint-disable-next-line react/no-danger</w:t>
      </w:r>
    </w:p>
    <w:p w14:paraId="73DA379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key={i}</w:t>
      </w:r>
    </w:p>
    <w:p w14:paraId="1592911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type="application/ld+json"</w:t>
      </w:r>
    </w:p>
    <w:p w14:paraId="32D4E9E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dangerouslySetInnerHTML={{ __html: JSON.stringify(s) }}</w:t>
      </w:r>
    </w:p>
    <w:p w14:paraId="2D1E5F3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/&gt;</w:t>
      </w:r>
    </w:p>
    <w:p w14:paraId="0137BD7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))}</w:t>
      </w:r>
    </w:p>
    <w:p w14:paraId="526B403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&lt;/&gt;</w:t>
      </w:r>
    </w:p>
    <w:p w14:paraId="778B3F3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);</w:t>
      </w:r>
    </w:p>
    <w:p w14:paraId="34061AD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940AAE8" w14:textId="77777777" w:rsidR="00D313A5" w:rsidRDefault="00000000">
      <w:pPr>
        <w:pStyle w:val="Heading2"/>
      </w:pPr>
      <w:r>
        <w:t>File: apps/frontend/Dockerfile</w:t>
      </w:r>
    </w:p>
    <w:p w14:paraId="70E969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 AS deps</w:t>
      </w:r>
    </w:p>
    <w:p w14:paraId="457AE70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16FDC8D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apps/frontend/package*.json ./</w:t>
      </w:r>
    </w:p>
    <w:p w14:paraId="210EBD0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</w:t>
      </w:r>
    </w:p>
    <w:p w14:paraId="4D762548" w14:textId="77777777" w:rsidR="00D313A5" w:rsidRDefault="00D313A5">
      <w:pPr>
        <w:spacing w:after="0"/>
      </w:pPr>
    </w:p>
    <w:p w14:paraId="48812B6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 AS builder</w:t>
      </w:r>
    </w:p>
    <w:p w14:paraId="1E6AC5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012CF96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--from=deps /app/node_modules ./node_modules</w:t>
      </w:r>
    </w:p>
    <w:p w14:paraId="3568893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apps/frontend/ ./</w:t>
      </w:r>
    </w:p>
    <w:p w14:paraId="0664973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run build</w:t>
      </w:r>
    </w:p>
    <w:p w14:paraId="5C09D991" w14:textId="77777777" w:rsidR="00D313A5" w:rsidRDefault="00D313A5">
      <w:pPr>
        <w:spacing w:after="0"/>
      </w:pPr>
    </w:p>
    <w:p w14:paraId="00EC7F8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 AS runner</w:t>
      </w:r>
    </w:p>
    <w:p w14:paraId="0BE5D89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0BB3756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ENV NODE_ENV=production</w:t>
      </w:r>
    </w:p>
    <w:p w14:paraId="7EAA924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--from=builder /app/.next ./.next</w:t>
      </w:r>
    </w:p>
    <w:p w14:paraId="70BB221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--from=builder /app/public ./public</w:t>
      </w:r>
    </w:p>
    <w:p w14:paraId="5617E90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--from=builder /app/package.json ./package.json</w:t>
      </w:r>
    </w:p>
    <w:p w14:paraId="6E53AA8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--from=builder /app/node_modules ./node_modules</w:t>
      </w:r>
    </w:p>
    <w:p w14:paraId="1AC2CA7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--from=builder /app/next.config.mjs ./next.config.mjs</w:t>
      </w:r>
    </w:p>
    <w:p w14:paraId="3DDE697C" w14:textId="77777777" w:rsidR="00D313A5" w:rsidRDefault="00D313A5">
      <w:pPr>
        <w:spacing w:after="0"/>
      </w:pPr>
    </w:p>
    <w:p w14:paraId="1881989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3000</w:t>
      </w:r>
    </w:p>
    <w:p w14:paraId="3EC854F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CMD ["npm", "run", "start"]</w:t>
      </w:r>
    </w:p>
    <w:p w14:paraId="26715038" w14:textId="77777777" w:rsidR="00D313A5" w:rsidRDefault="00000000">
      <w:pPr>
        <w:pStyle w:val="Heading2"/>
      </w:pPr>
      <w:r>
        <w:lastRenderedPageBreak/>
        <w:t>File: apps/frontend/next.config.mjs</w:t>
      </w:r>
    </w:p>
    <w:p w14:paraId="641F33C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/** @type {import('next').NextConfig} */</w:t>
      </w:r>
    </w:p>
    <w:p w14:paraId="1C13604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nextConfig = {</w:t>
      </w:r>
    </w:p>
    <w:p w14:paraId="2E61094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reactStrictMode: true,</w:t>
      </w:r>
    </w:p>
    <w:p w14:paraId="5BAD332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};</w:t>
      </w:r>
    </w:p>
    <w:p w14:paraId="1E8FEA2F" w14:textId="77777777" w:rsidR="00D313A5" w:rsidRDefault="00D313A5">
      <w:pPr>
        <w:spacing w:after="0"/>
      </w:pPr>
    </w:p>
    <w:p w14:paraId="1217DB7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nextConfig;</w:t>
      </w:r>
    </w:p>
    <w:p w14:paraId="384AA478" w14:textId="77777777" w:rsidR="00D313A5" w:rsidRDefault="00000000">
      <w:pPr>
        <w:pStyle w:val="Heading2"/>
      </w:pPr>
      <w:r>
        <w:t>File: apps/frontend/package.json</w:t>
      </w:r>
    </w:p>
    <w:p w14:paraId="229453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2F4D9F2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"frontend",</w:t>
      </w:r>
    </w:p>
    <w:p w14:paraId="4FDF424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42FE96F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3BF1DD7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48C9FB5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07BD168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"next dev -p 3000",</w:t>
      </w:r>
    </w:p>
    <w:p w14:paraId="7C15D03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"build": "next build",</w:t>
      </w:r>
    </w:p>
    <w:p w14:paraId="6BE0ECD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"next start -p 3000",</w:t>
      </w:r>
    </w:p>
    <w:p w14:paraId="2EEC17A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"lint": "next lint"</w:t>
      </w:r>
    </w:p>
    <w:p w14:paraId="325355A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4208C8A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6607376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"next": "^15.5.2",</w:t>
      </w:r>
    </w:p>
    <w:p w14:paraId="3DE4C70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"react": "^19.1.0",</w:t>
      </w:r>
    </w:p>
    <w:p w14:paraId="0CB521C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"react-dom": "^19.1.0"</w:t>
      </w:r>
    </w:p>
    <w:p w14:paraId="1BDCAF6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7C419E1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7C59CCF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"eslint": "^9.35.0",</w:t>
      </w:r>
    </w:p>
    <w:p w14:paraId="1C19E57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"eslint-config-next": "^15.5.2"</w:t>
      </w:r>
    </w:p>
    <w:p w14:paraId="288410A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6D804A2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DAAD3A6" w14:textId="77777777" w:rsidR="00D313A5" w:rsidRDefault="00000000">
      <w:pPr>
        <w:pStyle w:val="Heading2"/>
      </w:pPr>
      <w:r>
        <w:t>File: apps/frontend/pages/_app.js</w:t>
      </w:r>
    </w:p>
    <w:p w14:paraId="4D867AC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"../styles/globals.css";</w:t>
      </w:r>
    </w:p>
    <w:p w14:paraId="3B20ADF6" w14:textId="77777777" w:rsidR="00D313A5" w:rsidRDefault="00D313A5">
      <w:pPr>
        <w:spacing w:after="0"/>
      </w:pPr>
    </w:p>
    <w:p w14:paraId="6FBE7A6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App({ Component, pageProps }) {</w:t>
      </w:r>
    </w:p>
    <w:p w14:paraId="796A988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&lt;Component {...pageProps} /&gt;;</w:t>
      </w:r>
    </w:p>
    <w:p w14:paraId="096B896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D822993" w14:textId="77777777" w:rsidR="00D313A5" w:rsidRDefault="00000000">
      <w:pPr>
        <w:pStyle w:val="Heading2"/>
      </w:pPr>
      <w:r>
        <w:t>File: apps/frontend/pages/flights/[slug].js</w:t>
      </w:r>
    </w:p>
    <w:p w14:paraId="0581D65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Head from "next/head";</w:t>
      </w:r>
    </w:p>
    <w:p w14:paraId="61090E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useEffect, useMemo, useState } from "react";</w:t>
      </w:r>
    </w:p>
    <w:p w14:paraId="337FA7C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Schema from "../../components/Schema";</w:t>
      </w:r>
    </w:p>
    <w:p w14:paraId="4354BA3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trackEvent } from "../../utils/tracking";</w:t>
      </w:r>
    </w:p>
    <w:p w14:paraId="24779A0E" w14:textId="77777777" w:rsidR="00D313A5" w:rsidRDefault="00D313A5">
      <w:pPr>
        <w:spacing w:after="0"/>
      </w:pPr>
    </w:p>
    <w:p w14:paraId="1B5DE40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apiBaseUrl() {</w:t>
      </w:r>
    </w:p>
    <w:p w14:paraId="7C01AB5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process.env.API_URL || process.env.NEXT_PUBLIC_API_URL || "http://localhost:5000";</w:t>
      </w:r>
    </w:p>
    <w:p w14:paraId="67164D4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D9F19DF" w14:textId="77777777" w:rsidR="00D313A5" w:rsidRDefault="00D313A5">
      <w:pPr>
        <w:spacing w:after="0"/>
      </w:pPr>
    </w:p>
    <w:p w14:paraId="3BB056A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getStaticProps({ params }) {</w:t>
      </w:r>
    </w:p>
    <w:p w14:paraId="76F8376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 = await fetch(`${apiBaseUrl()}/api/seo/${params.slug}`);</w:t>
      </w:r>
    </w:p>
    <w:p w14:paraId="2B7341B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 w14:paraId="7FADD449" w14:textId="77777777" w:rsidR="00D313A5" w:rsidRDefault="00D313A5">
      <w:pPr>
        <w:spacing w:after="0"/>
      </w:pPr>
    </w:p>
    <w:p w14:paraId="4AB5F28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{</w:t>
      </w:r>
    </w:p>
    <w:p w14:paraId="4126D2C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props: { data },</w:t>
      </w:r>
    </w:p>
    <w:p w14:paraId="097108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revalidate: 86400,</w:t>
      </w:r>
    </w:p>
    <w:p w14:paraId="504E491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};</w:t>
      </w:r>
    </w:p>
    <w:p w14:paraId="6657C37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FF17ABA" w14:textId="77777777" w:rsidR="00D313A5" w:rsidRDefault="00D313A5">
      <w:pPr>
        <w:spacing w:after="0"/>
      </w:pPr>
    </w:p>
    <w:p w14:paraId="7DFDFF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getStaticPaths() {</w:t>
      </w:r>
    </w:p>
    <w:p w14:paraId="1445412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{ paths: [], fallback: "blocking" };</w:t>
      </w:r>
    </w:p>
    <w:p w14:paraId="3FE0168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12CE2CB1" w14:textId="77777777" w:rsidR="00D313A5" w:rsidRDefault="00D313A5">
      <w:pPr>
        <w:spacing w:after="0"/>
      </w:pPr>
    </w:p>
    <w:p w14:paraId="0A95336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routeCode(from, to) {</w:t>
      </w:r>
    </w:p>
    <w:p w14:paraId="18E0E91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a = String(from || "").trim().slice(0, 3).toUpperCase();</w:t>
      </w:r>
    </w:p>
    <w:p w14:paraId="075B749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 = String(to || "").trim().slice(0, 3).toUpperCase();</w:t>
      </w:r>
    </w:p>
    <w:p w14:paraId="5A95B9F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`${a}-${b}`;</w:t>
      </w:r>
    </w:p>
    <w:p w14:paraId="3D0D5B5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476853B" w14:textId="77777777" w:rsidR="00D313A5" w:rsidRDefault="00D313A5">
      <w:pPr>
        <w:spacing w:after="0"/>
      </w:pPr>
    </w:p>
    <w:p w14:paraId="11E1F3B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FlightPage({ data }) {</w:t>
      </w:r>
    </w:p>
    <w:p w14:paraId="2450623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[prediction, setPrediction] = useState(null);</w:t>
      </w:r>
    </w:p>
    <w:p w14:paraId="3AD3C50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[price, setPrice] = useState(null);</w:t>
      </w:r>
    </w:p>
    <w:p w14:paraId="693B2FA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[loadingIntel, setLoadingIntel] = useState(true);</w:t>
      </w:r>
    </w:p>
    <w:p w14:paraId="1E9F1E43" w14:textId="77777777" w:rsidR="00D313A5" w:rsidRDefault="00D313A5">
      <w:pPr>
        <w:spacing w:after="0"/>
      </w:pPr>
    </w:p>
    <w:p w14:paraId="5958C3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code = useMemo(() =&gt; routeCode(data?.from, data?.to), [data?.from, data?.to]);</w:t>
      </w:r>
    </w:p>
    <w:p w14:paraId="3D62831E" w14:textId="77777777" w:rsidR="00D313A5" w:rsidRDefault="00D313A5">
      <w:pPr>
        <w:spacing w:after="0"/>
      </w:pPr>
    </w:p>
    <w:p w14:paraId="074CEC1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useEffect(() =&gt; {</w:t>
      </w:r>
    </w:p>
    <w:p w14:paraId="2D091DA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trackEvent("PAGE_VIEW", { slug: data?.slug, from: data?.from, to: data?.to });</w:t>
      </w:r>
    </w:p>
    <w:p w14:paraId="51C40CA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 [data?.slug, data?.from, data?.to]);</w:t>
      </w:r>
    </w:p>
    <w:p w14:paraId="6925385B" w14:textId="77777777" w:rsidR="00D313A5" w:rsidRDefault="00D313A5">
      <w:pPr>
        <w:spacing w:after="0"/>
      </w:pPr>
    </w:p>
    <w:p w14:paraId="53EFD9E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useEffect(() =&gt; {</w:t>
      </w:r>
    </w:p>
    <w:p w14:paraId="3387E49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let alive = true;</w:t>
      </w:r>
    </w:p>
    <w:p w14:paraId="7F583A2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async function run() {</w:t>
      </w:r>
    </w:p>
    <w:p w14:paraId="76BB11A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try {</w:t>
      </w:r>
    </w:p>
    <w:p w14:paraId="01A2064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const [p, pr] = await Promise.all([</w:t>
      </w:r>
    </w:p>
    <w:p w14:paraId="3FD758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fetch(`${apiBaseUrl()}/api/predict/${encodeURIComponent(code)}`).then((r) =&gt; r.json()),</w:t>
      </w:r>
    </w:p>
    <w:p w14:paraId="436F46D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fetch(`${apiBaseUrl()}/api/pricing/${encodeURIComponent(code)}`).then((r) =&gt; r.json()),</w:t>
      </w:r>
    </w:p>
    <w:p w14:paraId="1EFCA5A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]);</w:t>
      </w:r>
    </w:p>
    <w:p w14:paraId="5D6CD15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if (!alive) return;</w:t>
      </w:r>
    </w:p>
    <w:p w14:paraId="32A6C06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setPrediction(p?.error ? null : p);</w:t>
      </w:r>
    </w:p>
    <w:p w14:paraId="422F2CA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setPrice(pr?.error ? null : pr);</w:t>
      </w:r>
    </w:p>
    <w:p w14:paraId="26D1776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 finally {</w:t>
      </w:r>
    </w:p>
    <w:p w14:paraId="4CDDCD9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  if (alive) setLoadingIntel(false);</w:t>
      </w:r>
    </w:p>
    <w:p w14:paraId="7424A4F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 w14:paraId="3CD8AD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</w:t>
      </w:r>
    </w:p>
    <w:p w14:paraId="5F7B929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run();</w:t>
      </w:r>
    </w:p>
    <w:p w14:paraId="22B4A8D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() =&gt; {</w:t>
      </w:r>
    </w:p>
    <w:p w14:paraId="07BE1A1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alive = false;</w:t>
      </w:r>
    </w:p>
    <w:p w14:paraId="22FBEA5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};</w:t>
      </w:r>
    </w:p>
    <w:p w14:paraId="355969A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 [code]);</w:t>
      </w:r>
    </w:p>
    <w:p w14:paraId="42376DBC" w14:textId="77777777" w:rsidR="00D313A5" w:rsidRDefault="00D313A5">
      <w:pPr>
        <w:spacing w:after="0"/>
      </w:pPr>
    </w:p>
    <w:p w14:paraId="63798A0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title = `${data?.from} → ${data?.to} flights | SwyftBooking`;</w:t>
      </w:r>
    </w:p>
    <w:p w14:paraId="48B037D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description =</w:t>
      </w:r>
    </w:p>
    <w:p w14:paraId="2B5BB13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data?.content ||</w:t>
      </w:r>
    </w:p>
    <w:p w14:paraId="77A9561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`Compare flights from ${data?.from} to ${data?.to}. Track pricing trends, get booking tips, and book at the best time.`;</w:t>
      </w:r>
    </w:p>
    <w:p w14:paraId="3659113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canonical = `${process.env.NEXT_PUBLIC_SITE_URL || "http://localhost:3000"}/flights/${data?.slug}`;</w:t>
      </w:r>
    </w:p>
    <w:p w14:paraId="11F648DE" w14:textId="77777777" w:rsidR="00D313A5" w:rsidRDefault="00D313A5">
      <w:pPr>
        <w:spacing w:after="0"/>
      </w:pPr>
    </w:p>
    <w:p w14:paraId="305636F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 w14:paraId="7687F5D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&lt;div className="container"&gt;</w:t>
      </w:r>
    </w:p>
    <w:p w14:paraId="58EF8EA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&lt;Head&gt;</w:t>
      </w:r>
    </w:p>
    <w:p w14:paraId="79406A3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&lt;title&gt;{title}&lt;/title&gt;</w:t>
      </w:r>
    </w:p>
    <w:p w14:paraId="3737C01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&lt;meta name="description" content={description.slice(0, 160)} /&gt;</w:t>
      </w:r>
    </w:p>
    <w:p w14:paraId="70D1BD0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&lt;link rel="canonical" href={canonical} /&gt;</w:t>
      </w:r>
    </w:p>
    <w:p w14:paraId="394D7AA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&lt;/Head&gt;</w:t>
      </w:r>
    </w:p>
    <w:p w14:paraId="6C66383E" w14:textId="77777777" w:rsidR="00D313A5" w:rsidRDefault="00D313A5">
      <w:pPr>
        <w:spacing w:after="0"/>
      </w:pPr>
    </w:p>
    <w:p w14:paraId="2888A6D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&lt;Schema from={data?.from} to={data?.to} slug={data?.slug} faqs={data?.faqs || []} /&gt;</w:t>
      </w:r>
    </w:p>
    <w:p w14:paraId="1D75A448" w14:textId="77777777" w:rsidR="00D313A5" w:rsidRDefault="00D313A5">
      <w:pPr>
        <w:spacing w:after="0"/>
      </w:pPr>
    </w:p>
    <w:p w14:paraId="452C22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&lt;div className="card"&gt;</w:t>
      </w:r>
    </w:p>
    <w:p w14:paraId="4939C82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style={{ display: "flex", flexWrap: "wrap", gap: 10, alignItems: "center" }}&gt;</w:t>
      </w:r>
    </w:p>
    <w:p w14:paraId="48C0E44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&lt;div className="pill"&gt;Route&lt;/div&gt;</w:t>
      </w:r>
    </w:p>
    <w:p w14:paraId="2B0141C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&lt;div className="pill"&gt;{code}&lt;/div&gt;</w:t>
      </w:r>
    </w:p>
    <w:p w14:paraId="6A45DAB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{price?.current_price ? (</w:t>
      </w:r>
    </w:p>
    <w:p w14:paraId="14E493B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 className="pill"&gt;Current price: ${price.current_price}&lt;/div&gt;</w:t>
      </w:r>
    </w:p>
    <w:p w14:paraId="2004C42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 w14:paraId="71E4F33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 className="pill"&gt;Current price: —&lt;/div&gt;</w:t>
      </w:r>
    </w:p>
    <w:p w14:paraId="77544F6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 w14:paraId="787770D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1930F87F" w14:textId="77777777" w:rsidR="00D313A5" w:rsidRDefault="00D313A5">
      <w:pPr>
        <w:spacing w:after="0"/>
      </w:pPr>
    </w:p>
    <w:p w14:paraId="06B9D48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&lt;h1 style={{ marginBottom: 6 }}&gt;{data?.from} → {data?.to}&lt;/h1&gt;</w:t>
      </w:r>
    </w:p>
    <w:p w14:paraId="221A7E2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&lt;p className="muted" style={{ marginTop: 0 }}&gt;</w:t>
      </w:r>
    </w:p>
    <w:p w14:paraId="6D6692D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SEO + AI content + price intel + tracking (as specified).</w:t>
      </w:r>
    </w:p>
    <w:p w14:paraId="131BC81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&lt;/p&gt;</w:t>
      </w:r>
    </w:p>
    <w:p w14:paraId="2BD8554E" w14:textId="77777777" w:rsidR="00D313A5" w:rsidRDefault="00D313A5">
      <w:pPr>
        <w:spacing w:after="0"/>
      </w:pPr>
    </w:p>
    <w:p w14:paraId="254D4C3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&lt;p style={{ fontSize: 16, lineHeight: 1.7 }}&gt;{data?.content}&lt;/p&gt;</w:t>
      </w:r>
    </w:p>
    <w:p w14:paraId="2172446F" w14:textId="77777777" w:rsidR="00D313A5" w:rsidRDefault="00D313A5">
      <w:pPr>
        <w:spacing w:after="0"/>
      </w:pPr>
    </w:p>
    <w:p w14:paraId="37B8175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style={{ display: "flex", gap: 10, flexWrap: "wrap", marginTop: 14 }}&gt;</w:t>
      </w:r>
    </w:p>
    <w:p w14:paraId="2C6517B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    &lt;button</w:t>
      </w:r>
    </w:p>
    <w:p w14:paraId="3D4C76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className="btn"</w:t>
      </w:r>
    </w:p>
    <w:p w14:paraId="395949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onClick={() =&gt; trackEvent("BOOKING_STARTED", { from: data?.from, to: data?.to, route: code })}</w:t>
      </w:r>
    </w:p>
    <w:p w14:paraId="315E0FD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&gt;</w:t>
      </w:r>
    </w:p>
    <w:p w14:paraId="0092E1D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Search Flights</w:t>
      </w:r>
    </w:p>
    <w:p w14:paraId="1DEF693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&lt;/button&gt;</w:t>
      </w:r>
    </w:p>
    <w:p w14:paraId="04A4814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&lt;button</w:t>
      </w:r>
    </w:p>
    <w:p w14:paraId="36016B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className="btn"</w:t>
      </w:r>
    </w:p>
    <w:p w14:paraId="6F7CA3F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style={{ background: "linear-gradient(90deg, rgba(124,92,255,.95), rgba(232,236,255,.9))" }}</w:t>
      </w:r>
    </w:p>
    <w:p w14:paraId="1BAB534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onClick={() =&gt; trackEvent("PRICE_ALERT_CREATED", { route: code, from: data?.from, to: data?.to })}</w:t>
      </w:r>
    </w:p>
    <w:p w14:paraId="16A6EA7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&gt;</w:t>
      </w:r>
    </w:p>
    <w:p w14:paraId="1C7DB3F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Track Price</w:t>
      </w:r>
    </w:p>
    <w:p w14:paraId="1D6EEC2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&lt;/button&gt;</w:t>
      </w:r>
    </w:p>
    <w:p w14:paraId="4366FFB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616DF8D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 w14:paraId="52F0EBC8" w14:textId="77777777" w:rsidR="00D313A5" w:rsidRDefault="00D313A5">
      <w:pPr>
        <w:spacing w:after="0"/>
      </w:pPr>
    </w:p>
    <w:p w14:paraId="7F924C0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&lt;div className="grid" style={{ marginTop: 18 }}&gt;</w:t>
      </w:r>
    </w:p>
    <w:p w14:paraId="2A7B390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544799E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}}&gt;Pricing prediction&lt;/h2&gt;</w:t>
      </w:r>
    </w:p>
    <w:p w14:paraId="59E752D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{loadingIntel ? (</w:t>
      </w:r>
    </w:p>
    <w:p w14:paraId="1A62A10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&lt;p className="muted"&gt;Loading prediction…&lt;/p&gt;</w:t>
      </w:r>
    </w:p>
    <w:p w14:paraId="54C790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 : prediction ? (</w:t>
      </w:r>
    </w:p>
    <w:p w14:paraId="06FDC45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&lt;&gt;</w:t>
      </w:r>
    </w:p>
    <w:p w14:paraId="50618C9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&lt;div className="pill"&gt;Trend: {prediction.trend}&lt;/div&gt;</w:t>
      </w:r>
    </w:p>
    <w:p w14:paraId="495BD1B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&lt;p style={{ marginBottom: 0 }}&gt;{prediction.recommendation}&lt;/p&gt;</w:t>
      </w:r>
    </w:p>
    <w:p w14:paraId="6289A7F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&lt;/&gt;</w:t>
      </w:r>
    </w:p>
    <w:p w14:paraId="55FE391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 w14:paraId="14E16A0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&lt;p className="muted"&gt;Prediction temporarily unavailable.&lt;/p&gt;</w:t>
      </w:r>
    </w:p>
    <w:p w14:paraId="26AD17E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 w14:paraId="597B142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61C19D3F" w14:textId="77777777" w:rsidR="00D313A5" w:rsidRDefault="00D313A5">
      <w:pPr>
        <w:spacing w:after="0"/>
      </w:pPr>
    </w:p>
    <w:p w14:paraId="5BBA5BB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175E6A6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}}&gt;Urgency triggers&lt;/h2&gt;</w:t>
      </w:r>
    </w:p>
    <w:p w14:paraId="1C24DE3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marginTop: 0 }}&gt;</w:t>
      </w:r>
    </w:p>
    <w:p w14:paraId="4D6DB3E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These are deliberately included per the “conversion optimization” section.</w:t>
      </w:r>
    </w:p>
    <w:p w14:paraId="049C840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 w14:paraId="0382073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&lt;ul style={{ margin: 0, paddingLeft: 18, color: "rgba(232,236,255,.85)" }}&gt;</w:t>
      </w:r>
    </w:p>
    <w:p w14:paraId="2E5AA5F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&lt;li&gt;🔥 “12 people booked this today”&lt;/li&gt;</w:t>
      </w:r>
    </w:p>
    <w:p w14:paraId="669CB86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&lt;li&gt;⏳ “Prices may increase soon”&lt;/li&gt;</w:t>
      </w:r>
    </w:p>
    <w:p w14:paraId="255C68C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&lt;li&gt;⚠️ “Only 3 seats left”&lt;/li&gt;</w:t>
      </w:r>
    </w:p>
    <w:p w14:paraId="652C1D5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&lt;/ul&gt;</w:t>
      </w:r>
    </w:p>
    <w:p w14:paraId="686F63C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1453D82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 w14:paraId="6F994575" w14:textId="77777777" w:rsidR="00D313A5" w:rsidRDefault="00D313A5">
      <w:pPr>
        <w:spacing w:after="0"/>
      </w:pPr>
    </w:p>
    <w:p w14:paraId="660A972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&lt;div className="grid" style={{ marginTop: 18 }}&gt;</w:t>
      </w:r>
    </w:p>
    <w:p w14:paraId="3F55CAE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5955AC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}}&gt;Internal links&lt;/h2&gt;</w:t>
      </w:r>
    </w:p>
    <w:p w14:paraId="46CA672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{data?.internal_links?.length ? (</w:t>
      </w:r>
    </w:p>
    <w:p w14:paraId="5DE3541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&lt;ul style={{ margin: 0, paddingLeft: 18, color: "rgba(232,236,255,.85)" }}&gt;</w:t>
      </w:r>
    </w:p>
    <w:p w14:paraId="751F221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{data.internal_links.map((l, idx) =&gt; (</w:t>
      </w:r>
    </w:p>
    <w:p w14:paraId="466CD89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&lt;li key={`${l.href}-${idx}`}&gt;</w:t>
      </w:r>
    </w:p>
    <w:p w14:paraId="58BD6D0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&lt;a href={l.href} style={{ color: "rgba(232,236,255,.9)" }}&gt;</w:t>
      </w:r>
    </w:p>
    <w:p w14:paraId="760C4F0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  {l.label}</w:t>
      </w:r>
    </w:p>
    <w:p w14:paraId="514197B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&lt;/a&gt;</w:t>
      </w:r>
    </w:p>
    <w:p w14:paraId="5C651F6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&lt;/li&gt;</w:t>
      </w:r>
    </w:p>
    <w:p w14:paraId="2E73159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))}</w:t>
      </w:r>
    </w:p>
    <w:p w14:paraId="1010849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&lt;/ul&gt;</w:t>
      </w:r>
    </w:p>
    <w:p w14:paraId="64BB984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 w14:paraId="0BCDCC9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&lt;p className="muted" style={{ margin: 0 }}&gt;</w:t>
      </w:r>
    </w:p>
    <w:p w14:paraId="712D71F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Links will appear once more routes exist in MongoDB.</w:t>
      </w:r>
    </w:p>
    <w:p w14:paraId="7779559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&lt;/p&gt;</w:t>
      </w:r>
    </w:p>
    <w:p w14:paraId="04D635E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 w14:paraId="28DE14D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6AD1571C" w14:textId="77777777" w:rsidR="00D313A5" w:rsidRDefault="00D313A5">
      <w:pPr>
        <w:spacing w:after="0"/>
      </w:pPr>
    </w:p>
    <w:p w14:paraId="7C07CE6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5286EBC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}}&gt;FAQs&lt;/h2&gt;</w:t>
      </w:r>
    </w:p>
    <w:p w14:paraId="1D1157A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{data?.faqs?.length ? (</w:t>
      </w:r>
    </w:p>
    <w:p w14:paraId="3D5CEB1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 w14:paraId="30B31B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{data.faqs.map((f, idx) =&gt; (</w:t>
      </w:r>
    </w:p>
    <w:p w14:paraId="622C672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&lt;div key={idx} style={{ marginBottom: 12 }}&gt;</w:t>
      </w:r>
    </w:p>
    <w:p w14:paraId="5C7DB30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&lt;div style={{ fontWeight: 650 }}&gt;{f.q}&lt;/div&gt;</w:t>
      </w:r>
    </w:p>
    <w:p w14:paraId="5D4B1E4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&lt;div className="muted" style={{ marginTop: 4 }}&gt;</w:t>
      </w:r>
    </w:p>
    <w:p w14:paraId="25D4EC0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  {f.a}</w:t>
      </w:r>
    </w:p>
    <w:p w14:paraId="74705DE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&lt;/div&gt;</w:t>
      </w:r>
    </w:p>
    <w:p w14:paraId="15D037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&lt;/div&gt;</w:t>
      </w:r>
    </w:p>
    <w:p w14:paraId="6FF0BA3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))}</w:t>
      </w:r>
    </w:p>
    <w:p w14:paraId="012502E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 w14:paraId="03ED753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 w14:paraId="47B5BCC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&lt;p className="muted" style={{ margin: 0 }}&gt;</w:t>
      </w:r>
    </w:p>
    <w:p w14:paraId="2217294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FAQs are generated per route.</w:t>
      </w:r>
    </w:p>
    <w:p w14:paraId="6D97C90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&lt;/p&gt;</w:t>
      </w:r>
    </w:p>
    <w:p w14:paraId="730921B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 w14:paraId="406008A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3F39DDE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 w14:paraId="2A02562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&lt;/div&gt;</w:t>
      </w:r>
    </w:p>
    <w:p w14:paraId="36AF3C2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);</w:t>
      </w:r>
    </w:p>
    <w:p w14:paraId="7BA484C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186BEDA" w14:textId="77777777" w:rsidR="00D313A5" w:rsidRDefault="00000000">
      <w:pPr>
        <w:pStyle w:val="Heading2"/>
      </w:pPr>
      <w:r>
        <w:t>File: apps/frontend/pages/index.js</w:t>
      </w:r>
    </w:p>
    <w:p w14:paraId="5954951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useMemo, useState } from "react";</w:t>
      </w:r>
    </w:p>
    <w:p w14:paraId="1CE7D8B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Link from "next/link";</w:t>
      </w:r>
    </w:p>
    <w:p w14:paraId="0570A92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trackEvent } from "../utils/tracking";</w:t>
      </w:r>
    </w:p>
    <w:p w14:paraId="4E165FD6" w14:textId="77777777" w:rsidR="00D313A5" w:rsidRDefault="00D313A5">
      <w:pPr>
        <w:spacing w:after="0"/>
      </w:pPr>
    </w:p>
    <w:p w14:paraId="4B677BB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function slugifyCity(s) {</w:t>
      </w:r>
    </w:p>
    <w:p w14:paraId="5C01252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String(s || "")</w:t>
      </w:r>
    </w:p>
    <w:p w14:paraId="32FBC3B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.trim()</w:t>
      </w:r>
    </w:p>
    <w:p w14:paraId="7F909FF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.toLowerCase()</w:t>
      </w:r>
    </w:p>
    <w:p w14:paraId="6A56C2E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.replace(/\s+/g, "-")</w:t>
      </w:r>
    </w:p>
    <w:p w14:paraId="1D807DB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.replace(/[^a-z0-9-]/g, "");</w:t>
      </w:r>
    </w:p>
    <w:p w14:paraId="6563FF9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85043F4" w14:textId="77777777" w:rsidR="00D313A5" w:rsidRDefault="00D313A5">
      <w:pPr>
        <w:spacing w:after="0"/>
      </w:pPr>
    </w:p>
    <w:p w14:paraId="4A4BBF2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buildSlug(from, to) {</w:t>
      </w:r>
    </w:p>
    <w:p w14:paraId="56F1415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`flights-from-${slugifyCity(from)}-to-${slugifyCity(to)}`;</w:t>
      </w:r>
    </w:p>
    <w:p w14:paraId="006572D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EF364B7" w14:textId="77777777" w:rsidR="00D313A5" w:rsidRDefault="00D313A5">
      <w:pPr>
        <w:spacing w:after="0"/>
      </w:pPr>
    </w:p>
    <w:p w14:paraId="6A6BACA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Home() {</w:t>
      </w:r>
    </w:p>
    <w:p w14:paraId="3FCC5C2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[from, setFrom] = useState("New York");</w:t>
      </w:r>
    </w:p>
    <w:p w14:paraId="1DF87F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[to, setTo] = useState("Miami");</w:t>
      </w:r>
    </w:p>
    <w:p w14:paraId="61457BE3" w14:textId="77777777" w:rsidR="00D313A5" w:rsidRDefault="00D313A5">
      <w:pPr>
        <w:spacing w:after="0"/>
      </w:pPr>
    </w:p>
    <w:p w14:paraId="41AE8DF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slug = useMemo(() =&gt; buildSlug(from, to), [from, to]);</w:t>
      </w:r>
    </w:p>
    <w:p w14:paraId="608999D8" w14:textId="77777777" w:rsidR="00D313A5" w:rsidRDefault="00D313A5">
      <w:pPr>
        <w:spacing w:after="0"/>
      </w:pPr>
    </w:p>
    <w:p w14:paraId="19DFCE2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 w14:paraId="39F3BFF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&lt;div className="container"&gt;</w:t>
      </w:r>
    </w:p>
    <w:p w14:paraId="57179FB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&lt;div style={{ display: "flex", justifyContent: "space-between", gap: 12, alignItems: "center" }}&gt;</w:t>
      </w:r>
    </w:p>
    <w:p w14:paraId="4056686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&lt;div&gt;</w:t>
      </w:r>
    </w:p>
    <w:p w14:paraId="4DEEF64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&lt;div className="pill"&gt;SwyftBooking • AI + ML + SEO&lt;/div&gt;</w:t>
      </w:r>
    </w:p>
    <w:p w14:paraId="6369EB1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&lt;h1 style={{ margin: "12px 0 6px", lineHeight: 1.1 }}&gt;</w:t>
      </w:r>
    </w:p>
    <w:p w14:paraId="716D86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Find the best flights — and rank for it.</w:t>
      </w:r>
    </w:p>
    <w:p w14:paraId="11D3D4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&lt;/h1&gt;</w:t>
      </w:r>
    </w:p>
    <w:p w14:paraId="067A6AF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marginTop: 0, maxWidth: 680 }}&gt;</w:t>
      </w:r>
    </w:p>
    <w:p w14:paraId="2166255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This demo matches your spec: SEO pages + AI content + price intel + tracking. Start by generating a route page.</w:t>
      </w:r>
    </w:p>
    <w:p w14:paraId="66B3BA3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 w14:paraId="17FAFB7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128DBBE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 w14:paraId="626E652F" w14:textId="77777777" w:rsidR="00D313A5" w:rsidRDefault="00D313A5">
      <w:pPr>
        <w:spacing w:after="0"/>
      </w:pPr>
    </w:p>
    <w:p w14:paraId="402C94D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&lt;div className="grid" style={{ marginTop: 18 }}&gt;</w:t>
      </w:r>
    </w:p>
    <w:p w14:paraId="0957C57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0740392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}}&gt;Search route&lt;/h2&gt;</w:t>
      </w:r>
    </w:p>
    <w:p w14:paraId="45DC96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&lt;div className="inputRow"&gt;</w:t>
      </w:r>
    </w:p>
    <w:p w14:paraId="3A80119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 w14:paraId="5E2EEDF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&lt;label&gt;From&lt;/label&gt;</w:t>
      </w:r>
    </w:p>
    <w:p w14:paraId="496B49E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&lt;input value={from} onChange={(e) =&gt; setFrom(e.target.value)} placeholder="New York" /&gt;</w:t>
      </w:r>
    </w:p>
    <w:p w14:paraId="34003AA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 w14:paraId="07D7EB6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 w14:paraId="016F494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&lt;label&gt;To&lt;/label&gt;</w:t>
      </w:r>
    </w:p>
    <w:p w14:paraId="255B07B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&lt;input value={to} onChange={(e) =&gt; setTo(e.target.value)} placeholder="Miami" /&gt;</w:t>
      </w:r>
    </w:p>
    <w:p w14:paraId="304449B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 w14:paraId="46CD642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 style={{ alignSelf: "end" }}&gt;</w:t>
      </w:r>
    </w:p>
    <w:p w14:paraId="508762B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        &lt;Link</w:t>
      </w:r>
    </w:p>
    <w:p w14:paraId="74E2563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className="btn"</w:t>
      </w:r>
    </w:p>
    <w:p w14:paraId="2A12C9C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href={`/flights/${slug}`}</w:t>
      </w:r>
    </w:p>
    <w:p w14:paraId="2DD4E2D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onClick={() =&gt; trackEvent("SEARCH_INITIATED", { from, to })}</w:t>
      </w:r>
    </w:p>
    <w:p w14:paraId="5B0F275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&gt;</w:t>
      </w:r>
    </w:p>
    <w:p w14:paraId="6F665C7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Search Flights</w:t>
      </w:r>
    </w:p>
    <w:p w14:paraId="44F67C8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&lt;/Link&gt;</w:t>
      </w:r>
    </w:p>
    <w:p w14:paraId="3F150A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 w14:paraId="25523BC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&lt;/div&gt;</w:t>
      </w:r>
    </w:p>
    <w:p w14:paraId="5ECB6AC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marginBottom: 0, marginTop: 12 }}&gt;</w:t>
      </w:r>
    </w:p>
    <w:p w14:paraId="3CCB29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Generated slug: &lt;code&gt;{slug}&lt;/code&gt;</w:t>
      </w:r>
    </w:p>
    <w:p w14:paraId="590241F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 w14:paraId="46A8D5F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5624C0D7" w14:textId="77777777" w:rsidR="00D313A5" w:rsidRDefault="00D313A5">
      <w:pPr>
        <w:spacing w:after="0"/>
      </w:pPr>
    </w:p>
    <w:p w14:paraId="5B06D1B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2FA862F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}}&gt;What’s included&lt;/h2&gt;</w:t>
      </w:r>
    </w:p>
    <w:p w14:paraId="69E9D03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&lt;ul style={{ margin: 0, paddingLeft: 18, color: "rgba(232,236,255,.85)" }}&gt;</w:t>
      </w:r>
    </w:p>
    <w:p w14:paraId="49E574B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&lt;li&gt;SEO service (Mongo + Redis cache)&lt;/li&gt;</w:t>
      </w:r>
    </w:p>
    <w:p w14:paraId="02BB8D2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&lt;li&gt;AI content generation (OpenAI optional + Redis cache)&lt;/li&gt;</w:t>
      </w:r>
    </w:p>
    <w:p w14:paraId="7023415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&lt;li&gt;Pricing &amp; prediction services (stub ready for real APIs/models)&lt;/li&gt;</w:t>
      </w:r>
    </w:p>
    <w:p w14:paraId="138DE86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&lt;li&gt;Event tracking to analytics service&lt;/li&gt;</w:t>
      </w:r>
    </w:p>
    <w:p w14:paraId="461A249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&lt;/ul&gt;</w:t>
      </w:r>
    </w:p>
    <w:p w14:paraId="73F9A46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marginBottom: 0, marginTop: 12 }}&gt;</w:t>
      </w:r>
    </w:p>
    <w:p w14:paraId="4B2488B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Tip: run &lt;code&gt;npm run seed:routes&lt;/code&gt; once so SEO routes resolve from MongoDB.</w:t>
      </w:r>
    </w:p>
    <w:p w14:paraId="539E909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 w14:paraId="051E4AE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762C230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 w14:paraId="1649D78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&lt;/div&gt;</w:t>
      </w:r>
    </w:p>
    <w:p w14:paraId="29DF4C0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);</w:t>
      </w:r>
    </w:p>
    <w:p w14:paraId="7673D85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54080B6" w14:textId="77777777" w:rsidR="00D313A5" w:rsidRDefault="00000000">
      <w:pPr>
        <w:pStyle w:val="Heading2"/>
      </w:pPr>
      <w:r>
        <w:t>File: apps/frontend/pages/robots.txt.js</w:t>
      </w:r>
    </w:p>
    <w:p w14:paraId="2696BBF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siteUrl() {</w:t>
      </w:r>
    </w:p>
    <w:p w14:paraId="7FB65B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process.env.NEXT_PUBLIC_SITE_URL || "http://localhost:3000";</w:t>
      </w:r>
    </w:p>
    <w:p w14:paraId="11D9B85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881EF4B" w14:textId="77777777" w:rsidR="00D313A5" w:rsidRDefault="00D313A5">
      <w:pPr>
        <w:spacing w:after="0"/>
      </w:pPr>
    </w:p>
    <w:p w14:paraId="5BC5FC9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getServerSideProps({ res }) {</w:t>
      </w:r>
    </w:p>
    <w:p w14:paraId="55781FB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body = [</w:t>
      </w:r>
    </w:p>
    <w:p w14:paraId="7C65C12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"User-agent: *",</w:t>
      </w:r>
    </w:p>
    <w:p w14:paraId="66AF601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"Allow: /",</w:t>
      </w:r>
    </w:p>
    <w:p w14:paraId="710710D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"",</w:t>
      </w:r>
    </w:p>
    <w:p w14:paraId="371F412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`Sitemap: ${siteUrl()}/sitemap.xml`,</w:t>
      </w:r>
    </w:p>
    <w:p w14:paraId="4512949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"",</w:t>
      </w:r>
    </w:p>
    <w:p w14:paraId="74DB132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].join("\n");</w:t>
      </w:r>
    </w:p>
    <w:p w14:paraId="137AEF7A" w14:textId="77777777" w:rsidR="00D313A5" w:rsidRDefault="00D313A5">
      <w:pPr>
        <w:spacing w:after="0"/>
      </w:pPr>
    </w:p>
    <w:p w14:paraId="6E41DE3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res.setHeader("Content-Type", "text/plain; charset=utf-8");</w:t>
      </w:r>
    </w:p>
    <w:p w14:paraId="6FF75F2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res.write(body);</w:t>
      </w:r>
    </w:p>
    <w:p w14:paraId="0009BC8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res.end();</w:t>
      </w:r>
    </w:p>
    <w:p w14:paraId="10922F6F" w14:textId="77777777" w:rsidR="00D313A5" w:rsidRDefault="00D313A5">
      <w:pPr>
        <w:spacing w:after="0"/>
      </w:pPr>
    </w:p>
    <w:p w14:paraId="5332652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{ props: {} };</w:t>
      </w:r>
    </w:p>
    <w:p w14:paraId="4F5E862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84CCA99" w14:textId="77777777" w:rsidR="00D313A5" w:rsidRDefault="00D313A5">
      <w:pPr>
        <w:spacing w:after="0"/>
      </w:pPr>
    </w:p>
    <w:p w14:paraId="3505404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Robots() {</w:t>
      </w:r>
    </w:p>
    <w:p w14:paraId="257F9E7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null;</w:t>
      </w:r>
    </w:p>
    <w:p w14:paraId="2BEEF75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992F88F" w14:textId="77777777" w:rsidR="00D313A5" w:rsidRDefault="00000000">
      <w:pPr>
        <w:pStyle w:val="Heading2"/>
      </w:pPr>
      <w:r>
        <w:t>File: apps/frontend/pages/sitemap.xml.js</w:t>
      </w:r>
    </w:p>
    <w:p w14:paraId="66562B6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siteUrl() {</w:t>
      </w:r>
    </w:p>
    <w:p w14:paraId="12CC54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process.env.NEXT_PUBLIC_SITE_URL || "http://localhost:3000";</w:t>
      </w:r>
    </w:p>
    <w:p w14:paraId="43D0C2E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AD1ECD0" w14:textId="77777777" w:rsidR="00D313A5" w:rsidRDefault="00D313A5">
      <w:pPr>
        <w:spacing w:after="0"/>
      </w:pPr>
    </w:p>
    <w:p w14:paraId="2276B9B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apiBaseUrl() {</w:t>
      </w:r>
    </w:p>
    <w:p w14:paraId="3FBE4B6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On the server we can use API_URL (docker) or NEXT_PUBLIC_API_URL (local)</w:t>
      </w:r>
    </w:p>
    <w:p w14:paraId="025FD70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process.env.API_URL || process.env.NEXT_PUBLIC_API_URL || "http://localhost:5000";</w:t>
      </w:r>
    </w:p>
    <w:p w14:paraId="31C835B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8C1FDC8" w14:textId="77777777" w:rsidR="00D313A5" w:rsidRDefault="00D313A5">
      <w:pPr>
        <w:spacing w:after="0"/>
      </w:pPr>
    </w:p>
    <w:p w14:paraId="7531D0F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xmlEscape(s) {</w:t>
      </w:r>
    </w:p>
    <w:p w14:paraId="132BC3B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String(s)</w:t>
      </w:r>
    </w:p>
    <w:p w14:paraId="10FF3D4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.replace(/&amp;/g, "&amp;amp;")</w:t>
      </w:r>
    </w:p>
    <w:p w14:paraId="2ADEE72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.replace(/&lt;/g, "&amp;lt;")</w:t>
      </w:r>
    </w:p>
    <w:p w14:paraId="4456572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.replace(/&gt;/g, "&amp;gt;")</w:t>
      </w:r>
    </w:p>
    <w:p w14:paraId="3F5B1FE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.replace(/"/g, "&amp;quot;")</w:t>
      </w:r>
    </w:p>
    <w:p w14:paraId="25E4CB5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.replace(/'/g, "&amp;apos;");</w:t>
      </w:r>
    </w:p>
    <w:p w14:paraId="5559DF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3E6376C" w14:textId="77777777" w:rsidR="00D313A5" w:rsidRDefault="00D313A5">
      <w:pPr>
        <w:spacing w:after="0"/>
      </w:pPr>
    </w:p>
    <w:p w14:paraId="61E9330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getServerSideProps({ res }) {</w:t>
      </w:r>
    </w:p>
    <w:p w14:paraId="4A586DA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let slugs = [];</w:t>
      </w:r>
    </w:p>
    <w:p w14:paraId="3D72DFF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7B076AE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r = await fetch(`${apiBaseUrl()}/api/seo/routes?limit=5000`);</w:t>
      </w:r>
    </w:p>
    <w:p w14:paraId="669C63F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data = await r.json();</w:t>
      </w:r>
    </w:p>
    <w:p w14:paraId="18B43BA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slugs = Array.isArray(data?.routes) ? data.routes.map((x) =&gt; x.slug).filter(Boolean) : [];</w:t>
      </w:r>
    </w:p>
    <w:p w14:paraId="556204C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 w14:paraId="2C5D671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slugs = [];</w:t>
      </w:r>
    </w:p>
    <w:p w14:paraId="1647897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517133A1" w14:textId="77777777" w:rsidR="00D313A5" w:rsidRDefault="00D313A5">
      <w:pPr>
        <w:spacing w:after="0"/>
      </w:pPr>
    </w:p>
    <w:p w14:paraId="7ED6976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urls = [</w:t>
      </w:r>
    </w:p>
    <w:p w14:paraId="097C3F0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{ loc: `${siteUrl()}/`, changefreq: "daily", priority: "1.0" },</w:t>
      </w:r>
    </w:p>
    <w:p w14:paraId="7E8B21A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...slugs.map((slug) =&gt; ({</w:t>
      </w:r>
    </w:p>
    <w:p w14:paraId="3A96ADE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loc: `${siteUrl()}/flights/${slug}`,</w:t>
      </w:r>
    </w:p>
    <w:p w14:paraId="419B480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changefreq: "daily",</w:t>
      </w:r>
    </w:p>
    <w:p w14:paraId="7D26C95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priority: "0.8",</w:t>
      </w:r>
    </w:p>
    <w:p w14:paraId="54082E6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})),</w:t>
      </w:r>
    </w:p>
    <w:p w14:paraId="58E83C9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];</w:t>
      </w:r>
    </w:p>
    <w:p w14:paraId="606968A3" w14:textId="77777777" w:rsidR="00D313A5" w:rsidRDefault="00D313A5">
      <w:pPr>
        <w:spacing w:after="0"/>
      </w:pPr>
    </w:p>
    <w:p w14:paraId="46E011C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body =</w:t>
      </w:r>
    </w:p>
    <w:p w14:paraId="1D15D91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`&lt;?xml version="1.0" encoding="UTF-8"?&gt;\n` +</w:t>
      </w:r>
    </w:p>
    <w:p w14:paraId="6A3698E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`&lt;urlset xmlns="http://www.sitemaps.org/schemas/sitemap/0.9"&gt;\n` +</w:t>
      </w:r>
    </w:p>
    <w:p w14:paraId="4B95BE2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urls</w:t>
      </w:r>
    </w:p>
    <w:p w14:paraId="4AAD846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.map(</w:t>
      </w:r>
    </w:p>
    <w:p w14:paraId="7DBD959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(u) =&gt;</w:t>
      </w:r>
    </w:p>
    <w:p w14:paraId="6D20E62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`  &lt;url&gt;\n` +</w:t>
      </w:r>
    </w:p>
    <w:p w14:paraId="222B0CD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`    &lt;loc&gt;${xmlEscape(u.loc)}&lt;/loc&gt;\n` +</w:t>
      </w:r>
    </w:p>
    <w:p w14:paraId="68993CE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`    &lt;changefreq&gt;${u.changefreq}&lt;/changefreq&gt;\n` +</w:t>
      </w:r>
    </w:p>
    <w:p w14:paraId="59C2096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`    &lt;priority&gt;${u.priority}&lt;/priority&gt;\n` +</w:t>
      </w:r>
    </w:p>
    <w:p w14:paraId="03EEFFE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`  &lt;/url&gt;`,</w:t>
      </w:r>
    </w:p>
    <w:p w14:paraId="02DBC15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)</w:t>
      </w:r>
    </w:p>
    <w:p w14:paraId="4396106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.join("\n") +</w:t>
      </w:r>
    </w:p>
    <w:p w14:paraId="6F0151A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`\n&lt;/urlset&gt;\n`;</w:t>
      </w:r>
    </w:p>
    <w:p w14:paraId="20A5A67E" w14:textId="77777777" w:rsidR="00D313A5" w:rsidRDefault="00D313A5">
      <w:pPr>
        <w:spacing w:after="0"/>
      </w:pPr>
    </w:p>
    <w:p w14:paraId="0DF1065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res.setHeader("Content-Type", "application/xml; charset=utf-8");</w:t>
      </w:r>
    </w:p>
    <w:p w14:paraId="728C236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res.write(body);</w:t>
      </w:r>
    </w:p>
    <w:p w14:paraId="0536CE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res.end();</w:t>
      </w:r>
    </w:p>
    <w:p w14:paraId="22AE4AD2" w14:textId="77777777" w:rsidR="00D313A5" w:rsidRDefault="00D313A5">
      <w:pPr>
        <w:spacing w:after="0"/>
      </w:pPr>
    </w:p>
    <w:p w14:paraId="13792E8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{ props: {} };</w:t>
      </w:r>
    </w:p>
    <w:p w14:paraId="2AFA115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678D1FC" w14:textId="77777777" w:rsidR="00D313A5" w:rsidRDefault="00D313A5">
      <w:pPr>
        <w:spacing w:after="0"/>
      </w:pPr>
    </w:p>
    <w:p w14:paraId="741C890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Sitemap() {</w:t>
      </w:r>
    </w:p>
    <w:p w14:paraId="05C20BF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null;</w:t>
      </w:r>
    </w:p>
    <w:p w14:paraId="0051D99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F14A3E2" w14:textId="77777777" w:rsidR="00D313A5" w:rsidRDefault="00000000">
      <w:pPr>
        <w:pStyle w:val="Heading2"/>
      </w:pPr>
      <w:r>
        <w:t>File: apps/frontend/styles/globals.css</w:t>
      </w:r>
    </w:p>
    <w:p w14:paraId="35DFF9E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:root {</w:t>
      </w:r>
    </w:p>
    <w:p w14:paraId="6C8220B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color-scheme: light;</w:t>
      </w:r>
    </w:p>
    <w:p w14:paraId="572E604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--bg: #0b1020;</w:t>
      </w:r>
    </w:p>
    <w:p w14:paraId="293156F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--panel: #111a33;</w:t>
      </w:r>
    </w:p>
    <w:p w14:paraId="64E3332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--text: #e8ecff;</w:t>
      </w:r>
    </w:p>
    <w:p w14:paraId="7B2D3F3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--muted: rgba(232, 236, 255, 0.7);</w:t>
      </w:r>
    </w:p>
    <w:p w14:paraId="11DE42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--accent: #7c5cff;</w:t>
      </w:r>
    </w:p>
    <w:p w14:paraId="16ACB9F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--accent2: #2ee59d;</w:t>
      </w:r>
    </w:p>
    <w:p w14:paraId="7B6764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--border: rgba(232, 236, 255, 0.12);</w:t>
      </w:r>
    </w:p>
    <w:p w14:paraId="488BCF1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694D9DC" w14:textId="77777777" w:rsidR="00D313A5" w:rsidRDefault="00D313A5">
      <w:pPr>
        <w:spacing w:after="0"/>
      </w:pPr>
    </w:p>
    <w:p w14:paraId="0776965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html,</w:t>
      </w:r>
    </w:p>
    <w:p w14:paraId="6B72D4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body {</w:t>
      </w:r>
    </w:p>
    <w:p w14:paraId="2F5BDCE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0;</w:t>
      </w:r>
    </w:p>
    <w:p w14:paraId="7237392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margin: 0;</w:t>
      </w:r>
    </w:p>
    <w:p w14:paraId="4B986AD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font-family: ui-sans-serif, system-ui, -apple-system, Segoe UI, Roboto, Helvetica,</w:t>
      </w:r>
    </w:p>
    <w:p w14:paraId="314722F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Arial, "Apple Color Emoji", "Segoe UI Emoji";</w:t>
      </w:r>
    </w:p>
    <w:p w14:paraId="1114BF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background: radial-gradient(1200px 600px at 20% 0%, rgba(124, 92, 255, 0.25), transparent),</w:t>
      </w:r>
    </w:p>
    <w:p w14:paraId="64079CC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radial-gradient(900px 500px at 80% 30%, rgba(46, 229, 157, 0.18), transparent),</w:t>
      </w:r>
    </w:p>
    <w:p w14:paraId="1315BD8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var(--bg);</w:t>
      </w:r>
    </w:p>
    <w:p w14:paraId="4415CCD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var(--text);</w:t>
      </w:r>
    </w:p>
    <w:p w14:paraId="135F852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28331F5" w14:textId="77777777" w:rsidR="00D313A5" w:rsidRDefault="00D313A5">
      <w:pPr>
        <w:spacing w:after="0"/>
      </w:pPr>
    </w:p>
    <w:p w14:paraId="0E205E3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 {</w:t>
      </w:r>
    </w:p>
    <w:p w14:paraId="0ACB587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inherit;</w:t>
      </w:r>
    </w:p>
    <w:p w14:paraId="360EC4E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text-decoration: none;</w:t>
      </w:r>
    </w:p>
    <w:p w14:paraId="6FA561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6A708E3" w14:textId="77777777" w:rsidR="00D313A5" w:rsidRDefault="00D313A5">
      <w:pPr>
        <w:spacing w:after="0"/>
      </w:pPr>
    </w:p>
    <w:p w14:paraId="410CC48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* {</w:t>
      </w:r>
    </w:p>
    <w:p w14:paraId="21DB731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box-sizing: border-box;</w:t>
      </w:r>
    </w:p>
    <w:p w14:paraId="7ADBE8B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17C8641" w14:textId="77777777" w:rsidR="00D313A5" w:rsidRDefault="00D313A5">
      <w:pPr>
        <w:spacing w:after="0"/>
      </w:pPr>
    </w:p>
    <w:p w14:paraId="0137658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.container {</w:t>
      </w:r>
    </w:p>
    <w:p w14:paraId="453E8D7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max-width: 1100px;</w:t>
      </w:r>
    </w:p>
    <w:p w14:paraId="0BC5C22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32px 18px;</w:t>
      </w:r>
    </w:p>
    <w:p w14:paraId="3CB6591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margin: 0 auto;</w:t>
      </w:r>
    </w:p>
    <w:p w14:paraId="3A858C8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06D96A0" w14:textId="77777777" w:rsidR="00D313A5" w:rsidRDefault="00D313A5">
      <w:pPr>
        <w:spacing w:after="0"/>
      </w:pPr>
    </w:p>
    <w:p w14:paraId="773841B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.card {</w:t>
      </w:r>
    </w:p>
    <w:p w14:paraId="443D7E7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background: linear-gradient(180deg, rgba(17, 26, 51, 0.9), rgba(17, 26, 51, 0.72));</w:t>
      </w:r>
    </w:p>
    <w:p w14:paraId="062980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 w14:paraId="0137B14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border-radius: 16px;</w:t>
      </w:r>
    </w:p>
    <w:p w14:paraId="5099752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18px;</w:t>
      </w:r>
    </w:p>
    <w:p w14:paraId="2A30D42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box-shadow: 0 12px 40px rgba(0, 0, 0, 0.35);</w:t>
      </w:r>
    </w:p>
    <w:p w14:paraId="2E48BAA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72E9A79" w14:textId="77777777" w:rsidR="00D313A5" w:rsidRDefault="00D313A5">
      <w:pPr>
        <w:spacing w:after="0"/>
      </w:pPr>
    </w:p>
    <w:p w14:paraId="11E8F81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.grid {</w:t>
      </w:r>
    </w:p>
    <w:p w14:paraId="31814B1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display: grid;</w:t>
      </w:r>
    </w:p>
    <w:p w14:paraId="4829891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grid-template-columns: 1.1fr 0.9fr;</w:t>
      </w:r>
    </w:p>
    <w:p w14:paraId="7C7C2C5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gap: 18px;</w:t>
      </w:r>
    </w:p>
    <w:p w14:paraId="42BEC7C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C03B90C" w14:textId="77777777" w:rsidR="00D313A5" w:rsidRDefault="00D313A5">
      <w:pPr>
        <w:spacing w:after="0"/>
      </w:pPr>
    </w:p>
    <w:p w14:paraId="25DED65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@media (max-width: 900px) {</w:t>
      </w:r>
    </w:p>
    <w:p w14:paraId="70D12D9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.grid {</w:t>
      </w:r>
    </w:p>
    <w:p w14:paraId="23CF6C0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grid-template-columns: 1fr;</w:t>
      </w:r>
    </w:p>
    <w:p w14:paraId="676FFE6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4E80195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3595A4E" w14:textId="77777777" w:rsidR="00D313A5" w:rsidRDefault="00D313A5">
      <w:pPr>
        <w:spacing w:after="0"/>
      </w:pPr>
    </w:p>
    <w:p w14:paraId="35EA163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.inputRow {</w:t>
      </w:r>
    </w:p>
    <w:p w14:paraId="7061FD9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display: grid;</w:t>
      </w:r>
    </w:p>
    <w:p w14:paraId="7A4A4EA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grid-template-columns: 1fr 1fr auto;</w:t>
      </w:r>
    </w:p>
    <w:p w14:paraId="0FB7B9D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gap: 10px;</w:t>
      </w:r>
    </w:p>
    <w:p w14:paraId="1660C22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1905E8C1" w14:textId="77777777" w:rsidR="00D313A5" w:rsidRDefault="00D313A5">
      <w:pPr>
        <w:spacing w:after="0"/>
      </w:pPr>
    </w:p>
    <w:p w14:paraId="12BEF4A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@media (max-width: 700px) {</w:t>
      </w:r>
    </w:p>
    <w:p w14:paraId="42BB870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.inputRow {</w:t>
      </w:r>
    </w:p>
    <w:p w14:paraId="2F37D66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grid-template-columns: 1fr;</w:t>
      </w:r>
    </w:p>
    <w:p w14:paraId="0C293CD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250F842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F4EB984" w14:textId="77777777" w:rsidR="00D313A5" w:rsidRDefault="00D313A5">
      <w:pPr>
        <w:spacing w:after="0"/>
      </w:pPr>
    </w:p>
    <w:p w14:paraId="6A2FF0D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label {</w:t>
      </w:r>
    </w:p>
    <w:p w14:paraId="4C384E6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display: block;</w:t>
      </w:r>
    </w:p>
    <w:p w14:paraId="2725033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font-size: 12px;</w:t>
      </w:r>
    </w:p>
    <w:p w14:paraId="51F90C2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 w14:paraId="5A531BD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margin-bottom: 6px;</w:t>
      </w:r>
    </w:p>
    <w:p w14:paraId="415FD66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14B027D3" w14:textId="77777777" w:rsidR="00D313A5" w:rsidRDefault="00D313A5">
      <w:pPr>
        <w:spacing w:after="0"/>
      </w:pPr>
    </w:p>
    <w:p w14:paraId="44F4824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input {</w:t>
      </w:r>
    </w:p>
    <w:p w14:paraId="733783B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width: 100%;</w:t>
      </w:r>
    </w:p>
    <w:p w14:paraId="33C5B33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12px 12px;</w:t>
      </w:r>
    </w:p>
    <w:p w14:paraId="427A136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border-radius: 12px;</w:t>
      </w:r>
    </w:p>
    <w:p w14:paraId="604689D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 w14:paraId="0D22E4E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background: rgba(10, 16, 32, 0.55);</w:t>
      </w:r>
    </w:p>
    <w:p w14:paraId="0EB37B8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var(--text);</w:t>
      </w:r>
    </w:p>
    <w:p w14:paraId="1696EA8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outline: none;</w:t>
      </w:r>
    </w:p>
    <w:p w14:paraId="36B0C4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65DA2E7" w14:textId="77777777" w:rsidR="00D313A5" w:rsidRDefault="00D313A5">
      <w:pPr>
        <w:spacing w:after="0"/>
      </w:pPr>
    </w:p>
    <w:p w14:paraId="413F47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input::placeholder {</w:t>
      </w:r>
    </w:p>
    <w:p w14:paraId="33AC429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rgba(232, 236, 255, 0.45);</w:t>
      </w:r>
    </w:p>
    <w:p w14:paraId="728420F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1F11904" w14:textId="77777777" w:rsidR="00D313A5" w:rsidRDefault="00D313A5">
      <w:pPr>
        <w:spacing w:after="0"/>
      </w:pPr>
    </w:p>
    <w:p w14:paraId="2959895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.btn {</w:t>
      </w:r>
    </w:p>
    <w:p w14:paraId="6AF6B51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border: 0;</w:t>
      </w:r>
    </w:p>
    <w:p w14:paraId="158EB93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border-radius: 12px;</w:t>
      </w:r>
    </w:p>
    <w:p w14:paraId="1F64DFF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12px 14px;</w:t>
      </w:r>
    </w:p>
    <w:p w14:paraId="7BF167F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font-weight: 700;</w:t>
      </w:r>
    </w:p>
    <w:p w14:paraId="772E490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cursor: pointer;</w:t>
      </w:r>
    </w:p>
    <w:p w14:paraId="45B41A0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#0b1020;</w:t>
      </w:r>
    </w:p>
    <w:p w14:paraId="2956ACC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background: linear-gradient(90deg, var(--accent), var(--accent2));</w:t>
      </w:r>
    </w:p>
    <w:p w14:paraId="7D2FE16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transition: transform 120ms ease, filter 120ms ease;</w:t>
      </w:r>
    </w:p>
    <w:p w14:paraId="30E8123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20F1541" w14:textId="77777777" w:rsidR="00D313A5" w:rsidRDefault="00D313A5">
      <w:pPr>
        <w:spacing w:after="0"/>
      </w:pPr>
    </w:p>
    <w:p w14:paraId="27AF399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.btn:hover {</w:t>
      </w:r>
    </w:p>
    <w:p w14:paraId="0840A9E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transform: translateY(-1px);</w:t>
      </w:r>
    </w:p>
    <w:p w14:paraId="33C1B85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filter: brightness(1.05);</w:t>
      </w:r>
    </w:p>
    <w:p w14:paraId="29C8A8E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1204AFF0" w14:textId="77777777" w:rsidR="00D313A5" w:rsidRDefault="00D313A5">
      <w:pPr>
        <w:spacing w:after="0"/>
      </w:pPr>
    </w:p>
    <w:p w14:paraId="58DE53F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.muted {</w:t>
      </w:r>
    </w:p>
    <w:p w14:paraId="64490DE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 w14:paraId="61A6BCC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4A49C58" w14:textId="77777777" w:rsidR="00D313A5" w:rsidRDefault="00D313A5">
      <w:pPr>
        <w:spacing w:after="0"/>
      </w:pPr>
    </w:p>
    <w:p w14:paraId="4A0EC07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.pill {</w:t>
      </w:r>
    </w:p>
    <w:p w14:paraId="32F9C58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display: inline-flex;</w:t>
      </w:r>
    </w:p>
    <w:p w14:paraId="331ADBE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align-items: center;</w:t>
      </w:r>
    </w:p>
    <w:p w14:paraId="2871FD7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gap: 8px;</w:t>
      </w:r>
    </w:p>
    <w:p w14:paraId="38147C1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8px 10px;</w:t>
      </w:r>
    </w:p>
    <w:p w14:paraId="04E9665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border-radius: 999px;</w:t>
      </w:r>
    </w:p>
    <w:p w14:paraId="09088F6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 w14:paraId="2871E37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background: rgba(10, 16, 32, 0.35);</w:t>
      </w:r>
    </w:p>
    <w:p w14:paraId="34303AE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font-size: 12px;</w:t>
      </w:r>
    </w:p>
    <w:p w14:paraId="39506E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 w14:paraId="5DA2B89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6912252" w14:textId="77777777" w:rsidR="00D313A5" w:rsidRDefault="00000000">
      <w:pPr>
        <w:pStyle w:val="Heading2"/>
      </w:pPr>
      <w:r>
        <w:t>File: apps/frontend/utils/tracking.js</w:t>
      </w:r>
    </w:p>
    <w:p w14:paraId="48DE81F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trackEvent(event, data = {}) {</w:t>
      </w:r>
    </w:p>
    <w:p w14:paraId="1B2D13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2B580AF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baseUrl = process.env.NEXT_PUBLIC_API_URL || process.env.API_URL || "http://localhost:5000";</w:t>
      </w:r>
    </w:p>
    <w:p w14:paraId="6BA8A38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await fetch(`${baseUrl}/api/track`, {</w:t>
      </w:r>
    </w:p>
    <w:p w14:paraId="3F95718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method: "POST",</w:t>
      </w:r>
    </w:p>
    <w:p w14:paraId="6331A7B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headers: { "content-type": "application/json" },</w:t>
      </w:r>
    </w:p>
    <w:p w14:paraId="02FB85C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body: JSON.stringify({</w:t>
      </w:r>
    </w:p>
    <w:p w14:paraId="0648C20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event,</w:t>
      </w:r>
    </w:p>
    <w:p w14:paraId="3048FF2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data,</w:t>
      </w:r>
    </w:p>
    <w:p w14:paraId="7B71863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timestamp: new Date().toISOString(),</w:t>
      </w:r>
    </w:p>
    <w:p w14:paraId="4D372E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}),</w:t>
      </w:r>
    </w:p>
    <w:p w14:paraId="58FE166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26ADFD0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 w14:paraId="7BCFE0C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// analytics must never break UX</w:t>
      </w:r>
    </w:p>
    <w:p w14:paraId="70F050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4E3BB71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3EC12B8" w14:textId="77777777" w:rsidR="00D313A5" w:rsidRDefault="00000000">
      <w:pPr>
        <w:pStyle w:val="Heading2"/>
      </w:pPr>
      <w:r>
        <w:t>File: docker-compose.yml</w:t>
      </w:r>
    </w:p>
    <w:p w14:paraId="7297187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services:</w:t>
      </w:r>
    </w:p>
    <w:p w14:paraId="2992CEE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mongo:</w:t>
      </w:r>
    </w:p>
    <w:p w14:paraId="0018FC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image: mongo:7</w:t>
      </w:r>
    </w:p>
    <w:p w14:paraId="5989F05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ports:</w:t>
      </w:r>
    </w:p>
    <w:p w14:paraId="1BD5F1E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"27017:27017"</w:t>
      </w:r>
    </w:p>
    <w:p w14:paraId="79AD15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volumes:</w:t>
      </w:r>
    </w:p>
    <w:p w14:paraId="0024D4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mongo_data:/data/db</w:t>
      </w:r>
    </w:p>
    <w:p w14:paraId="20059A2A" w14:textId="77777777" w:rsidR="00D313A5" w:rsidRDefault="00D313A5">
      <w:pPr>
        <w:spacing w:after="0"/>
      </w:pPr>
    </w:p>
    <w:p w14:paraId="11F80C3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redis:</w:t>
      </w:r>
    </w:p>
    <w:p w14:paraId="73FA2CE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image: redis:7</w:t>
      </w:r>
    </w:p>
    <w:p w14:paraId="5F99118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# No host port mapping needed (services talk over the compose network).</w:t>
      </w:r>
    </w:p>
    <w:p w14:paraId="0E4234B3" w14:textId="77777777" w:rsidR="00D313A5" w:rsidRDefault="00D313A5">
      <w:pPr>
        <w:spacing w:after="0"/>
      </w:pPr>
    </w:p>
    <w:p w14:paraId="1CEC63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api-gateway:</w:t>
      </w:r>
    </w:p>
    <w:p w14:paraId="33B3549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01BFF1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3B99F54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apps/api-gateway/Dockerfile</w:t>
      </w:r>
    </w:p>
    <w:p w14:paraId="1C62EBB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ports:</w:t>
      </w:r>
    </w:p>
    <w:p w14:paraId="19F9132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"5000:5000"</w:t>
      </w:r>
    </w:p>
    <w:p w14:paraId="035FE8C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1171E3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GATEWAY_PORT=5000</w:t>
      </w:r>
    </w:p>
    <w:p w14:paraId="59344A9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- REDIS_HOST=redis</w:t>
      </w:r>
    </w:p>
    <w:p w14:paraId="461EEBB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REDIS_PORT=6379</w:t>
      </w:r>
    </w:p>
    <w:p w14:paraId="2B46537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SEO_SERVICE_URL=http://seo-service:5001</w:t>
      </w:r>
    </w:p>
    <w:p w14:paraId="43FC5FE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AI_SERVICE_URL=http://ai-content-service:5002</w:t>
      </w:r>
    </w:p>
    <w:p w14:paraId="43F82E2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PRICING_SERVICE_URL=http://pricing-service:5003</w:t>
      </w:r>
    </w:p>
    <w:p w14:paraId="230F9D6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PREDICTION_SERVICE_URL=http://prediction-service:5004</w:t>
      </w:r>
    </w:p>
    <w:p w14:paraId="29176A3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ANALYTICS_SERVICE_URL=http://analytics-service:5005</w:t>
      </w:r>
    </w:p>
    <w:p w14:paraId="02519C7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0FED343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 w14:paraId="19F8DC6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seo-service</w:t>
      </w:r>
    </w:p>
    <w:p w14:paraId="7B2D262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ai-content-service</w:t>
      </w:r>
    </w:p>
    <w:p w14:paraId="0E1D76D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pricing-service</w:t>
      </w:r>
    </w:p>
    <w:p w14:paraId="1B65EE4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prediction-service</w:t>
      </w:r>
    </w:p>
    <w:p w14:paraId="3071F1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analytics-service</w:t>
      </w:r>
    </w:p>
    <w:p w14:paraId="1E507CCB" w14:textId="77777777" w:rsidR="00D313A5" w:rsidRDefault="00D313A5">
      <w:pPr>
        <w:spacing w:after="0"/>
      </w:pPr>
    </w:p>
    <w:p w14:paraId="10D04B8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seo-service:</w:t>
      </w:r>
    </w:p>
    <w:p w14:paraId="21EDE3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3E42D88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2578A31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services/seo-service/Dockerfile</w:t>
      </w:r>
    </w:p>
    <w:p w14:paraId="20161F4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0BBA797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SEO_SERVICE_PORT=5001</w:t>
      </w:r>
    </w:p>
    <w:p w14:paraId="0BD2136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 w14:paraId="153E71F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 w14:paraId="17A5EE2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AI_SERVICE_URL=http://ai-content-service:5002</w:t>
      </w:r>
    </w:p>
    <w:p w14:paraId="53AD886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4356F9D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</w:t>
      </w:r>
    </w:p>
    <w:p w14:paraId="7ABC655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 w14:paraId="288843C0" w14:textId="77777777" w:rsidR="00D313A5" w:rsidRDefault="00D313A5">
      <w:pPr>
        <w:spacing w:after="0"/>
      </w:pPr>
    </w:p>
    <w:p w14:paraId="0E9BD68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ai-content-service:</w:t>
      </w:r>
    </w:p>
    <w:p w14:paraId="0B8187E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03469B3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46BDEDC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services/ai-content-service/Dockerfile</w:t>
      </w:r>
    </w:p>
    <w:p w14:paraId="7F574F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53805DD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AI_SERVICE_PORT=5002</w:t>
      </w:r>
    </w:p>
    <w:p w14:paraId="7E9D034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 w14:paraId="6892C20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OPENAI_KEY=${OPENAI_KEY}</w:t>
      </w:r>
    </w:p>
    <w:p w14:paraId="6129A80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OPENAI_MODEL=${OPENAI_MODEL}</w:t>
      </w:r>
    </w:p>
    <w:p w14:paraId="16211F6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0FBF08C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 w14:paraId="2EC0FAB6" w14:textId="77777777" w:rsidR="00D313A5" w:rsidRDefault="00D313A5">
      <w:pPr>
        <w:spacing w:after="0"/>
      </w:pPr>
    </w:p>
    <w:p w14:paraId="3C5EDCF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pricing-service:</w:t>
      </w:r>
    </w:p>
    <w:p w14:paraId="1E5039E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06C995D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7E86A49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services/pricing-service/Dockerfile</w:t>
      </w:r>
    </w:p>
    <w:p w14:paraId="0E65DB6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749EB31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PRICING_SERVICE_PORT=5003</w:t>
      </w:r>
    </w:p>
    <w:p w14:paraId="07496DC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 w14:paraId="2705E91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 w14:paraId="28CB600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1D30F75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 w14:paraId="7A8DA0E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- mongo</w:t>
      </w:r>
    </w:p>
    <w:p w14:paraId="266328D2" w14:textId="77777777" w:rsidR="00D313A5" w:rsidRDefault="00D313A5">
      <w:pPr>
        <w:spacing w:after="0"/>
      </w:pPr>
    </w:p>
    <w:p w14:paraId="4521C4D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prediction-service:</w:t>
      </w:r>
    </w:p>
    <w:p w14:paraId="3B899A6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28F4B4D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4ECA4C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services/prediction-service/Dockerfile</w:t>
      </w:r>
    </w:p>
    <w:p w14:paraId="41EBBDD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0BDEE82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PREDICTION_SERVICE_PORT=5004</w:t>
      </w:r>
    </w:p>
    <w:p w14:paraId="017BF99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PRICING_SERVICE_URL=http://pricing-service:5003</w:t>
      </w:r>
    </w:p>
    <w:p w14:paraId="0C236AF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45CADC9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pricing-service</w:t>
      </w:r>
    </w:p>
    <w:p w14:paraId="127DA347" w14:textId="77777777" w:rsidR="00D313A5" w:rsidRDefault="00D313A5">
      <w:pPr>
        <w:spacing w:after="0"/>
      </w:pPr>
    </w:p>
    <w:p w14:paraId="78ED93B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analytics-service:</w:t>
      </w:r>
    </w:p>
    <w:p w14:paraId="4D49954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1AF1642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399BA99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services/analytics-service/Dockerfile</w:t>
      </w:r>
    </w:p>
    <w:p w14:paraId="23C70BD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261EBB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ANALYTICS_SERVICE_PORT=5005</w:t>
      </w:r>
    </w:p>
    <w:p w14:paraId="04029FA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 w14:paraId="73B2B65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2A0ABD3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</w:t>
      </w:r>
    </w:p>
    <w:p w14:paraId="7909C011" w14:textId="77777777" w:rsidR="00D313A5" w:rsidRDefault="00D313A5">
      <w:pPr>
        <w:spacing w:after="0"/>
      </w:pPr>
    </w:p>
    <w:p w14:paraId="061A4B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frontend:</w:t>
      </w:r>
    </w:p>
    <w:p w14:paraId="39C5D8D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761CEDA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4ED6CE7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apps/frontend/Dockerfile</w:t>
      </w:r>
    </w:p>
    <w:p w14:paraId="21BB126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# Host port intentionally not published (port conflicts on dev machines).</w:t>
      </w:r>
    </w:p>
    <w:p w14:paraId="20BEDB1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# If you want to expose it, add: ports: ["3000:3000"]</w:t>
      </w:r>
    </w:p>
    <w:p w14:paraId="54E7754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4E8B8EB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API_URL=http://api-gateway:5000</w:t>
      </w:r>
    </w:p>
    <w:p w14:paraId="5AEF05D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NEXT_PUBLIC_API_URL=http://localhost:5000</w:t>
      </w:r>
    </w:p>
    <w:p w14:paraId="1EBF7FD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33973AA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api-gateway</w:t>
      </w:r>
    </w:p>
    <w:p w14:paraId="4BB32989" w14:textId="77777777" w:rsidR="00D313A5" w:rsidRDefault="00D313A5">
      <w:pPr>
        <w:spacing w:after="0"/>
      </w:pPr>
    </w:p>
    <w:p w14:paraId="334D3E1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volumes:</w:t>
      </w:r>
    </w:p>
    <w:p w14:paraId="3552EF1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mongo_data:</w:t>
      </w:r>
    </w:p>
    <w:p w14:paraId="49AB01D3" w14:textId="77777777" w:rsidR="00D313A5" w:rsidRDefault="00000000">
      <w:pPr>
        <w:pStyle w:val="Heading2"/>
      </w:pPr>
      <w:r>
        <w:t>File: package.json</w:t>
      </w:r>
    </w:p>
    <w:p w14:paraId="4071C58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67B3CFF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"swyftbooking",</w:t>
      </w:r>
    </w:p>
    <w:p w14:paraId="783F181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278C1BE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45161B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"SwyftBooking AI + ML + SEO platform (monorepo)",</w:t>
      </w:r>
    </w:p>
    <w:p w14:paraId="7C18577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4CDFCA8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"npm-run-all -p dev:*",</w:t>
      </w:r>
    </w:p>
    <w:p w14:paraId="406A026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"dev:frontend": "npm --workspace apps/frontend run dev",</w:t>
      </w:r>
    </w:p>
    <w:p w14:paraId="3DEADCF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"dev:gateway": "npm --workspace apps/api-gateway run dev",</w:t>
      </w:r>
    </w:p>
    <w:p w14:paraId="762BEEB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"dev:seo": "npm --workspace services/seo-service run dev",</w:t>
      </w:r>
    </w:p>
    <w:p w14:paraId="0E72779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"dev:ai": "npm --workspace services/ai-content-service run dev",</w:t>
      </w:r>
    </w:p>
    <w:p w14:paraId="5861C46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"dev:pricing": "npm --workspace services/pricing-service run dev",</w:t>
      </w:r>
    </w:p>
    <w:p w14:paraId="39B95FC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"dev:prediction": "npm --workspace services/prediction-service run dev",</w:t>
      </w:r>
    </w:p>
    <w:p w14:paraId="179BB7B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"dev:analytics": "npm --workspace services/analytics-service run dev",</w:t>
      </w:r>
    </w:p>
    <w:p w14:paraId="4BE30B2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"lint": "npm-run-all -p lint:*",</w:t>
      </w:r>
    </w:p>
    <w:p w14:paraId="603052D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"lint:frontend": "npm --workspace apps/frontend run lint",</w:t>
      </w:r>
    </w:p>
    <w:p w14:paraId="38E7540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"seed:routes": "node scripts/seedRoutesMongoDriver.mjs",</w:t>
      </w:r>
    </w:p>
    <w:p w14:paraId="1D90754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"generate:routes": "node scripts/generateRoutes.mjs",</w:t>
      </w:r>
    </w:p>
    <w:p w14:paraId="49EFF6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"collect:price": "node scripts/collectPriceSnapshot.mjs",</w:t>
      </w:r>
    </w:p>
    <w:p w14:paraId="15D4CC5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"docker:up": "docker compose up --build",</w:t>
      </w:r>
    </w:p>
    <w:p w14:paraId="1FB0D1C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"docker:down": "docker compose down -v"</w:t>
      </w:r>
    </w:p>
    <w:p w14:paraId="5D6C3F1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1CBC5A7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"workspaces": [</w:t>
      </w:r>
    </w:p>
    <w:p w14:paraId="00E7B1F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"apps/*",</w:t>
      </w:r>
    </w:p>
    <w:p w14:paraId="53A435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"services/*",</w:t>
      </w:r>
    </w:p>
    <w:p w14:paraId="5DA6C7E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"packages/*"</w:t>
      </w:r>
    </w:p>
    <w:p w14:paraId="6250976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],</w:t>
      </w:r>
    </w:p>
    <w:p w14:paraId="48CD2F1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029596E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"mongodb": "^7.1.1",</w:t>
      </w:r>
    </w:p>
    <w:p w14:paraId="3FCAB8D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 w14:paraId="5F21EE4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"npm-run-all": "^4.1.5"</w:t>
      </w:r>
    </w:p>
    <w:p w14:paraId="33BF8A1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56215BD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8CD0585" w14:textId="77777777" w:rsidR="00D313A5" w:rsidRDefault="00000000">
      <w:pPr>
        <w:pStyle w:val="Heading2"/>
      </w:pPr>
      <w:r>
        <w:t>File: packages/cache/package.json</w:t>
      </w:r>
    </w:p>
    <w:p w14:paraId="4C59A4E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2618B0E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"cache",</w:t>
      </w:r>
    </w:p>
    <w:p w14:paraId="1C47461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7559A93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0BBD854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"Shared Redis client",</w:t>
      </w:r>
    </w:p>
    <w:p w14:paraId="00AF275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"main": "redis.js",</w:t>
      </w:r>
    </w:p>
    <w:p w14:paraId="5A85556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482A229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 w14:paraId="137ED04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030A101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3416F37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6F877BF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3BABB21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"ioredis": "^5.10.1"</w:t>
      </w:r>
    </w:p>
    <w:p w14:paraId="44DCADE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6108F0B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F08000A" w14:textId="77777777" w:rsidR="00D313A5" w:rsidRDefault="00000000">
      <w:pPr>
        <w:pStyle w:val="Heading2"/>
      </w:pPr>
      <w:r>
        <w:t>File: packages/cache/redis.js</w:t>
      </w:r>
    </w:p>
    <w:p w14:paraId="60F64BC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Redis from "ioredis";</w:t>
      </w:r>
    </w:p>
    <w:p w14:paraId="63C5404B" w14:textId="77777777" w:rsidR="00D313A5" w:rsidRDefault="00D313A5">
      <w:pPr>
        <w:spacing w:after="0"/>
      </w:pPr>
    </w:p>
    <w:p w14:paraId="21406FE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redis = new Redis({</w:t>
      </w:r>
    </w:p>
    <w:p w14:paraId="40112DD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host: process.env.REDIS_HOST || "localhost",</w:t>
      </w:r>
    </w:p>
    <w:p w14:paraId="6E1914F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port: Number(process.env.REDIS_PORT || 6379),</w:t>
      </w:r>
    </w:p>
    <w:p w14:paraId="5345D22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maxRetriesPerRequest: 2,</w:t>
      </w:r>
    </w:p>
    <w:p w14:paraId="389BB8D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49101E46" w14:textId="77777777" w:rsidR="00D313A5" w:rsidRDefault="00D313A5">
      <w:pPr>
        <w:spacing w:after="0"/>
      </w:pPr>
    </w:p>
    <w:p w14:paraId="0A66466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redis.on("error", (err) =&gt; {</w:t>
      </w:r>
    </w:p>
    <w:p w14:paraId="10A801F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Keep services alive even if Redis is temporarily down.</w:t>
      </w:r>
    </w:p>
    <w:p w14:paraId="18600FB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console.error("[redis] error", err?.message || err);</w:t>
      </w:r>
    </w:p>
    <w:p w14:paraId="38478EB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2C39BA0D" w14:textId="77777777" w:rsidR="00D313A5" w:rsidRDefault="00D313A5">
      <w:pPr>
        <w:spacing w:after="0"/>
      </w:pPr>
    </w:p>
    <w:p w14:paraId="3DA33C7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redis;</w:t>
      </w:r>
    </w:p>
    <w:p w14:paraId="3A53A6D4" w14:textId="77777777" w:rsidR="00D313A5" w:rsidRDefault="00000000">
      <w:pPr>
        <w:pStyle w:val="Heading2"/>
      </w:pPr>
      <w:r>
        <w:t>File: packages/database/mongo.js</w:t>
      </w:r>
    </w:p>
    <w:p w14:paraId="3633E7A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004C0828" w14:textId="77777777" w:rsidR="00D313A5" w:rsidRDefault="00D313A5">
      <w:pPr>
        <w:spacing w:after="0"/>
      </w:pPr>
    </w:p>
    <w:p w14:paraId="7FE1A95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connectDB(mongoUri = process.env.MONGO_URI) {</w:t>
      </w:r>
    </w:p>
    <w:p w14:paraId="0F2B55E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(!mongoUri) throw new Error("MONGO_URI is required");</w:t>
      </w:r>
    </w:p>
    <w:p w14:paraId="0C8ACC7F" w14:textId="77777777" w:rsidR="00D313A5" w:rsidRDefault="00D313A5">
      <w:pPr>
        <w:spacing w:after="0"/>
      </w:pPr>
    </w:p>
    <w:p w14:paraId="43D3CE3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Reuse connection if already connected</w:t>
      </w:r>
    </w:p>
    <w:p w14:paraId="2F9C23E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(mongoose.connection.readyState === 1) return mongoose.connection;</w:t>
      </w:r>
    </w:p>
    <w:p w14:paraId="14190BD0" w14:textId="77777777" w:rsidR="00D313A5" w:rsidRDefault="00D313A5">
      <w:pPr>
        <w:spacing w:after="0"/>
      </w:pPr>
    </w:p>
    <w:p w14:paraId="1FE6F05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await mongoose.connect(mongoUri);</w:t>
      </w:r>
    </w:p>
    <w:p w14:paraId="799E57B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mongoose.connection;</w:t>
      </w:r>
    </w:p>
    <w:p w14:paraId="4A99320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221D358" w14:textId="77777777" w:rsidR="00D313A5" w:rsidRDefault="00000000">
      <w:pPr>
        <w:pStyle w:val="Heading2"/>
      </w:pPr>
      <w:r>
        <w:t>File: packages/database/package.json</w:t>
      </w:r>
    </w:p>
    <w:p w14:paraId="16B5C0C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55B10B5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"database",</w:t>
      </w:r>
    </w:p>
    <w:p w14:paraId="040C4D1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66F722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3200224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"Shared MongoDB connection helper",</w:t>
      </w:r>
    </w:p>
    <w:p w14:paraId="4A3053B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"main": "mongo.js",</w:t>
      </w:r>
    </w:p>
    <w:p w14:paraId="3B085D5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4AF2700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 w14:paraId="51BFD18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46D6B30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359E5B0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1717B6D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03CE745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"^9.4.1"</w:t>
      </w:r>
    </w:p>
    <w:p w14:paraId="2252928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54CB820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1E494474" w14:textId="77777777" w:rsidR="00D313A5" w:rsidRDefault="00000000">
      <w:pPr>
        <w:pStyle w:val="Heading2"/>
      </w:pPr>
      <w:r>
        <w:t>File: packages/logger/logger.js</w:t>
      </w:r>
    </w:p>
    <w:p w14:paraId="7BD3E92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pino from "pino";</w:t>
      </w:r>
    </w:p>
    <w:p w14:paraId="0BA4ADA1" w14:textId="77777777" w:rsidR="00D313A5" w:rsidRDefault="00D313A5">
      <w:pPr>
        <w:spacing w:after="0"/>
      </w:pPr>
    </w:p>
    <w:p w14:paraId="47A5A3F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const logger = pino({</w:t>
      </w:r>
    </w:p>
    <w:p w14:paraId="389060E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level: process.env.LOG_LEVEL || "info",</w:t>
      </w:r>
    </w:p>
    <w:p w14:paraId="15E312E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base: undefined,</w:t>
      </w:r>
    </w:p>
    <w:p w14:paraId="4359FC1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6E28F111" w14:textId="77777777" w:rsidR="00D313A5" w:rsidRDefault="00000000">
      <w:pPr>
        <w:pStyle w:val="Heading2"/>
      </w:pPr>
      <w:r>
        <w:t>File: packages/logger/package.json</w:t>
      </w:r>
    </w:p>
    <w:p w14:paraId="33B51CE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462289F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"logger",</w:t>
      </w:r>
    </w:p>
    <w:p w14:paraId="361447A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"version": "1.0.0",</w:t>
      </w:r>
    </w:p>
    <w:p w14:paraId="430D0FC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672438A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"Shared structured logger",</w:t>
      </w:r>
    </w:p>
    <w:p w14:paraId="739DA72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"main": "logger.js",</w:t>
      </w:r>
    </w:p>
    <w:p w14:paraId="02221FC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722A713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 w14:paraId="6145DC8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502991D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65CCAF6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7873165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"pino": "^10.3.1"</w:t>
      </w:r>
    </w:p>
    <w:p w14:paraId="722D838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571B2C8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8872AB4" w14:textId="77777777" w:rsidR="00D313A5" w:rsidRDefault="00000000">
      <w:pPr>
        <w:pStyle w:val="Heading2"/>
      </w:pPr>
      <w:r>
        <w:t>File: README.md</w:t>
      </w:r>
    </w:p>
    <w:p w14:paraId="047E0D1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 SwyftBooking — AI + ML + SEO Platform</w:t>
      </w:r>
    </w:p>
    <w:p w14:paraId="72C7F833" w14:textId="77777777" w:rsidR="00D313A5" w:rsidRDefault="00D313A5">
      <w:pPr>
        <w:spacing w:after="0"/>
      </w:pPr>
    </w:p>
    <w:p w14:paraId="7C89B11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This repo is a working scaffold based on your `AI ML SEO Optimization.docx` requirements:</w:t>
      </w:r>
    </w:p>
    <w:p w14:paraId="495C97A7" w14:textId="77777777" w:rsidR="00D313A5" w:rsidRDefault="00D313A5">
      <w:pPr>
        <w:spacing w:after="0"/>
      </w:pPr>
    </w:p>
    <w:p w14:paraId="0032ADB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- Microservices (Node.js + MongoDB + Redis)</w:t>
      </w:r>
    </w:p>
    <w:p w14:paraId="333F53B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- AI content generation (`POST /api/ai/generate-content`)</w:t>
      </w:r>
    </w:p>
    <w:p w14:paraId="1F7AA41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- SEO page service (`GET /api/seo/:slug`)</w:t>
      </w:r>
    </w:p>
    <w:p w14:paraId="3EF4DE3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- Pricing service (`GET /api/pricing/:route`)</w:t>
      </w:r>
    </w:p>
    <w:p w14:paraId="52FDCD1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- Prediction service (`GET /api/predict/:route`)</w:t>
      </w:r>
    </w:p>
    <w:p w14:paraId="6DB258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- Analytics tracking (`POST /api/track`)</w:t>
      </w:r>
    </w:p>
    <w:p w14:paraId="6DFD027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- Next.js frontend with SEO pages (`/flights/[slug]`) + JSON-LD schema injection</w:t>
      </w:r>
    </w:p>
    <w:p w14:paraId="1E53EA25" w14:textId="77777777" w:rsidR="00D313A5" w:rsidRDefault="00D313A5">
      <w:pPr>
        <w:spacing w:after="0"/>
      </w:pPr>
    </w:p>
    <w:p w14:paraId="144A445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## Run locally (Docker)</w:t>
      </w:r>
    </w:p>
    <w:p w14:paraId="002D8319" w14:textId="77777777" w:rsidR="00D313A5" w:rsidRDefault="00D313A5">
      <w:pPr>
        <w:spacing w:after="0"/>
      </w:pPr>
    </w:p>
    <w:p w14:paraId="6D0B0B5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1. Copy env:</w:t>
      </w:r>
    </w:p>
    <w:p w14:paraId="5BBF8184" w14:textId="77777777" w:rsidR="00D313A5" w:rsidRDefault="00D313A5">
      <w:pPr>
        <w:spacing w:after="0"/>
      </w:pPr>
    </w:p>
    <w:p w14:paraId="5CD89CE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```bash</w:t>
      </w:r>
    </w:p>
    <w:p w14:paraId="7D088F6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cp .env.example .env</w:t>
      </w:r>
    </w:p>
    <w:p w14:paraId="4C73414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```</w:t>
      </w:r>
    </w:p>
    <w:p w14:paraId="7C9D3F26" w14:textId="77777777" w:rsidR="00D313A5" w:rsidRDefault="00D313A5">
      <w:pPr>
        <w:spacing w:after="0"/>
      </w:pPr>
    </w:p>
    <w:p w14:paraId="378C91A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2. Start stack:</w:t>
      </w:r>
    </w:p>
    <w:p w14:paraId="26BBE55F" w14:textId="77777777" w:rsidR="00D313A5" w:rsidRDefault="00D313A5">
      <w:pPr>
        <w:spacing w:after="0"/>
      </w:pPr>
    </w:p>
    <w:p w14:paraId="115B281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```bash</w:t>
      </w:r>
    </w:p>
    <w:p w14:paraId="711E6F4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docker compose up --build</w:t>
      </w:r>
    </w:p>
    <w:p w14:paraId="37A0882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```</w:t>
      </w:r>
    </w:p>
    <w:p w14:paraId="24934BCE" w14:textId="77777777" w:rsidR="00D313A5" w:rsidRDefault="00D313A5">
      <w:pPr>
        <w:spacing w:after="0"/>
      </w:pPr>
    </w:p>
    <w:p w14:paraId="41CFF4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3. Seed routes (once):</w:t>
      </w:r>
    </w:p>
    <w:p w14:paraId="61DC1F56" w14:textId="77777777" w:rsidR="00D313A5" w:rsidRDefault="00D313A5">
      <w:pPr>
        <w:spacing w:after="0"/>
      </w:pPr>
    </w:p>
    <w:p w14:paraId="54AB1FA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```bash</w:t>
      </w:r>
    </w:p>
    <w:p w14:paraId="43E920D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node scripts/seedRoutes.mjs</w:t>
      </w:r>
    </w:p>
    <w:p w14:paraId="619E425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```</w:t>
      </w:r>
    </w:p>
    <w:p w14:paraId="0F638961" w14:textId="77777777" w:rsidR="00D313A5" w:rsidRDefault="00D313A5">
      <w:pPr>
        <w:spacing w:after="0"/>
      </w:pPr>
    </w:p>
    <w:p w14:paraId="789A013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Open:</w:t>
      </w:r>
    </w:p>
    <w:p w14:paraId="472C7C0F" w14:textId="77777777" w:rsidR="00D313A5" w:rsidRDefault="00D313A5">
      <w:pPr>
        <w:spacing w:after="0"/>
      </w:pPr>
    </w:p>
    <w:p w14:paraId="10A01B6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- Frontend: `http://localhost:3000`</w:t>
      </w:r>
    </w:p>
    <w:p w14:paraId="6947EAA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- Gateway health: `http://localhost:5000/health`</w:t>
      </w:r>
    </w:p>
    <w:p w14:paraId="0700DC69" w14:textId="77777777" w:rsidR="00D313A5" w:rsidRDefault="00D313A5">
      <w:pPr>
        <w:spacing w:after="0"/>
      </w:pPr>
    </w:p>
    <w:p w14:paraId="47146B4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## Run locally (no Docker)</w:t>
      </w:r>
    </w:p>
    <w:p w14:paraId="75647967" w14:textId="77777777" w:rsidR="00D313A5" w:rsidRDefault="00D313A5">
      <w:pPr>
        <w:spacing w:after="0"/>
      </w:pPr>
    </w:p>
    <w:p w14:paraId="2A9252D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Start MongoDB + Redis locally, then:</w:t>
      </w:r>
    </w:p>
    <w:p w14:paraId="4A81B83C" w14:textId="77777777" w:rsidR="00D313A5" w:rsidRDefault="00D313A5">
      <w:pPr>
        <w:spacing w:after="0"/>
      </w:pPr>
    </w:p>
    <w:p w14:paraId="6D85A85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```bash</w:t>
      </w:r>
    </w:p>
    <w:p w14:paraId="3B98FE6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npm install</w:t>
      </w:r>
    </w:p>
    <w:p w14:paraId="7765AB8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npm run seed:routes</w:t>
      </w:r>
    </w:p>
    <w:p w14:paraId="12727DF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npm run dev</w:t>
      </w:r>
    </w:p>
    <w:p w14:paraId="4D5816D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```</w:t>
      </w:r>
    </w:p>
    <w:p w14:paraId="4772392F" w14:textId="77777777" w:rsidR="00D313A5" w:rsidRDefault="00000000">
      <w:pPr>
        <w:pStyle w:val="Heading2"/>
      </w:pPr>
      <w:r>
        <w:t>File: scripts/collectPriceSnapshot.mjs</w:t>
      </w:r>
    </w:p>
    <w:p w14:paraId="0408A78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5B10A024" w14:textId="77777777" w:rsidR="00D313A5" w:rsidRDefault="00D313A5">
      <w:pPr>
        <w:spacing w:after="0"/>
      </w:pPr>
    </w:p>
    <w:p w14:paraId="27DC6FB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API_URL = process.env.API_URL || "http://localhost:5000";</w:t>
      </w:r>
    </w:p>
    <w:p w14:paraId="4EB61213" w14:textId="77777777" w:rsidR="00D313A5" w:rsidRDefault="00D313A5">
      <w:pPr>
        <w:spacing w:after="0"/>
      </w:pPr>
    </w:p>
    <w:p w14:paraId="39E039E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must(v, name) {</w:t>
      </w:r>
    </w:p>
    <w:p w14:paraId="6A19DB9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(!v) throw new Error(`${name} is required`);</w:t>
      </w:r>
    </w:p>
    <w:p w14:paraId="7D0ACC3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v;</w:t>
      </w:r>
    </w:p>
    <w:p w14:paraId="2248F39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3B65FF1" w14:textId="77777777" w:rsidR="00D313A5" w:rsidRDefault="00D313A5">
      <w:pPr>
        <w:spacing w:after="0"/>
      </w:pPr>
    </w:p>
    <w:p w14:paraId="668B8A3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 = process.argv[2] || "NYC-MIA";</w:t>
      </w:r>
    </w:p>
    <w:p w14:paraId="1241A4B7" w14:textId="77777777" w:rsidR="00D313A5" w:rsidRDefault="00D313A5">
      <w:pPr>
        <w:spacing w:after="0"/>
      </w:pPr>
    </w:p>
    <w:p w14:paraId="7B58C05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async function main() {</w:t>
      </w:r>
    </w:p>
    <w:p w14:paraId="16D6DA5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pricingRes = await fetch(`${API_URL}/api/pricing/${encodeURIComponent(route)}`);</w:t>
      </w:r>
    </w:p>
    <w:p w14:paraId="4B82F94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(!pricingRes.ok) throw new Error(`pricing failed: ${pricingRes.status}`);</w:t>
      </w:r>
    </w:p>
    <w:p w14:paraId="7AA1B8B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pricing = await pricingRes.json();</w:t>
      </w:r>
    </w:p>
    <w:p w14:paraId="2938067E" w14:textId="77777777" w:rsidR="00D313A5" w:rsidRDefault="00D313A5">
      <w:pPr>
        <w:spacing w:after="0"/>
      </w:pPr>
    </w:p>
    <w:p w14:paraId="655DEA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ingestRes = await fetch(`${must(process.env.PRICING_SERVICE_URL, "PRICING_SERVICE_URL")}/ingest`, {</w:t>
      </w:r>
    </w:p>
    <w:p w14:paraId="5F003BE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method: "POST",</w:t>
      </w:r>
    </w:p>
    <w:p w14:paraId="2706AC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headers: { "content-type": "application/json" },</w:t>
      </w:r>
    </w:p>
    <w:p w14:paraId="4618D68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body: JSON.stringify({</w:t>
      </w:r>
    </w:p>
    <w:p w14:paraId="41E9FA0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route: pricing.route,</w:t>
      </w:r>
    </w:p>
    <w:p w14:paraId="482A30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date_checked: new Date().toISOString(),</w:t>
      </w:r>
    </w:p>
    <w:p w14:paraId="1581EAB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price: pricing.current_price,</w:t>
      </w:r>
    </w:p>
    <w:p w14:paraId="34173F3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currency: pricing.currency,</w:t>
      </w:r>
    </w:p>
    <w:p w14:paraId="7AE0B95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source: "collector",</w:t>
      </w:r>
    </w:p>
    <w:p w14:paraId="1A32CCF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}),</w:t>
      </w:r>
    </w:p>
    <w:p w14:paraId="29EF015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5112607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(!ingestRes.ok) throw new Error(`ingest failed: ${ingestRes.status}`);</w:t>
      </w:r>
    </w:p>
    <w:p w14:paraId="490C49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out = await ingestRes.json();</w:t>
      </w:r>
    </w:p>
    <w:p w14:paraId="7771F53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69D81FC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console.log("OK", out);</w:t>
      </w:r>
    </w:p>
    <w:p w14:paraId="23472FE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}</w:t>
      </w:r>
    </w:p>
    <w:p w14:paraId="7D06070F" w14:textId="77777777" w:rsidR="00D313A5" w:rsidRDefault="00D313A5">
      <w:pPr>
        <w:spacing w:after="0"/>
      </w:pPr>
    </w:p>
    <w:p w14:paraId="6B49CF9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main().catch((e) =&gt; {</w:t>
      </w:r>
    </w:p>
    <w:p w14:paraId="09ADF1E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712521B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console.error(e);</w:t>
      </w:r>
    </w:p>
    <w:p w14:paraId="388BA00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process.exit(1);</w:t>
      </w:r>
    </w:p>
    <w:p w14:paraId="5F86327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3A4B9D02" w14:textId="77777777" w:rsidR="00D313A5" w:rsidRDefault="00000000">
      <w:pPr>
        <w:pStyle w:val="Heading2"/>
      </w:pPr>
      <w:r>
        <w:t>File: scripts/generateRoutes.mjs</w:t>
      </w:r>
    </w:p>
    <w:p w14:paraId="01D3270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 w14:paraId="1C8CEE18" w14:textId="77777777" w:rsidR="00D313A5" w:rsidRDefault="00D313A5">
      <w:pPr>
        <w:spacing w:after="0"/>
      </w:pPr>
    </w:p>
    <w:p w14:paraId="6596CB3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slugifyCity(s) {</w:t>
      </w:r>
    </w:p>
    <w:p w14:paraId="64FDD15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 w14:paraId="78540B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B42AB58" w14:textId="77777777" w:rsidR="00D313A5" w:rsidRDefault="00D313A5">
      <w:pPr>
        <w:spacing w:after="0"/>
      </w:pPr>
    </w:p>
    <w:p w14:paraId="57B41A1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routes = [];</w:t>
      </w:r>
    </w:p>
    <w:p w14:paraId="335AF83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 w14:paraId="43F157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 w14:paraId="1CC357E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 w14:paraId="0D10046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 w14:paraId="3A8486F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 w14:paraId="093B163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 w14:paraId="3ACF02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 w14:paraId="329E263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782D9C9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08DC5F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949E42A" w14:textId="77777777" w:rsidR="00D313A5" w:rsidRDefault="00D313A5">
      <w:pPr>
        <w:spacing w:after="0"/>
      </w:pPr>
    </w:p>
    <w:p w14:paraId="72C2C71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console.log(JSON.stringify(routes, null, 2));</w:t>
      </w:r>
    </w:p>
    <w:p w14:paraId="355DBC04" w14:textId="77777777" w:rsidR="00D313A5" w:rsidRDefault="00000000">
      <w:pPr>
        <w:pStyle w:val="Heading2"/>
      </w:pPr>
      <w:r>
        <w:t>File: scripts/seedRoutes.mjs</w:t>
      </w:r>
    </w:p>
    <w:p w14:paraId="6802B18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4A6089B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749001E0" w14:textId="77777777" w:rsidR="00D313A5" w:rsidRDefault="00D313A5">
      <w:pPr>
        <w:spacing w:after="0"/>
      </w:pPr>
    </w:p>
    <w:p w14:paraId="53A4EAC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MONGO_URI = process.env.MONGO_URI || "mongodb://localhost:27017/swyft";</w:t>
      </w:r>
    </w:p>
    <w:p w14:paraId="78CEDC08" w14:textId="77777777" w:rsidR="00D313A5" w:rsidRDefault="00D313A5">
      <w:pPr>
        <w:spacing w:after="0"/>
      </w:pPr>
    </w:p>
    <w:p w14:paraId="32DC0AA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routeSchema = new mongoose.Schema(</w:t>
      </w:r>
    </w:p>
    <w:p w14:paraId="3E918A4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</w:t>
      </w:r>
    </w:p>
    <w:p w14:paraId="7073797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from: String,</w:t>
      </w:r>
    </w:p>
    <w:p w14:paraId="190703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to: String,</w:t>
      </w:r>
    </w:p>
    <w:p w14:paraId="3D20ED4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slug: { type: String, unique: true },</w:t>
      </w:r>
    </w:p>
    <w:p w14:paraId="333C871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avg_price: Number,</w:t>
      </w:r>
    </w:p>
    <w:p w14:paraId="3416D78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duration: String,</w:t>
      </w:r>
    </w:p>
    <w:p w14:paraId="6B56C73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trend: String,</w:t>
      </w:r>
    </w:p>
    <w:p w14:paraId="7B25177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last_updated: Date,</w:t>
      </w:r>
    </w:p>
    <w:p w14:paraId="5901262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1C20EFB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 w14:paraId="3698577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0D60DF08" w14:textId="77777777" w:rsidR="00D313A5" w:rsidRDefault="00D313A5">
      <w:pPr>
        <w:spacing w:after="0"/>
      </w:pPr>
    </w:p>
    <w:p w14:paraId="5858E51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 = mongoose.model("Route", routeSchema);</w:t>
      </w:r>
    </w:p>
    <w:p w14:paraId="655A4DA5" w14:textId="77777777" w:rsidR="00D313A5" w:rsidRDefault="00D313A5">
      <w:pPr>
        <w:spacing w:after="0"/>
      </w:pPr>
    </w:p>
    <w:p w14:paraId="5461910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 w14:paraId="3E067E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durationChoices = ["2h 45m", "3h 10m", "5h 05m", "1h 55m"];</w:t>
      </w:r>
    </w:p>
    <w:p w14:paraId="1A4151A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trendChoices = ["rising", "dropping", "stable"];</w:t>
      </w:r>
    </w:p>
    <w:p w14:paraId="56E71710" w14:textId="77777777" w:rsidR="00D313A5" w:rsidRDefault="00D313A5">
      <w:pPr>
        <w:spacing w:after="0"/>
      </w:pPr>
    </w:p>
    <w:p w14:paraId="7A6CAA0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slugifyCity(s) {</w:t>
      </w:r>
    </w:p>
    <w:p w14:paraId="35C30FD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 w14:paraId="174310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2E2D24E" w14:textId="77777777" w:rsidR="00D313A5" w:rsidRDefault="00D313A5">
      <w:pPr>
        <w:spacing w:after="0"/>
      </w:pPr>
    </w:p>
    <w:p w14:paraId="52AAA29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pseudo(n) {</w:t>
      </w:r>
    </w:p>
    <w:p w14:paraId="772BA9A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simple deterministic-ish pseudo random</w:t>
      </w:r>
    </w:p>
    <w:p w14:paraId="6117A09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let x = 0;</w:t>
      </w:r>
    </w:p>
    <w:p w14:paraId="62789AB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ch of String(n)) x = (x * 33 + ch.charCodeAt(0)) &gt;&gt;&gt; 0;</w:t>
      </w:r>
    </w:p>
    <w:p w14:paraId="47D3705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x;</w:t>
      </w:r>
    </w:p>
    <w:p w14:paraId="15896CA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4195113" w14:textId="77777777" w:rsidR="00D313A5" w:rsidRDefault="00D313A5">
      <w:pPr>
        <w:spacing w:after="0"/>
      </w:pPr>
    </w:p>
    <w:p w14:paraId="6A48380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routes = [];</w:t>
      </w:r>
    </w:p>
    <w:p w14:paraId="6F99E3C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 w14:paraId="7DC4C3A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 w14:paraId="0091CC1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 w14:paraId="744F1E5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key = `${from}-${to}`;</w:t>
      </w:r>
    </w:p>
    <w:p w14:paraId="1A4AD75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h = pseudo(key);</w:t>
      </w:r>
    </w:p>
    <w:p w14:paraId="4434797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 w14:paraId="2C2518B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 w14:paraId="2632AED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 w14:paraId="016AB0C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 w14:paraId="750C4B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avg_price: 90 + (h % 260),</w:t>
      </w:r>
    </w:p>
    <w:p w14:paraId="73BF60E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duration: durationChoices[h % durationChoices.length],</w:t>
      </w:r>
    </w:p>
    <w:p w14:paraId="0FF60A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trend: trendChoices[h % trendChoices.length],</w:t>
      </w:r>
    </w:p>
    <w:p w14:paraId="6CFF0AA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last_updated: new Date(),</w:t>
      </w:r>
    </w:p>
    <w:p w14:paraId="0F487D3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6AF7701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3193A0B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78919E5" w14:textId="77777777" w:rsidR="00D313A5" w:rsidRDefault="00D313A5">
      <w:pPr>
        <w:spacing w:after="0"/>
      </w:pPr>
    </w:p>
    <w:p w14:paraId="31B32D6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mongoose.connect(MONGO_URI);</w:t>
      </w:r>
    </w:p>
    <w:p w14:paraId="41E084C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Route.deleteMany({});</w:t>
      </w:r>
    </w:p>
    <w:p w14:paraId="5D52BC6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Route.insertMany(routes, { ordered: false });</w:t>
      </w:r>
    </w:p>
    <w:p w14:paraId="4A11B944" w14:textId="77777777" w:rsidR="00D313A5" w:rsidRDefault="00D313A5">
      <w:pPr>
        <w:spacing w:after="0"/>
      </w:pPr>
    </w:p>
    <w:p w14:paraId="24FD525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console.log(`Seeded ${routes.length} routes into ${MONGO_URI}`);</w:t>
      </w:r>
    </w:p>
    <w:p w14:paraId="254D08B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mongoose.disconnect();</w:t>
      </w:r>
    </w:p>
    <w:p w14:paraId="1753E292" w14:textId="77777777" w:rsidR="00D313A5" w:rsidRDefault="00000000">
      <w:pPr>
        <w:pStyle w:val="Heading2"/>
      </w:pPr>
      <w:r>
        <w:t>File: scripts/seedRoutesMongoDriver.mjs</w:t>
      </w:r>
    </w:p>
    <w:p w14:paraId="0827B43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763945C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MongoClient } from "mongodb";</w:t>
      </w:r>
    </w:p>
    <w:p w14:paraId="0E377635" w14:textId="77777777" w:rsidR="00D313A5" w:rsidRDefault="00D313A5">
      <w:pPr>
        <w:spacing w:after="0"/>
      </w:pPr>
    </w:p>
    <w:p w14:paraId="00BE93A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const MONGO_URI = process.env.MONGO_URI || "mongodb://localhost:27017/swyft";</w:t>
      </w:r>
    </w:p>
    <w:p w14:paraId="2A33B461" w14:textId="77777777" w:rsidR="00D313A5" w:rsidRDefault="00D313A5">
      <w:pPr>
        <w:spacing w:after="0"/>
      </w:pPr>
    </w:p>
    <w:p w14:paraId="1C9BBBF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 w14:paraId="1D87BA9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durationChoices = ["2h 45m", "3h 10m", "5h 05m", "1h 55m"];</w:t>
      </w:r>
    </w:p>
    <w:p w14:paraId="7B0DA3E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trendChoices = ["rising", "dropping", "stable"];</w:t>
      </w:r>
    </w:p>
    <w:p w14:paraId="5555DF32" w14:textId="77777777" w:rsidR="00D313A5" w:rsidRDefault="00D313A5">
      <w:pPr>
        <w:spacing w:after="0"/>
      </w:pPr>
    </w:p>
    <w:p w14:paraId="5A6076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slugifyCity(s) {</w:t>
      </w:r>
    </w:p>
    <w:p w14:paraId="41B1D77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 w14:paraId="5EA2F56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CAE153D" w14:textId="77777777" w:rsidR="00D313A5" w:rsidRDefault="00D313A5">
      <w:pPr>
        <w:spacing w:after="0"/>
      </w:pPr>
    </w:p>
    <w:p w14:paraId="2D7199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pseudo(n) {</w:t>
      </w:r>
    </w:p>
    <w:p w14:paraId="7A131E7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let x = 0;</w:t>
      </w:r>
    </w:p>
    <w:p w14:paraId="4A85F42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ch of String(n)) x = (x * 33 + ch.charCodeAt(0)) &gt;&gt;&gt; 0;</w:t>
      </w:r>
    </w:p>
    <w:p w14:paraId="0FF5874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x;</w:t>
      </w:r>
    </w:p>
    <w:p w14:paraId="59530D8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23AB501" w14:textId="77777777" w:rsidR="00D313A5" w:rsidRDefault="00D313A5">
      <w:pPr>
        <w:spacing w:after="0"/>
      </w:pPr>
    </w:p>
    <w:p w14:paraId="013ED3B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routes = [];</w:t>
      </w:r>
    </w:p>
    <w:p w14:paraId="624CB99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 w14:paraId="3479CDB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 w14:paraId="3FD50F2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 w14:paraId="6BB38E8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key = `${from}-${to}`;</w:t>
      </w:r>
    </w:p>
    <w:p w14:paraId="626ED9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h = pseudo(key);</w:t>
      </w:r>
    </w:p>
    <w:p w14:paraId="51937BA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 w14:paraId="21FB61E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 w14:paraId="43E6AE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 w14:paraId="03C74C8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 w14:paraId="0FCFCD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avg_price: 90 + (h % 260),</w:t>
      </w:r>
    </w:p>
    <w:p w14:paraId="32116E1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duration: durationChoices[h % durationChoices.length],</w:t>
      </w:r>
    </w:p>
    <w:p w14:paraId="61BA1E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trend: trendChoices[h % trendChoices.length],</w:t>
      </w:r>
    </w:p>
    <w:p w14:paraId="3C2A8DE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last_updated: new Date(),</w:t>
      </w:r>
    </w:p>
    <w:p w14:paraId="4791B2E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createdAt: new Date(),</w:t>
      </w:r>
    </w:p>
    <w:p w14:paraId="3B890A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updatedAt: new Date(),</w:t>
      </w:r>
    </w:p>
    <w:p w14:paraId="135D29A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7812D06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04D264E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167699AA" w14:textId="77777777" w:rsidR="00D313A5" w:rsidRDefault="00D313A5">
      <w:pPr>
        <w:spacing w:after="0"/>
      </w:pPr>
    </w:p>
    <w:p w14:paraId="5EF1BFC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client = new MongoClient(MONGO_URI);</w:t>
      </w:r>
    </w:p>
    <w:p w14:paraId="7B566DB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client.connect();</w:t>
      </w:r>
    </w:p>
    <w:p w14:paraId="3DBCB397" w14:textId="77777777" w:rsidR="00D313A5" w:rsidRDefault="00D313A5">
      <w:pPr>
        <w:spacing w:after="0"/>
      </w:pPr>
    </w:p>
    <w:p w14:paraId="0B42901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If DB not explicitly in URI path, default to "swyft"</w:t>
      </w:r>
    </w:p>
    <w:p w14:paraId="139E428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dbName = client.options.dbName || "swyft";</w:t>
      </w:r>
    </w:p>
    <w:p w14:paraId="396A36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db = client.db(dbName);</w:t>
      </w:r>
    </w:p>
    <w:p w14:paraId="3ABEFB0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collection = db.collection("routes");</w:t>
      </w:r>
    </w:p>
    <w:p w14:paraId="4BB055DD" w14:textId="77777777" w:rsidR="00D313A5" w:rsidRDefault="00D313A5">
      <w:pPr>
        <w:spacing w:after="0"/>
      </w:pPr>
    </w:p>
    <w:p w14:paraId="46DAEC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collection.deleteMany({});</w:t>
      </w:r>
    </w:p>
    <w:p w14:paraId="57BC704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collection.insertMany(routes, { ordered: false });</w:t>
      </w:r>
    </w:p>
    <w:p w14:paraId="732C703E" w14:textId="77777777" w:rsidR="00D313A5" w:rsidRDefault="00D313A5">
      <w:pPr>
        <w:spacing w:after="0"/>
      </w:pPr>
    </w:p>
    <w:p w14:paraId="0ADADE8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console.log(`Seeded ${routes.length} routes into ${MONGO_URI} (db=${dbName})`);</w:t>
      </w:r>
    </w:p>
    <w:p w14:paraId="0998B3F2" w14:textId="77777777" w:rsidR="00D313A5" w:rsidRDefault="00D313A5">
      <w:pPr>
        <w:spacing w:after="0"/>
      </w:pPr>
    </w:p>
    <w:p w14:paraId="423C13E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client.close();</w:t>
      </w:r>
    </w:p>
    <w:p w14:paraId="15D40EE3" w14:textId="77777777" w:rsidR="00D313A5" w:rsidRDefault="00000000">
      <w:pPr>
        <w:pStyle w:val="Heading2"/>
      </w:pPr>
      <w:r>
        <w:t>File: services/ai-content-service/aiClient.js</w:t>
      </w:r>
    </w:p>
    <w:p w14:paraId="034BD40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0F113DC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OpenAI from "openai";</w:t>
      </w:r>
    </w:p>
    <w:p w14:paraId="237AAD3F" w14:textId="77777777" w:rsidR="00D313A5" w:rsidRDefault="00D313A5">
      <w:pPr>
        <w:spacing w:after="0"/>
      </w:pPr>
    </w:p>
    <w:p w14:paraId="345500B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apiKey = process.env.OPENAI_KEY;</w:t>
      </w:r>
    </w:p>
    <w:p w14:paraId="3C0A04A3" w14:textId="77777777" w:rsidR="00D313A5" w:rsidRDefault="00D313A5">
      <w:pPr>
        <w:spacing w:after="0"/>
      </w:pPr>
    </w:p>
    <w:p w14:paraId="6760C0F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openai = apiKey</w:t>
      </w:r>
    </w:p>
    <w:p w14:paraId="05D7EF8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? new OpenAI({</w:t>
      </w:r>
    </w:p>
    <w:p w14:paraId="480D6E3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apiKey,</w:t>
      </w:r>
    </w:p>
    <w:p w14:paraId="464A92E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</w:t>
      </w:r>
    </w:p>
    <w:p w14:paraId="35F21D4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: null;</w:t>
      </w:r>
    </w:p>
    <w:p w14:paraId="245A0E94" w14:textId="77777777" w:rsidR="00D313A5" w:rsidRDefault="00D313A5">
      <w:pPr>
        <w:spacing w:after="0"/>
      </w:pPr>
    </w:p>
    <w:p w14:paraId="2DEDF8D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generateSEOContent({ from, to, type }) {</w:t>
      </w:r>
    </w:p>
    <w:p w14:paraId="1D6F347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(!openai) {</w:t>
      </w:r>
    </w:p>
    <w:p w14:paraId="4E3D22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`Discover ${type === "hotel" ? "hotels" : "flights"} from ${from} to ${to}. Track prices, plan smarter, and book with confidence on SwyftBooking.`;</w:t>
      </w:r>
    </w:p>
    <w:p w14:paraId="1A58141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4006C510" w14:textId="77777777" w:rsidR="00D313A5" w:rsidRDefault="00D313A5">
      <w:pPr>
        <w:spacing w:after="0"/>
      </w:pPr>
    </w:p>
    <w:p w14:paraId="5EC2DE7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prompt = [</w:t>
      </w:r>
    </w:p>
    <w:p w14:paraId="74DC50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`Write a unique, human-like SEO paragraph for ${type}s from ${from} to ${to}.`,</w:t>
      </w:r>
    </w:p>
    <w:p w14:paraId="430AC6E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"Include travel tips, pricing insights, urgency, and booking advice.",</w:t>
      </w:r>
    </w:p>
    <w:p w14:paraId="0F7C6C4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"Avoid repetition. Do not include headings. Keep it 90-140 words.",</w:t>
      </w:r>
    </w:p>
    <w:p w14:paraId="335183C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].join("\n");</w:t>
      </w:r>
    </w:p>
    <w:p w14:paraId="593A4449" w14:textId="77777777" w:rsidR="00D313A5" w:rsidRDefault="00D313A5">
      <w:pPr>
        <w:spacing w:after="0"/>
      </w:pPr>
    </w:p>
    <w:p w14:paraId="2B5A852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 = await openai.chat.completions.create({</w:t>
      </w:r>
    </w:p>
    <w:p w14:paraId="4AB3F55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model: process.env.OPENAI_MODEL || "gpt-4o-mini",</w:t>
      </w:r>
    </w:p>
    <w:p w14:paraId="74D7532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messages: [{ role: "user", content: prompt }],</w:t>
      </w:r>
    </w:p>
    <w:p w14:paraId="039E15D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62B90A75" w14:textId="77777777" w:rsidR="00D313A5" w:rsidRDefault="00D313A5">
      <w:pPr>
        <w:spacing w:after="0"/>
      </w:pPr>
    </w:p>
    <w:p w14:paraId="6FD3288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res.choices?.[0]?.message?.content?.trim() || "";</w:t>
      </w:r>
    </w:p>
    <w:p w14:paraId="12C6D72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139B73B" w14:textId="77777777" w:rsidR="00D313A5" w:rsidRDefault="00000000">
      <w:pPr>
        <w:pStyle w:val="Heading2"/>
      </w:pPr>
      <w:r>
        <w:t>File: services/ai-content-service/Dockerfile</w:t>
      </w:r>
    </w:p>
    <w:p w14:paraId="4E37432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391703A8" w14:textId="77777777" w:rsidR="00D313A5" w:rsidRDefault="00D313A5">
      <w:pPr>
        <w:spacing w:after="0"/>
      </w:pPr>
    </w:p>
    <w:p w14:paraId="42F4267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/app/services/ai-content-service</w:t>
      </w:r>
    </w:p>
    <w:p w14:paraId="2B7556D0" w14:textId="77777777" w:rsidR="00D313A5" w:rsidRDefault="00D313A5">
      <w:pPr>
        <w:spacing w:after="0"/>
      </w:pPr>
    </w:p>
    <w:p w14:paraId="4F90356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services/ai-content-service/package*.json ./</w:t>
      </w:r>
    </w:p>
    <w:p w14:paraId="6A5D104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0F462A32" w14:textId="77777777" w:rsidR="00D313A5" w:rsidRDefault="00D313A5">
      <w:pPr>
        <w:spacing w:after="0"/>
      </w:pPr>
    </w:p>
    <w:p w14:paraId="11CD6EB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services/ai-content-service/ ./</w:t>
      </w:r>
    </w:p>
    <w:p w14:paraId="111C74CA" w14:textId="77777777" w:rsidR="00D313A5" w:rsidRDefault="00D313A5">
      <w:pPr>
        <w:spacing w:after="0"/>
      </w:pPr>
    </w:p>
    <w:p w14:paraId="0BB91FD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5807F06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packages/ ./packages/</w:t>
      </w:r>
    </w:p>
    <w:p w14:paraId="439F2D3C" w14:textId="77777777" w:rsidR="00D313A5" w:rsidRDefault="00D313A5">
      <w:pPr>
        <w:spacing w:after="0"/>
      </w:pPr>
    </w:p>
    <w:p w14:paraId="4C97340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 w14:paraId="5FB3091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</w:t>
      </w:r>
    </w:p>
    <w:p w14:paraId="726FB0EE" w14:textId="77777777" w:rsidR="00D313A5" w:rsidRDefault="00D313A5">
      <w:pPr>
        <w:spacing w:after="0"/>
      </w:pPr>
    </w:p>
    <w:p w14:paraId="41E39FE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/app/services/ai-content-service</w:t>
      </w:r>
    </w:p>
    <w:p w14:paraId="547A7473" w14:textId="77777777" w:rsidR="00D313A5" w:rsidRDefault="00D313A5">
      <w:pPr>
        <w:spacing w:after="0"/>
      </w:pPr>
    </w:p>
    <w:p w14:paraId="78D2529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5002</w:t>
      </w:r>
    </w:p>
    <w:p w14:paraId="37B6690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CMD ["node", "index.js"]</w:t>
      </w:r>
    </w:p>
    <w:p w14:paraId="6BE72D98" w14:textId="77777777" w:rsidR="00D313A5" w:rsidRDefault="00000000">
      <w:pPr>
        <w:pStyle w:val="Heading2"/>
      </w:pPr>
      <w:r>
        <w:t>File: services/ai-content-service/index.js</w:t>
      </w:r>
    </w:p>
    <w:p w14:paraId="1ECCFF1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39627A9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12066C1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1B6CA74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z } from "zod";</w:t>
      </w:r>
    </w:p>
    <w:p w14:paraId="32597C1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redis from "../../packages/cache/redis.js";</w:t>
      </w:r>
    </w:p>
    <w:p w14:paraId="2DF9AA5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generateSEOContent } from "./aiClient.js";</w:t>
      </w:r>
    </w:p>
    <w:p w14:paraId="5E0973DF" w14:textId="77777777" w:rsidR="00D313A5" w:rsidRDefault="00D313A5">
      <w:pPr>
        <w:spacing w:after="0"/>
      </w:pPr>
    </w:p>
    <w:p w14:paraId="2BAF13C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76972E2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20D2A57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 w14:paraId="4C21FC6D" w14:textId="77777777" w:rsidR="00D313A5" w:rsidRDefault="00D313A5">
      <w:pPr>
        <w:spacing w:after="0"/>
      </w:pPr>
    </w:p>
    <w:p w14:paraId="4EDDBE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Number(process.env.AI_SERVICE_PORT || 5002);</w:t>
      </w:r>
    </w:p>
    <w:p w14:paraId="2BE823C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TTL_SECONDS = Number(process.env.AI_CACHE_TTL_SECONDS || 86400);</w:t>
      </w:r>
    </w:p>
    <w:p w14:paraId="03B2311D" w14:textId="77777777" w:rsidR="00D313A5" w:rsidRDefault="00D313A5">
      <w:pPr>
        <w:spacing w:after="0"/>
      </w:pPr>
    </w:p>
    <w:p w14:paraId="6612DD8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BodySchema = z.object({</w:t>
      </w:r>
    </w:p>
    <w:p w14:paraId="7CC8920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from: z.string().min(1),</w:t>
      </w:r>
    </w:p>
    <w:p w14:paraId="3595F8A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to: z.string().min(1),</w:t>
      </w:r>
    </w:p>
    <w:p w14:paraId="55719CE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type: z.enum(["flight", "hotel"]).default("flight"),</w:t>
      </w:r>
    </w:p>
    <w:p w14:paraId="029D092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5D75290F" w14:textId="77777777" w:rsidR="00D313A5" w:rsidRDefault="00D313A5">
      <w:pPr>
        <w:spacing w:after="0"/>
      </w:pPr>
    </w:p>
    <w:p w14:paraId="72B5030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 w14:paraId="25415D69" w14:textId="77777777" w:rsidR="00D313A5" w:rsidRDefault="00D313A5">
      <w:pPr>
        <w:spacing w:after="0"/>
      </w:pPr>
    </w:p>
    <w:p w14:paraId="57A95E6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Spec: POST /api/ai/generate-content (via gateway)</w:t>
      </w:r>
    </w:p>
    <w:p w14:paraId="1796BC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app.post("/generate-content", async (req, res) =&gt; {</w:t>
      </w:r>
    </w:p>
    <w:p w14:paraId="0CC0DD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BodySchema.safeParse(req.body);</w:t>
      </w:r>
    </w:p>
    <w:p w14:paraId="5E0274E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 w14:paraId="1F4B837C" w14:textId="77777777" w:rsidR="00D313A5" w:rsidRDefault="00D313A5">
      <w:pPr>
        <w:spacing w:after="0"/>
      </w:pPr>
    </w:p>
    <w:p w14:paraId="2EFFDD0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{ from, to, type } = parsed.data;</w:t>
      </w:r>
    </w:p>
    <w:p w14:paraId="28D00D9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cacheKey = `ai:${type}:${from.toLowerCase()}:${to.toLowerCase()}`;</w:t>
      </w:r>
    </w:p>
    <w:p w14:paraId="50A754B1" w14:textId="77777777" w:rsidR="00D313A5" w:rsidRDefault="00D313A5">
      <w:pPr>
        <w:spacing w:after="0"/>
      </w:pPr>
    </w:p>
    <w:p w14:paraId="3E68F28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5B2CF1E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cached = await redis.get(cacheKey);</w:t>
      </w:r>
    </w:p>
    <w:p w14:paraId="6649AC2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(cached) return res.json({ content: cached, cached: true });</w:t>
      </w:r>
    </w:p>
    <w:p w14:paraId="335DF73C" w14:textId="77777777" w:rsidR="00D313A5" w:rsidRDefault="00D313A5">
      <w:pPr>
        <w:spacing w:after="0"/>
      </w:pPr>
    </w:p>
    <w:p w14:paraId="36E292F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content = await generateSEOContent({ from, to, type });</w:t>
      </w:r>
    </w:p>
    <w:p w14:paraId="2D2BC85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await redis.set(cacheKey, content, "EX", TTL_SECONDS);</w:t>
      </w:r>
    </w:p>
    <w:p w14:paraId="03B2AD6C" w14:textId="77777777" w:rsidR="00D313A5" w:rsidRDefault="00D313A5">
      <w:pPr>
        <w:spacing w:after="0"/>
      </w:pPr>
    </w:p>
    <w:p w14:paraId="78B3B19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return res.json({ content, cached: false });</w:t>
      </w:r>
    </w:p>
    <w:p w14:paraId="20B0F84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 w14:paraId="4030759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 w14:paraId="1E1CAA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content: `Plan your trip from ${from} to ${to} with SwyftBooking. Compare options, watch for price moves, and book when it’s best for you.`,</w:t>
      </w:r>
    </w:p>
    <w:p w14:paraId="4CCB9F5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cached: false,</w:t>
      </w:r>
    </w:p>
    <w:p w14:paraId="3AAD6C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fallback: true,</w:t>
      </w:r>
    </w:p>
    <w:p w14:paraId="2A21BF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6BBDCF9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6BD2F3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16CDE55D" w14:textId="77777777" w:rsidR="00D313A5" w:rsidRDefault="00D313A5">
      <w:pPr>
        <w:spacing w:after="0"/>
      </w:pPr>
    </w:p>
    <w:p w14:paraId="73E4E06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2E818B1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3AC0AEC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console.log(`AI Content Service running on port ${PORT}`);</w:t>
      </w:r>
    </w:p>
    <w:p w14:paraId="0CFD79C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7334D82C" w14:textId="77777777" w:rsidR="00D313A5" w:rsidRDefault="00000000">
      <w:pPr>
        <w:pStyle w:val="Heading2"/>
      </w:pPr>
      <w:r>
        <w:t>File: services/ai-content-service/package.json</w:t>
      </w:r>
    </w:p>
    <w:p w14:paraId="4D5601E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7792CBC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"ai-content-service",</w:t>
      </w:r>
    </w:p>
    <w:p w14:paraId="55A1B17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372135F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101FE62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"AI content generation service (OpenAI + Redis caching)",</w:t>
      </w:r>
    </w:p>
    <w:p w14:paraId="32CD1A1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016EDFD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158DFBC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030085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45FCB91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0B56AC5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171EAF7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0F3E5FF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66F46A9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 w14:paraId="49AAC16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"ioredis": "^5.8.1",</w:t>
      </w:r>
    </w:p>
    <w:p w14:paraId="36C996D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"openai": "^5.16.0",</w:t>
      </w:r>
    </w:p>
    <w:p w14:paraId="6EAD299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04229F5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3F4799B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38E08B1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194414F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63E5495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E3C0B09" w14:textId="77777777" w:rsidR="00D313A5" w:rsidRDefault="00000000">
      <w:pPr>
        <w:pStyle w:val="Heading2"/>
      </w:pPr>
      <w:r>
        <w:t>File: services/analytics-service/Dockerfile</w:t>
      </w:r>
    </w:p>
    <w:p w14:paraId="1080567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26814F1F" w14:textId="77777777" w:rsidR="00D313A5" w:rsidRDefault="00D313A5">
      <w:pPr>
        <w:spacing w:after="0"/>
      </w:pPr>
    </w:p>
    <w:p w14:paraId="49C52DD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/app/services/analytics-service</w:t>
      </w:r>
    </w:p>
    <w:p w14:paraId="2C7C087E" w14:textId="77777777" w:rsidR="00D313A5" w:rsidRDefault="00D313A5">
      <w:pPr>
        <w:spacing w:after="0"/>
      </w:pPr>
    </w:p>
    <w:p w14:paraId="2D5E818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services/analytics-service/package*.json ./</w:t>
      </w:r>
    </w:p>
    <w:p w14:paraId="1D9BAA8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77EAB7E3" w14:textId="77777777" w:rsidR="00D313A5" w:rsidRDefault="00D313A5">
      <w:pPr>
        <w:spacing w:after="0"/>
      </w:pPr>
    </w:p>
    <w:p w14:paraId="029D896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services/analytics-service/ ./</w:t>
      </w:r>
    </w:p>
    <w:p w14:paraId="70AD440E" w14:textId="77777777" w:rsidR="00D313A5" w:rsidRDefault="00D313A5">
      <w:pPr>
        <w:spacing w:after="0"/>
      </w:pPr>
    </w:p>
    <w:p w14:paraId="4218AEC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47F68D4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packages/ ./packages/</w:t>
      </w:r>
    </w:p>
    <w:p w14:paraId="58965CA4" w14:textId="77777777" w:rsidR="00D313A5" w:rsidRDefault="00D313A5">
      <w:pPr>
        <w:spacing w:after="0"/>
      </w:pPr>
    </w:p>
    <w:p w14:paraId="1B6CF1D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 w14:paraId="3D86C56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mongoose</w:t>
      </w:r>
    </w:p>
    <w:p w14:paraId="764F193D" w14:textId="77777777" w:rsidR="00D313A5" w:rsidRDefault="00D313A5">
      <w:pPr>
        <w:spacing w:after="0"/>
      </w:pPr>
    </w:p>
    <w:p w14:paraId="538834C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/app/services/analytics-service</w:t>
      </w:r>
    </w:p>
    <w:p w14:paraId="2B5E1E7F" w14:textId="77777777" w:rsidR="00D313A5" w:rsidRDefault="00D313A5">
      <w:pPr>
        <w:spacing w:after="0"/>
      </w:pPr>
    </w:p>
    <w:p w14:paraId="54C4C4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5005</w:t>
      </w:r>
    </w:p>
    <w:p w14:paraId="1BABB9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CMD ["node", "index.js"]</w:t>
      </w:r>
    </w:p>
    <w:p w14:paraId="2604DD86" w14:textId="77777777" w:rsidR="00D313A5" w:rsidRDefault="00000000">
      <w:pPr>
        <w:pStyle w:val="Heading2"/>
      </w:pPr>
      <w:r>
        <w:t>File: services/analytics-service/index.js</w:t>
      </w:r>
    </w:p>
    <w:p w14:paraId="23B3198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28E7EEB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64BDE10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636EE81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z } from "zod";</w:t>
      </w:r>
    </w:p>
    <w:p w14:paraId="30CAA1A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68A97C8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AnalyticsEvent from "./models/AnalyticsEvent.js";</w:t>
      </w:r>
    </w:p>
    <w:p w14:paraId="491C4673" w14:textId="77777777" w:rsidR="00D313A5" w:rsidRDefault="00D313A5">
      <w:pPr>
        <w:spacing w:after="0"/>
      </w:pPr>
    </w:p>
    <w:p w14:paraId="5CC7951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6FAED7E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219EEA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 w14:paraId="68953D14" w14:textId="77777777" w:rsidR="00D313A5" w:rsidRDefault="00D313A5">
      <w:pPr>
        <w:spacing w:after="0"/>
      </w:pPr>
    </w:p>
    <w:p w14:paraId="4055196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Number(process.env.ANALYTICS_SERVICE_PORT || 5005);</w:t>
      </w:r>
    </w:p>
    <w:p w14:paraId="1BBC8F43" w14:textId="77777777" w:rsidR="00D313A5" w:rsidRDefault="00D313A5">
      <w:pPr>
        <w:spacing w:after="0"/>
      </w:pPr>
    </w:p>
    <w:p w14:paraId="2BD0C71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 w14:paraId="0371CD31" w14:textId="77777777" w:rsidR="00D313A5" w:rsidRDefault="00D313A5">
      <w:pPr>
        <w:spacing w:after="0"/>
      </w:pPr>
    </w:p>
    <w:p w14:paraId="3FD9878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TrackSchema = z.object({</w:t>
      </w:r>
    </w:p>
    <w:p w14:paraId="173003E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event: z.string().min(1),</w:t>
      </w:r>
    </w:p>
    <w:p w14:paraId="28129CE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data: z.record(z.any()).optional().default({}),</w:t>
      </w:r>
    </w:p>
    <w:p w14:paraId="6D1AC1B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timestamp: z.union([z.string(), z.date()]).optional(),</w:t>
      </w:r>
    </w:p>
    <w:p w14:paraId="36860A8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user_id: z.string().optional(),</w:t>
      </w:r>
    </w:p>
    <w:p w14:paraId="4F4ECBD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1CEFA991" w14:textId="77777777" w:rsidR="00D313A5" w:rsidRDefault="00D313A5">
      <w:pPr>
        <w:spacing w:after="0"/>
      </w:pPr>
    </w:p>
    <w:p w14:paraId="3148CFB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Spec: POST /api/track (via gateway)</w:t>
      </w:r>
    </w:p>
    <w:p w14:paraId="515516C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app.post("/track", async (req, res) =&gt; {</w:t>
      </w:r>
    </w:p>
    <w:p w14:paraId="48581A8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TrackSchema.safeParse(req.body);</w:t>
      </w:r>
    </w:p>
    <w:p w14:paraId="76FE6A0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 w14:paraId="1936AF91" w14:textId="77777777" w:rsidR="00D313A5" w:rsidRDefault="00D313A5">
      <w:pPr>
        <w:spacing w:after="0"/>
      </w:pPr>
    </w:p>
    <w:p w14:paraId="61FA0E7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{ event, data, user_id } = parsed.data;</w:t>
      </w:r>
    </w:p>
    <w:p w14:paraId="510AAFD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ts = parsed.data.timestamp ? new Date(parsed.data.timestamp) : new Date();</w:t>
      </w:r>
    </w:p>
    <w:p w14:paraId="2207E009" w14:textId="77777777" w:rsidR="00D313A5" w:rsidRDefault="00D313A5">
      <w:pPr>
        <w:spacing w:after="0"/>
      </w:pPr>
    </w:p>
    <w:p w14:paraId="232A7D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await AnalyticsEvent.create({</w:t>
      </w:r>
    </w:p>
    <w:p w14:paraId="301BB03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event,</w:t>
      </w:r>
    </w:p>
    <w:p w14:paraId="31442F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data,</w:t>
      </w:r>
    </w:p>
    <w:p w14:paraId="1FDD708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user_id: user_id || null,</w:t>
      </w:r>
    </w:p>
    <w:p w14:paraId="0D338AE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timestamp: ts,</w:t>
      </w:r>
    </w:p>
    <w:p w14:paraId="0D652DF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7DA13957" w14:textId="77777777" w:rsidR="00D313A5" w:rsidRDefault="00D313A5">
      <w:pPr>
        <w:spacing w:after="0"/>
      </w:pPr>
    </w:p>
    <w:p w14:paraId="2D21ABE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res.sendStatus(200);</w:t>
      </w:r>
    </w:p>
    <w:p w14:paraId="7FCD7D8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0955D3D4" w14:textId="77777777" w:rsidR="00D313A5" w:rsidRDefault="00D313A5">
      <w:pPr>
        <w:spacing w:after="0"/>
      </w:pPr>
    </w:p>
    <w:p w14:paraId="3CAC249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 w14:paraId="33046DA7" w14:textId="77777777" w:rsidR="00D313A5" w:rsidRDefault="00D313A5">
      <w:pPr>
        <w:spacing w:after="0"/>
      </w:pPr>
    </w:p>
    <w:p w14:paraId="4BEF6D5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3B4396D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2AFEEB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console.log(`Analytics Service running on port ${PORT}`);</w:t>
      </w:r>
    </w:p>
    <w:p w14:paraId="10A36A4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6831860D" w14:textId="77777777" w:rsidR="00D313A5" w:rsidRDefault="00000000">
      <w:pPr>
        <w:pStyle w:val="Heading2"/>
      </w:pPr>
      <w:r>
        <w:t>File: services/analytics-service/models/AnalyticsEvent.js</w:t>
      </w:r>
    </w:p>
    <w:p w14:paraId="4EF0938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7E57ECEA" w14:textId="77777777" w:rsidR="00D313A5" w:rsidRDefault="00D313A5">
      <w:pPr>
        <w:spacing w:after="0"/>
      </w:pPr>
    </w:p>
    <w:p w14:paraId="0E28D58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analyticsSchema = new mongoose.Schema(</w:t>
      </w:r>
    </w:p>
    <w:p w14:paraId="4F94741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</w:t>
      </w:r>
    </w:p>
    <w:p w14:paraId="0D3633E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event: { type: String, required: true, index: true },</w:t>
      </w:r>
    </w:p>
    <w:p w14:paraId="737107F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user_id: { type: String, default: null, index: true },</w:t>
      </w:r>
    </w:p>
    <w:p w14:paraId="524A942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data: { type: Object, default: {} },</w:t>
      </w:r>
    </w:p>
    <w:p w14:paraId="1222495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timestamp: { type: Date, required: true },</w:t>
      </w:r>
    </w:p>
    <w:p w14:paraId="4864C97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5D92279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 w14:paraId="4B0660C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4EBC0C69" w14:textId="77777777" w:rsidR="00D313A5" w:rsidRDefault="00D313A5">
      <w:pPr>
        <w:spacing w:after="0"/>
      </w:pPr>
    </w:p>
    <w:p w14:paraId="1F34E89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mongoose.model("AnalyticsEvent", analyticsSchema);</w:t>
      </w:r>
    </w:p>
    <w:p w14:paraId="4BCCD262" w14:textId="77777777" w:rsidR="00D313A5" w:rsidRDefault="00000000">
      <w:pPr>
        <w:pStyle w:val="Heading2"/>
      </w:pPr>
      <w:r>
        <w:t>File: services/analytics-service/package.json</w:t>
      </w:r>
    </w:p>
    <w:p w14:paraId="0BAFE36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75B3AC2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"analytics-service",</w:t>
      </w:r>
    </w:p>
    <w:p w14:paraId="08E1185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3E6E602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2B6B564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"Event tracking + analytics ingestion service",</w:t>
      </w:r>
    </w:p>
    <w:p w14:paraId="4FDA2F7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005BFF9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6468F40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2966CF3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68295AC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158D968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73D3D4D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209A01B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4F41BFB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2865E78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68707B3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3E33BDE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 w14:paraId="6209275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 w14:paraId="143778C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2F20E5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1C14013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}</w:t>
      </w:r>
    </w:p>
    <w:p w14:paraId="4680238D" w14:textId="77777777" w:rsidR="00D313A5" w:rsidRDefault="00000000">
      <w:pPr>
        <w:pStyle w:val="Heading2"/>
      </w:pPr>
      <w:r>
        <w:t>File: services/prediction-service/Dockerfile</w:t>
      </w:r>
    </w:p>
    <w:p w14:paraId="3CE0C06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1540E8C9" w14:textId="77777777" w:rsidR="00D313A5" w:rsidRDefault="00D313A5">
      <w:pPr>
        <w:spacing w:after="0"/>
      </w:pPr>
    </w:p>
    <w:p w14:paraId="762F2C8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0ACD0CA5" w14:textId="77777777" w:rsidR="00D313A5" w:rsidRDefault="00D313A5">
      <w:pPr>
        <w:spacing w:after="0"/>
      </w:pPr>
    </w:p>
    <w:p w14:paraId="776ACD4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services/prediction-service/package*.json ./</w:t>
      </w:r>
    </w:p>
    <w:p w14:paraId="575358D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3383335A" w14:textId="77777777" w:rsidR="00D313A5" w:rsidRDefault="00D313A5">
      <w:pPr>
        <w:spacing w:after="0"/>
      </w:pPr>
    </w:p>
    <w:p w14:paraId="4B55CCF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services/prediction-service/ ./</w:t>
      </w:r>
    </w:p>
    <w:p w14:paraId="35A55F06" w14:textId="77777777" w:rsidR="00D313A5" w:rsidRDefault="00D313A5">
      <w:pPr>
        <w:spacing w:after="0"/>
      </w:pPr>
    </w:p>
    <w:p w14:paraId="243B389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5004</w:t>
      </w:r>
    </w:p>
    <w:p w14:paraId="0EF75A7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CMD ["node", "index.js"]</w:t>
      </w:r>
    </w:p>
    <w:p w14:paraId="42565DFF" w14:textId="77777777" w:rsidR="00D313A5" w:rsidRDefault="00000000">
      <w:pPr>
        <w:pStyle w:val="Heading2"/>
      </w:pPr>
      <w:r>
        <w:t>File: services/prediction-service/index.js</w:t>
      </w:r>
    </w:p>
    <w:p w14:paraId="0660E68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4E78187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705058A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55654E4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z } from "zod";</w:t>
      </w:r>
    </w:p>
    <w:p w14:paraId="2A7853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predictTrend, recommendationFromTrend } from "./predict.js";</w:t>
      </w:r>
    </w:p>
    <w:p w14:paraId="652E1C69" w14:textId="77777777" w:rsidR="00D313A5" w:rsidRDefault="00D313A5">
      <w:pPr>
        <w:spacing w:after="0"/>
      </w:pPr>
    </w:p>
    <w:p w14:paraId="3504D3D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153ED37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264259B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 w14:paraId="5A7875C7" w14:textId="77777777" w:rsidR="00D313A5" w:rsidRDefault="00D313A5">
      <w:pPr>
        <w:spacing w:after="0"/>
      </w:pPr>
    </w:p>
    <w:p w14:paraId="5A4B4B4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Number(process.env.PREDICTION_SERVICE_PORT || 5004);</w:t>
      </w:r>
    </w:p>
    <w:p w14:paraId="1592CF0A" w14:textId="77777777" w:rsidR="00D313A5" w:rsidRDefault="00D313A5">
      <w:pPr>
        <w:spacing w:after="0"/>
      </w:pPr>
    </w:p>
    <w:p w14:paraId="3C1D5E9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 w14:paraId="4DC39EC7" w14:textId="77777777" w:rsidR="00D313A5" w:rsidRDefault="00D313A5">
      <w:pPr>
        <w:spacing w:after="0"/>
      </w:pPr>
    </w:p>
    <w:p w14:paraId="64AF07C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ParamsSchema = z.object({</w:t>
      </w:r>
    </w:p>
    <w:p w14:paraId="29CAC5D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 w14:paraId="6315CE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56A5EA48" w14:textId="77777777" w:rsidR="00D313A5" w:rsidRDefault="00D313A5">
      <w:pPr>
        <w:spacing w:after="0"/>
      </w:pPr>
    </w:p>
    <w:p w14:paraId="3619B18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async function getCurrentPrice(route) {</w:t>
      </w:r>
    </w:p>
    <w:p w14:paraId="12BCA56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baseUrl = process.env.PRICING_SERVICE_URL || "http://localhost:5003";</w:t>
      </w:r>
    </w:p>
    <w:p w14:paraId="6A21D84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 = await fetch(`${baseUrl}/${encodeURIComponent(route)}`);</w:t>
      </w:r>
    </w:p>
    <w:p w14:paraId="2F71F0C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(!res.ok) throw new Error("pricing fetch failed");</w:t>
      </w:r>
    </w:p>
    <w:p w14:paraId="412FFBB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 w14:paraId="68D825A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Number(data?.current_price);</w:t>
      </w:r>
    </w:p>
    <w:p w14:paraId="472A05E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232827C" w14:textId="77777777" w:rsidR="00D313A5" w:rsidRDefault="00D313A5">
      <w:pPr>
        <w:spacing w:after="0"/>
      </w:pPr>
    </w:p>
    <w:p w14:paraId="56C48E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async function getPriceHistory(route) {</w:t>
      </w:r>
    </w:p>
    <w:p w14:paraId="4DA1CB6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baseUrl = process.env.PRICING_SERVICE_URL || "http://localhost:5003";</w:t>
      </w:r>
    </w:p>
    <w:p w14:paraId="5304F85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 = await fetch(`${baseUrl}/history/${encodeURIComponent(route)}?limit=60`);</w:t>
      </w:r>
    </w:p>
    <w:p w14:paraId="00B9391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(!res.ok) return [];</w:t>
      </w:r>
    </w:p>
    <w:p w14:paraId="5CCF11D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 w14:paraId="0EED89E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const items = Array.isArray(data?.items) ? data.items : [];</w:t>
      </w:r>
    </w:p>
    <w:p w14:paraId="49D04BD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oldest -&gt; newest</w:t>
      </w:r>
    </w:p>
    <w:p w14:paraId="56F9762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items</w:t>
      </w:r>
    </w:p>
    <w:p w14:paraId="3B369F3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.map((x) =&gt; Number(x?.price))</w:t>
      </w:r>
    </w:p>
    <w:p w14:paraId="3986F42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.filter((n) =&gt; Number.isFinite(n))</w:t>
      </w:r>
    </w:p>
    <w:p w14:paraId="0951104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.reverse();</w:t>
      </w:r>
    </w:p>
    <w:p w14:paraId="05E934C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E9B763C" w14:textId="77777777" w:rsidR="00D313A5" w:rsidRDefault="00D313A5">
      <w:pPr>
        <w:spacing w:after="0"/>
      </w:pPr>
    </w:p>
    <w:p w14:paraId="0D13CCD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Spec: GET /api/predict/:route (via gateway)</w:t>
      </w:r>
    </w:p>
    <w:p w14:paraId="4BA717C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app.get("/:route", async (req, res) =&gt; {</w:t>
      </w:r>
    </w:p>
    <w:p w14:paraId="6448BA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 w14:paraId="55393E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 w14:paraId="1024FA2A" w14:textId="77777777" w:rsidR="00D313A5" w:rsidRDefault="00D313A5">
      <w:pPr>
        <w:spacing w:after="0"/>
      </w:pPr>
    </w:p>
    <w:p w14:paraId="759DD5E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route = parsed.data.route.toUpperCase();</w:t>
      </w:r>
    </w:p>
    <w:p w14:paraId="4323E50C" w14:textId="77777777" w:rsidR="00D313A5" w:rsidRDefault="00D313A5">
      <w:pPr>
        <w:spacing w:after="0"/>
      </w:pPr>
    </w:p>
    <w:p w14:paraId="5316C70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2BDDAD2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latest = await getCurrentPrice(route);</w:t>
      </w:r>
    </w:p>
    <w:p w14:paraId="7247D28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hist = await getPriceHistory(route);</w:t>
      </w:r>
    </w:p>
    <w:p w14:paraId="48649BC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// If no history yet, fall back to a minimal baseline series.</w:t>
      </w:r>
    </w:p>
    <w:p w14:paraId="56B9CCA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history = hist.length &gt;= 4 ? hist : [latest * 0.92, latest * 0.98, latest * 1.01, latest];</w:t>
      </w:r>
    </w:p>
    <w:p w14:paraId="30EC2F6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trend = predictTrend(history);</w:t>
      </w:r>
    </w:p>
    <w:p w14:paraId="6FE45AD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 w14:paraId="267EAA3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route,</w:t>
      </w:r>
    </w:p>
    <w:p w14:paraId="64543F2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trend,</w:t>
      </w:r>
    </w:p>
    <w:p w14:paraId="0F0829E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recommendation: recommendationFromTrend(trend),</w:t>
      </w:r>
    </w:p>
    <w:p w14:paraId="473BDE6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latest_price: latest,</w:t>
      </w:r>
    </w:p>
    <w:p w14:paraId="5ED0EA3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sample_points: history.length,</w:t>
      </w:r>
    </w:p>
    <w:p w14:paraId="0FB537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last_updated: new Date().toISOString(),</w:t>
      </w:r>
    </w:p>
    <w:p w14:paraId="3620658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13E3AE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 w14:paraId="20BBA85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res.status(502).json({ error: "Prediction unavailable" });</w:t>
      </w:r>
    </w:p>
    <w:p w14:paraId="5A3632C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6C46CAF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72E55B4A" w14:textId="77777777" w:rsidR="00D313A5" w:rsidRDefault="00D313A5">
      <w:pPr>
        <w:spacing w:after="0"/>
      </w:pPr>
    </w:p>
    <w:p w14:paraId="63EC25E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75782BF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1E3CBE3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console.log(`Prediction Service running on port ${PORT}`);</w:t>
      </w:r>
    </w:p>
    <w:p w14:paraId="1B5AF38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0B3CE221" w14:textId="77777777" w:rsidR="00D313A5" w:rsidRDefault="00000000">
      <w:pPr>
        <w:pStyle w:val="Heading2"/>
      </w:pPr>
      <w:r>
        <w:t>File: services/prediction-service/package.json</w:t>
      </w:r>
    </w:p>
    <w:p w14:paraId="39BBB0E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707F62F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"prediction-service",</w:t>
      </w:r>
    </w:p>
    <w:p w14:paraId="62057D8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07AD29A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19242A2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"Price prediction service (trend + recommendation)",</w:t>
      </w:r>
    </w:p>
    <w:p w14:paraId="1B71503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651F1D1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75AC677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7209B46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},</w:t>
      </w:r>
    </w:p>
    <w:p w14:paraId="795A45D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1736C13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2A9E5E8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189D1FD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5EDB10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15134FC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20E8D8D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1FD29B0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 w14:paraId="6D91170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 w14:paraId="722C708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2DE6E6B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0E2D6F9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01FCD47" w14:textId="77777777" w:rsidR="00D313A5" w:rsidRDefault="00000000">
      <w:pPr>
        <w:pStyle w:val="Heading2"/>
      </w:pPr>
      <w:r>
        <w:t>File: services/prediction-service/predict.js</w:t>
      </w:r>
    </w:p>
    <w:p w14:paraId="5F12DE3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function predictTrend(prices) {</w:t>
      </w:r>
    </w:p>
    <w:p w14:paraId="71E360A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avg = prices.reduce((a, b) =&gt; a + b, 0) / prices.length;</w:t>
      </w:r>
    </w:p>
    <w:p w14:paraId="3B01021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latest = prices[prices.length - 1];</w:t>
      </w:r>
    </w:p>
    <w:p w14:paraId="30BA61E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(latest &gt; avg * 1.03) return "rising";</w:t>
      </w:r>
    </w:p>
    <w:p w14:paraId="794ADF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(latest &lt; avg * 0.97) return "dropping";</w:t>
      </w:r>
    </w:p>
    <w:p w14:paraId="486E9E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"stable";</w:t>
      </w:r>
    </w:p>
    <w:p w14:paraId="56BBE2D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0FA170B" w14:textId="77777777" w:rsidR="00D313A5" w:rsidRDefault="00D313A5">
      <w:pPr>
        <w:spacing w:after="0"/>
      </w:pPr>
    </w:p>
    <w:p w14:paraId="1552B8A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function recommendationFromTrend(trend) {</w:t>
      </w:r>
    </w:p>
    <w:p w14:paraId="2183506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(trend === "rising") return "🔥 Prices likely to rise soon. Book before prices increase.";</w:t>
      </w:r>
    </w:p>
    <w:p w14:paraId="45AFCA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(trend === "dropping") return "💰 Good time to book. Prices appear to be dropping.";</w:t>
      </w:r>
    </w:p>
    <w:p w14:paraId="03EF117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"⏳ Wait or watch. Prices look stable right now.";</w:t>
      </w:r>
    </w:p>
    <w:p w14:paraId="057DEF5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B532EF9" w14:textId="77777777" w:rsidR="00D313A5" w:rsidRDefault="00000000">
      <w:pPr>
        <w:pStyle w:val="Heading2"/>
      </w:pPr>
      <w:r>
        <w:t>File: services/pricing-service/Dockerfile</w:t>
      </w:r>
    </w:p>
    <w:p w14:paraId="513DEEE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50031C10" w14:textId="77777777" w:rsidR="00D313A5" w:rsidRDefault="00D313A5">
      <w:pPr>
        <w:spacing w:after="0"/>
      </w:pPr>
    </w:p>
    <w:p w14:paraId="22586D3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/app/services/pricing-service</w:t>
      </w:r>
    </w:p>
    <w:p w14:paraId="356314A0" w14:textId="77777777" w:rsidR="00D313A5" w:rsidRDefault="00D313A5">
      <w:pPr>
        <w:spacing w:after="0"/>
      </w:pPr>
    </w:p>
    <w:p w14:paraId="351B0DB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services/pricing-service/package*.json ./</w:t>
      </w:r>
    </w:p>
    <w:p w14:paraId="69E9621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39660DCA" w14:textId="77777777" w:rsidR="00D313A5" w:rsidRDefault="00D313A5">
      <w:pPr>
        <w:spacing w:after="0"/>
      </w:pPr>
    </w:p>
    <w:p w14:paraId="1B2BBFA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services/pricing-service/ ./</w:t>
      </w:r>
    </w:p>
    <w:p w14:paraId="7863FECB" w14:textId="77777777" w:rsidR="00D313A5" w:rsidRDefault="00D313A5">
      <w:pPr>
        <w:spacing w:after="0"/>
      </w:pPr>
    </w:p>
    <w:p w14:paraId="2F32BA7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48293A4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packages/ ./packages/</w:t>
      </w:r>
    </w:p>
    <w:p w14:paraId="70ADB312" w14:textId="77777777" w:rsidR="00D313A5" w:rsidRDefault="00D313A5">
      <w:pPr>
        <w:spacing w:after="0"/>
      </w:pPr>
    </w:p>
    <w:p w14:paraId="52BBAE5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 w14:paraId="051C936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 mongoose</w:t>
      </w:r>
    </w:p>
    <w:p w14:paraId="3450A98B" w14:textId="77777777" w:rsidR="00D313A5" w:rsidRDefault="00D313A5">
      <w:pPr>
        <w:spacing w:after="0"/>
      </w:pPr>
    </w:p>
    <w:p w14:paraId="1585176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WORKDIR /app/services/pricing-service</w:t>
      </w:r>
    </w:p>
    <w:p w14:paraId="2DDED4EF" w14:textId="77777777" w:rsidR="00D313A5" w:rsidRDefault="00D313A5">
      <w:pPr>
        <w:spacing w:after="0"/>
      </w:pPr>
    </w:p>
    <w:p w14:paraId="589B8F7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5003</w:t>
      </w:r>
    </w:p>
    <w:p w14:paraId="62DCB73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CMD ["node", "index.js"]</w:t>
      </w:r>
    </w:p>
    <w:p w14:paraId="486E1FD6" w14:textId="77777777" w:rsidR="00D313A5" w:rsidRDefault="00000000">
      <w:pPr>
        <w:pStyle w:val="Heading2"/>
      </w:pPr>
      <w:r>
        <w:t>File: services/pricing-service/index.js</w:t>
      </w:r>
    </w:p>
    <w:p w14:paraId="43C8209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6F9653F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7520C7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058AF6B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z } from "zod";</w:t>
      </w:r>
    </w:p>
    <w:p w14:paraId="3F28B72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redis from "../../packages/cache/redis.js";</w:t>
      </w:r>
    </w:p>
    <w:p w14:paraId="1807551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6C58523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PriceSnapshot from "./models/PriceSnapshot.js";</w:t>
      </w:r>
    </w:p>
    <w:p w14:paraId="1356A8F4" w14:textId="77777777" w:rsidR="00D313A5" w:rsidRDefault="00D313A5">
      <w:pPr>
        <w:spacing w:after="0"/>
      </w:pPr>
    </w:p>
    <w:p w14:paraId="7E9C491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4CADF1B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481FEAF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 w14:paraId="0B855FD2" w14:textId="77777777" w:rsidR="00D313A5" w:rsidRDefault="00D313A5">
      <w:pPr>
        <w:spacing w:after="0"/>
      </w:pPr>
    </w:p>
    <w:p w14:paraId="16B9B23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Number(process.env.PRICING_SERVICE_PORT || 5003);</w:t>
      </w:r>
    </w:p>
    <w:p w14:paraId="6CF6A0E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TTL_SECONDS = Number(process.env.PRICING_CACHE_TTL_SECONDS || 3600);</w:t>
      </w:r>
    </w:p>
    <w:p w14:paraId="4C887FBC" w14:textId="77777777" w:rsidR="00D313A5" w:rsidRDefault="00D313A5">
      <w:pPr>
        <w:spacing w:after="0"/>
      </w:pPr>
    </w:p>
    <w:p w14:paraId="2B992E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 w14:paraId="2EA66B8F" w14:textId="77777777" w:rsidR="00D313A5" w:rsidRDefault="00D313A5">
      <w:pPr>
        <w:spacing w:after="0"/>
      </w:pPr>
    </w:p>
    <w:p w14:paraId="4179200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ParamsSchema = z.object({</w:t>
      </w:r>
    </w:p>
    <w:p w14:paraId="5ECF30B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 w14:paraId="4D8BE95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0B829B4D" w14:textId="77777777" w:rsidR="00D313A5" w:rsidRDefault="00D313A5">
      <w:pPr>
        <w:spacing w:after="0"/>
      </w:pPr>
    </w:p>
    <w:p w14:paraId="2C8C886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pseudoPrice(route) {</w:t>
      </w:r>
    </w:p>
    <w:p w14:paraId="2659B06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Deterministic-ish price from route string</w:t>
      </w:r>
    </w:p>
    <w:p w14:paraId="59D2641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let hash = 0;</w:t>
      </w:r>
    </w:p>
    <w:p w14:paraId="7755E6E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ch of route) hash = (hash * 31 + ch.charCodeAt(0)) &gt;&gt;&gt; 0;</w:t>
      </w:r>
    </w:p>
    <w:p w14:paraId="3587CF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base = 80 + (hash % 260);</w:t>
      </w:r>
    </w:p>
    <w:p w14:paraId="3636529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jitter = (hash % 13) - 6;</w:t>
      </w:r>
    </w:p>
    <w:p w14:paraId="5D0B870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Math.max(49, base + jitter);</w:t>
      </w:r>
    </w:p>
    <w:p w14:paraId="1E471FE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99EF7DF" w14:textId="77777777" w:rsidR="00D313A5" w:rsidRDefault="00D313A5">
      <w:pPr>
        <w:spacing w:after="0"/>
      </w:pPr>
    </w:p>
    <w:p w14:paraId="5297E68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Example: GET /NYC-MIA (via gateway /api/pricing/NYC-MIA)</w:t>
      </w:r>
    </w:p>
    <w:p w14:paraId="28738B9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app.get("/:route", async (req, res) =&gt; {</w:t>
      </w:r>
    </w:p>
    <w:p w14:paraId="73BE91F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 w14:paraId="70F3A65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 w14:paraId="4E408B1A" w14:textId="77777777" w:rsidR="00D313A5" w:rsidRDefault="00D313A5">
      <w:pPr>
        <w:spacing w:after="0"/>
      </w:pPr>
    </w:p>
    <w:p w14:paraId="1D25534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{ route } = parsed.data;</w:t>
      </w:r>
    </w:p>
    <w:p w14:paraId="3BF823F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cacheKey = `price:${route}`;</w:t>
      </w:r>
    </w:p>
    <w:p w14:paraId="39892A94" w14:textId="77777777" w:rsidR="00D313A5" w:rsidRDefault="00D313A5">
      <w:pPr>
        <w:spacing w:after="0"/>
      </w:pPr>
    </w:p>
    <w:p w14:paraId="5E3333C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cached = await redis.get(cacheKey);</w:t>
      </w:r>
    </w:p>
    <w:p w14:paraId="6D5716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(cached) return res.json(JSON.parse(cached));</w:t>
      </w:r>
    </w:p>
    <w:p w14:paraId="410B6864" w14:textId="77777777" w:rsidR="00D313A5" w:rsidRDefault="00D313A5">
      <w:pPr>
        <w:spacing w:after="0"/>
      </w:pPr>
    </w:p>
    <w:p w14:paraId="6DB098C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price = pseudoPrice(route.toUpperCase());</w:t>
      </w:r>
    </w:p>
    <w:p w14:paraId="2AE1B29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const response = {</w:t>
      </w:r>
    </w:p>
    <w:p w14:paraId="2F8DB3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route: route.toUpperCase(),</w:t>
      </w:r>
    </w:p>
    <w:p w14:paraId="6A321B9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current_price: price,</w:t>
      </w:r>
    </w:p>
    <w:p w14:paraId="1F58FE0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currency: "USD",</w:t>
      </w:r>
    </w:p>
    <w:p w14:paraId="3415C5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last_updated: new Date().toISOString(),</w:t>
      </w:r>
    </w:p>
    <w:p w14:paraId="42580E1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};</w:t>
      </w:r>
    </w:p>
    <w:p w14:paraId="47204F48" w14:textId="77777777" w:rsidR="00D313A5" w:rsidRDefault="00D313A5">
      <w:pPr>
        <w:spacing w:after="0"/>
      </w:pPr>
    </w:p>
    <w:p w14:paraId="3D8E64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await redis.set(cacheKey, JSON.stringify(response), "EX", TTL_SECONDS);</w:t>
      </w:r>
    </w:p>
    <w:p w14:paraId="1AABEF4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res.json(response);</w:t>
      </w:r>
    </w:p>
    <w:p w14:paraId="5107BEA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3128EAAD" w14:textId="77777777" w:rsidR="00D313A5" w:rsidRDefault="00D313A5">
      <w:pPr>
        <w:spacing w:after="0"/>
      </w:pPr>
    </w:p>
    <w:p w14:paraId="09BFAD9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Phase-1 data pipeline: persist daily snapshots (even if pricing is still stubbed).</w:t>
      </w:r>
    </w:p>
    <w:p w14:paraId="1972486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This gives Prediction Service real historical series to work with.</w:t>
      </w:r>
    </w:p>
    <w:p w14:paraId="505152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IngestSchema = z.object({</w:t>
      </w:r>
    </w:p>
    <w:p w14:paraId="5ADC3DA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 w14:paraId="4E356AC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date_checked: z.union([z.string(), z.date()]).optional(),</w:t>
      </w:r>
    </w:p>
    <w:p w14:paraId="724F63C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departure_date: z.union([z.string(), z.date()]).optional().nullable(),</w:t>
      </w:r>
    </w:p>
    <w:p w14:paraId="6AB4E98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price: z.number().positive(),</w:t>
      </w:r>
    </w:p>
    <w:p w14:paraId="396F6DC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airline: z.string().optional().nullable(),</w:t>
      </w:r>
    </w:p>
    <w:p w14:paraId="02D2682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currency: z.string().optional().default("USD"),</w:t>
      </w:r>
    </w:p>
    <w:p w14:paraId="5CF3186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source: z.string().optional().default("stub"),</w:t>
      </w:r>
    </w:p>
    <w:p w14:paraId="74FC1F0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days_before_departure: z.number().int().optional().nullable(),</w:t>
      </w:r>
    </w:p>
    <w:p w14:paraId="073E565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7D81F2BB" w14:textId="77777777" w:rsidR="00D313A5" w:rsidRDefault="00D313A5">
      <w:pPr>
        <w:spacing w:after="0"/>
      </w:pPr>
    </w:p>
    <w:p w14:paraId="7D49EE8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app.post("/ingest", async (req, res) =&gt; {</w:t>
      </w:r>
    </w:p>
    <w:p w14:paraId="1851E34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IngestSchema.safeParse(req.body);</w:t>
      </w:r>
    </w:p>
    <w:p w14:paraId="1887FF7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 w14:paraId="346063AE" w14:textId="77777777" w:rsidR="00D313A5" w:rsidRDefault="00D313A5">
      <w:pPr>
        <w:spacing w:after="0"/>
      </w:pPr>
    </w:p>
    <w:p w14:paraId="70DCCFD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 = parsed.data;</w:t>
      </w:r>
    </w:p>
    <w:p w14:paraId="621D7B5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snapshot = await PriceSnapshot.create({</w:t>
      </w:r>
    </w:p>
    <w:p w14:paraId="2010859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route: d.route.toUpperCase(),</w:t>
      </w:r>
    </w:p>
    <w:p w14:paraId="34E2411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date_checked: d.date_checked ? new Date(d.date_checked) : new Date(),</w:t>
      </w:r>
    </w:p>
    <w:p w14:paraId="66E892A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departure_date: d.departure_date ? new Date(d.departure_date) : null,</w:t>
      </w:r>
    </w:p>
    <w:p w14:paraId="035010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price: d.price,</w:t>
      </w:r>
    </w:p>
    <w:p w14:paraId="318E33D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airline: d.airline || null,</w:t>
      </w:r>
    </w:p>
    <w:p w14:paraId="3766843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currency: d.currency,</w:t>
      </w:r>
    </w:p>
    <w:p w14:paraId="72EBE23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source: d.source,</w:t>
      </w:r>
    </w:p>
    <w:p w14:paraId="5E5136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days_before_departure: d.days_before_departure ?? null,</w:t>
      </w:r>
    </w:p>
    <w:p w14:paraId="6CB6480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27F5BAB0" w14:textId="77777777" w:rsidR="00D313A5" w:rsidRDefault="00D313A5">
      <w:pPr>
        <w:spacing w:after="0"/>
      </w:pPr>
    </w:p>
    <w:p w14:paraId="1907C7E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res.status(201).json({ ok: true, id: String(snapshot._id) });</w:t>
      </w:r>
    </w:p>
    <w:p w14:paraId="5A8BE9B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4490F4CE" w14:textId="77777777" w:rsidR="00D313A5" w:rsidRDefault="00D313A5">
      <w:pPr>
        <w:spacing w:after="0"/>
      </w:pPr>
    </w:p>
    <w:p w14:paraId="080C63F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// Get recent history for a route (used by prediction service).</w:t>
      </w:r>
    </w:p>
    <w:p w14:paraId="5E62FDF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app.get("/history/:route", async (req, res) =&gt; {</w:t>
      </w:r>
    </w:p>
    <w:p w14:paraId="16B6291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 w14:paraId="655396A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 w14:paraId="52C72DBA" w14:textId="77777777" w:rsidR="00D313A5" w:rsidRDefault="00D313A5">
      <w:pPr>
        <w:spacing w:after="0"/>
      </w:pPr>
    </w:p>
    <w:p w14:paraId="3E32271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const route = parsed.data.route.toUpperCase();</w:t>
      </w:r>
    </w:p>
    <w:p w14:paraId="2512742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limit = Math.max(1, Math.min(365, Number(req.query.limit || 60)));</w:t>
      </w:r>
    </w:p>
    <w:p w14:paraId="4FFDB023" w14:textId="77777777" w:rsidR="00D313A5" w:rsidRDefault="00D313A5">
      <w:pPr>
        <w:spacing w:after="0"/>
      </w:pPr>
    </w:p>
    <w:p w14:paraId="525B17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items = await PriceSnapshot.find({ route })</w:t>
      </w:r>
    </w:p>
    <w:p w14:paraId="0BA5C74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.select("date_checked price currency airline source")</w:t>
      </w:r>
    </w:p>
    <w:p w14:paraId="71DA3E6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.sort({ date_checked: -1 })</w:t>
      </w:r>
    </w:p>
    <w:p w14:paraId="5C984F2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.limit(limit)</w:t>
      </w:r>
    </w:p>
    <w:p w14:paraId="5A2085D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.lean();</w:t>
      </w:r>
    </w:p>
    <w:p w14:paraId="2CBC9088" w14:textId="77777777" w:rsidR="00D313A5" w:rsidRDefault="00D313A5">
      <w:pPr>
        <w:spacing w:after="0"/>
      </w:pPr>
    </w:p>
    <w:p w14:paraId="5901870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res.json({</w:t>
      </w:r>
    </w:p>
    <w:p w14:paraId="2AA6C8C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route,</w:t>
      </w:r>
    </w:p>
    <w:p w14:paraId="5B723A7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count: items.length,</w:t>
      </w:r>
    </w:p>
    <w:p w14:paraId="4839A07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items: items.map((x) =&gt; ({</w:t>
      </w:r>
    </w:p>
    <w:p w14:paraId="65CE397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date_checked: x.date_checked,</w:t>
      </w:r>
    </w:p>
    <w:p w14:paraId="337F7F9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price: x.price,</w:t>
      </w:r>
    </w:p>
    <w:p w14:paraId="3D4DC8C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currency: x.currency,</w:t>
      </w:r>
    </w:p>
    <w:p w14:paraId="6C1B36E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airline: x.airline,</w:t>
      </w:r>
    </w:p>
    <w:p w14:paraId="6B153A5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source: x.source,</w:t>
      </w:r>
    </w:p>
    <w:p w14:paraId="286CFFE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})),</w:t>
      </w:r>
    </w:p>
    <w:p w14:paraId="78A19C4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6AF5307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5B5091E7" w14:textId="77777777" w:rsidR="00D313A5" w:rsidRDefault="00D313A5">
      <w:pPr>
        <w:spacing w:after="0"/>
      </w:pPr>
    </w:p>
    <w:p w14:paraId="3CFA3AF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 w14:paraId="66B3D1DE" w14:textId="77777777" w:rsidR="00D313A5" w:rsidRDefault="00D313A5">
      <w:pPr>
        <w:spacing w:after="0"/>
      </w:pPr>
    </w:p>
    <w:p w14:paraId="1B8712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27EA3F6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608F644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console.log(`Pricing Service running on port ${PORT}`);</w:t>
      </w:r>
    </w:p>
    <w:p w14:paraId="7807D0E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5EE66CE9" w14:textId="77777777" w:rsidR="00D313A5" w:rsidRDefault="00000000">
      <w:pPr>
        <w:pStyle w:val="Heading2"/>
      </w:pPr>
      <w:r>
        <w:t>File: services/pricing-service/models/PriceSnapshot.js</w:t>
      </w:r>
    </w:p>
    <w:p w14:paraId="48ED00A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473E2676" w14:textId="77777777" w:rsidR="00D313A5" w:rsidRDefault="00D313A5">
      <w:pPr>
        <w:spacing w:after="0"/>
      </w:pPr>
    </w:p>
    <w:p w14:paraId="36564E0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priceSnapshotSchema = new mongoose.Schema(</w:t>
      </w:r>
    </w:p>
    <w:p w14:paraId="27FBBE6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</w:t>
      </w:r>
    </w:p>
    <w:p w14:paraId="7FC546A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route: { type: String, required: true, index: true },</w:t>
      </w:r>
    </w:p>
    <w:p w14:paraId="4E34FD9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date_checked: { type: Date, required: true, index: true },</w:t>
      </w:r>
    </w:p>
    <w:p w14:paraId="61F254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departure_date: { type: Date, default: null },</w:t>
      </w:r>
    </w:p>
    <w:p w14:paraId="28A6D56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price: { type: Number, required: true },</w:t>
      </w:r>
    </w:p>
    <w:p w14:paraId="23567E0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airline: { type: String, default: null },</w:t>
      </w:r>
    </w:p>
    <w:p w14:paraId="482CCA2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currency: { type: String, default: "USD" },</w:t>
      </w:r>
    </w:p>
    <w:p w14:paraId="7954E3B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source: { type: String, default: "stub" },</w:t>
      </w:r>
    </w:p>
    <w:p w14:paraId="48B07BE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days_before_departure: { type: Number, default: null },</w:t>
      </w:r>
    </w:p>
    <w:p w14:paraId="358E558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3073617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 w14:paraId="556E50F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04250BEB" w14:textId="77777777" w:rsidR="00D313A5" w:rsidRDefault="00D313A5">
      <w:pPr>
        <w:spacing w:after="0"/>
      </w:pPr>
    </w:p>
    <w:p w14:paraId="1C46F75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priceSnapshotSchema.index({ route: 1, date_checked: -1 });</w:t>
      </w:r>
    </w:p>
    <w:p w14:paraId="698B6439" w14:textId="77777777" w:rsidR="00D313A5" w:rsidRDefault="00D313A5">
      <w:pPr>
        <w:spacing w:after="0"/>
      </w:pPr>
    </w:p>
    <w:p w14:paraId="2390D1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mongoose.model("PriceSnapshot", priceSnapshotSchema);</w:t>
      </w:r>
    </w:p>
    <w:p w14:paraId="05C4B957" w14:textId="77777777" w:rsidR="00D313A5" w:rsidRDefault="00000000">
      <w:pPr>
        <w:pStyle w:val="Heading2"/>
      </w:pPr>
      <w:r>
        <w:lastRenderedPageBreak/>
        <w:t>File: services/pricing-service/package.json</w:t>
      </w:r>
    </w:p>
    <w:p w14:paraId="6706F64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1122DA1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"pricing-service",</w:t>
      </w:r>
    </w:p>
    <w:p w14:paraId="01144A3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0270E95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40B5818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"Pricing aggregation service (stubbed data + caching)",</w:t>
      </w:r>
    </w:p>
    <w:p w14:paraId="0E362CB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4F5DEA2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60EBCDA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513E4FF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5E8DD88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02B9405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17E5F60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6C1CAC7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2310F8A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5D1F9A6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2073075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77ED1E4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 w14:paraId="5EAF277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 w14:paraId="0089D76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 w14:paraId="43183AD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13972AF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2957521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15F61853" w14:textId="77777777" w:rsidR="00D313A5" w:rsidRDefault="00000000">
      <w:pPr>
        <w:pStyle w:val="Heading2"/>
      </w:pPr>
      <w:r>
        <w:t>File: services/seo-service/controllers/routeController.js</w:t>
      </w:r>
    </w:p>
    <w:p w14:paraId="1D0FF05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Route from "../models/Route.js";</w:t>
      </w:r>
    </w:p>
    <w:p w14:paraId="0782DD7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redis from "../../../packages/cache/redis.js";</w:t>
      </w:r>
    </w:p>
    <w:p w14:paraId="4277051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getAIContent } from "../services/aiClient.js";</w:t>
      </w:r>
    </w:p>
    <w:p w14:paraId="6B0BC5B5" w14:textId="77777777" w:rsidR="00D313A5" w:rsidRDefault="00D313A5">
      <w:pPr>
        <w:spacing w:after="0"/>
      </w:pPr>
    </w:p>
    <w:p w14:paraId="3DAC95F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SEO_TTL_SECONDS = Number(process.env.SEO_CACHE_TTL_SECONDS || 86400);</w:t>
      </w:r>
    </w:p>
    <w:p w14:paraId="2102A74F" w14:textId="77777777" w:rsidR="00D313A5" w:rsidRDefault="00D313A5">
      <w:pPr>
        <w:spacing w:after="0"/>
      </w:pPr>
    </w:p>
    <w:p w14:paraId="7DD9557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fallbackContent(from, to) {</w:t>
      </w:r>
    </w:p>
    <w:p w14:paraId="15B0B94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`Find the best deals on flights from ${from} to ${to}. Compare airlines, track price trends, and book at the right time with SwyftBooking.`;</w:t>
      </w:r>
    </w:p>
    <w:p w14:paraId="37C0CD2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A8B54BD" w14:textId="77777777" w:rsidR="00D313A5" w:rsidRDefault="00D313A5">
      <w:pPr>
        <w:spacing w:after="0"/>
      </w:pPr>
    </w:p>
    <w:p w14:paraId="4E3ED55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buildFaqs({ from, to }) {</w:t>
      </w:r>
    </w:p>
    <w:p w14:paraId="5B8C309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[</w:t>
      </w:r>
    </w:p>
    <w:p w14:paraId="2C32037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{</w:t>
      </w:r>
    </w:p>
    <w:p w14:paraId="15BB3BC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q: `When is the best time to book flights from ${from} to ${to}?`,</w:t>
      </w:r>
    </w:p>
    <w:p w14:paraId="4AF020F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a: "In general, prices are lowest when you track for a few days and book once the trend starts rising. If prices are stable, set an alert and watch for dips.",</w:t>
      </w:r>
    </w:p>
    <w:p w14:paraId="792CC8D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},</w:t>
      </w:r>
    </w:p>
    <w:p w14:paraId="4621D3A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{</w:t>
      </w:r>
    </w:p>
    <w:p w14:paraId="1AC13E6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q: `How do I find cheap flights from ${from} to ${to}?`,</w:t>
      </w:r>
    </w:p>
    <w:p w14:paraId="0282D62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a: "Compare multiple departure times and airlines, be flexible by a day or two, and track the route over time so you can book during a dip.",</w:t>
      </w:r>
    </w:p>
    <w:p w14:paraId="705D36A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},</w:t>
      </w:r>
    </w:p>
    <w:p w14:paraId="4306AB3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{</w:t>
      </w:r>
    </w:p>
    <w:p w14:paraId="71E43CC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q: `Does SwyftBooking update route data often?`,</w:t>
      </w:r>
    </w:p>
    <w:p w14:paraId="5BFC23D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a: "Yes—route pages are generated dynamically and cached for performance. Pricing intel and predictions update regularly depending on the service TTL.",</w:t>
      </w:r>
    </w:p>
    <w:p w14:paraId="72F7B3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},</w:t>
      </w:r>
    </w:p>
    <w:p w14:paraId="23B4625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];</w:t>
      </w:r>
    </w:p>
    <w:p w14:paraId="5A2C841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8D3FE7B" w14:textId="77777777" w:rsidR="00D313A5" w:rsidRDefault="00D313A5">
      <w:pPr>
        <w:spacing w:after="0"/>
      </w:pPr>
    </w:p>
    <w:p w14:paraId="77D6A14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async function buildInternalLinks({ from, to, slug }) {</w:t>
      </w:r>
    </w:p>
    <w:p w14:paraId="7FF51C1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links = [];</w:t>
      </w:r>
    </w:p>
    <w:p w14:paraId="7943AAB1" w14:textId="77777777" w:rsidR="00D313A5" w:rsidRDefault="00D313A5">
      <w:pPr>
        <w:spacing w:after="0"/>
      </w:pPr>
    </w:p>
    <w:p w14:paraId="33F850B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Reverse route if it exists</w:t>
      </w:r>
    </w:p>
    <w:p w14:paraId="583E806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reverseSlug = `flights-from-${String(to).toLowerCase().trim().replace(/\s+/g, "-").replace(/[^a-z0-9-]/g, "")}-to-${String(from)</w:t>
      </w:r>
    </w:p>
    <w:p w14:paraId="70D0170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.toLowerCase()</w:t>
      </w:r>
    </w:p>
    <w:p w14:paraId="7A0F4E5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.trim()</w:t>
      </w:r>
    </w:p>
    <w:p w14:paraId="383C41E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.replace(/\s+/g, "-")</w:t>
      </w:r>
    </w:p>
    <w:p w14:paraId="7AB8477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.replace(/[^a-z0-9-]/g, "")}`;</w:t>
      </w:r>
    </w:p>
    <w:p w14:paraId="0A9A0A81" w14:textId="77777777" w:rsidR="00D313A5" w:rsidRDefault="00D313A5">
      <w:pPr>
        <w:spacing w:after="0"/>
      </w:pPr>
    </w:p>
    <w:p w14:paraId="5291B6E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(reverseSlug !== slug) {</w:t>
      </w:r>
    </w:p>
    <w:p w14:paraId="3B23878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reverse = await Route.findOne({ slug: reverseSlug }).select("from to slug").lean();</w:t>
      </w:r>
    </w:p>
    <w:p w14:paraId="5D1403D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(reverse) {</w:t>
      </w:r>
    </w:p>
    <w:p w14:paraId="63E3295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links.push({ type: "reverse_route", label: `${reverse.from} → ${reverse.to}`, href: `/flights/${reverse.slug}` });</w:t>
      </w:r>
    </w:p>
    <w:p w14:paraId="1CB6B6B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</w:t>
      </w:r>
    </w:p>
    <w:p w14:paraId="288C73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2F4474B1" w14:textId="77777777" w:rsidR="00D313A5" w:rsidRDefault="00D313A5">
      <w:pPr>
        <w:spacing w:after="0"/>
      </w:pPr>
    </w:p>
    <w:p w14:paraId="703D7A9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Related routes: same origin OR same destination</w:t>
      </w:r>
    </w:p>
    <w:p w14:paraId="01961B2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related = await Route.find({</w:t>
      </w:r>
    </w:p>
    <w:p w14:paraId="769D591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slug: { $ne: slug },</w:t>
      </w:r>
    </w:p>
    <w:p w14:paraId="0D70066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$or: [{ from }, { to }],</w:t>
      </w:r>
    </w:p>
    <w:p w14:paraId="1DB349A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</w:t>
      </w:r>
    </w:p>
    <w:p w14:paraId="021D858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.select("from to slug")</w:t>
      </w:r>
    </w:p>
    <w:p w14:paraId="419766A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.limit(6)</w:t>
      </w:r>
    </w:p>
    <w:p w14:paraId="684AD9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.lean();</w:t>
      </w:r>
    </w:p>
    <w:p w14:paraId="1A7DA4BA" w14:textId="77777777" w:rsidR="00D313A5" w:rsidRDefault="00D313A5">
      <w:pPr>
        <w:spacing w:after="0"/>
      </w:pPr>
    </w:p>
    <w:p w14:paraId="61252EB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r of related) {</w:t>
      </w:r>
    </w:p>
    <w:p w14:paraId="6A7CFBD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links.push({ type: "related_route", label: `${r.from} → ${r.to}`, href: `/flights/${r.slug}` });</w:t>
      </w:r>
    </w:p>
    <w:p w14:paraId="57D6422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51B45384" w14:textId="77777777" w:rsidR="00D313A5" w:rsidRDefault="00D313A5">
      <w:pPr>
        <w:spacing w:after="0"/>
      </w:pPr>
    </w:p>
    <w:p w14:paraId="0DF4D32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Destination hotels page (even if not implemented yet, link structure is in the spec)</w:t>
      </w:r>
    </w:p>
    <w:p w14:paraId="0454939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links.push({</w:t>
      </w:r>
    </w:p>
    <w:p w14:paraId="3BAE282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type: "hotels",</w:t>
      </w:r>
    </w:p>
    <w:p w14:paraId="2347FB8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label: `Hotels in ${to}`,</w:t>
      </w:r>
    </w:p>
    <w:p w14:paraId="1B8A025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href: `/hotels-in-${String(to).toLowerCase().trim().replace(/\s+/g, "-").replace(/[^a-z0-9-]/g, "")}`,</w:t>
      </w:r>
    </w:p>
    <w:p w14:paraId="1888FE0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5A862962" w14:textId="77777777" w:rsidR="00D313A5" w:rsidRDefault="00D313A5">
      <w:pPr>
        <w:spacing w:after="0"/>
      </w:pPr>
    </w:p>
    <w:p w14:paraId="67EE827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links;</w:t>
      </w:r>
    </w:p>
    <w:p w14:paraId="440F343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16522168" w14:textId="77777777" w:rsidR="00D313A5" w:rsidRDefault="00D313A5">
      <w:pPr>
        <w:spacing w:after="0"/>
      </w:pPr>
    </w:p>
    <w:p w14:paraId="67D851F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getRouteSEO(req, res) {</w:t>
      </w:r>
    </w:p>
    <w:p w14:paraId="70CC8F7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{ slug } = req.params;</w:t>
      </w:r>
    </w:p>
    <w:p w14:paraId="72A8F7A3" w14:textId="77777777" w:rsidR="00D313A5" w:rsidRDefault="00D313A5">
      <w:pPr>
        <w:spacing w:after="0"/>
      </w:pPr>
    </w:p>
    <w:p w14:paraId="57310A9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0F70561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cached = await redis.get(`seo:${slug}`);</w:t>
      </w:r>
    </w:p>
    <w:p w14:paraId="63A3874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(cached) return res.json(JSON.parse(cached));</w:t>
      </w:r>
    </w:p>
    <w:p w14:paraId="138956E2" w14:textId="77777777" w:rsidR="00D313A5" w:rsidRDefault="00D313A5">
      <w:pPr>
        <w:spacing w:after="0"/>
      </w:pPr>
    </w:p>
    <w:p w14:paraId="16D6D66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route = await Route.findOne({ slug }).lean();</w:t>
      </w:r>
    </w:p>
    <w:p w14:paraId="4AEBC6A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(!route) return res.status(404).json({ error: "Not found" });</w:t>
      </w:r>
    </w:p>
    <w:p w14:paraId="52317020" w14:textId="77777777" w:rsidR="00D313A5" w:rsidRDefault="00D313A5">
      <w:pPr>
        <w:spacing w:after="0"/>
      </w:pPr>
    </w:p>
    <w:p w14:paraId="4DA76BF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let content = "";</w:t>
      </w:r>
    </w:p>
    <w:p w14:paraId="2AE4E11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try {</w:t>
      </w:r>
    </w:p>
    <w:p w14:paraId="299C998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content = await getAIContent({ from: route.from, to: route.to, type: "flight" });</w:t>
      </w:r>
    </w:p>
    <w:p w14:paraId="77B9DBC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 catch {</w:t>
      </w:r>
    </w:p>
    <w:p w14:paraId="3030588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content = fallbackContent(route.from, route.to);</w:t>
      </w:r>
    </w:p>
    <w:p w14:paraId="49C1E02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</w:t>
      </w:r>
    </w:p>
    <w:p w14:paraId="2DC21F13" w14:textId="77777777" w:rsidR="00D313A5" w:rsidRDefault="00D313A5">
      <w:pPr>
        <w:spacing w:after="0"/>
      </w:pPr>
    </w:p>
    <w:p w14:paraId="0B2EF7F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[internal_links, faqs] = await Promise.all([</w:t>
      </w:r>
    </w:p>
    <w:p w14:paraId="23EC87D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buildInternalLinks({ from: route.from, to: route.to, slug: route.slug }),</w:t>
      </w:r>
    </w:p>
    <w:p w14:paraId="44232DC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Promise.resolve(buildFaqs({ from: route.from, to: route.to })),</w:t>
      </w:r>
    </w:p>
    <w:p w14:paraId="149FDE6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]);</w:t>
      </w:r>
    </w:p>
    <w:p w14:paraId="54239DE2" w14:textId="77777777" w:rsidR="00D313A5" w:rsidRDefault="00D313A5">
      <w:pPr>
        <w:spacing w:after="0"/>
      </w:pPr>
    </w:p>
    <w:p w14:paraId="756CD51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response = { ...route, content, faqs, internal_links };</w:t>
      </w:r>
    </w:p>
    <w:p w14:paraId="6B37EC6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await redis.set(`seo:${slug}`, JSON.stringify(response), "EX", SEO_TTL_SECONDS);</w:t>
      </w:r>
    </w:p>
    <w:p w14:paraId="5B763BC2" w14:textId="77777777" w:rsidR="00D313A5" w:rsidRDefault="00D313A5">
      <w:pPr>
        <w:spacing w:after="0"/>
      </w:pPr>
    </w:p>
    <w:p w14:paraId="61DF6EC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res.json(response);</w:t>
      </w:r>
    </w:p>
    <w:p w14:paraId="53AA627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catch (err) {</w:t>
      </w:r>
    </w:p>
    <w:p w14:paraId="4A90980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res.status(500).json({ error: "Internal error" });</w:t>
      </w:r>
    </w:p>
    <w:p w14:paraId="2825C0E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4B662EC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A1CEEAB" w14:textId="77777777" w:rsidR="00D313A5" w:rsidRDefault="00D313A5">
      <w:pPr>
        <w:spacing w:after="0"/>
      </w:pPr>
    </w:p>
    <w:p w14:paraId="32FCEB5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listRoutes(req, res) {</w:t>
      </w:r>
    </w:p>
    <w:p w14:paraId="2BDC4A0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limit = Math.max(1, Math.min(5000, Number(req.query.limit || 1000)));</w:t>
      </w:r>
    </w:p>
    <w:p w14:paraId="3D11EDC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skip = Math.max(0, Number(req.query.skip || 0));</w:t>
      </w:r>
    </w:p>
    <w:p w14:paraId="73DCAED5" w14:textId="77777777" w:rsidR="00D313A5" w:rsidRDefault="00D313A5">
      <w:pPr>
        <w:spacing w:after="0"/>
      </w:pPr>
    </w:p>
    <w:p w14:paraId="742C07A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582E8F9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routes = await Route.find({})</w:t>
      </w:r>
    </w:p>
    <w:p w14:paraId="0D48ADA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.select("slug updatedAt createdAt")</w:t>
      </w:r>
    </w:p>
    <w:p w14:paraId="383A2F1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.sort({ updatedAt: -1 })</w:t>
      </w:r>
    </w:p>
    <w:p w14:paraId="2B2E50C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.skip(skip)</w:t>
      </w:r>
    </w:p>
    <w:p w14:paraId="2ADD31E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.limit(limit)</w:t>
      </w:r>
    </w:p>
    <w:p w14:paraId="02CFC4A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.lean();</w:t>
      </w:r>
    </w:p>
    <w:p w14:paraId="77B7354B" w14:textId="77777777" w:rsidR="00D313A5" w:rsidRDefault="00D313A5">
      <w:pPr>
        <w:spacing w:after="0"/>
      </w:pPr>
    </w:p>
    <w:p w14:paraId="4A84722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 w14:paraId="561C7FA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count: routes.length,</w:t>
      </w:r>
    </w:p>
    <w:p w14:paraId="1E5A5E6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skip,</w:t>
      </w:r>
    </w:p>
    <w:p w14:paraId="0BE4270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limit,</w:t>
      </w:r>
    </w:p>
    <w:p w14:paraId="4ABA055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routes: routes.map((r) =&gt; ({ slug: r.slug, updatedAt: r.updatedAt, createdAt: r.createdAt })),</w:t>
      </w:r>
    </w:p>
    <w:p w14:paraId="5D6AE31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6896F46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 w14:paraId="022BB1D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res.status(500).json({ error: "Internal error" });</w:t>
      </w:r>
    </w:p>
    <w:p w14:paraId="61537B4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5AADF0C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DFB98F3" w14:textId="77777777" w:rsidR="00D313A5" w:rsidRDefault="00000000">
      <w:pPr>
        <w:pStyle w:val="Heading2"/>
      </w:pPr>
      <w:r>
        <w:t>File: services/seo-service/Dockerfile</w:t>
      </w:r>
    </w:p>
    <w:p w14:paraId="1827902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40D0DA0A" w14:textId="77777777" w:rsidR="00D313A5" w:rsidRDefault="00D313A5">
      <w:pPr>
        <w:spacing w:after="0"/>
      </w:pPr>
    </w:p>
    <w:p w14:paraId="2749973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/app/services/seo-service</w:t>
      </w:r>
    </w:p>
    <w:p w14:paraId="4D3BBE53" w14:textId="77777777" w:rsidR="00D313A5" w:rsidRDefault="00D313A5">
      <w:pPr>
        <w:spacing w:after="0"/>
      </w:pPr>
    </w:p>
    <w:p w14:paraId="080154B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services/seo-service/package*.json ./</w:t>
      </w:r>
    </w:p>
    <w:p w14:paraId="361BACC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5EC0F06A" w14:textId="77777777" w:rsidR="00D313A5" w:rsidRDefault="00D313A5">
      <w:pPr>
        <w:spacing w:after="0"/>
      </w:pPr>
    </w:p>
    <w:p w14:paraId="2AD3F85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services/seo-service/ ./</w:t>
      </w:r>
    </w:p>
    <w:p w14:paraId="20EACF50" w14:textId="77777777" w:rsidR="00D313A5" w:rsidRDefault="00D313A5">
      <w:pPr>
        <w:spacing w:after="0"/>
      </w:pPr>
    </w:p>
    <w:p w14:paraId="6B2002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460381C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COPY packages/ ./packages/</w:t>
      </w:r>
    </w:p>
    <w:p w14:paraId="0F96AD67" w14:textId="77777777" w:rsidR="00D313A5" w:rsidRDefault="00D313A5">
      <w:pPr>
        <w:spacing w:after="0"/>
      </w:pPr>
    </w:p>
    <w:p w14:paraId="2286F06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 w14:paraId="2DC285A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 mongoose</w:t>
      </w:r>
    </w:p>
    <w:p w14:paraId="1A8E1B68" w14:textId="77777777" w:rsidR="00D313A5" w:rsidRDefault="00D313A5">
      <w:pPr>
        <w:spacing w:after="0"/>
      </w:pPr>
    </w:p>
    <w:p w14:paraId="58BE200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/app/services/seo-service</w:t>
      </w:r>
    </w:p>
    <w:p w14:paraId="10E06034" w14:textId="77777777" w:rsidR="00D313A5" w:rsidRDefault="00D313A5">
      <w:pPr>
        <w:spacing w:after="0"/>
      </w:pPr>
    </w:p>
    <w:p w14:paraId="0AD7575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5001</w:t>
      </w:r>
    </w:p>
    <w:p w14:paraId="023DD9F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CMD ["node", "index.js"]</w:t>
      </w:r>
    </w:p>
    <w:p w14:paraId="19E028F5" w14:textId="77777777" w:rsidR="00D313A5" w:rsidRDefault="00000000">
      <w:pPr>
        <w:pStyle w:val="Heading2"/>
      </w:pPr>
      <w:r>
        <w:t>File: services/seo-service/index.js</w:t>
      </w:r>
    </w:p>
    <w:p w14:paraId="4790106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7CD12DC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7FD5411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33300D6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seoRoutes from "./routes/seoRoutes.js";</w:t>
      </w:r>
    </w:p>
    <w:p w14:paraId="557F7C8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16D99C97" w14:textId="77777777" w:rsidR="00D313A5" w:rsidRDefault="00D313A5">
      <w:pPr>
        <w:spacing w:after="0"/>
      </w:pPr>
    </w:p>
    <w:p w14:paraId="35591A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365121C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618AAEC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 w14:paraId="20600B6B" w14:textId="77777777" w:rsidR="00D313A5" w:rsidRDefault="00D313A5">
      <w:pPr>
        <w:spacing w:after="0"/>
      </w:pPr>
    </w:p>
    <w:p w14:paraId="1FA2DCC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Number(process.env.SEO_SERVICE_PORT || 5001);</w:t>
      </w:r>
    </w:p>
    <w:p w14:paraId="45FC1D53" w14:textId="77777777" w:rsidR="00D313A5" w:rsidRDefault="00D313A5">
      <w:pPr>
        <w:spacing w:after="0"/>
      </w:pPr>
    </w:p>
    <w:p w14:paraId="73FDD5F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 w14:paraId="6C0726C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app.use("/", seoRoutes);</w:t>
      </w:r>
    </w:p>
    <w:p w14:paraId="69674814" w14:textId="77777777" w:rsidR="00D313A5" w:rsidRDefault="00D313A5">
      <w:pPr>
        <w:spacing w:after="0"/>
      </w:pPr>
    </w:p>
    <w:p w14:paraId="3A45127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 w14:paraId="06E31C7B" w14:textId="77777777" w:rsidR="00D313A5" w:rsidRDefault="00D313A5">
      <w:pPr>
        <w:spacing w:after="0"/>
      </w:pPr>
    </w:p>
    <w:p w14:paraId="51C850B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0CCD082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30BF405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console.log(`SEO Service running on port ${PORT}`);</w:t>
      </w:r>
    </w:p>
    <w:p w14:paraId="3414714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0F4B37B8" w14:textId="77777777" w:rsidR="00D313A5" w:rsidRDefault="00000000">
      <w:pPr>
        <w:pStyle w:val="Heading2"/>
      </w:pPr>
      <w:r>
        <w:t>File: services/seo-service/models/Route.js</w:t>
      </w:r>
    </w:p>
    <w:p w14:paraId="53A54FC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07F27F81" w14:textId="77777777" w:rsidR="00D313A5" w:rsidRDefault="00D313A5">
      <w:pPr>
        <w:spacing w:after="0"/>
      </w:pPr>
    </w:p>
    <w:p w14:paraId="7D12352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routeSchema = new mongoose.Schema(</w:t>
      </w:r>
    </w:p>
    <w:p w14:paraId="3E8E095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</w:t>
      </w:r>
    </w:p>
    <w:p w14:paraId="6A08FEE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from: { type: String, required: true },</w:t>
      </w:r>
    </w:p>
    <w:p w14:paraId="7628F6B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to: { type: String, required: true },</w:t>
      </w:r>
    </w:p>
    <w:p w14:paraId="1C8E50F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slug: { type: String, required: true, unique: true, index: true },</w:t>
      </w:r>
    </w:p>
    <w:p w14:paraId="1AC4859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avg_price: { type: Number, default: null },</w:t>
      </w:r>
    </w:p>
    <w:p w14:paraId="0044FF3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duration: { type: String, default: null },</w:t>
      </w:r>
    </w:p>
    <w:p w14:paraId="71FFBE4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trend: { type: String, default: null },</w:t>
      </w:r>
    </w:p>
    <w:p w14:paraId="7B33160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last_updated: { type: Date, default: null },</w:t>
      </w:r>
    </w:p>
    <w:p w14:paraId="71E05B1C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4714424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 w14:paraId="6F3F501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6AEF97CE" w14:textId="77777777" w:rsidR="00D313A5" w:rsidRDefault="00D313A5">
      <w:pPr>
        <w:spacing w:after="0"/>
      </w:pPr>
    </w:p>
    <w:p w14:paraId="049FAEF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mongoose.model("Route", routeSchema);</w:t>
      </w:r>
    </w:p>
    <w:p w14:paraId="7D077684" w14:textId="77777777" w:rsidR="00D313A5" w:rsidRDefault="00000000">
      <w:pPr>
        <w:pStyle w:val="Heading2"/>
      </w:pPr>
      <w:r>
        <w:t>File: services/seo-service/package.json</w:t>
      </w:r>
    </w:p>
    <w:p w14:paraId="225AA8C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0B09B9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"seo-service",</w:t>
      </w:r>
    </w:p>
    <w:p w14:paraId="0F2AC43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76B5854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2CC61FA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"SEO page data service (routes + AI content merge)",</w:t>
      </w:r>
    </w:p>
    <w:p w14:paraId="47B9FC8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45188D5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59F44B4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0BF9C85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0887F67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63062D68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7F08DF3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1269666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70895FB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 w14:paraId="6128FBF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 w14:paraId="7C562317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"^8.18.1",</w:t>
      </w:r>
    </w:p>
    <w:p w14:paraId="0F8D21B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3452525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},</w:t>
      </w:r>
    </w:p>
    <w:p w14:paraId="552E125F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6383B1E2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4E4C101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5712AFF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2F4FCCF" w14:textId="77777777" w:rsidR="00D313A5" w:rsidRDefault="00000000">
      <w:pPr>
        <w:pStyle w:val="Heading2"/>
      </w:pPr>
      <w:r>
        <w:t>File: services/seo-service/routes/seoRoutes.js</w:t>
      </w:r>
    </w:p>
    <w:p w14:paraId="0B934A8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2C9EA87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getRouteSEO, listRoutes } from "../controllers/routeController.js";</w:t>
      </w:r>
    </w:p>
    <w:p w14:paraId="5DB08C2B" w14:textId="77777777" w:rsidR="00D313A5" w:rsidRDefault="00D313A5">
      <w:pPr>
        <w:spacing w:after="0"/>
      </w:pPr>
    </w:p>
    <w:p w14:paraId="58FE471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router = express.Router();</w:t>
      </w:r>
    </w:p>
    <w:p w14:paraId="2DFB24DD" w14:textId="77777777" w:rsidR="00D313A5" w:rsidRDefault="00D313A5">
      <w:pPr>
        <w:spacing w:after="0"/>
      </w:pPr>
    </w:p>
    <w:p w14:paraId="16C1F96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router.get("/routes", listRoutes);</w:t>
      </w:r>
    </w:p>
    <w:p w14:paraId="2A8959A1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router.get("/:slug", getRouteSEO);</w:t>
      </w:r>
    </w:p>
    <w:p w14:paraId="72404955" w14:textId="77777777" w:rsidR="00D313A5" w:rsidRDefault="00D313A5">
      <w:pPr>
        <w:spacing w:after="0"/>
      </w:pPr>
    </w:p>
    <w:p w14:paraId="274A258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router;</w:t>
      </w:r>
    </w:p>
    <w:p w14:paraId="628EC2B9" w14:textId="77777777" w:rsidR="00D313A5" w:rsidRDefault="00000000">
      <w:pPr>
        <w:pStyle w:val="Heading2"/>
      </w:pPr>
      <w:r>
        <w:t>File: services/seo-service/services/aiClient.js</w:t>
      </w:r>
    </w:p>
    <w:p w14:paraId="19D117C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0589648B" w14:textId="77777777" w:rsidR="00D313A5" w:rsidRDefault="00D313A5">
      <w:pPr>
        <w:spacing w:after="0"/>
      </w:pPr>
    </w:p>
    <w:p w14:paraId="02E2CDAA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getAIContent({ from, to, type = "flight" }) {</w:t>
      </w:r>
    </w:p>
    <w:p w14:paraId="51F8A9D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baseUrl = process.env.AI_SERVICE_URL || "http://localhost:5002";</w:t>
      </w:r>
    </w:p>
    <w:p w14:paraId="4B981743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 = await fetch(`${baseUrl}/generate-content`, {</w:t>
      </w:r>
    </w:p>
    <w:p w14:paraId="24C14FB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method: "POST",</w:t>
      </w:r>
    </w:p>
    <w:p w14:paraId="271CDCCE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headers: { "content-type": "application/json" },</w:t>
      </w:r>
    </w:p>
    <w:p w14:paraId="194F87D5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body: JSON.stringify({ from, to, type }),</w:t>
      </w:r>
    </w:p>
    <w:p w14:paraId="1B1AA45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681E51CC" w14:textId="77777777" w:rsidR="00D313A5" w:rsidRDefault="00D313A5">
      <w:pPr>
        <w:spacing w:after="0"/>
      </w:pPr>
    </w:p>
    <w:p w14:paraId="6E34FCE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(!res.ok) {</w:t>
      </w:r>
    </w:p>
    <w:p w14:paraId="01D775E0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text = await res.text().catch(() =&gt; "");</w:t>
      </w:r>
    </w:p>
    <w:p w14:paraId="41D1D656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throw new Error(`AI service error ${res.status}: ${text}`);</w:t>
      </w:r>
    </w:p>
    <w:p w14:paraId="2A18716B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06C3EDFE" w14:textId="77777777" w:rsidR="00D313A5" w:rsidRDefault="00D313A5">
      <w:pPr>
        <w:spacing w:after="0"/>
      </w:pPr>
    </w:p>
    <w:p w14:paraId="258DCDC4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 w14:paraId="4C1B9D49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data?.content || "";</w:t>
      </w:r>
    </w:p>
    <w:p w14:paraId="5A6DE57D" w14:textId="77777777" w:rsidR="00D313A5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sectPr w:rsidR="00D313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748912">
    <w:abstractNumId w:val="8"/>
  </w:num>
  <w:num w:numId="2" w16cid:durableId="645625132">
    <w:abstractNumId w:val="6"/>
  </w:num>
  <w:num w:numId="3" w16cid:durableId="1371033819">
    <w:abstractNumId w:val="5"/>
  </w:num>
  <w:num w:numId="4" w16cid:durableId="255754181">
    <w:abstractNumId w:val="4"/>
  </w:num>
  <w:num w:numId="5" w16cid:durableId="231165900">
    <w:abstractNumId w:val="7"/>
  </w:num>
  <w:num w:numId="6" w16cid:durableId="1679308423">
    <w:abstractNumId w:val="3"/>
  </w:num>
  <w:num w:numId="7" w16cid:durableId="477839508">
    <w:abstractNumId w:val="2"/>
  </w:num>
  <w:num w:numId="8" w16cid:durableId="5904495">
    <w:abstractNumId w:val="1"/>
  </w:num>
  <w:num w:numId="9" w16cid:durableId="38306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B26"/>
    <w:rsid w:val="00AA1D8D"/>
    <w:rsid w:val="00B47730"/>
    <w:rsid w:val="00CB0664"/>
    <w:rsid w:val="00D313A5"/>
    <w:rsid w:val="00EA54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3781B"/>
  <w14:defaultImageDpi w14:val="300"/>
  <w15:docId w15:val="{1B83539F-F97A-41F1-9C18-5A539CD0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9334</Words>
  <Characters>53210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Hrs T</cp:lastModifiedBy>
  <cp:revision>2</cp:revision>
  <dcterms:created xsi:type="dcterms:W3CDTF">2013-12-23T23:15:00Z</dcterms:created>
  <dcterms:modified xsi:type="dcterms:W3CDTF">2026-04-23T15:20:00Z</dcterms:modified>
  <cp:category/>
</cp:coreProperties>
</file>