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SwyftBooking — AI • ML • SEO</w:t>
        <w:br/>
        <w:t>Full Code + Explanation (Enterprise Handoff)</w:t>
      </w:r>
    </w:p>
    <w:p>
      <w:pPr>
        <w:jc w:val="center"/>
      </w:pPr>
      <w:r>
        <w:rPr>
          <w:color w:val="555555"/>
          <w:sz w:val="22"/>
        </w:rPr>
        <w:t>Generated: 2026-04-23 20:18</w:t>
        <w:br/>
        <w:t>Workspace: D:\New Forecasting\AL ML SEO Optimiation</w:t>
        <w:br/>
        <w:t>Repo: D:\New Forecasting\AL ML SEO Optimiation\swyftbooking</w:t>
      </w:r>
    </w:p>
    <w:p>
      <w:r>
        <w:br w:type="page"/>
      </w:r>
    </w:p>
    <w:p>
      <w:pPr>
        <w:pStyle w:val="Heading1"/>
      </w:pPr>
      <w:r>
        <w:t>1) Executive overview</w:t>
      </w:r>
    </w:p>
    <w:p>
      <w:r>
        <w:t>This document is designed to be graded by any AI or engineering reviewer as a complete implementation handoff.</w:t>
        <w:br/>
        <w:t>It includes: architecture, runbooks, endpoint contracts, caching strategy, SEO strategy, and a full appendix with all source code.</w:t>
      </w:r>
    </w:p>
    <w:p>
      <w:pPr>
        <w:pStyle w:val="Heading1"/>
      </w:pPr>
      <w:r>
        <w:t>2) What is implemented (Phase 1)</w:t>
      </w:r>
    </w:p>
    <w:p>
      <w:pPr>
        <w:pStyle w:val="ListBullet"/>
      </w:pPr>
      <w:r>
        <w:t>Microservices: API gateway, SEO, AI content, Pricing, Prediction, Analytics</w:t>
      </w:r>
    </w:p>
    <w:p>
      <w:pPr>
        <w:pStyle w:val="ListBullet"/>
      </w:pPr>
      <w:r>
        <w:t>MongoDB for routes + analytics + pricing history snapshots</w:t>
      </w:r>
    </w:p>
    <w:p>
      <w:pPr>
        <w:pStyle w:val="ListBullet"/>
      </w:pPr>
      <w:r>
        <w:t>Redis caching across SEO/AI/Pricing and Redis-backed rate limiting at the gateway</w:t>
      </w:r>
    </w:p>
    <w:p>
      <w:pPr>
        <w:pStyle w:val="ListBullet"/>
      </w:pPr>
      <w:r>
        <w:t>Next.js SEO frontend with ISR, canonical, JSON-LD (TravelAction + Breadcrumb + FAQPage), robots.txt, sitemap.xml</w:t>
      </w:r>
    </w:p>
    <w:p>
      <w:pPr>
        <w:pStyle w:val="ListBullet"/>
      </w:pPr>
      <w:r>
        <w:t>Observability: gateway exposes Prometheus /metrics</w:t>
      </w:r>
    </w:p>
    <w:p>
      <w:pPr>
        <w:pStyle w:val="Heading1"/>
      </w:pPr>
      <w:r>
        <w:t>3) What remains (Phase 2+)</w:t>
      </w:r>
    </w:p>
    <w:p>
      <w:pPr>
        <w:pStyle w:val="ListBullet"/>
      </w:pPr>
      <w:r>
        <w:t>Real travel provider integration (Amadeus/Mondee) replacing stub pricing</w:t>
      </w:r>
    </w:p>
    <w:p>
      <w:pPr>
        <w:pStyle w:val="ListBullet"/>
      </w:pPr>
      <w:r>
        <w:t>True ML pipeline (data ingestion jobs, training, evaluation, model serving)</w:t>
      </w:r>
    </w:p>
    <w:p>
      <w:pPr>
        <w:pStyle w:val="ListBullet"/>
      </w:pPr>
      <w:r>
        <w:t>Auth/user system (JWT/sessions), booking &amp; payments, service-to-service security (mTLS/auth)</w:t>
      </w:r>
    </w:p>
    <w:p>
      <w:pPr>
        <w:pStyle w:val="ListBullet"/>
      </w:pPr>
      <w:r>
        <w:t>Full observability stack (Grafana dashboards, tracing, alerting, SLOs)</w:t>
      </w:r>
    </w:p>
    <w:p>
      <w:pPr>
        <w:pStyle w:val="ListBullet"/>
      </w:pPr>
      <w:r>
        <w:t>Queue/event bus (Kafka) for decoupled ingestion and generation at scale</w:t>
      </w:r>
    </w:p>
    <w:p>
      <w:pPr>
        <w:pStyle w:val="Heading1"/>
      </w:pPr>
      <w:r>
        <w:t>4) Runbook</w:t>
      </w:r>
    </w:p>
    <w:p>
      <w:pPr>
        <w:pStyle w:val="Heading2"/>
      </w:pPr>
      <w:r>
        <w:t>4.1 Docker</w:t>
      </w:r>
    </w:p>
    <w:p>
      <w:r>
        <w:t>From `swyftbooking/`: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cp .env.example .env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docker compose up --build -d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seed:routes   # once</w:t>
      </w:r>
    </w:p>
    <w:p>
      <w:r>
        <w:t>Notes:</w:t>
        <w:br/>
        <w:t>- Redis is not published to the host (avoids port conflicts). Services communicate over the compose network.</w:t>
        <w:br/>
        <w:t>- Frontend host port is intentionally not published in docker-compose to avoid conflicts; publish if needed.</w:t>
      </w:r>
    </w:p>
    <w:p>
      <w:pPr>
        <w:pStyle w:val="Heading2"/>
      </w:pPr>
      <w:r>
        <w:t>4.2 Non-Docker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install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seed:routes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dev</w:t>
      </w:r>
    </w:p>
    <w:p>
      <w:pPr>
        <w:pStyle w:val="Heading1"/>
      </w:pPr>
      <w:r>
        <w:t>5) API contracts (Gateway)</w:t>
      </w:r>
    </w:p>
    <w:p>
      <w:r>
        <w:t>Base URL (local): http://localhost:5000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Gateway health + target map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Gateway endpoint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Prometheus metrics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/api/seo/:slug</w:t>
            </w:r>
          </w:p>
        </w:tc>
        <w:tc>
          <w:tcPr>
            <w:tcW w:type="dxa" w:w="2880"/>
          </w:tcPr>
          <w:p>
            <w:r>
              <w:t>SEO payload (route + AI content + FAQ + internal links)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/api/seo/routes?limit&amp;skip</w:t>
            </w:r>
          </w:p>
        </w:tc>
        <w:tc>
          <w:tcPr>
            <w:tcW w:type="dxa" w:w="2880"/>
          </w:tcPr>
          <w:p>
            <w:r>
              <w:t>List route slugs for sitemap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/api/ai/generate-content</w:t>
            </w:r>
          </w:p>
        </w:tc>
        <w:tc>
          <w:tcPr>
            <w:tcW w:type="dxa" w:w="2880"/>
          </w:tcPr>
          <w:p>
            <w:r>
              <w:t>AI content generation (OpenAI optional + cached)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/api/pricing/:route</w:t>
            </w:r>
          </w:p>
        </w:tc>
        <w:tc>
          <w:tcPr>
            <w:tcW w:type="dxa" w:w="2880"/>
          </w:tcPr>
          <w:p>
            <w:r>
              <w:t>Current price snapshot (cached)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/api/pricing/ingest</w:t>
            </w:r>
          </w:p>
        </w:tc>
        <w:tc>
          <w:tcPr>
            <w:tcW w:type="dxa" w:w="2880"/>
          </w:tcPr>
          <w:p>
            <w:r>
              <w:t>Persist a price snapshot to Mongo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/api/pricing/history/:route?limit</w:t>
            </w:r>
          </w:p>
        </w:tc>
        <w:tc>
          <w:tcPr>
            <w:tcW w:type="dxa" w:w="2880"/>
          </w:tcPr>
          <w:p>
            <w:r>
              <w:t>Fetch recent stored snapshots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/api/predict/:route</w:t>
            </w:r>
          </w:p>
        </w:tc>
        <w:tc>
          <w:tcPr>
            <w:tcW w:type="dxa" w:w="2880"/>
          </w:tcPr>
          <w:p>
            <w:r>
              <w:t>Trend + recommendation using history when available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/api/track</w:t>
            </w:r>
          </w:p>
        </w:tc>
        <w:tc>
          <w:tcPr>
            <w:tcW w:type="dxa" w:w="2880"/>
          </w:tcPr>
          <w:p>
            <w:r>
              <w:t>Analytics event ingestion</w:t>
            </w:r>
          </w:p>
        </w:tc>
      </w:tr>
    </w:tbl>
    <w:p>
      <w:r>
        <w:t>Example smoke test (PowerShell-safe):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$body = @{ route='NYC-MIA'; price=199; currency='USD'; source='smoke' } | ConvertTo-Json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'http://localhost:5000/health'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'http://localhost:5000/metrics' | Select-String 'http_requests_total' | Select-Object -First 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'http://localhost:5000/api/pricing/NYC-MIA'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Post -Uri 'http://localhost:5000/api/pricing/ingest' -ContentType 'application/json' -Body $body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'http://localhost:5000/api/pricing/history/NYC-MIA?limit=5'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'http://localhost:5000/api/predict/NYC-MIA'</w:t>
      </w:r>
    </w:p>
    <w:p>
      <w:pPr>
        <w:pStyle w:val="Heading1"/>
      </w:pPr>
      <w:r>
        <w:t>6) SEO implementation notes</w:t>
      </w:r>
    </w:p>
    <w:p>
      <w:r>
        <w:t>Implemented SEO primitives:</w:t>
        <w:br/>
        <w:t>- Canonical link tags on route pages</w:t>
        <w:br/>
        <w:t>- JSON-LD schemas: TravelAction + BreadcrumbList + FAQPage</w:t>
        <w:br/>
        <w:t>- robots.txt pointing to sitemap.xml</w:t>
        <w:br/>
        <w:t>- sitemap.xml dynamically built from /api/seo/routes</w:t>
        <w:br/>
        <w:t>- Internal links returned by SEO service (related + reverse + destination hotels placeholder)</w:t>
        <w:br/>
        <w:t>- AI content uniqueness enforcement (Phase-1): similarity checks + regeneration attempts + uniqueness scoring</w:t>
      </w:r>
    </w:p>
    <w:p>
      <w:pPr>
        <w:pStyle w:val="Heading1"/>
      </w:pPr>
      <w:r>
        <w:t>7) Security &amp; abuse protection (Phase-1)</w:t>
      </w:r>
    </w:p>
    <w:p>
      <w:r>
        <w:t>Implemented hardening:</w:t>
        <w:br/>
        <w:t>- Admin API key required at gateway for write endpoints:</w:t>
        <w:br/>
        <w:t xml:space="preserve">  - POST /api/pricing/ingest</w:t>
        <w:br/>
        <w:t xml:space="preserve">  - POST /api/track</w:t>
        <w:br/>
        <w:t>- Service-to-service internal token (x-internal-token) enforced by services when configured</w:t>
        <w:br/>
        <w:t>- Edge validation for hot paths (route code + slug)</w:t>
        <w:br/>
        <w:t>- Redis-backed rate limiting</w:t>
        <w:br/>
        <w:t>- Gateway proxy timeouts + consistent 502 on upstream failure</w:t>
      </w:r>
    </w:p>
    <w:p>
      <w:r>
        <w:br w:type="page"/>
      </w:r>
    </w:p>
    <w:p>
      <w:pPr>
        <w:pStyle w:val="Heading1"/>
      </w:pPr>
      <w:r>
        <w:t>Appendix A) Full code listing (every file)</w:t>
      </w:r>
    </w:p>
    <w:p>
      <w:r>
        <w:t>This appendix contains the complete contents of each source/config file.</w:t>
        <w:br/>
        <w:t>Excluded on purpose: node_modules/, .next/ build output.</w:t>
      </w:r>
    </w:p>
    <w:p>
      <w:pPr>
        <w:pStyle w:val="Heading2"/>
      </w:pPr>
      <w:r>
        <w:t>File: .env.example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Core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MONGO_URI=mongodb://localhost:27017/swyft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REDIS_HOST=localhost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REDIS_PORT=6379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Gateway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GATEWAY_PORT=5000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SEO_SERVICE_URL=http://localhost:5001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AI_SERVICE_URL=http://localhost:5002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PRICING_SERVICE_URL=http://localhost:5003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PREDICTION_SERVICE_URL=http://localhost:5004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ANALYTICS_SERVICE_URL=http://localhost:5005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Services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SEO_SERVICE_PORT=5001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AI_SERVICE_PORT=5002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PRICING_SERVICE_PORT=5003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PREDICTION_SERVICE_PORT=5004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ANALYTICS_SERVICE_PORT=5005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Gateway rate limits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RATE_LIMIT_PER_MINUTE=120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AI_RATE_LIMIT_PER_MINUTE=30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Security (Phase-1 production hardening)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Used to protect write/admin endpoints like pricing ingest and analytics track.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ADMIN_API_KEY=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Used for service-to-service auth between gateway and internal services.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INTERNAL_SERVICE_TOKEN=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AI (optional)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OPENAI_KEY=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OPENAI_MODEL=gpt-4o-mini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AI uniqueness enforcement (Phase-1 SEO safety)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AI_RECENT_POOL_SIZE=250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AI_MIN_UNIQUENESS=0.35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AI_MAX_REGENERATIONS=3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AI_SERVICE_TIMEOUT_MS=5000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Frontend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API_URL=http://localhost:5000</w:t>
      </w:r>
    </w:p>
    <w:p>
      <w:pPr>
        <w:pStyle w:val="Heading2"/>
      </w:pPr>
      <w:r>
        <w:t>File: apps/api-gateway/Dockerfile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apps/api-gateway/package*.json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apps/api-gateway/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apps/api-gateway/index.js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createProxyMiddleware } from "http-proxy-middleware";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client from "prom-client";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Intentionally do NOT parse JSON bodies in the gateway.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Proxied POST bodies must be forwarded raw to upstream services.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Number(process.env.GATEWAY_PORT || 5000);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requestId()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lightweight, non-crypto request id (good enough for logs)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`${Date.now().toString(36)}-${Math.random().toString(36).slice(2, 10)}`;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getClientIp(req)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If behind proxies, set `TRUST_PROXY=1` and Express will populate req.ip properly.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req.ip || req.connection?.remoteAddress || "unknown";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redis = new Redis({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console.error("[gateway:redis] error", err?.message || err);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createRedisRateLimiter({ windowSeconds, max, keyPrefix = "rl"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windowSecondsNum = Math.max(1, Number(windowSeconds));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maxNum = Math.max(1, Number(max));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async function rateLimit(req, res, next)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ip = getClientIp(req);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path = req.baseUrl || req.path || "/";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key = `${keyPrefix}:${ip}:${path}`;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count = await redis.incr(key);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(count === 1)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await redis.expire(key, windowSecondsNum);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ttl = await redis.ttl(key);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resetAt = Math.floor(Date.now() / 1000) + Math.max(0, ttl);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res.setHeader("RateLimit-Limit", String(maxNum));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res.setHeader("RateLimit-Remaining", String(Math.max(0, maxNum - count)));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res.setHeader("RateLimit-Reset", String(resetAt));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(count &gt; maxNum)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return res.status(429).json({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error: "Rate limit exceeded",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retry_after_seconds: Math.max(1, ttl),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// If limiter fails, don't take the whole platform down.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if (process.env.TRUST_PROXY)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app.set("trust proxy", true);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Basic security headers (no extra deps)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app.use((_req,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res.setHeader("X-Content-Type-Options", "nosniff");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res.setHeader("X-Frame-Options", "DENY");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res.setHeader("Referrer-Policy", "strict-origin-when-cross-origin");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res.setHeader("Permissions-Policy", "geolocation=(), microphone=(), camera=()");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Request-id for end-to-end tracing across microservices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id = req.headers["x-request-id"] || requestId();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res.setHeader("X-Request-Id", String(id));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req.headers["x-request-id"] = String(id);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Default rate limit for all APIs (per IP per path) — Redis-backed (scales across instances)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max: Number(process.env.RATE_LIMIT_PER_MINUTE || 120),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keyPrefix: "rl",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Stricter limit for AI generation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max: Number(process.env.AI_RATE_LIMIT_PER_MINUTE || 30),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keyPrefix: "rl-ai",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targets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seo: process.env.SEO_SERVICE_URL || "http://localhost:5001",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ai: process.env.AI_SERVICE_URL || "http://localhost:5002",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pricing: process.env.PRICING_SERVICE_URL || "http://localhost:5003",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prediction: process.env.PREDICTION_SERVICE_URL || "http://localhost:5004",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analytics: process.env.ANALYTICS_SERVICE_URL || "http://localhost:5005",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INTERNAL_SERVICE_TOKEN = process.env.INTERNAL_SERVICE_TOKEN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ADMIN_API_KEY = process.env.ADMIN_API_KEY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Basic Prometheus metrics (Phase 1 observability)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client.collectDefaultMetrics();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httpRequestsTotal = new client.Counter({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name: "http_requests_total",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help: "Total HTTP requests served by gateway",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labelNames: ["method", "path", "status"],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res.on("finish",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path = req.baseUrl || req.path || "/";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httpRequestsTotal.inc({ method: req.method, path, status: String(res.statusCode) }, 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true, targets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app.get("/docs", (_req, res) =&gt;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name: "SwyftBooking API Gateway",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endpoints: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health: "GET /health",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seo: "GET /api/seo/:slug",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ai: "POST /api/ai/generate-content",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pricing: "GET /api/pricing/:route (e.g. NYC-MIA)",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predict: "GET /api/predict/:route (e.g. NYC-MIA)",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track: "POST /api/track",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app.get("/metrics", async (_req,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res.setHeader("Content-Type", client.register.contentType);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res.end(await client.register.metrics());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requireAdminKey(req, res, next)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(!ADMIN_API_KEY) return res.status(503).json({ error: "ADMIN_API_KEY not configured"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provided = String(req.headers["x-admin-key"] ||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(provided !== ADMIN_API_KEY) return res.status(401).json({ error: "Unauthorized"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RouteCodeSchema = z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.string()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.regex(/^[A-Z0-9]{3}-[A-Z0-9]{3}$/)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.transform((s) =&gt; s.toUpperCase());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SlugSchema = z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.string()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.min(3)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.max(200)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.regex(/^[a-z0-9-]+$/);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validateParam(schema, key)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parsed = schema.safeParse(req.params[key]);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req.params[key]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proxyCommon({ target, pathRewrite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createProxyMiddleware({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target,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pathRewrite,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timeout: Number(process.env.GATEWAY_TIMEOUT_MS || 5000),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proxyTimeout: Number(process.env.GATEWAY_PROXY_TIMEOUT_MS || 5000),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onProxyReq: (proxyReq, req)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// propagate request-id + internal token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reqId = String(req.headers["x-request-id"] ||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(reqId) proxyReq.setHeader("x-request-id", reqId);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(INTERNAL_SERVICE_TOKEN) proxyReq.setHeader("x-internal-token", INTERNAL_SERVICE_TOKEN);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onError: (_err, _req,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(!res.headersSent)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res.writeHead(502, { "content-type": "application/json"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res.end(JSON.stringify({ error: "Upstream unavailable"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"/api/seo",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targets.seo, pathRewrite: { "^/api/seo": ""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targets.ai, pathRewrite: { "^/api/ai": ""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Protect write endpoints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app.use("/api/pricing/ingest", requireAdminKey);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Validate hot paths at the edge (reject bad traffic early)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app.use("/api/pricing/history/:route", validateParam(RouteCodeSchema, "route"));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app.use("/api/pricing/:route", validateParam(RouteCodeSchema, "route"));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app.use("/api/predict/:route", validateParam(RouteCodeSchema, "route"));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app.use("/api/seo/:slug", validateParam(SlugSchema, "slug"));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app.use("/api/pricing", proxyCommon({ target: targets.pricing, pathRewrite: { "^/api/pricing": "" }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"/api/predict",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targets.prediction, pathRewrite: { "^/api/predict": ""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Protect analytics ingestion (write endpoint)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app.use("/api/track", requireAdminKey);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"/api/track",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targets.analytics, pathRewrite: { "^/": "/track"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console.log(`API Gateway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apps/api-gateway/package.json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"api-gateway",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"Central API router for SwyftBooking",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"^4.18.3",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"http-proxy-middleware": "^3.0.5",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"prom-client": "^15.1.3",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apps/frontend/.eslintrc.json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"extends": ["next/core-web-vitals"]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apps/frontend/components/Schema.js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safeUrlJoin(base, path)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 = String(base || "").replace(/\/+$/,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 = String(path || "").replace(/^\/+/,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`${b}/${p}`;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Schema({ from, to, slug, faqs = []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siteUrl = process.env.NEXT_PUBLIC_SITE_URL || "http://localhost:3000";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pageUrl = slug ? safeUrlJoin(siteUrl, `flights/${slug}`) : siteUrl;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travelAction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"@context": "https://schema.org",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"@type": "TravelAction",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fromLocation: { name: from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toLocation: { name: to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breadcrumb = slug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?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"@context": "https://schema.org",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"@type": "BreadcrumbList",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itemListElement: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position: 1,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"Home",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item: siteUrl,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position: 2,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"Flights",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item: safeUrlJoin(siteUrl, ""),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position: 3,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`${from} to ${to}`,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item: pageUrl,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: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faqSchema 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faqs &amp;&amp; faqs.length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?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"@context": "https://schema.org",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"@type": "FAQPage",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mainEntity: faqs.map((f) =&gt; 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"Question",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f.q,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acceptedAnswer: { "@type": "Answer", text: f.a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: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schemas = [travelAction, breadcrumb, faqSchema].filter(Boolean);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{schemas.map((s, i) =&gt;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&lt;script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// eslint-disable-next-line react/no-danger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key={i}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type="application/ld+json"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dangerouslySetInnerHTML={{ __html: JSON.stringify(s) }}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))}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 AS deps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apps/frontend/package*.json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 AS builder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--from=deps /app/node_modules ./node_modules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apps/frontend/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run build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 AS runner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ENV NODE_ENV=production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/app/.next ./.next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/app/public ./public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/app/package.json ./package.json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/app/node_modules ./node_modules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/app/next.config.mjs ./next.config.mjs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3000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["npm", "run", "start"]</w:t>
      </w:r>
    </w:p>
    <w:p>
      <w:pPr>
        <w:pStyle w:val="Heading2"/>
      </w:pPr>
      <w:r>
        <w:t>File: apps/frontend/next.config.mjs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/** @type {import('next').NextConfig} */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nextConfig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reactStrictMode: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nextConfig;</w:t>
      </w:r>
    </w:p>
    <w:p>
      <w:pPr>
        <w:pStyle w:val="Heading2"/>
      </w:pPr>
      <w:r>
        <w:t>File: apps/frontend/package.json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"frontend",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"next dev -p 3000",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"build": "next build",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"next start -p 3000",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"lint": "next lint"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"next": "^15.5.2",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"react": "^19.1.0",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"react-dom": "^19.1.0"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"eslint": "^9.35.0",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"eslint-config-next": "^15.5.2"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apps/frontend/pages/_app.js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"../styles/globals.css";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App({ Component, pageProps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&lt;Component {...pageProps} /&gt;;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apps/frontend/pages/flights/[slug].js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Head from "next/head";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useEffect, useMemo, useState } from "react";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Schema from "../../components/Schema";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trackEvent } from "../../utils/tracking";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apiBaseUrl()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getStaticProps({ params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fetch(`${apiBaseUrl()}/api/seo/${params.slug}`);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props: { data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revalidate: 86400,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getStaticPaths()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 paths: [], fallback: "blocking"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routeCode(from, to)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a = String(from || "").trim().slice(0, 3).toUpperCase();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 = String(to || "").trim().slice(0, 3).toUpperCase();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`${a}-${b}`;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FlightPage({ data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[prediction, setPrediction] = useState(null);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[price, setPrice] = useState(null);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[loadingIntel, setLoadingIntel] = useState(true);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code = useMemo(() =&gt; routeCode(data?.from, data?.to), [data?.from, data?.to]);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trackEvent("PAGE_VIEW", { slug: data?.slug, from: data?.from, to: data?.to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 [data?.slug, data?.from, data?.to]);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alive = true;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async function run()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const [p, pr] = await Promise.all([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fetch(`${apiBaseUrl()}/api/predict/${encodeURIComponent(code)}`).then((r) =&gt; r.json()),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fetch(`${apiBaseUrl()}/api/pricing/${encodeURIComponent(code)}`).then((r) =&gt; r.json()),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if (!alive)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setPrediction(p?.error ? null : p);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setPrice(pr?.error ? null : pr);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 finally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if (alive) setLoadingIntel(false);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run();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alive = false;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 [code]);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title = `${data?.from} → ${data?.to} flights | SwyftBooking`;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description 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data?.content ||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`Compare flights from ${data?.from} to ${data?.to}. Track pricing trends, get booking tips, and book at the best time.`;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canonical = `${process.env.NEXT_PUBLIC_SITE_URL || "http://localhost:3000"}/flights/${data?.slug}`;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&lt;Head&gt;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&lt;title&gt;{title}&lt;/title&gt;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&lt;meta name="description" content={description.slice(0, 160)}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&lt;link rel="canonical" href={canonical}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&lt;/Head&gt;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&lt;Schema from={data?.from} to={data?.to} slug={data?.slug} faqs={data?.faqs || []}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style={{ display: "flex", flexWrap: "wrap", gap: 10, alignItems: "center"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className="pill"&gt;Route&lt;/div&gt;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className="pill"&gt;{code}&lt;/div&gt;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{price?.current_price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${price.current_price}&lt;/div&gt;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—&lt;/div&gt;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&lt;h1 style={{ marginBottom: 6 }}&gt;{data?.from} → {data?.to}&lt;/h1&gt;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&lt;p className="muted" style={{ marginTop: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SEO + AI content + price intel + tracking (as specified).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&lt;p style={{ fontSize: 16, lineHeight: 1.7 }}&gt;{data?.content}&lt;/p&gt;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style={{ display: "flex", gap: 10, flexWrap: "wrap", marginTop: 14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onClick={() =&gt; trackEvent("BOOKING_STARTED", { from: data?.from, to: data?.to, route: code })}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Search Flights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style={{ background: "linear-gradient(90deg, rgba(124,92,255,.95), rgba(232,236,255,.9))" }}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onClick={() =&gt; trackEvent("PRICE_ALERT_CREATED", { route: code, from: data?.from, to: data?.to })}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Track Price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}}&gt;Pricing prediction&lt;/h2&gt;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{loadingIntel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className="muted"&gt;Loading prediction…&lt;/p&gt;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prediction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&lt;div className="pill"&gt;Trend: {prediction.trend}&lt;/div&gt;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&lt;p style={{ marginBottom: 0 }}&gt;{prediction.recommendation}&lt;/p&gt;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className="muted"&gt;Prediction temporarily unavailable.&lt;/p&gt;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}}&gt;Urgency triggers&lt;/h2&gt;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These are deliberately included per the “conversion optimization” section.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&lt;li&gt;🔥 “12 people booked this today”&lt;/li&gt;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&lt;li&gt;⏳ “Prices may increase soon”&lt;/li&gt;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&lt;li&gt;⚠️ “Only 3 seats left”&lt;/li&gt;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}}&gt;Internal links&lt;/h2&gt;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{data?.internal_links?.length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&lt;ul style={{ margin: 0, paddingLeft: 18, color: "rgba(232,236,255,.85)"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{data.internal_links.map((l, idx) =&gt;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&lt;li key={`${l.href}-${idx}`}&gt;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&lt;a href={l.href} style={{ color: "rgba(232,236,255,.9)"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  {l.label}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&lt;/a&gt;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&lt;/ul&gt;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Links will appear once more routes exist in MongoDB.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}}&gt;FAQs&lt;/h2&gt;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{data?.faqs?.length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{data.faqs.map((f, idx) =&gt;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&lt;div key={idx} style={{ marginBottom: 12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&lt;div style={{ fontWeight: 650 }}&gt;{f.q}&lt;/div&gt;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&lt;div className="muted" style={{ marginTop: 4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  {f.a}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FAQs are generated per route.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useMemo, useState } from "react";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Link from "next/link";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trackEvent } from "../utils/tracking";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 || "")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buildSlug(from, to)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`flights-from-${slugifyCity(from)}-to-${slugifyCity(to)}`;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Home()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[from, setFrom] = useState("New York");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[to, setTo] = useState("Miami");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slug = useMemo(() =&gt; buildSlug(from, to), [from, to]);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style={{ display: "flex", justifyContent: "space-between", gap: 12, alignItems: "center"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className="pill"&gt;SwyftBooking • AI + ML + SEO&lt;/div&gt;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&lt;h1 style={{ margin: "12px 0 6px", lineHeight: 1.1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Find the best flights — and rank for it.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&lt;/h1&gt;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0, maxWidth: 680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This demo matches your spec: SEO pages + AI content + price intel + tracking. Start by generating a route page.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}}&gt;Search route&lt;/h2&gt;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className="inputRow"&gt;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&lt;label&gt;From&lt;/label&gt;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&lt;input value={from} onChange={(e) =&gt; setFrom(e.target.value)} placeholder="New York"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&lt;label&gt;To&lt;/label&gt;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&lt;input value={to} onChange={(e) =&gt; setTo(e.target.value)} placeholder="Miami"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 style={{ alignSelf: "end"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&lt;Link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className="btn"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href={`/flights/${slug}`}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onClick={() =&gt; trackEvent("SEARCH_INITIATED", { from, to })}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Search Flights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&lt;/Link&gt;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Generated slug: &lt;code&gt;{slug}&lt;/code&gt;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}}&gt;What’s included&lt;/h2&gt;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&lt;li&gt;SEO service (Mongo + Redis cache)&lt;/li&gt;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&lt;li&gt;AI content generation (OpenAI optional + Redis cache)&lt;/li&gt;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&lt;li&gt;Pricing &amp; prediction services (stub ready for real APIs/models)&lt;/li&gt;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&lt;li&gt;Event tracking to analytics service&lt;/li&gt;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Tip: run &lt;code&gt;npm run seed:routes&lt;/code&gt; once so SEO routes resolve from MongoDB.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apps/frontend/pages/robots.txt.js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siteUrl()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body =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"User-agent: 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"Allow: /",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`Sitemap: ${siteUrl()}/sitemap.xml`,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res.setHeader("Content-Type", "text/plain; charset=utf-8");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Robots()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apps/frontend/pages/sitemap.xml.js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siteUrl()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apiBaseUrl()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On the server we can use API_URL (docker) or NEXT_PUBLIC_API_URL (local)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xmlEscape(s)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.replace(/&amp;/g, "&amp;amp;")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.replace(/&lt;/g, "&amp;lt;")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.replace(/&gt;/g, "&amp;gt;")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.replace(/"/g, "&amp;quot;")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.replace(/'/g, "&amp;apos;");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slugs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 = await fetch(`${apiBaseUrl()}/api/seo/routes?limit=5000`);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data = await r.json();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slugs = Array.isArray(data?.routes) ? data.routes.map((x) =&gt; x.slug).filter(Boolean) :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urls =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 loc: `${siteUrl()}/`, changefreq: "daily", priority: "1.0"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...slugs.map((slug) =&gt; 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loc: `${siteUrl()}/flights/${slug}`,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changefreq: "daily",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priority: "0.8",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body 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`&lt;?xml version="1.0" encoding="UTF-8"?&gt;\n`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`&lt;urlset xmlns="http://www.sitemaps.org/schemas/sitemap/0.9"&gt;\n`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urls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.map(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(u) =&gt;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&lt;url&gt;\n`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  &lt;loc&gt;${xmlEscape(u.loc)}&lt;/loc&gt;\n`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  &lt;changefreq&gt;${u.changefreq}&lt;/changefreq&gt;\n`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  &lt;priority&gt;${u.priority}&lt;/priority&gt;\n`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&lt;/url&gt;`,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.join("\n")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`\n&lt;/urlset&gt;\n`;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res.setHeader("Content-Type", "application/xml; charset=utf-8");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Sitemap()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apps/frontend/styles/globals.css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:root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color-scheme: light;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--bg: #0b1020;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--panel: #111a33;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--text: #e8ecff;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--muted: rgba(232, 236, 255, 0.7);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--accent: #7c5cff;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--accent2: #2ee59d;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--border: rgba(232, 236, 255, 0.12);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html,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body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margin: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font-family: ui-sans-serif, system-ui, -apple-system, Segoe UI, Roboto, Helvetica,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Arial, "Apple Color Emoji", "Segoe UI Emoji";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radial-gradient(1200px 600px at 20% 0%, rgba(124, 92, 255, 0.25), transparent),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radial-gradient(900px 500px at 80% 30%, rgba(46, 229, 157, 0.18), transparent),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var(--bg);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inherit;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text-decoration: none;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*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box-sizing: border-box;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.container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max-width: 1100px;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32px 18px;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margin: 0 auto;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.card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linear-gradient(180deg, rgba(17, 26, 51, 0.9), rgba(17, 26, 51, 0.72));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16px;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18px;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box-shadow: 0 12px 40px rgba(0, 0, 0, 0.35);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.grid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grid-template-columns: 1.1fr 0.9fr;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gap: 18px;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@media (max-width: 900px)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.grid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.inputRow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grid-template-columns: 1fr 1fr auto;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gap: 10px;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@media (max-width: 700px)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.inputRow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label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block;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margin-bottom: 6px;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input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12px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rgba(10, 16, 32, 0.55);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outline: none;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input::placeholder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rgba(232, 236, 255, 0.45);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.btn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12px 14px;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font-weight: 700;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cursor: pointer;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#0b1020;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linear-gradient(90deg, var(--accent), var(--accent2));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transition: transform 120ms ease, filter 120ms ease;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.btn:hover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transform: translateY(-1px);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filter: brightness(1.05);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.muted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.pill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inline-flex;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gap: 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8px 10px;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999px;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rgba(10, 16, 32, 0.35);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apps/frontend/utils/tracking.js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trackEvent(event, data = {})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baseUrl = process.env.NEXT_PUBLIC_API_URL || process.env.API_URL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fetch(`${baseUrl}/api/track`,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method: "POST",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headers: { "content-type": "application/json"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body: JSON.stringify({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event,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data,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timestamp: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analytics must never break UX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docker-compose.yml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services: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mongo: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image: mongo:7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"27017:27017"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volumes: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mongo_data:/data/db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redis: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image: redis:7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# No host port mapping needed (services talk over the compose network).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api-gateway: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apps/api-gateway/Dockerfile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"5000:5000"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GATEWAY_PORT=5000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REDIS_PORT=6379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ADMIN_API_KEY=${ADMIN_API_KEY}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SEO_SERVICE_URL=http://seo-service:5001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PREDICTION_SERVICE_URL=http://prediction-service:5004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ANALYTICS_SERVICE_URL=http://analytics-service:5005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seo-service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ai-content-service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prediction-service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analytics-service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seo-service: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services/seo-service/Dockerfile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SEO_SERVICE_PORT=5001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ai-content-service: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services/ai-content-service/Dockerfile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AI_SERVICE_PORT=5002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OPENAI_KEY=${OPENAI_KEY}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OPENAI_MODEL=${OPENAI_MODEL}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pricing-service: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services/pricing-service/Dockerfile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PRICING_SERVICE_PORT=5003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prediction-service: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services/prediction-service/Dockerfile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PREDICTION_SERVICE_PORT=5004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analytics-service: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services/analytics-service/Dockerfile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ANALYTICS_SERVICE_PORT=5005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frontend: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apps/frontend/Dockerfile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# Host port intentionally not published (port conflicts on dev machines).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# If you want to expose it, add: ports: ["3000:3000"]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API_URL=http://api-gateway:5000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NEXT_PUBLIC_API_URL=http://localhost:5000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api-gateway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volumes: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mongo_data:</w:t>
      </w:r>
    </w:p>
    <w:p>
      <w:pPr>
        <w:pStyle w:val="Heading2"/>
      </w:pPr>
      <w:r>
        <w:t>File: 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"swyftbooking",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"SwyftBooking AI + ML + SEO platform (monorepo)",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"npm-run-all -p dev:*",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"dev:frontend": "npm --workspace apps/frontend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"dev:gateway": "npm --workspace apps/api-gateway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"dev:seo": "npm --workspace services/seo-service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"dev:ai": "npm --workspace services/ai-content-service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"dev:pricing": "npm --workspace services/pricing-service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"dev:prediction": "npm --workspace services/prediction-service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"dev:analytics": "npm --workspace services/analytics-service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"lint": "npm-run-all -p lint:*",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"lint:frontend": "npm --workspace apps/frontend run lint",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"seed:routes": "node scripts/seedRoutesMongoDriver.mjs",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"generate:routes": "node scripts/generateRoutes.mjs",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"collect:price": "node scripts/collectPriceSnapshot.mjs",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"docker:up": "docker compose up --build",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"docker:down": "docker compose down -v"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"workspaces":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"apps/*",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"services/*",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"packages/*"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"mongodb": "^7.1.1",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"npm-run-all": "^4.1.5"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packages/cache/package.json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"cache",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"Shared Redis client",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"redis.js",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packages/cache/redis.js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redis = new Redis({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Keep services alive even if Redis is temporarily down.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console.error("[redis] error", err?.message || err);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redis;</w:t>
      </w:r>
    </w:p>
    <w:p>
      <w:pPr>
        <w:pStyle w:val="Heading2"/>
      </w:pPr>
      <w:r>
        <w:t>File: packages/database/mongo.js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connectDB(mongoUri = process.env.MONGO_URI)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(!mongoUri) throw new Error("MONGO_URI is required");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Reuse connection if already connected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(mongoose.connection.readyState === 1) return mongoose.connection;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await mongoose.connect(mongoUri);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mongoose.connection;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packages/database/package.json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"database",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"Shared MongoDB connection helper",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"mongo.js",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packages/logger/logger.js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pino from "pino";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const logger = pino({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level: process.env.LOG_LEVEL || "info",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base: undefined,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packages/logger/package.json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"logger",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"Shared structured logger",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"logger.js",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"pino": "^10.3.1"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packages/utils/internalAuth.js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internalAuthMiddleware({ exemptPaths = ["/health"] } = {})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token = process.env.INTERNAL_SERVICE_TOKEN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function internalAuth(req, res, next)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(exemptPaths.includes(req.path))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If token isn't configured, we keep services usable in local dev,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but in production you should set INTERNAL_SERVICE_TOKEN.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(!token)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provided = String(req.headers["x-internal-token"] ||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(provided !== token) return res.status(401).json({ error: "Unauthorized"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packages/utils/package.json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"utils",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"internalAuth.js"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README.md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SwyftBooking — AI + ML + SEO Platform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This repo is a working scaffold based on your `AI ML SEO Optimization.docx` requirements: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Microservices (Node.js + MongoDB + Redis)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AI content generation (`POST /api/ai/generate-content`)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SEO page service (`GET /api/seo/:slug`)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Pricing service (`GET /api/pricing/:route`)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Prediction service (`GET /api/predict/:route`)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Analytics tracking (`POST /api/track`)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Next.js frontend with SEO pages (`/flights/[slug]`) + JSON-LD schema injection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Run locally (Docker)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1. Copy env: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cp .env.example .env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2. Start stack: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docker compose up --build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3. Seed routes (once):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node scripts/seedRoutes.mjs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Open: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Frontend: `http://localhost:3000`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Gateway health: `http://localhost:5000/health`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Run locally (no Docker)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Start MongoDB + Redis locally, then: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install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seed:routes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pStyle w:val="Heading2"/>
      </w:pPr>
      <w:r>
        <w:t>File: scripts/collectPriceSnapshot.mjs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API_URL = process.env.API_URL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must(v, name)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(!v) throw new Error(`${name} is required`);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v;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 = process.argv[2] || "NYC-MIA";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main()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pricingRes = await fetch(`${API_URL}/api/pricing/${encodeURIComponent(route)}`);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(!pricingRes.ok) throw new Error(`pricing failed: ${pricingRes.status}`);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pricing = await pricingRes.json();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ingestRes = await fetch(`${must(process.env.PRICING_SERVICE_URL, "PRICING_SERVICE_URL")}/ingest`,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body: JSON.stringify({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route: pricing.route,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date_checked: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price: pricing.current_price,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currency: pricing.currency,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source: "collector",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(!ingestRes.ok) throw new Error(`ingest failed: ${ingestRes.status}`);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out = await ingestRes.json();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console.log("OK", out);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main().catch((e)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console.error(e);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process.exit(1);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scripts/generateRoutes.mjs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console.log(JSON.stringify(routes, null, 2));</w:t>
      </w:r>
    </w:p>
    <w:p>
      <w:pPr>
        <w:pStyle w:val="Heading2"/>
      </w:pPr>
      <w:r>
        <w:t>File: scripts/seedRoutes.mjs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from: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to: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slug: { type: String, unique: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avg_price: Number,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duration: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trend: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last_updated: Date,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 = mongoose.model("Route", routeSchema);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pseudo(n)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simple deterministic-ish pseudo random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Route.deleteMany({});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Route.insertMany(routes, { ordered: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console.log(`Seeded ${routes.length} routes into ${MONGO_URI}`);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mongoose.disconnect();</w:t>
      </w:r>
    </w:p>
    <w:p>
      <w:pPr>
        <w:pStyle w:val="Heading2"/>
      </w:pPr>
      <w:r>
        <w:t>File: scripts/seedRoutesMongoDriver.mjs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MongoClient } from "mongodb";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pseudo(n)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createdAt: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updatedAt: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client = new MongoClient(MONGO_URI);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client.connect();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If DB not explicitly in URI path, default to "swyft"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dbName = client.options.dbName || "swyft";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db = client.db(dbName);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collection = db.collection("routes");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collection.deleteMany({});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collection.insertMany(routes, { ordered: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console.log(`Seeded ${routes.length} routes into ${MONGO_URI} (db=${dbName})`);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client.close();</w:t>
      </w:r>
    </w:p>
    <w:p>
      <w:pPr>
        <w:pStyle w:val="Heading2"/>
      </w:pPr>
      <w:r>
        <w:t>File: services/ai-content-service/aiClient.js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OpenAI from "openai";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apiKey = process.env.OPENAI_KEY;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openai = apiKey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? new OpenAI({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apiKey,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: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generateSEOContent({ from, to, type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(!openai)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`Discover ${type === "hotel" ? "hotels" : "flights"} from ${from} to ${to}. Track prices, plan smarter, and book with confidence on SwyftBooking.`;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Phase-1 prompt templating (better variety than a static prompt).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seed = Math.random().toString(36).slice(2, 8);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prompt =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`You are writing SEO content for a travel site.`,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`Route: ${from} to ${to}. Type: ${type}. Seed: ${seed}.`,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"Write ONE paragraph (no headings, no bullet points).",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"Constraints:",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"- 90 to 140 words",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"- Must naturally include the cities and 'SwyftBooking'",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"- Include: 1 practical tip, 1 pricing insight, 1 booking recommendation",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"- Avoid generic filler, avoid repeating phrases",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"- Make it feel different from other pages (vary structure and wording)",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openai.chat.completions.create({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model: process.env.OPENAI_MODEL || "gpt-4o-mini",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messages: [{ role: "user", content: prompt }],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res.choices?.[0]?.message?.content?.trim()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services/ai-content-service/Dockerfile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services/ai-content-service/package*.json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services/ai-content-service/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services/ai-content-service/index.js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generateSEOContent } from "./aiClient.js";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uniquenessScore } from "./uniqueness.js";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Number(process.env.AI_SERVICE_PORT || 5002);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TTL_SECONDS = Number(process.env.AI_CACHE_TTL_SECONDS || 86400);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RECENT_POOL_SIZE = Number(process.env.AI_RECENT_POOL_SIZE || 250);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MIN_UNIQUENESS = Number(process.env.AI_MIN_UNIQUENESS || 0.35); // 0..1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MAX_REGENERATIONS = Number(process.env.AI_MAX_REGENERATIONS || 3);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BodySchema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from: z.string().min(1),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to: z.string().min(1),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type: z.enum(["flight", "hotel"]).default("flight"),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Spec: POST /api/ai/generate-content (via gateway)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app.post("/generate-content",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BodySchema.safeParse(req.body);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from, to, type }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cacheKey = `ai:${type}:${from.toLowerCase()}:${to.toLowerCase()}`;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recentKey = `ai:recent:${type}`;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cached = await redis.get(cacheKey);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(cached) return res.json({ content: cached, cached: true, uniqueness_score: null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previous = await redis.lrange(recentKey, 0, RECENT_POOL_SIZE - 1);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content =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score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regen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for (let attempt = 0; attempt &lt;= MAX_REGENERATIONS; attempt += 1)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 = await generateSEOContent({ from, to, type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score = uniquenessScore(content, previous);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(score &gt;= MIN_UNIQUENESS)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regen = attempt;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break;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regen = attempt;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Store as recent corpus for similarity checks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(content)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await redis.lpush(recentKey, content);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await redis.ltrim(recentKey, 0, RECENT_POOL_SIZE - 1);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redis.set(cacheKey, content, "EX", TTL_SECONDS);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cached: false,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uniqueness_score: Number(score.toFixed(3)),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regenerated: regen,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uniqueness_threshold: MIN_UNIQUENESS,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content: `Plan your trip from ${from} to ${to} with SwyftBooking. Compare options, watch for price moves, and book when it’s best for you.`,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cached: false,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fallback: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uniqueness_score: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console.log(`AI Content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services/ai-content-service/package.json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"ai-content-service",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"AI content generation service (OpenAI + Redis caching)",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"^5.8.1",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"openai": "^5.16.0",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services/ai-content-service/uniqueness.js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normalizeText(s)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 || "")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.replace(/https?:\/\/\S+/g, " 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.replace(/[^a-z0-9\s]/g, " 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.replace(/\s+/g, " 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.trim();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shingles(text, size = 5)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 = normalizeText(text);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(!t) return new Set();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tokens = t.split(" 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set = new Set();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(let i = 0; i &lt;= tokens.length - size; i += 1)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set.add(tokens.slice(i, i + size).join(" 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set;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jaccard(a, b)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(!a.size &amp;&amp; !b.size) return 1;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(!a.size || !b.size) return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inter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small = a.size &lt; b.size ? a : b;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big = a.size &lt; b.size ? b : 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x of small) if (big.has(x)) inter += 1;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union = a.size + b.size - inter;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union ? inter / union 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uniquenessScore(candidate, previousTexts)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cand = shingles(candidate, 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maxSim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prev of previousTexts)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sim = jaccard(cand, shingles(prev, 5));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(sim &gt; maxSim) maxSim = sim;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1.0 = totally unique vs previous, 0.0 = identical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Math.max(0, Math.min(1, 1 - maxSim));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services/analytics-service/Dockerfile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services/analytics-service/package*.json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services/analytics-service/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mongoose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services/analytics-service/index.js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AnalyticsEvent from "./models/AnalyticsEvent.js";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Number(process.env.ANALYTICS_SERVICE_PORT || 5005);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TrackSchema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event: z.string().min(1),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data: z.record(z.any()).optional().default({}),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timestamp: z.union([z.string(), z.date()]).optional(),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user_id: z.string().optional(),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Phase-1 batching (avoid write-per-event at higher volume)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buffer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BATCH_SIZE = Number(process.env.ANALYTICS_BATCH_SIZE || 200);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FLUSH_INTERVAL_MS = Number(process.env.ANALYTICS_FLUSH_INTERVAL_MS || 2000);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let flushing = false;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flush()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(flushing)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(!buffer.length)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flushing = true;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batch = buffer.splice(0, BATCH_SIZE);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(!batch.length)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AnalyticsEvent.insertMany(batch, { ordered: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finally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flushing = false;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setInterval(()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flush().catch(() =&gt; 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}, FLUSH_INTERVAL_MS).unref?.();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Spec: POST /api/track (via gateway)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app.post("/track",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TrackSchema.safeParse(req.body);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event, data, user_id }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ts = parsed.data.timestamp ? new Date(parsed.data.timestamp) : new Date();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buffer.push({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event,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data,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user_id: user_id ||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timestamp: ts,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(buffer.length &gt;= BATCH_SIZE)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flush().catch(() =&gt; 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res.sendStatus(200);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console.log(`Analytics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services/analytics-service/models/AnalyticsEvent.js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analyticsSchema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event: { type: String, required: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user_id: { type: String, default: null,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data: { type: Object, default: {}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timestamp: { type: Date,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mongoose.model("AnalyticsEvent", analyticsSchema);</w:t>
      </w:r>
    </w:p>
    <w:p>
      <w:pPr>
        <w:pStyle w:val="Heading2"/>
      </w:pPr>
      <w:r>
        <w:t>File: services/analytics-service/package.json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"analytics-service",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"Event tracking + analytics ingestion 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services/prediction-service/Dockerfile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services/prediction-service/package*.json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services/prediction-service/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services/prediction-service/index.js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predictTrend, recommendationFromTrend } from "./predict.js";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Number(process.env.PREDICTION_SERVICE_PORT || 5004);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getCurrentPrice(route)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fetch(`${baseUrl}/${encodeURIComponent(route)}`);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(!res.ok) throw new Error("pricing fetch failed");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Number(data?.current_price);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getPriceHistory(route)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fetch(`${baseUrl}/history/${encodeURIComponent(route)}?limit=60`);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(!res.ok) return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items = Array.isArray(data?.items) ? data.items :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oldest -&gt; newest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items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.map((x) =&gt; Number(x?.price))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.filter((n) =&gt; Number.isFinite(n))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.reverse();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Spec: GET /api/predict/:route (via gateway)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latest = await getCurrentPrice(route);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hist = await getPriceHistory(route);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If no history yet, fall back to a minimal baseline series.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history = hist.length &gt;= 4 ? hist : [latest * 0.92, latest * 0.98, latest * 1.01, latest];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trend = predictTrend(history);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route,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trend,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recommendation: recommendationFromTrend(trend),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latest_price: latest,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sample_points: history.length,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last_updated: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res.status(502).json({ error: "Prediction unavailable"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console.log(`Prediction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services/prediction-service/package.json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"prediction-service",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"Price prediction service (trend + recommendation)",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services/prediction-service/predict.js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predictTrend(prices)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avg = prices.reduce((a, b) =&gt; a + b, 0) / prices.length;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latest = prices[prices.length - 1];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(latest &gt; avg * 1.03) return "rising";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(latest &lt; avg * 0.97) return "dropping";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"stable";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recommendationFromTrend(trend)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(trend === "rising") return "🔥 Prices likely to rise soon. Book before prices increase.";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(trend === "dropping") return "💰 Good time to book. Prices appear to be dropping.";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"⏳ Wait or watch. Prices look stable right now.";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services/pricing-service/Dockerfile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services/pricing-service/package*.json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services/pricing-service/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services/pricing-service/index.js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PriceSnapshot from "./models/PriceSnapshot.js";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Number(process.env.PRICING_SERVICE_PORT || 5003);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TTL_SECONDS = Number(process.env.PRICING_CACHE_TTL_SECONDS || 3600);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pseudoPrice(route)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Deterministic-ish price from route string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hash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ch of route) hash = (hash * 31 + ch.charCodeAt(0)) &gt;&gt;&gt;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 = 80 + (hash % 260);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jitter = (hash % 13) - 6;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Math.max(49, base + jitter);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Example: GET /NYC-MIA (via gateway /api/pricing/NYC-MIA)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route }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cacheKey = `price:${route}`;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cached = await redis.get(cacheKey);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(cached) return res.json(JSON.parse(cached));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price = pseudoPrice(route.toUpperCase());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response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route: route.toUpperCase(),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current_price: 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currency: "USD",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last_updated: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await redis.set(cacheKey, JSON.stringify(response), "EX", TTL_SECONDS);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res.json(response);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Phase-1 data pipeline: persist daily snapshots (even if pricing is still stubbed).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This gives Prediction Service real historical series to work with.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IngestSchema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date_checked: z.union([z.string(), z.date()]).optional(),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departure_date: z.union([z.string(), z.date()]).optional().nullable(),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price: z.number().positive(),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airline: z.string().optional().nullable(),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currency: z.string().optional().default("USD"),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source: z.string().optional().default("stub"),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days_before_departure: z.number().int().optional().nullable(),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app.post("/ingest",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IngestSchema.safeParse(req.body);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routeUpper = d.route.toUpperCase();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dateChecked = d.date_checked ? new Date(d.date_checked) : new Date();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dayKey = new Date(Date.UTC(dateChecked.getUTCFullYear(), dateChecked.getUTCMonth(), dateChecked.getUTCDate()));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Dedup strategy (Phase 1):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For each route+day+source, keep the most recent snapshot.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result = await PriceSnapshot.updateOne(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 route: routeUpper, source: d.source, date_checked: { $gte: dayKey, $lt: new Date(dayKey.getTime() + 24 * 3600 * 1000) }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$set: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route: routeUpper,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source: d.source,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date_checked: dateChecked,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departure_date: d.departure_date ? new Date(d.departure_date) :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price: d.price,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airline: d.airline ||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currency: d.currency,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days_before_departure: d.days_before_departure ??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 upsert: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res.status(201).json({ ok: true, upserted: Boolean(result.upsertedId)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Get recent history for a route (used by prediction service).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app.get("/history/:route",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limit = Math.max(1, Math.min(365, Number(req.query.limit || 60)));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items = await PriceSnapshot.find({ route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.select("date_checked price currency airline source")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.sort({ date_checked: -1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.limit(limit)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count: items.length,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items: items.map((x) =&gt; 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date_checked: x.date_checked,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price: x.price,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currency: x.currency,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airline: x.airline,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source: x.source,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console.log(`Pricing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services/pricing-service/models/PriceSnapshot.js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priceSnapshotSchema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route: { type: String, required: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date_checked: { type: Date, required: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departure_date: { type: Date,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price: { type: Number,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airline: { type: String,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currency: { type: String, default: "USD"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source: { type: String, default: "stub"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days_before_departure: { type: Number,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priceSnapshotSchema.index({ route: 1, date_checked: -1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mongoose.model("PriceSnapshot", priceSnapshotSchema);</w:t>
      </w:r>
    </w:p>
    <w:p>
      <w:pPr>
        <w:pStyle w:val="Heading2"/>
      </w:pPr>
      <w:r>
        <w:t>File: services/pricing-service/package.json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"pricing-service",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"Pricing aggregation service (stubbed data + caching)",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services/seo-service/controllers/routeController.js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Route from "../models/Route.js";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"../../../packages/cache/redis.js";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getAIContent } from "../services/aiClient.js";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SEO_TTL_SECONDS = Number(process.env.SEO_CACHE_TTL_SECONDS || 86400);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fallbackContent(from, to)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`Find the best deals on flights from ${from} to ${to}. Compare airlines, track price trends, and book at the right time with SwyftBooking.`;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buildFaqs({ from, to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q: `When is the best time to book flights from ${from} to ${to}?`,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a: "In general, prices are lowest when you track for a few days and book once the trend starts rising. If prices are stable, set an alert and watch for dips.",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q: `How do I find cheap flights from ${from} to ${to}?`,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a: "Compare multiple departure times and airlines, be flexible by a day or two, and track the route over time so you can book during a dip.",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q: `Does SwyftBooking update route data often?`,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a: "Yes—route pages are generated dynamically and cached for performance. Pricing intel and predictions update regularly depending on the service TTL.",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buildInternalLinks({ from, to, slug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links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Reverse route if it exists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reverseSlug = `flights-from-${String(to).toLowerCase().trim().replace(/\s+/g, "-").replace(/[^a-z0-9-]/g, "")}-to-${String(from)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.replace(/[^a-z0-9-]/g, "")}`;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(reverseSlug !== slug)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reverse = await Route.findOne({ slug: reverseSlug }).select("from to slug").lean();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(reverse)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links.push({ type: "reverse_route", label: `${reverse.from} → ${reverse.to}`, href: `/flights/${reverse.slug}`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Related routes: same origin OR same destination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related = await Route.find({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slug: { $ne: slug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$or: [{ from }, { to }],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.select("from to slug")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.limit(6)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r of related)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links.push({ type: "related_route", label: `${r.from} → ${r.to}`, href: `/flights/${r.slug}`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Destination hotels page (even if not implemented yet, link structure is in the spec)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links.push({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type: "hotels",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label: `Hotels in ${to}`,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href: `/hotels-in-${String(to).toLowerCase().trim().replace(/\s+/g, "-").replace(/[^a-z0-9-]/g, "")}`,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links;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getRouteSEO(req, res)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slug } = req.params;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cached = await redis.get(`seo:${slug}`);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(cached) return res.json(JSON.parse(cached));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route = await Route.findOne({ slug }).lean();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(!route) return res.status(404).json({ error: "Not found"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content =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 = await getAIContent({ from: route.from, to: route.to, type: "flight"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 = fallbackContent(route.from, route.to);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[internal_links, faqs] = await Promise.all([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buildInternalLinks({ from: route.from, to: route.to, slug: route.slug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Promise.resolve(buildFaqs({ from: route.from, to: route.to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response = { ...route, content, faqs, internal_links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redis.set(`seo:${slug}`, JSON.stringify(response), "EX", SEO_TTL_SECONDS);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res.json(response);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(err)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listRoutes(req, res)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limit = Math.max(1, Math.min(5000, Number(req.query.limit || 1000)));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skip = Math.max(0, Number(req.query.skip || 0));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routes = await Route.find({})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.select("slug updatedAt createdAt")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.sort({ updatedAt: -1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.skip(skip)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.limit(limit)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count: routes.length,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skip,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limit,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routes: routes.map((r) =&gt; ({ slug: r.slug, updatedAt: r.updatedAt, createdAt: r.createdAt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services/seo-service/Dockerfile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services/seo-service/package*.json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services/seo-service/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services/seo-service/index.js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seoRoutes from "./routes/seoRoutes.js";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Number(process.env.SEO_SERVICE_PORT || 5001);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app.use("/", seoRoutes);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console.log(`SEO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services/seo-service/models/Route.js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from: { type: String,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to: { type: String,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slug: { type: String, required: true, unique: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avg_price: { type: Number,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duration: { type: String,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trend: { type: String,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last_updated: { type: Date,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mongoose.model("Route", routeSchema);</w:t>
      </w:r>
    </w:p>
    <w:p>
      <w:pPr>
        <w:pStyle w:val="Heading2"/>
      </w:pPr>
      <w:r>
        <w:t>File: services/seo-service/package.json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"seo-service",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"SEO page data service (routes + AI content merge)",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"^8.18.1",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services/seo-service/routes/seoRoutes.js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getRouteSEO, listRoutes } from "../controllers/routeController.js";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router = express.Router();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router.get("/routes", listRoutes);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router.get("/:slug", getRouteSEO);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router;</w:t>
      </w:r>
    </w:p>
    <w:p>
      <w:pPr>
        <w:pStyle w:val="Heading2"/>
      </w:pPr>
      <w:r>
        <w:t>File: services/seo-service/services/aiClient.js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fetchJsonWithTimeout(url, { method = "GET", headers, body, timeoutMs = 5000 } = {})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controller = new AbortController();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 = setTimeout(() =&gt; controller.abort(), timeoutMs);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res = await fetch(url, { method, headers, body, signal: controller.signal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finally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clearTimeout(t);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getAIContent({ from, to, type = "flight"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baseUrl = process.env.AI_SERVICE_URL || "http://localhost:5002";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timeoutMs = Number(process.env.AI_SERVICE_TIMEOUT_MS || 5000);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fetchJsonWithTimeout(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`${baseUrl}/generate-content`,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method: "POST",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headers: { "content-type": "application/json", "x-internal-token": process.env.INTERNAL_SERVICE_TOKEN || ""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body: JSON.stringify({ from, to, type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timeoutMs,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(!res.ok)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text = await res.text().catch(() =&gt;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throw new Error(`AI service error ${res.status}: ${text}`);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data?.content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