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AI ML SEO (SwyftBooking) — full implementation + explanation</w:t>
      </w:r>
    </w:p>
    <w:p/>
    <w:p>
      <w:r>
        <w:t>This document is a **handoff-quality, implementation-grade** explanation of the current codebase under `swyftbooking/` in this workspace.</w:t>
      </w:r>
    </w:p>
    <w:p/>
    <w:p>
      <w:r>
        <w:t>It covers:</w:t>
      </w:r>
    </w:p>
    <w:p>
      <w:pPr>
        <w:pStyle w:val="ListBullet"/>
      </w:pPr>
      <w:r>
        <w:t>**Architecture** (microservices + gateway + Next.js SEO frontend)</w:t>
      </w:r>
    </w:p>
    <w:p>
      <w:pPr>
        <w:pStyle w:val="ListBullet"/>
      </w:pPr>
      <w:r>
        <w:t>**How to run locally** (Docker + non-Docker)</w:t>
      </w:r>
    </w:p>
    <w:p>
      <w:pPr>
        <w:pStyle w:val="ListBullet"/>
      </w:pPr>
      <w:r>
        <w:t>**All endpoints** (inputs/outputs/errors)</w:t>
      </w:r>
    </w:p>
    <w:p>
      <w:pPr>
        <w:pStyle w:val="ListBullet"/>
      </w:pPr>
      <w:r>
        <w:t>**Caching strategy** (Redis keys + TTLs)</w:t>
      </w:r>
    </w:p>
    <w:p>
      <w:pPr>
        <w:pStyle w:val="ListBullet"/>
      </w:pPr>
      <w:r>
        <w:t>**SEO system** (canonical, sitemap, robots, JSON-LD: TravelAction + Breadcrumb + FAQ)</w:t>
      </w:r>
    </w:p>
    <w:p>
      <w:pPr>
        <w:pStyle w:val="ListBullet"/>
      </w:pPr>
      <w:r>
        <w:t>**AI content generation** (OpenAI optional + fallback)</w:t>
      </w:r>
    </w:p>
    <w:p>
      <w:pPr>
        <w:pStyle w:val="ListBullet"/>
      </w:pPr>
      <w:r>
        <w:t>**ML/prediction baseline** (trend + recommendation + how to replace with real model)</w:t>
      </w:r>
    </w:p>
    <w:p>
      <w:pPr>
        <w:pStyle w:val="ListBullet"/>
      </w:pPr>
      <w:r>
        <w:t>**Analytics tracking** (event ingestion)</w:t>
      </w:r>
    </w:p>
    <w:p>
      <w:pPr>
        <w:pStyle w:val="ListBullet"/>
      </w:pPr>
      <w:r>
        <w:t>**What to extend next** (data pipeline, true ML training, A/B testing)</w:t>
      </w:r>
    </w:p>
    <w:p/>
    <w:p>
      <w:r>
        <w:t>---</w:t>
      </w:r>
    </w:p>
    <w:p/>
    <w:p>
      <w:pPr>
        <w:pStyle w:val="Heading1"/>
      </w:pPr>
      <w:r>
        <w:t>1) High-level system architecture</w:t>
      </w:r>
    </w:p>
    <w:p/>
    <w:p>
      <w:pPr>
        <w:pStyle w:val="Heading2"/>
      </w:pPr>
      <w:r>
        <w:t>Components</w:t>
      </w:r>
    </w:p>
    <w:p>
      <w:pPr>
        <w:pStyle w:val="ListBullet"/>
      </w:pPr>
      <w:r>
        <w:t>**Next.js frontend** (`swyftbooking/apps/frontend`)</w:t>
      </w:r>
    </w:p>
    <w:p>
      <w:pPr>
        <w:pStyle w:val="ListBullet"/>
        <w:ind w:left="360"/>
      </w:pPr>
      <w:r>
        <w:t>SEO route pages: `/flights/[slug]`</w:t>
      </w:r>
    </w:p>
    <w:p>
      <w:pPr>
        <w:pStyle w:val="ListBullet"/>
        <w:ind w:left="360"/>
      </w:pPr>
      <w:r>
        <w:t>Tracking calls: `POST /api/track` via gateway</w:t>
      </w:r>
    </w:p>
    <w:p>
      <w:pPr>
        <w:pStyle w:val="ListBullet"/>
        <w:ind w:left="360"/>
      </w:pPr>
      <w:r>
        <w:t>Price intel: `GET /api/pricing/:route`, `GET /api/predict/:route`</w:t>
      </w:r>
    </w:p>
    <w:p>
      <w:pPr>
        <w:pStyle w:val="ListBullet"/>
        <w:ind w:left="360"/>
      </w:pPr>
      <w:r>
        <w:t>SEO infra: `robots.txt`, `sitemap.xml`, canonical tags, JSON-LD</w:t>
      </w:r>
    </w:p>
    <w:p/>
    <w:p>
      <w:pPr>
        <w:pStyle w:val="ListBullet"/>
      </w:pPr>
      <w:r>
        <w:t>**API Gateway** (`swyftbooking/apps/api-gateway`)</w:t>
      </w:r>
    </w:p>
    <w:p>
      <w:pPr>
        <w:pStyle w:val="ListBullet"/>
        <w:ind w:left="360"/>
      </w:pPr>
      <w:r>
        <w:t>Single entrypoint for browser clients</w:t>
      </w:r>
    </w:p>
    <w:p>
      <w:pPr>
        <w:pStyle w:val="ListBullet"/>
        <w:ind w:left="360"/>
      </w:pPr>
      <w:r>
        <w:t>Proxies to microservices</w:t>
      </w:r>
    </w:p>
    <w:p>
      <w:pPr>
        <w:pStyle w:val="ListBullet"/>
        <w:ind w:left="360"/>
      </w:pPr>
      <w:r>
        <w:t>Adds:</w:t>
      </w:r>
    </w:p>
    <w:p>
      <w:pPr>
        <w:pStyle w:val="ListBullet"/>
        <w:ind w:left="720"/>
      </w:pPr>
      <w:r>
        <w:t>**Rate limiting**</w:t>
      </w:r>
    </w:p>
    <w:p>
      <w:pPr>
        <w:pStyle w:val="ListBullet"/>
        <w:ind w:left="720"/>
      </w:pPr>
      <w:r>
        <w:t>**Request IDs**</w:t>
      </w:r>
    </w:p>
    <w:p>
      <w:pPr>
        <w:pStyle w:val="ListBullet"/>
        <w:ind w:left="720"/>
      </w:pPr>
      <w:r>
        <w:t>**Basic security headers**</w:t>
      </w:r>
    </w:p>
    <w:p>
      <w:pPr>
        <w:pStyle w:val="ListBullet"/>
        <w:ind w:left="720"/>
      </w:pPr>
      <w:r>
        <w:t>**Docs endpoint** (`GET /docs`)</w:t>
      </w:r>
    </w:p>
    <w:p/>
    <w:p>
      <w:pPr>
        <w:pStyle w:val="ListBullet"/>
      </w:pPr>
      <w:r>
        <w:t>**SEO Service** (`swyftbooking/services/seo-service`)</w:t>
      </w:r>
    </w:p>
    <w:p>
      <w:pPr>
        <w:pStyle w:val="ListBullet"/>
        <w:ind w:left="360"/>
      </w:pPr>
      <w:r>
        <w:t>Reads route records from MongoDB (`routes` collection)</w:t>
      </w:r>
    </w:p>
    <w:p>
      <w:pPr>
        <w:pStyle w:val="ListBullet"/>
        <w:ind w:left="360"/>
      </w:pPr>
      <w:r>
        <w:t>Gets AI content from AI service</w:t>
      </w:r>
    </w:p>
    <w:p>
      <w:pPr>
        <w:pStyle w:val="ListBullet"/>
        <w:ind w:left="360"/>
      </w:pPr>
      <w:r>
        <w:t>Returns merged SEO payload including:</w:t>
      </w:r>
    </w:p>
    <w:p>
      <w:pPr>
        <w:pStyle w:val="ListBullet"/>
        <w:ind w:left="720"/>
      </w:pPr>
      <w:r>
        <w:t>Route metadata</w:t>
      </w:r>
    </w:p>
    <w:p>
      <w:pPr>
        <w:pStyle w:val="ListBullet"/>
        <w:ind w:left="720"/>
      </w:pPr>
      <w:r>
        <w:t>AI content</w:t>
      </w:r>
    </w:p>
    <w:p>
      <w:pPr>
        <w:pStyle w:val="ListBullet"/>
        <w:ind w:left="720"/>
      </w:pPr>
      <w:r>
        <w:t>FAQs</w:t>
      </w:r>
    </w:p>
    <w:p>
      <w:pPr>
        <w:pStyle w:val="ListBullet"/>
        <w:ind w:left="720"/>
      </w:pPr>
      <w:r>
        <w:t>Internal links</w:t>
      </w:r>
    </w:p>
    <w:p>
      <w:pPr>
        <w:pStyle w:val="ListBullet"/>
        <w:ind w:left="360"/>
      </w:pPr>
      <w:r>
        <w:t>Provides a **route listing endpoint** used for sitemap generation</w:t>
      </w:r>
    </w:p>
    <w:p/>
    <w:p>
      <w:pPr>
        <w:pStyle w:val="ListBullet"/>
      </w:pPr>
      <w:r>
        <w:t>**AI Content Service** (`swyftbooking/services/ai-content-service`)</w:t>
      </w:r>
    </w:p>
    <w:p>
      <w:pPr>
        <w:pStyle w:val="ListBullet"/>
        <w:ind w:left="360"/>
      </w:pPr>
      <w:r>
        <w:t>Generates unique-ish SEO paragraph with OpenAI (optional)</w:t>
      </w:r>
    </w:p>
    <w:p>
      <w:pPr>
        <w:pStyle w:val="ListBullet"/>
        <w:ind w:left="360"/>
      </w:pPr>
      <w:r>
        <w:t>Always returns fallback if OpenAI not configured or fails</w:t>
      </w:r>
    </w:p>
    <w:p>
      <w:pPr>
        <w:pStyle w:val="ListBullet"/>
        <w:ind w:left="360"/>
      </w:pPr>
      <w:r>
        <w:t>Redis caches AI content for 24h by default</w:t>
      </w:r>
    </w:p>
    <w:p/>
    <w:p>
      <w:pPr>
        <w:pStyle w:val="ListBullet"/>
      </w:pPr>
      <w:r>
        <w:t>**Pricing Service** (`swyftbooking/services/pricing-service`)</w:t>
      </w:r>
    </w:p>
    <w:p>
      <w:pPr>
        <w:pStyle w:val="ListBullet"/>
        <w:ind w:left="360"/>
      </w:pPr>
      <w:r>
        <w:t>Stub pricing (deterministic pseudo-price) + Redis caching (1h default)</w:t>
      </w:r>
    </w:p>
    <w:p>
      <w:pPr>
        <w:pStyle w:val="ListBullet"/>
        <w:ind w:left="360"/>
      </w:pPr>
      <w:r>
        <w:t>Ready to swap for real providers (Amadeus/Mondee/etc)</w:t>
      </w:r>
    </w:p>
    <w:p/>
    <w:p>
      <w:pPr>
        <w:pStyle w:val="ListBullet"/>
      </w:pPr>
      <w:r>
        <w:t>**Prediction Service** (`swyftbooking/services/prediction-service`)</w:t>
      </w:r>
    </w:p>
    <w:p>
      <w:pPr>
        <w:pStyle w:val="ListBullet"/>
        <w:ind w:left="360"/>
      </w:pPr>
      <w:r>
        <w:t>Baseline trend predictor (moving-average style)</w:t>
      </w:r>
    </w:p>
    <w:p>
      <w:pPr>
        <w:pStyle w:val="ListBullet"/>
        <w:ind w:left="360"/>
      </w:pPr>
      <w:r>
        <w:t>Fetches current price from Pricing Service</w:t>
      </w:r>
    </w:p>
    <w:p>
      <w:pPr>
        <w:pStyle w:val="ListBullet"/>
        <w:ind w:left="360"/>
      </w:pPr>
      <w:r>
        <w:t>Returns:</w:t>
      </w:r>
    </w:p>
    <w:p>
      <w:pPr>
        <w:pStyle w:val="ListBullet"/>
        <w:ind w:left="720"/>
      </w:pPr>
      <w:r>
        <w:t>`trend`: rising / dropping / stable</w:t>
      </w:r>
    </w:p>
    <w:p>
      <w:pPr>
        <w:pStyle w:val="ListBullet"/>
        <w:ind w:left="720"/>
      </w:pPr>
      <w:r>
        <w:t>`recommendation`: human-facing CTA text</w:t>
      </w:r>
    </w:p>
    <w:p/>
    <w:p>
      <w:pPr>
        <w:pStyle w:val="ListBullet"/>
      </w:pPr>
      <w:r>
        <w:t>**Analytics Service** (`swyftbooking/services/analytics-service`)</w:t>
      </w:r>
    </w:p>
    <w:p>
      <w:pPr>
        <w:pStyle w:val="ListBullet"/>
        <w:ind w:left="360"/>
      </w:pPr>
      <w:r>
        <w:t>Ingests events (page view, search initiated, booking started, etc.)</w:t>
      </w:r>
    </w:p>
    <w:p>
      <w:pPr>
        <w:pStyle w:val="ListBullet"/>
        <w:ind w:left="360"/>
      </w:pPr>
      <w:r>
        <w:t>Writes to MongoDB (`analyticsEvents` collection)</w:t>
      </w:r>
    </w:p>
    <w:p/>
    <w:p>
      <w:pPr>
        <w:pStyle w:val="Heading2"/>
      </w:pPr>
      <w:r>
        <w:t>Data stores</w:t>
      </w:r>
    </w:p>
    <w:p>
      <w:pPr>
        <w:pStyle w:val="ListBullet"/>
      </w:pPr>
      <w:r>
        <w:t>**MongoDB**: route metadata + analytics events</w:t>
      </w:r>
    </w:p>
    <w:p>
      <w:pPr>
        <w:pStyle w:val="ListBullet"/>
      </w:pPr>
      <w:r>
        <w:t>**Redis**: caching layer for performance &amp; cost control</w:t>
      </w:r>
    </w:p>
    <w:p/>
    <w:p>
      <w:r>
        <w:t>---</w:t>
      </w:r>
    </w:p>
    <w:p/>
    <w:p>
      <w:pPr>
        <w:pStyle w:val="Heading1"/>
      </w:pPr>
      <w:r>
        <w:t>2) How to run the stack</w:t>
      </w:r>
    </w:p>
    <w:p/>
    <w:p>
      <w:pPr>
        <w:pStyle w:val="Heading2"/>
      </w:pPr>
      <w:r>
        <w:t>Option A — Docker (recommended)</w:t>
      </w:r>
    </w:p>
    <w:p/>
    <w:p>
      <w:r>
        <w:t>From `swyftbooking/`:</w:t>
      </w:r>
    </w:p>
    <w:p/>
    <w:p>
      <w:pPr>
        <w:pStyle w:val="IntenseQuote"/>
      </w:pPr>
      <w:r>
        <w:t>[code] bash</w:t>
      </w:r>
    </w:p>
    <w:p>
      <w:r>
        <w:rPr>
          <w:rFonts w:ascii="Consolas" w:hAnsi="Consolas"/>
          <w:sz w:val="19"/>
        </w:rPr>
        <w:t>cp .env.example .env</w:t>
        <w:br/>
        <w:t>docker compose up --build</w:t>
      </w:r>
    </w:p>
    <w:p/>
    <w:p>
      <w:r>
        <w:t>Then seed Mongo routes **once** (from host machine):</w:t>
      </w:r>
    </w:p>
    <w:p/>
    <w:p>
      <w:pPr>
        <w:pStyle w:val="IntenseQuote"/>
      </w:pPr>
      <w:r>
        <w:t>[code] bash</w:t>
      </w:r>
    </w:p>
    <w:p>
      <w:r>
        <w:rPr>
          <w:rFonts w:ascii="Consolas" w:hAnsi="Consolas"/>
          <w:sz w:val="19"/>
        </w:rPr>
        <w:t>cd swyftbooking</w:t>
        <w:br/>
        <w:t>npm run seed:routes</w:t>
      </w:r>
    </w:p>
    <w:p/>
    <w:p>
      <w:r>
        <w:t>Open:</w:t>
      </w:r>
    </w:p>
    <w:p>
      <w:pPr>
        <w:pStyle w:val="ListBullet"/>
      </w:pPr>
      <w:r>
        <w:t>Frontend: `http://localhost:3000`</w:t>
      </w:r>
    </w:p>
    <w:p>
      <w:pPr>
        <w:pStyle w:val="ListBullet"/>
      </w:pPr>
      <w:r>
        <w:t>Gateway health: `http://localhost:5000/health`</w:t>
      </w:r>
    </w:p>
    <w:p>
      <w:pPr>
        <w:pStyle w:val="ListBullet"/>
      </w:pPr>
      <w:r>
        <w:t>Gateway docs: `http://localhost:5000/docs`</w:t>
      </w:r>
    </w:p>
    <w:p/>
    <w:p>
      <w:pPr>
        <w:pStyle w:val="Heading2"/>
      </w:pPr>
      <w:r>
        <w:t>Option B — No Docker</w:t>
      </w:r>
    </w:p>
    <w:p/>
    <w:p>
      <w:r>
        <w:t>Start MongoDB + Redis locally, then:</w:t>
      </w:r>
    </w:p>
    <w:p/>
    <w:p>
      <w:pPr>
        <w:pStyle w:val="IntenseQuote"/>
      </w:pPr>
      <w:r>
        <w:t>[code] bash</w:t>
      </w:r>
    </w:p>
    <w:p>
      <w:r>
        <w:rPr>
          <w:rFonts w:ascii="Consolas" w:hAnsi="Consolas"/>
          <w:sz w:val="19"/>
        </w:rPr>
        <w:t>cd swyftbooking</w:t>
        <w:br/>
        <w:t>npm install</w:t>
        <w:br/>
        <w:t>npm run seed:routes</w:t>
        <w:br/>
        <w:t>npm run dev</w:t>
      </w:r>
    </w:p>
    <w:p/>
    <w:p>
      <w:r>
        <w:t>---</w:t>
      </w:r>
    </w:p>
    <w:p/>
    <w:p>
      <w:pPr>
        <w:pStyle w:val="Heading1"/>
      </w:pPr>
      <w:r>
        <w:t>3) Environment variables (what matters)</w:t>
      </w:r>
    </w:p>
    <w:p/>
    <w:p>
      <w:r>
        <w:t>These are defined in `swyftbooking/.env.example`.</w:t>
      </w:r>
    </w:p>
    <w:p/>
    <w:p>
      <w:pPr>
        <w:pStyle w:val="ListBullet"/>
      </w:pPr>
      <w:r>
        <w:t>**Mongo/Redis**</w:t>
      </w:r>
    </w:p>
    <w:p>
      <w:pPr>
        <w:pStyle w:val="ListBullet"/>
        <w:ind w:left="360"/>
      </w:pPr>
      <w:r>
        <w:t>`MONGO_URI`</w:t>
      </w:r>
    </w:p>
    <w:p>
      <w:pPr>
        <w:pStyle w:val="ListBullet"/>
        <w:ind w:left="360"/>
      </w:pPr>
      <w:r>
        <w:t>`REDIS_HOST`, `REDIS_PORT`</w:t>
      </w:r>
    </w:p>
    <w:p/>
    <w:p>
      <w:pPr>
        <w:pStyle w:val="ListBullet"/>
      </w:pPr>
      <w:r>
        <w:t>**Gateway**</w:t>
      </w:r>
    </w:p>
    <w:p>
      <w:pPr>
        <w:pStyle w:val="ListBullet"/>
        <w:ind w:left="360"/>
      </w:pPr>
      <w:r>
        <w:t>`GATEWAY_PORT`</w:t>
      </w:r>
    </w:p>
    <w:p>
      <w:pPr>
        <w:pStyle w:val="ListBullet"/>
        <w:ind w:left="360"/>
      </w:pPr>
      <w:r>
        <w:t>`SEO_SERVICE_URL`, `AI_SERVICE_URL`, `PRICING_SERVICE_URL`, `PREDICTION_SERVICE_URL`, `ANALYTICS_SERVICE_URL`</w:t>
      </w:r>
    </w:p>
    <w:p>
      <w:pPr>
        <w:pStyle w:val="ListBullet"/>
        <w:ind w:left="360"/>
      </w:pPr>
      <w:r>
        <w:t>`TRUST_PROXY` (set to `1` if running behind reverse proxy)</w:t>
      </w:r>
    </w:p>
    <w:p>
      <w:pPr>
        <w:pStyle w:val="ListBullet"/>
        <w:ind w:left="360"/>
      </w:pPr>
      <w:r>
        <w:t>`RATE_LIMIT_PER_MINUTE` (default 120)</w:t>
      </w:r>
    </w:p>
    <w:p>
      <w:pPr>
        <w:pStyle w:val="ListBullet"/>
        <w:ind w:left="360"/>
      </w:pPr>
      <w:r>
        <w:t>`AI_RATE_LIMIT_PER_MINUTE` (default 30)</w:t>
      </w:r>
    </w:p>
    <w:p/>
    <w:p>
      <w:pPr>
        <w:pStyle w:val="ListBullet"/>
      </w:pPr>
      <w:r>
        <w:t>**AI**</w:t>
      </w:r>
    </w:p>
    <w:p>
      <w:pPr>
        <w:pStyle w:val="ListBullet"/>
        <w:ind w:left="360"/>
      </w:pPr>
      <w:r>
        <w:t>`OPENAI_KEY` (optional; if empty, service uses fallback content)</w:t>
      </w:r>
    </w:p>
    <w:p>
      <w:pPr>
        <w:pStyle w:val="ListBullet"/>
        <w:ind w:left="360"/>
      </w:pPr>
      <w:r>
        <w:t>`OPENAI_MODEL` (default `gpt-4o-mini`)</w:t>
      </w:r>
    </w:p>
    <w:p/>
    <w:p>
      <w:pPr>
        <w:pStyle w:val="ListBullet"/>
      </w:pPr>
      <w:r>
        <w:t>**Frontend**</w:t>
      </w:r>
    </w:p>
    <w:p>
      <w:pPr>
        <w:pStyle w:val="ListBullet"/>
        <w:ind w:left="360"/>
      </w:pPr>
      <w:r>
        <w:t>`API_URL` (server-side API base, docker uses `http://api-gateway:5000`)</w:t>
      </w:r>
    </w:p>
    <w:p>
      <w:pPr>
        <w:pStyle w:val="ListBullet"/>
        <w:ind w:left="360"/>
      </w:pPr>
      <w:r>
        <w:t>`NEXT_PUBLIC_API_URL` (browser API base, typically `http://localhost:5000`)</w:t>
      </w:r>
    </w:p>
    <w:p>
      <w:pPr>
        <w:pStyle w:val="ListBullet"/>
        <w:ind w:left="360"/>
      </w:pPr>
      <w:r>
        <w:t>`NEXT_PUBLIC_SITE_URL` (canonical/sitemap host, e.g. `https://swyftbooking.com`)</w:t>
      </w:r>
    </w:p>
    <w:p/>
    <w:p>
      <w:r>
        <w:t>---</w:t>
      </w:r>
    </w:p>
    <w:p/>
    <w:p>
      <w:pPr>
        <w:pStyle w:val="Heading1"/>
      </w:pPr>
      <w:r>
        <w:t>4) API Gateway (`apps/api-gateway`)</w:t>
      </w:r>
    </w:p>
    <w:p/>
    <w:p>
      <w:pPr>
        <w:pStyle w:val="Heading2"/>
      </w:pPr>
      <w:r>
        <w:t>What it does</w:t>
      </w:r>
    </w:p>
    <w:p>
      <w:pPr>
        <w:pStyle w:val="ListBullet"/>
      </w:pPr>
      <w:r>
        <w:t>Proxies these routes:</w:t>
      </w:r>
    </w:p>
    <w:p>
      <w:pPr>
        <w:pStyle w:val="ListBullet"/>
        <w:ind w:left="360"/>
      </w:pPr>
      <w:r>
        <w:t>`/api/seo/*` → SEO service</w:t>
      </w:r>
    </w:p>
    <w:p>
      <w:pPr>
        <w:pStyle w:val="ListBullet"/>
        <w:ind w:left="360"/>
      </w:pPr>
      <w:r>
        <w:t>`/api/ai/*` → AI service</w:t>
      </w:r>
    </w:p>
    <w:p>
      <w:pPr>
        <w:pStyle w:val="ListBullet"/>
        <w:ind w:left="360"/>
      </w:pPr>
      <w:r>
        <w:t>`/api/pricing/*` → Pricing service</w:t>
      </w:r>
    </w:p>
    <w:p>
      <w:pPr>
        <w:pStyle w:val="ListBullet"/>
        <w:ind w:left="360"/>
      </w:pPr>
      <w:r>
        <w:t>`/api/predict/*` → Prediction service</w:t>
      </w:r>
    </w:p>
    <w:p>
      <w:pPr>
        <w:pStyle w:val="ListBullet"/>
        <w:ind w:left="360"/>
      </w:pPr>
      <w:r>
        <w:t>`/api/track` → Analytics service `/track`</w:t>
      </w:r>
    </w:p>
    <w:p/>
    <w:p>
      <w:pPr>
        <w:pStyle w:val="Heading2"/>
      </w:pPr>
      <w:r>
        <w:t>Added production-grade behavior</w:t>
      </w:r>
    </w:p>
    <w:p>
      <w:pPr>
        <w:pStyle w:val="ListBullet"/>
      </w:pPr>
      <w:r>
        <w:t>**Rate limiting**:</w:t>
      </w:r>
    </w:p>
    <w:p>
      <w:pPr>
        <w:pStyle w:val="ListBullet"/>
        <w:ind w:left="360"/>
      </w:pPr>
      <w:r>
        <w:t>Default: 120/min per IP+path</w:t>
      </w:r>
    </w:p>
    <w:p>
      <w:pPr>
        <w:pStyle w:val="ListBullet"/>
        <w:ind w:left="360"/>
      </w:pPr>
      <w:r>
        <w:t>AI endpoints: 30/min per IP+path</w:t>
      </w:r>
    </w:p>
    <w:p>
      <w:pPr>
        <w:pStyle w:val="ListBullet"/>
      </w:pPr>
      <w:r>
        <w:t>**Request IDs**:</w:t>
      </w:r>
    </w:p>
    <w:p>
      <w:pPr>
        <w:pStyle w:val="ListBullet"/>
        <w:ind w:left="360"/>
      </w:pPr>
      <w:r>
        <w:t>Adds `X-Request-Id` for correlation across services</w:t>
      </w:r>
    </w:p>
    <w:p>
      <w:pPr>
        <w:pStyle w:val="ListBullet"/>
      </w:pPr>
      <w:r>
        <w:t>**Security headers**:</w:t>
      </w:r>
    </w:p>
    <w:p>
      <w:pPr>
        <w:pStyle w:val="ListBullet"/>
        <w:ind w:left="360"/>
      </w:pPr>
      <w:r>
        <w:t>`X-Content-Type-Options`, `X-Frame-Options`, etc.</w:t>
      </w:r>
    </w:p>
    <w:p/>
    <w:p>
      <w:r>
        <w:t>---</w:t>
      </w:r>
    </w:p>
    <w:p/>
    <w:p>
      <w:pPr>
        <w:pStyle w:val="Heading1"/>
      </w:pPr>
      <w:r>
        <w:t>5) SEO Service (`services/seo-service`)</w:t>
      </w:r>
    </w:p>
    <w:p/>
    <w:p>
      <w:pPr>
        <w:pStyle w:val="Heading2"/>
      </w:pPr>
      <w:r>
        <w:t>5.1 Route SEO endpoint</w:t>
      </w:r>
    </w:p>
    <w:p/>
    <w:p>
      <w:r>
        <w:t>**Gateway URL**</w:t>
      </w:r>
    </w:p>
    <w:p>
      <w:pPr>
        <w:pStyle w:val="ListBullet"/>
      </w:pPr>
      <w:r>
        <w:t>`GET /api/seo/:slug`</w:t>
      </w:r>
    </w:p>
    <w:p/>
    <w:p>
      <w:r>
        <w:t>**Upstream URL**</w:t>
      </w:r>
    </w:p>
    <w:p>
      <w:pPr>
        <w:pStyle w:val="ListBullet"/>
      </w:pPr>
      <w:r>
        <w:t>`GET /:slug` on SEO service</w:t>
      </w:r>
    </w:p>
    <w:p/>
    <w:p>
      <w:r>
        <w:t>**Output (example)**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"from": "New York",</w:t>
        <w:br/>
        <w:t xml:space="preserve">  "to": "Miami",</w:t>
        <w:br/>
        <w:t xml:space="preserve">  "slug": "flights-from-new-york-to-miami",</w:t>
        <w:br/>
        <w:t xml:space="preserve">  "avg_price": 220,</w:t>
        <w:br/>
        <w:t xml:space="preserve">  "trend": "rising",</w:t>
        <w:br/>
        <w:t xml:space="preserve">  "last_updated": "2026-04-01T00:00:00.000Z",</w:t>
        <w:br/>
        <w:t xml:space="preserve">  "content": "Generated SEO paragraph...",</w:t>
        <w:br/>
        <w:t xml:space="preserve">  "faqs": [</w:t>
        <w:br/>
        <w:t xml:space="preserve">    { "q": "…", "a": "…" }</w:t>
        <w:br/>
        <w:t xml:space="preserve">  ],</w:t>
        <w:br/>
        <w:t xml:space="preserve">  "internal_links": [</w:t>
        <w:br/>
        <w:t xml:space="preserve">    { "type": "related_route", "label": "New York → Chicago", "href": "/flights/flights-from-new-york-to-chicago" }</w:t>
        <w:br/>
        <w:t xml:space="preserve">  ]</w:t>
        <w:br/>
        <w:t>}</w:t>
      </w:r>
    </w:p>
    <w:p/>
    <w:p>
      <w:r>
        <w:t>**Caching**</w:t>
      </w:r>
    </w:p>
    <w:p>
      <w:pPr>
        <w:pStyle w:val="ListBullet"/>
      </w:pPr>
      <w:r>
        <w:t>Redis key: `seo:{slug}`</w:t>
      </w:r>
    </w:p>
    <w:p>
      <w:pPr>
        <w:pStyle w:val="ListBullet"/>
      </w:pPr>
      <w:r>
        <w:t>TTL: `SEO_CACHE_TTL_SECONDS` (default 86400 = 24h)</w:t>
      </w:r>
    </w:p>
    <w:p/>
    <w:p>
      <w:pPr>
        <w:pStyle w:val="Heading2"/>
      </w:pPr>
      <w:r>
        <w:t>5.2 Route listing endpoint (for sitemap)</w:t>
      </w:r>
    </w:p>
    <w:p/>
    <w:p>
      <w:r>
        <w:t>**Gateway URL**</w:t>
      </w:r>
    </w:p>
    <w:p>
      <w:pPr>
        <w:pStyle w:val="ListBullet"/>
      </w:pPr>
      <w:r>
        <w:t>`GET /api/seo/routes?limit=5000&amp;skip=0`</w:t>
      </w:r>
    </w:p>
    <w:p/>
    <w:p>
      <w:r>
        <w:t>**Output**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"count": 20,</w:t>
        <w:br/>
        <w:t xml:space="preserve">  "skip": 0,</w:t>
        <w:br/>
        <w:t xml:space="preserve">  "limit": 1000,</w:t>
        <w:br/>
        <w:t xml:space="preserve">  "routes": [</w:t>
        <w:br/>
        <w:t xml:space="preserve">    { "slug": "flights-from-new-york-to-miami", "updatedAt": "...", "createdAt": "..." }</w:t>
        <w:br/>
        <w:t xml:space="preserve">  ]</w:t>
        <w:br/>
        <w:t>}</w:t>
      </w:r>
    </w:p>
    <w:p/>
    <w:p>
      <w:r>
        <w:t>---</w:t>
      </w:r>
    </w:p>
    <w:p/>
    <w:p>
      <w:pPr>
        <w:pStyle w:val="Heading1"/>
      </w:pPr>
      <w:r>
        <w:t>6) AI Content Service (`services/ai-content-service`)</w:t>
      </w:r>
    </w:p>
    <w:p/>
    <w:p>
      <w:pPr>
        <w:pStyle w:val="Heading2"/>
      </w:pPr>
      <w:r>
        <w:t>Endpoint</w:t>
      </w:r>
    </w:p>
    <w:p/>
    <w:p>
      <w:r>
        <w:t>**Gateway URL**</w:t>
      </w:r>
    </w:p>
    <w:p>
      <w:pPr>
        <w:pStyle w:val="ListBullet"/>
      </w:pPr>
      <w:r>
        <w:t>`POST /api/ai/generate-content`</w:t>
      </w:r>
    </w:p>
    <w:p/>
    <w:p>
      <w:r>
        <w:t>**Body**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 "from": "New York", "to": "Miami", "type": "flight" }</w:t>
      </w:r>
    </w:p>
    <w:p/>
    <w:p>
      <w:r>
        <w:t>**Response**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 "content": "…", "cached": false }</w:t>
      </w:r>
    </w:p>
    <w:p/>
    <w:p>
      <w:r>
        <w:t>**Caching**</w:t>
      </w:r>
    </w:p>
    <w:p>
      <w:pPr>
        <w:pStyle w:val="ListBullet"/>
      </w:pPr>
      <w:r>
        <w:t>Redis key: `ai:{type}:{from}:{to}` (lowercased)</w:t>
      </w:r>
    </w:p>
    <w:p>
      <w:pPr>
        <w:pStyle w:val="ListBullet"/>
      </w:pPr>
      <w:r>
        <w:t>TTL: `AI_CACHE_TTL_SECONDS` (default 86400)</w:t>
      </w:r>
    </w:p>
    <w:p/>
    <w:p>
      <w:r>
        <w:t>**Failure behavior**</w:t>
      </w:r>
    </w:p>
    <w:p>
      <w:pPr>
        <w:pStyle w:val="ListBullet"/>
      </w:pPr>
      <w:r>
        <w:t>If OpenAI missing or fails → returns fallback content (never breaks SEO pages).</w:t>
      </w:r>
    </w:p>
    <w:p/>
    <w:p>
      <w:r>
        <w:t>---</w:t>
      </w:r>
    </w:p>
    <w:p/>
    <w:p>
      <w:pPr>
        <w:pStyle w:val="Heading1"/>
      </w:pPr>
      <w:r>
        <w:t>7) Pricing Service (`services/pricing-service`)</w:t>
      </w:r>
    </w:p>
    <w:p/>
    <w:p>
      <w:pPr>
        <w:pStyle w:val="Heading2"/>
      </w:pPr>
      <w:r>
        <w:t>Endpoint</w:t>
      </w:r>
    </w:p>
    <w:p>
      <w:r>
        <w:t>**Gateway URL**</w:t>
      </w:r>
    </w:p>
    <w:p>
      <w:pPr>
        <w:pStyle w:val="ListBullet"/>
      </w:pPr>
      <w:r>
        <w:t>`GET /api/pricing/:route` (example route code: `NYC-MIA`)</w:t>
      </w:r>
    </w:p>
    <w:p/>
    <w:p>
      <w:r>
        <w:t>**Response**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"route": "NYC-MIA",</w:t>
        <w:br/>
        <w:t xml:space="preserve">  "current_price": 214,</w:t>
        <w:br/>
        <w:t xml:space="preserve">  "currency": "USD",</w:t>
        <w:br/>
        <w:t xml:space="preserve">  "last_updated": "2026-04-16T12:00:00.000Z"</w:t>
        <w:br/>
        <w:t>}</w:t>
      </w:r>
    </w:p>
    <w:p/>
    <w:p>
      <w:r>
        <w:t>**Caching**</w:t>
      </w:r>
    </w:p>
    <w:p>
      <w:pPr>
        <w:pStyle w:val="ListBullet"/>
      </w:pPr>
      <w:r>
        <w:t>Redis key: `price:{route}`</w:t>
      </w:r>
    </w:p>
    <w:p>
      <w:pPr>
        <w:pStyle w:val="ListBullet"/>
      </w:pPr>
      <w:r>
        <w:t>TTL: `PRICING_CACHE_TTL_SECONDS` (default 3600)</w:t>
      </w:r>
    </w:p>
    <w:p/>
    <w:p>
      <w:r>
        <w:t>---</w:t>
      </w:r>
    </w:p>
    <w:p/>
    <w:p>
      <w:pPr>
        <w:pStyle w:val="Heading1"/>
      </w:pPr>
      <w:r>
        <w:t>8) Prediction Service (`services/prediction-service`)</w:t>
      </w:r>
    </w:p>
    <w:p/>
    <w:p>
      <w:pPr>
        <w:pStyle w:val="Heading2"/>
      </w:pPr>
      <w:r>
        <w:t>Endpoint</w:t>
      </w:r>
    </w:p>
    <w:p>
      <w:r>
        <w:t>**Gateway URL**</w:t>
      </w:r>
    </w:p>
    <w:p>
      <w:pPr>
        <w:pStyle w:val="ListBullet"/>
      </w:pPr>
      <w:r>
        <w:t>`GET /api/predict/:route`</w:t>
      </w:r>
    </w:p>
    <w:p/>
    <w:p>
      <w:r>
        <w:t>**Response**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"route": "NYC-MIA",</w:t>
        <w:br/>
        <w:t xml:space="preserve">  "trend": "rising",</w:t>
        <w:br/>
        <w:t xml:space="preserve">  "recommendation": "🔥 Prices likely to rise soon. Book before prices increase.",</w:t>
        <w:br/>
        <w:t xml:space="preserve">  "latest_price": 214,</w:t>
        <w:br/>
        <w:t xml:space="preserve">  "sample_points": 4,</w:t>
        <w:br/>
        <w:t xml:space="preserve">  "last_updated": "2026-04-16T12:00:00.000Z"</w:t>
        <w:br/>
        <w:t>}</w:t>
      </w:r>
    </w:p>
    <w:p/>
    <w:p>
      <w:pPr>
        <w:pStyle w:val="Heading2"/>
      </w:pPr>
      <w:r>
        <w:t>Baseline model logic (Phase 1)</w:t>
      </w:r>
    </w:p>
    <w:p>
      <w:pPr>
        <w:pStyle w:val="ListBullet"/>
      </w:pPr>
      <w:r>
        <w:t>Builds a tiny synthetic history around the latest price</w:t>
      </w:r>
    </w:p>
    <w:p>
      <w:pPr>
        <w:pStyle w:val="ListBullet"/>
      </w:pPr>
      <w:r>
        <w:t>Compares latest against average with thresholds:</w:t>
      </w:r>
    </w:p>
    <w:p>
      <w:pPr>
        <w:pStyle w:val="ListBullet"/>
        <w:ind w:left="360"/>
      </w:pPr>
      <w:r>
        <w:t>\(latest &gt; avg * 1.03\) → rising</w:t>
      </w:r>
    </w:p>
    <w:p>
      <w:pPr>
        <w:pStyle w:val="ListBullet"/>
        <w:ind w:left="360"/>
      </w:pPr>
      <w:r>
        <w:t>\(latest &lt; avg * 0.97\) → dropping</w:t>
      </w:r>
    </w:p>
    <w:p>
      <w:pPr>
        <w:pStyle w:val="ListBullet"/>
        <w:ind w:left="360"/>
      </w:pPr>
      <w:r>
        <w:t>otherwise stable</w:t>
      </w:r>
    </w:p>
    <w:p/>
    <w:p>
      <w:pPr>
        <w:pStyle w:val="Heading2"/>
      </w:pPr>
      <w:r>
        <w:t>How to upgrade to Phase 2 (real ML)</w:t>
      </w:r>
    </w:p>
    <w:p>
      <w:pPr>
        <w:pStyle w:val="ListBullet"/>
      </w:pPr>
      <w:r>
        <w:t>In pricing service: store daily snapshots in Mongo (`prices` collection)</w:t>
      </w:r>
    </w:p>
    <w:p>
      <w:pPr>
        <w:pStyle w:val="ListBullet"/>
      </w:pPr>
      <w:r>
        <w:t>Add ingestion job (cron) to pull real provider data</w:t>
      </w:r>
    </w:p>
    <w:p>
      <w:pPr>
        <w:pStyle w:val="ListBullet"/>
      </w:pPr>
      <w:r>
        <w:t>Train a model (LightGBM/XGBoost) in a Python service</w:t>
      </w:r>
    </w:p>
    <w:p>
      <w:pPr>
        <w:pStyle w:val="ListBullet"/>
      </w:pPr>
      <w:r>
        <w:t>Prediction service becomes an API wrapper around the ML service</w:t>
      </w:r>
    </w:p>
    <w:p/>
    <w:p>
      <w:r>
        <w:t>---</w:t>
      </w:r>
    </w:p>
    <w:p/>
    <w:p>
      <w:pPr>
        <w:pStyle w:val="Heading1"/>
      </w:pPr>
      <w:r>
        <w:t>9) Analytics Service (`services/analytics-service`)</w:t>
      </w:r>
    </w:p>
    <w:p/>
    <w:p>
      <w:pPr>
        <w:pStyle w:val="Heading2"/>
      </w:pPr>
      <w:r>
        <w:t>Endpoint</w:t>
      </w:r>
    </w:p>
    <w:p>
      <w:r>
        <w:t>**Gateway URL**</w:t>
      </w:r>
    </w:p>
    <w:p>
      <w:pPr>
        <w:pStyle w:val="ListBullet"/>
      </w:pPr>
      <w:r>
        <w:t>`POST /api/track`</w:t>
      </w:r>
    </w:p>
    <w:p/>
    <w:p>
      <w:r>
        <w:t>**Body**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"event": "PAGE_VIEW",</w:t>
        <w:br/>
        <w:t xml:space="preserve">  "data": { "slug": "flights-from-new-york-to-miami" },</w:t>
        <w:br/>
        <w:t xml:space="preserve">  "timestamp": "2026-04-16T12:00:00.000Z"</w:t>
        <w:br/>
        <w:t>}</w:t>
      </w:r>
    </w:p>
    <w:p/>
    <w:p>
      <w:r>
        <w:t>**Response**</w:t>
      </w:r>
    </w:p>
    <w:p>
      <w:pPr>
        <w:pStyle w:val="ListBullet"/>
      </w:pPr>
      <w:r>
        <w:t>`200 OK` (no body)</w:t>
      </w:r>
    </w:p>
    <w:p/>
    <w:p>
      <w:r>
        <w:t>**Design rule**</w:t>
      </w:r>
    </w:p>
    <w:p>
      <w:pPr>
        <w:pStyle w:val="ListBullet"/>
      </w:pPr>
      <w:r>
        <w:t>Tracking should **never** break UX. Frontend swallows errors.</w:t>
      </w:r>
    </w:p>
    <w:p/>
    <w:p>
      <w:r>
        <w:t>---</w:t>
      </w:r>
    </w:p>
    <w:p/>
    <w:p>
      <w:pPr>
        <w:pStyle w:val="Heading1"/>
      </w:pPr>
      <w:r>
        <w:t>10) Frontend SEO implementation (`apps/frontend`)</w:t>
      </w:r>
    </w:p>
    <w:p/>
    <w:p>
      <w:pPr>
        <w:pStyle w:val="Heading2"/>
      </w:pPr>
      <w:r>
        <w:t>10.1 SEO route page</w:t>
      </w:r>
    </w:p>
    <w:p>
      <w:pPr>
        <w:pStyle w:val="ListBullet"/>
      </w:pPr>
      <w:r>
        <w:t>Path: `pages/flights/[slug].js`</w:t>
      </w:r>
    </w:p>
    <w:p>
      <w:pPr>
        <w:pStyle w:val="ListBullet"/>
      </w:pPr>
      <w:r>
        <w:t>Uses:</w:t>
      </w:r>
    </w:p>
    <w:p>
      <w:pPr>
        <w:pStyle w:val="ListBullet"/>
        <w:ind w:left="360"/>
      </w:pPr>
      <w:r>
        <w:t>`getStaticProps` (ISR) with 24h revalidate</w:t>
      </w:r>
    </w:p>
    <w:p>
      <w:pPr>
        <w:pStyle w:val="ListBullet"/>
        <w:ind w:left="360"/>
      </w:pPr>
      <w:r>
        <w:t>`&lt;link rel="canonical" … /&gt;`</w:t>
      </w:r>
    </w:p>
    <w:p>
      <w:pPr>
        <w:pStyle w:val="ListBullet"/>
        <w:ind w:left="360"/>
      </w:pPr>
      <w:r>
        <w:t>`&lt;meta name="description" … /&gt;`</w:t>
      </w:r>
    </w:p>
    <w:p>
      <w:pPr>
        <w:pStyle w:val="ListBullet"/>
        <w:ind w:left="360"/>
      </w:pPr>
      <w:r>
        <w:t>JSON-LD via `components/Schema.js`</w:t>
      </w:r>
    </w:p>
    <w:p>
      <w:pPr>
        <w:pStyle w:val="ListBullet"/>
        <w:ind w:left="360"/>
      </w:pPr>
      <w:r>
        <w:t>Fetches:</w:t>
      </w:r>
    </w:p>
    <w:p>
      <w:pPr>
        <w:pStyle w:val="ListBullet"/>
        <w:ind w:left="720"/>
      </w:pPr>
      <w:r>
        <w:t>`/api/pricing/:route`</w:t>
      </w:r>
    </w:p>
    <w:p>
      <w:pPr>
        <w:pStyle w:val="ListBullet"/>
        <w:ind w:left="720"/>
      </w:pPr>
      <w:r>
        <w:t>`/api/predict/:route`</w:t>
      </w:r>
    </w:p>
    <w:p>
      <w:pPr>
        <w:pStyle w:val="ListBullet"/>
        <w:ind w:left="360"/>
      </w:pPr>
      <w:r>
        <w:t>Sends analytics events:</w:t>
      </w:r>
    </w:p>
    <w:p>
      <w:pPr>
        <w:pStyle w:val="ListBullet"/>
        <w:ind w:left="720"/>
      </w:pPr>
      <w:r>
        <w:t>`PAGE_VIEW`</w:t>
      </w:r>
    </w:p>
    <w:p>
      <w:pPr>
        <w:pStyle w:val="ListBullet"/>
        <w:ind w:left="720"/>
      </w:pPr>
      <w:r>
        <w:t>`BOOKING_STARTED`</w:t>
      </w:r>
    </w:p>
    <w:p>
      <w:pPr>
        <w:pStyle w:val="ListBullet"/>
        <w:ind w:left="720"/>
      </w:pPr>
      <w:r>
        <w:t>`PRICE_ALERT_CREATED`</w:t>
      </w:r>
    </w:p>
    <w:p/>
    <w:p>
      <w:pPr>
        <w:pStyle w:val="Heading2"/>
      </w:pPr>
      <w:r>
        <w:t>10.2 JSON-LD Schema engine</w:t>
      </w:r>
    </w:p>
    <w:p>
      <w:r>
        <w:t>`components/Schema.js` injects:</w:t>
      </w:r>
    </w:p>
    <w:p>
      <w:pPr>
        <w:pStyle w:val="ListBullet"/>
      </w:pPr>
      <w:r>
        <w:t>`TravelAction` (route context)</w:t>
      </w:r>
    </w:p>
    <w:p>
      <w:pPr>
        <w:pStyle w:val="ListBullet"/>
      </w:pPr>
      <w:r>
        <w:t>`BreadcrumbList` (Home → Flights → route)</w:t>
      </w:r>
    </w:p>
    <w:p>
      <w:pPr>
        <w:pStyle w:val="ListBullet"/>
      </w:pPr>
      <w:r>
        <w:t>`FAQPage` (from SEO service `faqs`)</w:t>
      </w:r>
    </w:p>
    <w:p/>
    <w:p>
      <w:pPr>
        <w:pStyle w:val="Heading2"/>
      </w:pPr>
      <w:r>
        <w:t>10.3 robots.txt</w:t>
      </w:r>
    </w:p>
    <w:p>
      <w:pPr>
        <w:pStyle w:val="ListBullet"/>
      </w:pPr>
      <w:r>
        <w:t>Path: `pages/robots.txt.js`</w:t>
      </w:r>
    </w:p>
    <w:p>
      <w:pPr>
        <w:pStyle w:val="ListBullet"/>
      </w:pPr>
      <w:r>
        <w:t>Output:</w:t>
      </w:r>
    </w:p>
    <w:p>
      <w:pPr>
        <w:pStyle w:val="ListBullet"/>
        <w:ind w:left="360"/>
      </w:pPr>
      <w:r>
        <w:t>`Allow: /`</w:t>
      </w:r>
    </w:p>
    <w:p>
      <w:pPr>
        <w:pStyle w:val="ListBullet"/>
        <w:ind w:left="360"/>
      </w:pPr>
      <w:r>
        <w:t>`Sitemap: {NEXT_PUBLIC_SITE_URL}/sitemap.xml`</w:t>
      </w:r>
    </w:p>
    <w:p/>
    <w:p>
      <w:pPr>
        <w:pStyle w:val="Heading2"/>
      </w:pPr>
      <w:r>
        <w:t>10.4 sitemap.xml</w:t>
      </w:r>
    </w:p>
    <w:p>
      <w:pPr>
        <w:pStyle w:val="ListBullet"/>
      </w:pPr>
      <w:r>
        <w:t>Path: `pages/sitemap.xml.js`</w:t>
      </w:r>
    </w:p>
    <w:p>
      <w:pPr>
        <w:pStyle w:val="ListBullet"/>
      </w:pPr>
      <w:r>
        <w:t>Fetches slugs from: `GET /api/seo/routes`</w:t>
      </w:r>
    </w:p>
    <w:p>
      <w:pPr>
        <w:pStyle w:val="ListBullet"/>
      </w:pPr>
      <w:r>
        <w:t>Emits `&lt;urlset&gt;` listing `/` and `/flights/{slug}`</w:t>
      </w:r>
    </w:p>
    <w:p/>
    <w:p>
      <w:r>
        <w:t>---</w:t>
      </w:r>
    </w:p>
    <w:p/>
    <w:p>
      <w:pPr>
        <w:pStyle w:val="Heading1"/>
      </w:pPr>
      <w:r>
        <w:t>11) Redis caching keys and TTLs (summary)</w:t>
      </w:r>
    </w:p>
    <w:p/>
    <w:p>
      <w:pPr>
        <w:pStyle w:val="ListBullet"/>
      </w:pPr>
      <w:r>
        <w:t>**AI content**: `ai:{type}:{from}:{to}` → 24h default</w:t>
      </w:r>
    </w:p>
    <w:p>
      <w:pPr>
        <w:pStyle w:val="ListBullet"/>
      </w:pPr>
      <w:r>
        <w:t>**SEO merged payload**: `seo:{slug}` → 24h default</w:t>
      </w:r>
    </w:p>
    <w:p>
      <w:pPr>
        <w:pStyle w:val="ListBullet"/>
      </w:pPr>
      <w:r>
        <w:t>**Pricing snapshot**: `price:{route}` → 1h default</w:t>
      </w:r>
    </w:p>
    <w:p/>
    <w:p>
      <w:r>
        <w:t>Why:</w:t>
      </w:r>
    </w:p>
    <w:p>
      <w:pPr>
        <w:pStyle w:val="ListBullet"/>
      </w:pPr>
      <w:r>
        <w:t>SEO page loads fast</w:t>
      </w:r>
    </w:p>
    <w:p>
      <w:pPr>
        <w:pStyle w:val="ListBullet"/>
      </w:pPr>
      <w:r>
        <w:t>AI costs controlled</w:t>
      </w:r>
    </w:p>
    <w:p>
      <w:pPr>
        <w:pStyle w:val="ListBullet"/>
      </w:pPr>
      <w:r>
        <w:t>Pricing stays fresh enough for conversion messaging</w:t>
      </w:r>
    </w:p>
    <w:p/>
    <w:p>
      <w:r>
        <w:t>---</w:t>
      </w:r>
    </w:p>
    <w:p/>
    <w:p>
      <w:pPr>
        <w:pStyle w:val="Heading1"/>
      </w:pPr>
      <w:r>
        <w:t>12) Quick test commands (curl)</w:t>
      </w:r>
    </w:p>
    <w:p/>
    <w:p>
      <w:pPr>
        <w:pStyle w:val="IntenseQuote"/>
      </w:pPr>
      <w:r>
        <w:t>[code] bash</w:t>
      </w:r>
    </w:p>
    <w:p>
      <w:r>
        <w:rPr>
          <w:rFonts w:ascii="Consolas" w:hAnsi="Consolas"/>
          <w:sz w:val="19"/>
        </w:rPr>
        <w:t># Gateway docs</w:t>
        <w:br/>
        <w:t>curl http://localhost:5000/docs</w:t>
        <w:br/>
        <w:br/>
        <w:t># SEO data</w:t>
        <w:br/>
        <w:t>curl http://localhost:5000/api/seo/flights-from-new-york-to-miami</w:t>
        <w:br/>
        <w:br/>
        <w:t># AI content</w:t>
        <w:br/>
        <w:t>curl -X POST http://localhost:5000/api/ai/generate-content ^</w:t>
        <w:br/>
        <w:t xml:space="preserve">  -H "content-type: application/json" ^</w:t>
        <w:br/>
        <w:t xml:space="preserve">  -d "{\"from\":\"New York\",\"to\":\"Miami\",\"type\":\"flight\"}"</w:t>
        <w:br/>
        <w:br/>
        <w:t># Pricing</w:t>
        <w:br/>
        <w:t>curl http://localhost:5000/api/pricing/NYC-MIA</w:t>
        <w:br/>
        <w:br/>
        <w:t># Prediction</w:t>
        <w:br/>
        <w:t>curl http://localhost:5000/api/predict/NYC-MIA</w:t>
        <w:br/>
        <w:br/>
        <w:t># Tracking</w:t>
        <w:br/>
        <w:t>curl -X POST http://localhost:5000/api/track ^</w:t>
        <w:br/>
        <w:t xml:space="preserve">  -H "content-type: application/json" ^</w:t>
        <w:br/>
        <w:t xml:space="preserve">  -d "{\"event\":\"PAGE_VIEW\",\"data\":{\"slug\":\"flights-from-new-york-to-miami\"}}"</w:t>
      </w:r>
    </w:p>
    <w:p/>
    <w:p>
      <w:r>
        <w:t>---</w:t>
      </w:r>
    </w:p>
    <w:p/>
    <w:p>
      <w:pPr>
        <w:pStyle w:val="Heading1"/>
      </w:pPr>
      <w:r>
        <w:t>13) What is still “Phase 2” (planned upgrades)</w:t>
      </w:r>
    </w:p>
    <w:p/>
    <w:p>
      <w:r>
        <w:t>This scaffold is intentionally built so each upgrade is a clean swap:</w:t>
      </w:r>
    </w:p>
    <w:p/>
    <w:p>
      <w:pPr>
        <w:pStyle w:val="ListBullet"/>
      </w:pPr>
      <w:r>
        <w:t>**Real pricing providers**: replace deterministic `pseudoPrice()` with Amadeus/Mondee integration + persistence.</w:t>
      </w:r>
    </w:p>
    <w:p>
      <w:pPr>
        <w:pStyle w:val="ListBullet"/>
      </w:pPr>
      <w:r>
        <w:t>**True ML**: add Python model service and persist labeled training data.</w:t>
      </w:r>
    </w:p>
    <w:p>
      <w:pPr>
        <w:pStyle w:val="ListBullet"/>
      </w:pPr>
      <w:r>
        <w:t>**Enterprise SEO**:</w:t>
      </w:r>
    </w:p>
    <w:p>
      <w:pPr>
        <w:pStyle w:val="ListBullet"/>
        <w:ind w:left="360"/>
      </w:pPr>
      <w:r>
        <w:t>canonical URL rules for multiple page types</w:t>
      </w:r>
    </w:p>
    <w:p>
      <w:pPr>
        <w:pStyle w:val="ListBullet"/>
        <w:ind w:left="360"/>
      </w:pPr>
      <w:r>
        <w:t>hreflang/i18n</w:t>
      </w:r>
    </w:p>
    <w:p>
      <w:pPr>
        <w:pStyle w:val="ListBullet"/>
        <w:ind w:left="360"/>
      </w:pPr>
      <w:r>
        <w:t>sitemap sharding + sitemap index</w:t>
      </w:r>
    </w:p>
    <w:p>
      <w:pPr>
        <w:pStyle w:val="ListBullet"/>
        <w:ind w:left="360"/>
      </w:pPr>
      <w:r>
        <w:t>richer schemas (Review/Offer/Flight) once real data exists</w:t>
      </w:r>
    </w:p>
    <w:p>
      <w:pPr>
        <w:pStyle w:val="ListBullet"/>
      </w:pPr>
      <w:r>
        <w:t>**Observability**:</w:t>
      </w:r>
    </w:p>
    <w:p>
      <w:pPr>
        <w:pStyle w:val="ListBullet"/>
        <w:ind w:left="360"/>
      </w:pPr>
      <w:r>
        <w:t>centralized logging, tracing, p95 metrics</w:t>
      </w:r>
    </w:p>
    <w:p>
      <w:pPr>
        <w:pStyle w:val="ListBullet"/>
        <w:ind w:left="360"/>
      </w:pPr>
      <w:r>
        <w:t>alerting on cache miss spikes and provider failures</w:t>
      </w:r>
    </w:p>
    <w:p/>
    <w:p/>
    <w:p>
      <w:r>
        <w:t>---</w:t>
      </w:r>
    </w:p>
    <w:p/>
    <w:p>
      <w:pPr>
        <w:pStyle w:val="Heading1"/>
      </w:pPr>
      <w:r>
        <w:t>Appendix A) Full code listing (every file)</w:t>
      </w:r>
    </w:p>
    <w:p/>
    <w:p>
      <w:r>
        <w:t>This appendix contains the full contents of each **source/config** file in the implementation.</w:t>
      </w:r>
    </w:p>
    <w:p>
      <w:r>
        <w:t>Excluded on purpose: `node_modules/`, `.next/`, build outputs.</w:t>
      </w:r>
    </w:p>
    <w:p/>
    <w:p/>
    <w:p/>
    <w:p>
      <w:pPr>
        <w:pStyle w:val="Heading2"/>
      </w:pPr>
      <w:r>
        <w:t>File: `.env.example`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## Core</w:t>
        <w:br/>
        <w:t>MONGO_URI=mongodb://localhost:27017/swyft</w:t>
        <w:br/>
        <w:t>REDIS_HOST=localhost</w:t>
        <w:br/>
        <w:t>REDIS_PORT=6379</w:t>
        <w:br/>
        <w:br/>
        <w:t>## Gateway</w:t>
        <w:br/>
        <w:t>GATEWAY_PORT=5000</w:t>
        <w:br/>
        <w:t>SEO_SERVICE_URL=http://localhost:5001</w:t>
        <w:br/>
        <w:t>AI_SERVICE_URL=http://localhost:5002</w:t>
        <w:br/>
        <w:t>PRICING_SERVICE_URL=http://localhost:5003</w:t>
        <w:br/>
        <w:t>PREDICTION_SERVICE_URL=http://localhost:5004</w:t>
        <w:br/>
        <w:t>ANALYTICS_SERVICE_URL=http://localhost:5005</w:t>
        <w:br/>
        <w:br/>
        <w:t>## Services</w:t>
        <w:br/>
        <w:t>SEO_SERVICE_PORT=5001</w:t>
        <w:br/>
        <w:t>AI_SERVICE_PORT=5002</w:t>
        <w:br/>
        <w:t>PRICING_SERVICE_PORT=5003</w:t>
        <w:br/>
        <w:t>PREDICTION_SERVICE_PORT=5004</w:t>
        <w:br/>
        <w:t>ANALYTICS_SERVICE_PORT=5005</w:t>
        <w:br/>
        <w:br/>
        <w:t>## AI (optional)</w:t>
        <w:br/>
        <w:t>OPENAI_KEY=</w:t>
        <w:br/>
        <w:t>OPENAI_MODEL=gpt-4o-mini</w:t>
        <w:br/>
        <w:br/>
        <w:t>## Frontend</w:t>
        <w:br/>
        <w:t>API_URL=http://localhost:5000</w:t>
      </w:r>
    </w:p>
    <w:p/>
    <w:p/>
    <w:p>
      <w:pPr>
        <w:pStyle w:val="Heading2"/>
      </w:pPr>
      <w:r>
        <w:t>File: `apps/api-gateway/Dockerfile`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apps/api-gateway/package*.json ./</w:t>
        <w:br/>
        <w:t>RUN npm install --omit=dev</w:t>
        <w:br/>
        <w:br/>
        <w:t>COPY apps/api-gateway/ ./</w:t>
        <w:br/>
        <w:br/>
        <w:t>EXPOSE 5000</w:t>
        <w:br/>
        <w:t>CMD ["node", "index.js"]</w:t>
      </w:r>
    </w:p>
    <w:p/>
    <w:p/>
    <w:p>
      <w:pPr>
        <w:pStyle w:val="Heading2"/>
      </w:pPr>
      <w:r>
        <w:t>File: `apps/api-gateway/index.js`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{ createProxyMiddleware } from "http-proxy-middleware";</w:t>
        <w:br/>
        <w:br/>
        <w:t>const app = express();</w:t>
        <w:br/>
        <w:t>app.use(cors());</w:t>
        <w:br/>
        <w:t>// Intentionally do NOT parse JSON bodies in the gateway.</w:t>
        <w:br/>
        <w:t>// Proxied POST bodies must be forwarded raw to upstream services.</w:t>
        <w:br/>
        <w:br/>
        <w:t>const PORT = Number(process.env.GATEWAY_PORT || 5000);</w:t>
        <w:br/>
        <w:br/>
        <w:t>function requestId() {</w:t>
        <w:br/>
        <w:t xml:space="preserve">  // lightweight, non-crypto request id (good enough for logs)</w:t>
        <w:br/>
        <w:t xml:space="preserve">  return `${Date.now().toString(36)}-${Math.random().toString(36).slice(2, 10)}`;</w:t>
        <w:br/>
        <w:t>}</w:t>
        <w:br/>
        <w:br/>
        <w:t>function getClientIp(req) {</w:t>
        <w:br/>
        <w:t xml:space="preserve">  // If behind proxies, set `TRUST_PROXY=1` and Express will populate req.ip properly.</w:t>
        <w:br/>
        <w:t xml:space="preserve">  return req.ip || req.connection?.remoteAddress || "unknown";</w:t>
        <w:br/>
        <w:t>}</w:t>
        <w:br/>
        <w:br/>
        <w:t>function createInMemoryRateLimiter({ windowMs, max, keyPrefix = "rl" }) {</w:t>
        <w:br/>
        <w:t xml:space="preserve">  const hits = new Map(); // key -&gt; {count, resetAt}</w:t>
        <w:br/>
        <w:t xml:space="preserve">  const windowMsNum = Number(windowMs);</w:t>
        <w:br/>
        <w:t xml:space="preserve">  const maxNum = Number(max);</w:t>
        <w:br/>
        <w:br/>
        <w:t xml:space="preserve">  function cleanup(now) {</w:t>
        <w:br/>
        <w:t xml:space="preserve">    // opportunistic cleanup to prevent unbounded memory growth</w:t>
        <w:br/>
        <w:t xml:space="preserve">    // (keep it cheap: sample a small number of keys)</w:t>
        <w:br/>
        <w:t xml:space="preserve">    let i = 0;</w:t>
        <w:br/>
        <w:t xml:space="preserve">    for (const [k, v] of hits) {</w:t>
        <w:br/>
        <w:t xml:space="preserve">      if (v.resetAt &lt;= now) hits.delete(k);</w:t>
        <w:br/>
        <w:t xml:space="preserve">      if (++i &gt; 250) break;</w:t>
        <w:br/>
        <w:t xml:space="preserve">    }</w:t>
        <w:br/>
        <w:t xml:space="preserve">  }</w:t>
        <w:br/>
        <w:br/>
        <w:t xml:space="preserve">  return function rateLimit(req, res, next) {</w:t>
        <w:br/>
        <w:t xml:space="preserve">    const now = Date.now();</w:t>
        <w:br/>
        <w:t xml:space="preserve">    cleanup(now);</w:t>
        <w:br/>
        <w:t xml:space="preserve">    const key = `${keyPrefix}:${getClientIp(req)}:${req.path}`;</w:t>
        <w:br/>
        <w:t xml:space="preserve">    const existing = hits.get(key);</w:t>
        <w:br/>
        <w:t xml:space="preserve">    if (!existing || existing.resetAt &lt;= now) {</w:t>
        <w:br/>
        <w:t xml:space="preserve">      const resetAt = now + windowMsNum;</w:t>
        <w:br/>
        <w:t xml:space="preserve">      hits.set(key, { count: 1, resetAt });</w:t>
        <w:br/>
        <w:t xml:space="preserve">      res.setHeader("RateLimit-Limit", String(maxNum));</w:t>
        <w:br/>
        <w:t xml:space="preserve">      res.setHeader("RateLimit-Remaining", String(maxNum - 1));</w:t>
        <w:br/>
        <w:t xml:space="preserve">      res.setHeader("RateLimit-Reset", String(Math.ceil(resetAt / 1000)));</w:t>
        <w:br/>
        <w:t xml:space="preserve">      return next();</w:t>
        <w:br/>
        <w:t xml:space="preserve">    }</w:t>
        <w:br/>
        <w:br/>
        <w:t xml:space="preserve">    existing.count += 1;</w:t>
        <w:br/>
        <w:t xml:space="preserve">    const remaining = Math.max(0, maxNum - existing.count);</w:t>
        <w:br/>
        <w:t xml:space="preserve">    res.setHeader("RateLimit-Limit", String(maxNum));</w:t>
        <w:br/>
        <w:t xml:space="preserve">    res.setHeader("RateLimit-Remaining", String(remaining));</w:t>
        <w:br/>
        <w:t xml:space="preserve">    res.setHeader("RateLimit-Reset", String(Math.ceil(existing.resetAt / 1000)));</w:t>
        <w:br/>
        <w:br/>
        <w:t xml:space="preserve">    if (existing.count &gt; maxNum) {</w:t>
        <w:br/>
        <w:t xml:space="preserve">      return res.status(429).json({</w:t>
        <w:br/>
        <w:t xml:space="preserve">        error: "Rate limit exceeded",</w:t>
        <w:br/>
        <w:t xml:space="preserve">        retry_after_seconds: Math.max(1, Math.ceil((existing.resetAt - now) / 1000)),</w:t>
        <w:br/>
        <w:t xml:space="preserve">      });</w:t>
        <w:br/>
        <w:t xml:space="preserve">    }</w:t>
        <w:br/>
        <w:t xml:space="preserve">    return next();</w:t>
        <w:br/>
        <w:t xml:space="preserve">  };</w:t>
        <w:br/>
        <w:t>}</w:t>
        <w:br/>
        <w:br/>
        <w:t>if (process.env.TRUST_PROXY) {</w:t>
        <w:br/>
        <w:t xml:space="preserve">  app.set("trust proxy", true);</w:t>
        <w:br/>
        <w:t>}</w:t>
        <w:br/>
        <w:br/>
        <w:t>// Basic security headers (no extra deps)</w:t>
        <w:br/>
        <w:t>app.use((_req, res, next) =&gt; {</w:t>
        <w:br/>
        <w:t xml:space="preserve">  res.setHeader("X-Content-Type-Options", "nosniff");</w:t>
        <w:br/>
        <w:t xml:space="preserve">  res.setHeader("X-Frame-Options", "DENY");</w:t>
        <w:br/>
        <w:t xml:space="preserve">  res.setHeader("Referrer-Policy", "strict-origin-when-cross-origin");</w:t>
        <w:br/>
        <w:t xml:space="preserve">  res.setHeader("Permissions-Policy", "geolocation=(), microphone=(), camera=()");</w:t>
        <w:br/>
        <w:t xml:space="preserve">  next();</w:t>
        <w:br/>
        <w:t>});</w:t>
        <w:br/>
        <w:br/>
        <w:t>// Request-id for end-to-end tracing across microservices</w:t>
        <w:br/>
        <w:t>app.use((req, res, next) =&gt; {</w:t>
        <w:br/>
        <w:t xml:space="preserve">  const id = req.headers["x-request-id"] || requestId();</w:t>
        <w:br/>
        <w:t xml:space="preserve">  res.setHeader("X-Request-Id", String(id));</w:t>
        <w:br/>
        <w:t xml:space="preserve">  req.headers["x-request-id"] = String(id);</w:t>
        <w:br/>
        <w:t xml:space="preserve">  next();</w:t>
        <w:br/>
        <w:t>});</w:t>
        <w:br/>
        <w:br/>
        <w:t>// Default rate limit for all APIs (per IP per path)</w:t>
        <w:br/>
        <w:t>app.use("/api", createInMemoryRateLimiter({ windowMs: 60_000, max: Number(process.env.RATE_LIMIT_PER_MINUTE || 120) }));</w:t>
        <w:br/>
        <w:t>// Stricter limit for AI generation</w:t>
        <w:br/>
        <w:t>app.use(</w:t>
        <w:br/>
        <w:t xml:space="preserve">  "/api/ai",</w:t>
        <w:br/>
        <w:t xml:space="preserve">  createInMemoryRateLimiter({ windowMs: 60_000, max: Number(process.env.AI_RATE_LIMIT_PER_MINUTE || 30), keyPrefix: "rl-ai" }),</w:t>
        <w:br/>
        <w:t>);</w:t>
        <w:br/>
        <w:br/>
        <w:t>const targets = {</w:t>
        <w:br/>
        <w:t xml:space="preserve">  seo: process.env.SEO_SERVICE_URL || "http://localhost:5001",</w:t>
        <w:br/>
        <w:t xml:space="preserve">  ai: process.env.AI_SERVICE_URL || "http://localhost:5002",</w:t>
        <w:br/>
        <w:t xml:space="preserve">  pricing: process.env.PRICING_SERVICE_URL || "http://localhost:5003",</w:t>
        <w:br/>
        <w:t xml:space="preserve">  prediction: process.env.PREDICTION_SERVICE_URL || "http://localhost:5004",</w:t>
        <w:br/>
        <w:t xml:space="preserve">  analytics: process.env.ANALYTICS_SERVICE_URL || "http://localhost:5005",</w:t>
        <w:br/>
        <w:t>};</w:t>
        <w:br/>
        <w:br/>
        <w:t>app.get("/health", (_req, res) =&gt; res.json({ ok: true, targets }));</w:t>
        <w:br/>
        <w:br/>
        <w:t>app.get("/docs", (_req, res) =&gt;</w:t>
        <w:br/>
        <w:t xml:space="preserve">  res.json({</w:t>
        <w:br/>
        <w:t xml:space="preserve">    name: "SwyftBooking API Gateway",</w:t>
        <w:br/>
        <w:t xml:space="preserve">    endpoints: {</w:t>
        <w:br/>
        <w:t xml:space="preserve">      health: "GET /health",</w:t>
        <w:br/>
        <w:t xml:space="preserve">      seo: "GET /api/seo/:slug",</w:t>
        <w:br/>
        <w:t xml:space="preserve">      ai: "POST /api/ai/generate-content",</w:t>
        <w:br/>
        <w:t xml:space="preserve">      pricing: "GET /api/pricing/:route (e.g. NYC-MIA)",</w:t>
        <w:br/>
        <w:t xml:space="preserve">      predict: "GET /api/predict/:route (e.g. NYC-MIA)",</w:t>
        <w:br/>
        <w:t xml:space="preserve">      track: "POST /api/track",</w:t>
        <w:br/>
        <w:t xml:space="preserve">    },</w:t>
        <w:br/>
        <w:t xml:space="preserve">  }),</w:t>
        <w:br/>
        <w:t>);</w:t>
        <w:br/>
        <w:br/>
        <w:t>app.use(</w:t>
        <w:br/>
        <w:t xml:space="preserve">  "/api/seo",</w:t>
        <w:br/>
        <w:t xml:space="preserve">  createProxyMiddleware({</w:t>
        <w:br/>
        <w:t xml:space="preserve">    target: targets.seo,</w:t>
        <w:br/>
        <w:t xml:space="preserve">    changeOrigin: true,</w:t>
        <w:br/>
        <w:t xml:space="preserve">    pathRewrite: { "^/api/seo": "" },</w:t>
        <w:br/>
        <w:t xml:space="preserve">  }),</w:t>
        <w:br/>
        <w:t>);</w:t>
        <w:br/>
        <w:br/>
        <w:t>app.use(</w:t>
        <w:br/>
        <w:t xml:space="preserve">  "/api/ai",</w:t>
        <w:br/>
        <w:t xml:space="preserve">  createProxyMiddleware({</w:t>
        <w:br/>
        <w:t xml:space="preserve">    target: targets.ai,</w:t>
        <w:br/>
        <w:t xml:space="preserve">    changeOrigin: true,</w:t>
        <w:br/>
        <w:t xml:space="preserve">    pathRewrite: { "^/api/ai": "" },</w:t>
        <w:br/>
        <w:t xml:space="preserve">  }),</w:t>
        <w:br/>
        <w:t>);</w:t>
        <w:br/>
        <w:br/>
        <w:t>app.use(</w:t>
        <w:br/>
        <w:t xml:space="preserve">  "/api/pricing",</w:t>
        <w:br/>
        <w:t xml:space="preserve">  createProxyMiddleware({</w:t>
        <w:br/>
        <w:t xml:space="preserve">    target: targets.pricing,</w:t>
        <w:br/>
        <w:t xml:space="preserve">    changeOrigin: true,</w:t>
        <w:br/>
        <w:t xml:space="preserve">    pathRewrite: { "^/api/pricing": "" },</w:t>
        <w:br/>
        <w:t xml:space="preserve">  }),</w:t>
        <w:br/>
        <w:t>);</w:t>
        <w:br/>
        <w:br/>
        <w:t>app.use(</w:t>
        <w:br/>
        <w:t xml:space="preserve">  "/api/predict",</w:t>
        <w:br/>
        <w:t xml:space="preserve">  createProxyMiddleware({</w:t>
        <w:br/>
        <w:t xml:space="preserve">    target: targets.prediction,</w:t>
        <w:br/>
        <w:t xml:space="preserve">    changeOrigin: true,</w:t>
        <w:br/>
        <w:t xml:space="preserve">    pathRewrite: { "^/api/predict": "" },</w:t>
        <w:br/>
        <w:t xml:space="preserve">  }),</w:t>
        <w:br/>
        <w:t>);</w:t>
        <w:br/>
        <w:br/>
        <w:t>app.use(</w:t>
        <w:br/>
        <w:t xml:space="preserve">  "/api/track",</w:t>
        <w:br/>
        <w:t xml:space="preserve">  createProxyMiddleware({</w:t>
        <w:br/>
        <w:t xml:space="preserve">    target: targets.analytics,</w:t>
        <w:br/>
        <w:t xml:space="preserve">    changeOrigin: true,</w:t>
        <w:br/>
        <w:t xml:space="preserve">    // When mounted at /api/track, req.url is usually "/" (or "/...").</w:t>
        <w:br/>
        <w:t xml:space="preserve">    // Rewrite that to analytics' /track endpoint.</w:t>
        <w:br/>
        <w:t xml:space="preserve">    pathRewrite: { "^/": "/track" },</w:t>
        <w:br/>
        <w:t xml:space="preserve">  }),</w:t>
        <w:br/>
        <w:t>);</w:t>
        <w:br/>
        <w:br/>
        <w:t>app.listen(PORT, () =&gt; {</w:t>
        <w:br/>
        <w:t xml:space="preserve">  // eslint-disable-next-line no-console</w:t>
        <w:br/>
        <w:t xml:space="preserve">  console.log(`API Gateway running on port ${PORT}`);</w:t>
        <w:br/>
        <w:t>});</w:t>
      </w:r>
    </w:p>
    <w:p/>
    <w:p/>
    <w:p>
      <w:pPr>
        <w:pStyle w:val="Heading2"/>
      </w:pPr>
      <w:r>
        <w:t>File: `apps/api-gateway/package.json`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"api-gateway",</w:t>
        <w:br/>
        <w:t xml:space="preserve">  "version": "1.0.0",</w:t>
        <w:br/>
        <w:t xml:space="preserve">  "private": true,</w:t>
        <w:br/>
        <w:t xml:space="preserve">  "description": "Central API router for SwyftBooking",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"^4.18.3",</w:t>
        <w:br/>
        <w:t xml:space="preserve">    "http-proxy-middleware": "^3.0.5",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</w:r>
    </w:p>
    <w:p/>
    <w:p/>
    <w:p>
      <w:pPr>
        <w:pStyle w:val="Heading2"/>
      </w:pPr>
      <w:r>
        <w:t>File: `apps/frontend/.eslintrc.json`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"extends": ["next/core-web-vitals"]</w:t>
        <w:br/>
        <w:t>}</w:t>
      </w:r>
    </w:p>
    <w:p/>
    <w:p/>
    <w:p>
      <w:pPr>
        <w:pStyle w:val="Heading2"/>
      </w:pPr>
      <w:r>
        <w:t>File: `apps/frontend/components/Schema.js`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function safeUrlJoin(base, path) {</w:t>
        <w:br/>
        <w:t xml:space="preserve">  const b = String(base || "").replace(/\/+$/, "");</w:t>
        <w:br/>
        <w:t xml:space="preserve">  const p = String(path || "").replace(/^\/+/, "");</w:t>
        <w:br/>
        <w:t xml:space="preserve">  return `${b}/${p}`;</w:t>
        <w:br/>
        <w:t>}</w:t>
        <w:br/>
        <w:br/>
        <w:t>export default function Schema({ from, to, slug, faqs = [] }) {</w:t>
        <w:br/>
        <w:t xml:space="preserve">  const siteUrl = process.env.NEXT_PUBLIC_SITE_URL || "http://localhost:3000";</w:t>
        <w:br/>
        <w:t xml:space="preserve">  const pageUrl = slug ? safeUrlJoin(siteUrl, `flights/${slug}`) : siteUrl;</w:t>
        <w:br/>
        <w:br/>
        <w:t xml:space="preserve">  const travelAction = {</w:t>
        <w:br/>
        <w:t xml:space="preserve">    "@context": "https://schema.org",</w:t>
        <w:br/>
        <w:t xml:space="preserve">    "@type": "TravelAction",</w:t>
        <w:br/>
        <w:t xml:space="preserve">    fromLocation: { name: from },</w:t>
        <w:br/>
        <w:t xml:space="preserve">    toLocation: { name: to },</w:t>
        <w:br/>
        <w:t xml:space="preserve">  };</w:t>
        <w:br/>
        <w:br/>
        <w:t xml:space="preserve">  const breadcrumb = slug</w:t>
        <w:br/>
        <w:t xml:space="preserve">    ? {</w:t>
        <w:br/>
        <w:t xml:space="preserve">        "@context": "https://schema.org",</w:t>
        <w:br/>
        <w:t xml:space="preserve">        "@type": "BreadcrumbList",</w:t>
        <w:br/>
        <w:t xml:space="preserve">        itemListElement: [</w:t>
        <w:br/>
        <w:t xml:space="preserve">          {</w:t>
        <w:br/>
        <w:t xml:space="preserve">            "@type": "ListItem",</w:t>
        <w:br/>
        <w:t xml:space="preserve">            position: 1,</w:t>
        <w:br/>
        <w:t xml:space="preserve">            name: "Home",</w:t>
        <w:br/>
        <w:t xml:space="preserve">            item: siteUrl,</w:t>
        <w:br/>
        <w:t xml:space="preserve">          },</w:t>
        <w:br/>
        <w:t xml:space="preserve">          {</w:t>
        <w:br/>
        <w:t xml:space="preserve">            "@type": "ListItem",</w:t>
        <w:br/>
        <w:t xml:space="preserve">            position: 2,</w:t>
        <w:br/>
        <w:t xml:space="preserve">            name: "Flights",</w:t>
        <w:br/>
        <w:t xml:space="preserve">            item: safeUrlJoin(siteUrl, ""),</w:t>
        <w:br/>
        <w:t xml:space="preserve">          },</w:t>
        <w:br/>
        <w:t xml:space="preserve">          {</w:t>
        <w:br/>
        <w:t xml:space="preserve">            "@type": "ListItem",</w:t>
        <w:br/>
        <w:t xml:space="preserve">            position: 3,</w:t>
        <w:br/>
        <w:t xml:space="preserve">            name: `${from} to ${to}`,</w:t>
        <w:br/>
        <w:t xml:space="preserve">            item: pageUrl,</w:t>
        <w:br/>
        <w:t xml:space="preserve">          },</w:t>
        <w:br/>
        <w:t xml:space="preserve">        ],</w:t>
        <w:br/>
        <w:t xml:space="preserve">      }</w:t>
        <w:br/>
        <w:t xml:space="preserve">    : null;</w:t>
        <w:br/>
        <w:br/>
        <w:t xml:space="preserve">  const faqSchema =</w:t>
        <w:br/>
        <w:t xml:space="preserve">    faqs &amp;&amp; faqs.length</w:t>
        <w:br/>
        <w:t xml:space="preserve">      ? {</w:t>
        <w:br/>
        <w:t xml:space="preserve">          "@context": "https://schema.org",</w:t>
        <w:br/>
        <w:t xml:space="preserve">          "@type": "FAQPage",</w:t>
        <w:br/>
        <w:t xml:space="preserve">          mainEntity: faqs.map((f) =&gt; ({</w:t>
        <w:br/>
        <w:t xml:space="preserve">            "@type": "Question",</w:t>
        <w:br/>
        <w:t xml:space="preserve">            name: f.q,</w:t>
        <w:br/>
        <w:t xml:space="preserve">            acceptedAnswer: { "@type": "Answer", text: f.a },</w:t>
        <w:br/>
        <w:t xml:space="preserve">          })),</w:t>
        <w:br/>
        <w:t xml:space="preserve">        }</w:t>
        <w:br/>
        <w:t xml:space="preserve">      : null;</w:t>
        <w:br/>
        <w:br/>
        <w:t xml:space="preserve">  const schemas = [travelAction, breadcrumb, faqSchema].filter(Boolean);</w:t>
        <w:br/>
        <w:br/>
        <w:t xml:space="preserve">  return (</w:t>
        <w:br/>
        <w:t xml:space="preserve">    &lt;&gt;</w:t>
        <w:br/>
        <w:t xml:space="preserve">      {schemas.map((s, i) =&gt; (</w:t>
        <w:br/>
        <w:t xml:space="preserve">        &lt;script</w:t>
        <w:br/>
        <w:t xml:space="preserve">          // eslint-disable-next-line react/no-danger</w:t>
        <w:br/>
        <w:t xml:space="preserve">          key={i}</w:t>
        <w:br/>
        <w:t xml:space="preserve">          type="application/ld+json"</w:t>
        <w:br/>
        <w:t xml:space="preserve">          dangerouslySetInnerHTML={{ __html: JSON.stringify(s) }}</w:t>
        <w:br/>
        <w:t xml:space="preserve">        /&gt;</w:t>
        <w:br/>
        <w:t xml:space="preserve">      ))}</w:t>
        <w:br/>
        <w:t xml:space="preserve">    &lt;/&gt;</w:t>
        <w:br/>
        <w:t xml:space="preserve">  );</w:t>
        <w:br/>
        <w:t>}</w:t>
      </w:r>
    </w:p>
    <w:p/>
    <w:p/>
    <w:p>
      <w:pPr>
        <w:pStyle w:val="Heading2"/>
      </w:pPr>
      <w:r>
        <w:t>File: `apps/frontend/Dockerfile`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 AS deps</w:t>
        <w:br/>
        <w:t>WORKDIR /app</w:t>
        <w:br/>
        <w:t>COPY apps/frontend/package*.json ./</w:t>
        <w:br/>
        <w:t>RUN npm install</w:t>
        <w:br/>
        <w:br/>
        <w:t>FROM node:20-alpine AS builder</w:t>
        <w:br/>
        <w:t>WORKDIR /app</w:t>
        <w:br/>
        <w:t>COPY --from=deps /app/node_modules ./node_modules</w:t>
        <w:br/>
        <w:t>COPY apps/frontend/ ./</w:t>
        <w:br/>
        <w:t>RUN npm run build</w:t>
        <w:br/>
        <w:br/>
        <w:t>FROM node:20-alpine AS runner</w:t>
        <w:br/>
        <w:t>WORKDIR /app</w:t>
        <w:br/>
        <w:t>ENV NODE_ENV=production</w:t>
        <w:br/>
        <w:t>COPY --from=builder /app/.next ./.next</w:t>
        <w:br/>
        <w:t>COPY --from=builder /app/public ./public</w:t>
        <w:br/>
        <w:t>COPY --from=builder /app/package.json ./package.json</w:t>
        <w:br/>
        <w:t>COPY --from=builder /app/node_modules ./node_modules</w:t>
        <w:br/>
        <w:t>COPY --from=builder /app/next.config.mjs ./next.config.mjs</w:t>
        <w:br/>
        <w:br/>
        <w:t>EXPOSE 3000</w:t>
        <w:br/>
        <w:t>CMD ["npm", "run", "start"]</w:t>
      </w:r>
    </w:p>
    <w:p/>
    <w:p/>
    <w:p>
      <w:pPr>
        <w:pStyle w:val="Heading2"/>
      </w:pPr>
      <w:r>
        <w:t>File: `apps/frontend/next.config.mjs`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/** @type {import('next').NextConfig} */</w:t>
        <w:br/>
        <w:t>const nextConfig = {</w:t>
        <w:br/>
        <w:t xml:space="preserve">  reactStrictMode: true,</w:t>
        <w:br/>
        <w:t>};</w:t>
        <w:br/>
        <w:br/>
        <w:t>export default nextConfig;</w:t>
      </w:r>
    </w:p>
    <w:p/>
    <w:p/>
    <w:p>
      <w:pPr>
        <w:pStyle w:val="Heading2"/>
      </w:pPr>
      <w:r>
        <w:t>File: `apps/frontend/package.json`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"frontend",</w:t>
        <w:br/>
        <w:t xml:space="preserve">  "private": true,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"next dev -p 3000",</w:t>
        <w:br/>
        <w:t xml:space="preserve">    "build": "next build",</w:t>
        <w:br/>
        <w:t xml:space="preserve">    "start": "next start -p 3000",</w:t>
        <w:br/>
        <w:t xml:space="preserve">    "lint": "next lint"</w:t>
        <w:br/>
        <w:t xml:space="preserve">  },</w:t>
        <w:br/>
        <w:t xml:space="preserve">  "dependencies": {</w:t>
        <w:br/>
        <w:t xml:space="preserve">    "next": "^15.5.2",</w:t>
        <w:br/>
        <w:t xml:space="preserve">    "react": "^19.1.0",</w:t>
        <w:br/>
        <w:t xml:space="preserve">    "react-dom": "^19.1.0"</w:t>
        <w:br/>
        <w:t xml:space="preserve">  },</w:t>
        <w:br/>
        <w:t xml:space="preserve">  "devDependencies": {</w:t>
        <w:br/>
        <w:t xml:space="preserve">    "eslint": "^9.35.0",</w:t>
        <w:br/>
        <w:t xml:space="preserve">    "eslint-config-next": "^15.5.2"</w:t>
        <w:br/>
        <w:t xml:space="preserve">  }</w:t>
        <w:br/>
        <w:t>}</w:t>
      </w:r>
    </w:p>
    <w:p/>
    <w:p/>
    <w:p>
      <w:pPr>
        <w:pStyle w:val="Heading2"/>
      </w:pPr>
      <w:r>
        <w:t>File: `apps/frontend/pages/_app.js`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"../styles/globals.css";</w:t>
        <w:br/>
        <w:br/>
        <w:t>export default function App({ Component, pageProps }) {</w:t>
        <w:br/>
        <w:t xml:space="preserve">  return &lt;Component {...pageProps} /&gt;;</w:t>
        <w:br/>
        <w:t>}</w:t>
      </w:r>
    </w:p>
    <w:p/>
    <w:p/>
    <w:p>
      <w:pPr>
        <w:pStyle w:val="Heading2"/>
      </w:pPr>
      <w:r>
        <w:t>File: `apps/frontend/pages/flights/[slug].js`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Head from "next/head";</w:t>
        <w:br/>
        <w:t>import { useEffect, useMemo, useState } from "react";</w:t>
        <w:br/>
        <w:t>import Schema from "../../components/Schema";</w:t>
        <w:br/>
        <w:t>import { trackEvent } from "../../utils/tracking";</w:t>
        <w:br/>
        <w:br/>
        <w:t>function apiBaseUrl() {</w:t>
        <w:br/>
        <w:t xml:space="preserve">  return process.env.API_URL || process.env.NEXT_PUBLIC_API_URL || "http://localhost:5000";</w:t>
        <w:br/>
        <w:t>}</w:t>
        <w:br/>
        <w:br/>
        <w:t>export async function getStaticProps({ params }) {</w:t>
        <w:br/>
        <w:t xml:space="preserve">  const res = await fetch(`${apiBaseUrl()}/api/seo/${params.slug}`);</w:t>
        <w:br/>
        <w:t xml:space="preserve">  const data = await res.json();</w:t>
        <w:br/>
        <w:br/>
        <w:t xml:space="preserve">  return {</w:t>
        <w:br/>
        <w:t xml:space="preserve">    props: { data },</w:t>
        <w:br/>
        <w:t xml:space="preserve">    revalidate: 86400,</w:t>
        <w:br/>
        <w:t xml:space="preserve">  };</w:t>
        <w:br/>
        <w:t>}</w:t>
        <w:br/>
        <w:br/>
        <w:t>export async function getStaticPaths() {</w:t>
        <w:br/>
        <w:t xml:space="preserve">  return { paths: [], fallback: "blocking" };</w:t>
        <w:br/>
        <w:t>}</w:t>
        <w:br/>
        <w:br/>
        <w:t>function routeCode(from, to) {</w:t>
        <w:br/>
        <w:t xml:space="preserve">  const a = String(from || "").trim().slice(0, 3).toUpperCase();</w:t>
        <w:br/>
        <w:t xml:space="preserve">  const b = String(to || "").trim().slice(0, 3).toUpperCase();</w:t>
        <w:br/>
        <w:t xml:space="preserve">  return `${a}-${b}`;</w:t>
        <w:br/>
        <w:t>}</w:t>
        <w:br/>
        <w:br/>
        <w:t>export default function FlightPage({ data }) {</w:t>
        <w:br/>
        <w:t xml:space="preserve">  const [prediction, setPrediction] = useState(null);</w:t>
        <w:br/>
        <w:t xml:space="preserve">  const [price, setPrice] = useState(null);</w:t>
        <w:br/>
        <w:t xml:space="preserve">  const [loadingIntel, setLoadingIntel] = useState(true);</w:t>
        <w:br/>
        <w:br/>
        <w:t xml:space="preserve">  const code = useMemo(() =&gt; routeCode(data?.from, data?.to), [data?.from, data?.to]);</w:t>
        <w:br/>
        <w:br/>
        <w:t xml:space="preserve">  useEffect(() =&gt; {</w:t>
        <w:br/>
        <w:t xml:space="preserve">    trackEvent("PAGE_VIEW", { slug: data?.slug, from: data?.from, to: data?.to });</w:t>
        <w:br/>
        <w:t xml:space="preserve">  }, [data?.slug, data?.from, data?.to]);</w:t>
        <w:br/>
        <w:br/>
        <w:t xml:space="preserve">  useEffect(() =&gt; {</w:t>
        <w:br/>
        <w:t xml:space="preserve">    let alive = true;</w:t>
        <w:br/>
        <w:t xml:space="preserve">    async function run() {</w:t>
        <w:br/>
        <w:t xml:space="preserve">      try {</w:t>
        <w:br/>
        <w:t xml:space="preserve">        const [p, pr] = await Promise.all([</w:t>
        <w:br/>
        <w:t xml:space="preserve">          fetch(`${apiBaseUrl()}/api/predict/${encodeURIComponent(code)}`).then((r) =&gt; r.json()),</w:t>
        <w:br/>
        <w:t xml:space="preserve">          fetch(`${apiBaseUrl()}/api/pricing/${encodeURIComponent(code)}`).then((r) =&gt; r.json()),</w:t>
        <w:br/>
        <w:t xml:space="preserve">        ]);</w:t>
        <w:br/>
        <w:t xml:space="preserve">        if (!alive) return;</w:t>
        <w:br/>
        <w:t xml:space="preserve">        setPrediction(p?.error ? null : p);</w:t>
        <w:br/>
        <w:t xml:space="preserve">        setPrice(pr?.error ? null : pr);</w:t>
        <w:br/>
        <w:t xml:space="preserve">      } finally {</w:t>
        <w:br/>
        <w:t xml:space="preserve">        if (alive) setLoadingIntel(false);</w:t>
        <w:br/>
        <w:t xml:space="preserve">      }</w:t>
        <w:br/>
        <w:t xml:space="preserve">    }</w:t>
        <w:br/>
        <w:t xml:space="preserve">    run();</w:t>
        <w:br/>
        <w:t xml:space="preserve">    return () =&gt; {</w:t>
        <w:br/>
        <w:t xml:space="preserve">      alive = false;</w:t>
        <w:br/>
        <w:t xml:space="preserve">    };</w:t>
        <w:br/>
        <w:t xml:space="preserve">  }, [code]);</w:t>
        <w:br/>
        <w:br/>
        <w:t xml:space="preserve">  const title = `${data?.from} → ${data?.to} flights | SwyftBooking`;</w:t>
        <w:br/>
        <w:t xml:space="preserve">  const description =</w:t>
        <w:br/>
        <w:t xml:space="preserve">    data?.content ||</w:t>
        <w:br/>
        <w:t xml:space="preserve">    `Compare flights from ${data?.from} to ${data?.to}. Track pricing trends, get booking tips, and book at the best time.`;</w:t>
        <w:br/>
        <w:t xml:space="preserve">  const canonical = `${process.env.NEXT_PUBLIC_SITE_URL || "http://localhost:3000"}/flights/${data?.slug}`;</w:t>
        <w:br/>
        <w:br/>
        <w:t xml:space="preserve">  return (</w:t>
        <w:br/>
        <w:t xml:space="preserve">    &lt;div className="container"&gt;</w:t>
        <w:br/>
        <w:t xml:space="preserve">      &lt;Head&gt;</w:t>
        <w:br/>
        <w:t xml:space="preserve">        &lt;title&gt;{title}&lt;/title&gt;</w:t>
        <w:br/>
        <w:t xml:space="preserve">        &lt;meta name="description" content={description.slice(0, 160)} /&gt;</w:t>
        <w:br/>
        <w:t xml:space="preserve">        &lt;link rel="canonical" href={canonical} /&gt;</w:t>
        <w:br/>
        <w:t xml:space="preserve">      &lt;/Head&gt;</w:t>
        <w:br/>
        <w:br/>
        <w:t xml:space="preserve">      &lt;Schema from={data?.from} to={data?.to} slug={data?.slug} faqs={data?.faqs || []} /&gt;</w:t>
        <w:br/>
        <w:br/>
        <w:t xml:space="preserve">      &lt;div className="card"&gt;</w:t>
        <w:br/>
        <w:t xml:space="preserve">        &lt;div style={{ display: "flex", flexWrap: "wrap", gap: 10, alignItems: "center" }}&gt;</w:t>
        <w:br/>
        <w:t xml:space="preserve">          &lt;div className="pill"&gt;Route&lt;/div&gt;</w:t>
        <w:br/>
        <w:t xml:space="preserve">          &lt;div className="pill"&gt;{code}&lt;/div&gt;</w:t>
        <w:br/>
        <w:t xml:space="preserve">          {price?.current_price ? (</w:t>
        <w:br/>
        <w:t xml:space="preserve">            &lt;div className="pill"&gt;Current price: ${price.current_price}&lt;/div&gt;</w:t>
        <w:br/>
        <w:t xml:space="preserve">          ) : (</w:t>
        <w:br/>
        <w:t xml:space="preserve">            &lt;div className="pill"&gt;Current price: —&lt;/div&gt;</w:t>
        <w:br/>
        <w:t xml:space="preserve">          )}</w:t>
        <w:br/>
        <w:t xml:space="preserve">        &lt;/div&gt;</w:t>
        <w:br/>
        <w:br/>
        <w:t xml:space="preserve">        &lt;h1 style={{ marginBottom: 6 }}&gt;{data?.from} → {data?.to}&lt;/h1&gt;</w:t>
        <w:br/>
        <w:t xml:space="preserve">        &lt;p className="muted" style={{ marginTop: 0 }}&gt;</w:t>
        <w:br/>
        <w:t xml:space="preserve">          SEO + AI content + price intel + tracking (as specified).</w:t>
        <w:br/>
        <w:t xml:space="preserve">        &lt;/p&gt;</w:t>
        <w:br/>
        <w:br/>
        <w:t xml:space="preserve">        &lt;p style={{ fontSize: 16, lineHeight: 1.7 }}&gt;{data?.content}&lt;/p&gt;</w:t>
        <w:br/>
        <w:br/>
        <w:t xml:space="preserve">        &lt;div style={{ display: "flex", gap: 10, flexWrap: "wrap", marginTop: 14 }}&gt;</w:t>
        <w:br/>
        <w:t xml:space="preserve">          &lt;button</w:t>
        <w:br/>
        <w:t xml:space="preserve">            className="btn"</w:t>
        <w:br/>
        <w:t xml:space="preserve">            onClick={() =&gt; trackEvent("BOOKING_STARTED", { from: data?.from, to: data?.to, route: code })}</w:t>
        <w:br/>
        <w:t xml:space="preserve">          &gt;</w:t>
        <w:br/>
        <w:t xml:space="preserve">            Search Flights</w:t>
        <w:br/>
        <w:t xml:space="preserve">          &lt;/button&gt;</w:t>
        <w:br/>
        <w:t xml:space="preserve">          &lt;button</w:t>
        <w:br/>
        <w:t xml:space="preserve">            className="btn"</w:t>
        <w:br/>
        <w:t xml:space="preserve">            style={{ background: "linear-gradient(90deg, rgba(124,92,255,.95), rgba(232,236,255,.9))" }}</w:t>
        <w:br/>
        <w:t xml:space="preserve">            onClick={() =&gt; trackEvent("PRICE_ALERT_CREATED", { route: code, from: data?.from, to: data?.to })}</w:t>
        <w:br/>
        <w:t xml:space="preserve">          &gt;</w:t>
        <w:br/>
        <w:t xml:space="preserve">            Track Price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}}&gt;Pricing prediction&lt;/h2&gt;</w:t>
        <w:br/>
        <w:t xml:space="preserve">          {loadingIntel ? (</w:t>
        <w:br/>
        <w:t xml:space="preserve">            &lt;p className="muted"&gt;Loading prediction…&lt;/p&gt;</w:t>
        <w:br/>
        <w:t xml:space="preserve">          ) : prediction ? (</w:t>
        <w:br/>
        <w:t xml:space="preserve">            &lt;&gt;</w:t>
        <w:br/>
        <w:t xml:space="preserve">              &lt;div className="pill"&gt;Trend: {prediction.trend}&lt;/div&gt;</w:t>
        <w:br/>
        <w:t xml:space="preserve">              &lt;p style={{ marginBottom: 0 }}&gt;{prediction.recommendation}&lt;/p&gt;</w:t>
        <w:br/>
        <w:t xml:space="preserve">            &lt;/&gt;</w:t>
        <w:br/>
        <w:t xml:space="preserve">          ) : (</w:t>
        <w:br/>
        <w:t xml:space="preserve">            &lt;p className="muted"&gt;Prediction temporarily unavailable.&lt;/p&gt;</w:t>
        <w:br/>
        <w:t xml:space="preserve">          )}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}}&gt;Urgency triggers&lt;/h2&gt;</w:t>
        <w:br/>
        <w:t xml:space="preserve">          &lt;p className="muted" style={{ marginTop: 0 }}&gt;</w:t>
        <w:br/>
        <w:t xml:space="preserve">            These are deliberately included per the “conversion optimization” section.</w:t>
        <w:br/>
        <w:t xml:space="preserve">          &lt;/p&gt;</w:t>
        <w:br/>
        <w:t xml:space="preserve">          &lt;ul style={{ margin: 0, paddingLeft: 18, color: "rgba(232,236,255,.85)" }}&gt;</w:t>
        <w:br/>
        <w:t xml:space="preserve">            &lt;li&gt;🔥 “12 people booked this today”&lt;/li&gt;</w:t>
        <w:br/>
        <w:t xml:space="preserve">            &lt;li&gt;⏳ “Prices may increase soon”&lt;/li&gt;</w:t>
        <w:br/>
        <w:t xml:space="preserve">            &lt;li&gt;⚠️ “Only 3 seats left”&lt;/li&gt;</w:t>
        <w:br/>
        <w:t xml:space="preserve">          &lt;/ul&gt;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}}&gt;Internal links&lt;/h2&gt;</w:t>
        <w:br/>
        <w:t xml:space="preserve">          {data?.internal_links?.length ? (</w:t>
        <w:br/>
        <w:t xml:space="preserve">            &lt;ul style={{ margin: 0, paddingLeft: 18, color: "rgba(232,236,255,.85)" }}&gt;</w:t>
        <w:br/>
        <w:t xml:space="preserve">              {data.internal_links.map((l, idx) =&gt; (</w:t>
        <w:br/>
        <w:t xml:space="preserve">                &lt;li key={`${l.href}-${idx}`}&gt;</w:t>
        <w:br/>
        <w:t xml:space="preserve">                  &lt;a href={l.href} style={{ color: "rgba(232,236,255,.9)" }}&gt;</w:t>
        <w:br/>
        <w:t xml:space="preserve">                    {l.label}</w:t>
        <w:br/>
        <w:t xml:space="preserve">                  &lt;/a&gt;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) : (</w:t>
        <w:br/>
        <w:t xml:space="preserve">            &lt;p className="muted" style={{ margin: 0 }}&gt;</w:t>
        <w:br/>
        <w:t xml:space="preserve">              Links will appear once more routes exist in MongoDB.</w:t>
        <w:br/>
        <w:t xml:space="preserve">            &lt;/p&gt;</w:t>
        <w:br/>
        <w:t xml:space="preserve">          )}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}}&gt;FAQs&lt;/h2&gt;</w:t>
        <w:br/>
        <w:t xml:space="preserve">          {data?.faqs?.length ? (</w:t>
        <w:br/>
        <w:t xml:space="preserve">            &lt;div&gt;</w:t>
        <w:br/>
        <w:t xml:space="preserve">              {data.faqs.map((f, idx) =&gt; (</w:t>
        <w:br/>
        <w:t xml:space="preserve">                &lt;div key={idx} style={{ marginBottom: 12 }}&gt;</w:t>
        <w:br/>
        <w:t xml:space="preserve">                  &lt;div style={{ fontWeight: 650 }}&gt;{f.q}&lt;/div&gt;</w:t>
        <w:br/>
        <w:t xml:space="preserve">                  &lt;div className="muted" style={{ marginTop: 4 }}&gt;</w:t>
        <w:br/>
        <w:t xml:space="preserve">                    {f.a}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 : (</w:t>
        <w:br/>
        <w:t xml:space="preserve">            &lt;p className="muted" style={{ margin: 0 }}&gt;</w:t>
        <w:br/>
        <w:t xml:space="preserve">              FAQs are generated per route.</w:t>
        <w:br/>
        <w:t xml:space="preserve">            &lt;/p&gt;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/>
    <w:p/>
    <w:p>
      <w:pPr>
        <w:pStyle w:val="Heading2"/>
      </w:pPr>
      <w:r>
        <w:t>File: `apps/frontend/pages/index.js`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{ useMemo, useState } from "react";</w:t>
        <w:br/>
        <w:t>import Link from "next/link";</w:t>
        <w:br/>
        <w:t>import { trackEvent } from "../utils/tracking";</w:t>
        <w:br/>
        <w:br/>
        <w:t>function slugifyCity(s) {</w:t>
        <w:br/>
        <w:t xml:space="preserve">  return String(s || "")</w:t>
        <w:br/>
        <w:t xml:space="preserve">    .trim()</w:t>
        <w:br/>
        <w:t xml:space="preserve">    .toLowerCase()</w:t>
        <w:br/>
        <w:t xml:space="preserve">    .replace(/\s+/g, "-")</w:t>
        <w:br/>
        <w:t xml:space="preserve">    .replace(/[^a-z0-9-]/g, "");</w:t>
        <w:br/>
        <w:t>}</w:t>
        <w:br/>
        <w:br/>
        <w:t>function buildSlug(from, to) {</w:t>
        <w:br/>
        <w:t xml:space="preserve">  return `flights-from-${slugifyCity(from)}-to-${slugifyCity(to)}`;</w:t>
        <w:br/>
        <w:t>}</w:t>
        <w:br/>
        <w:br/>
        <w:t>export default function Home() {</w:t>
        <w:br/>
        <w:t xml:space="preserve">  const [from, setFrom] = useState("New York");</w:t>
        <w:br/>
        <w:t xml:space="preserve">  const [to, setTo] = useState("Miami");</w:t>
        <w:br/>
        <w:br/>
        <w:t xml:space="preserve">  const slug = useMemo(() =&gt; buildSlug(from, to), [from, to]);</w:t>
        <w:br/>
        <w:br/>
        <w:t xml:space="preserve">  return (</w:t>
        <w:br/>
        <w:t xml:space="preserve">    &lt;div className="container"&gt;</w:t>
        <w:br/>
        <w:t xml:space="preserve">      &lt;div style={{ display: "flex", justifyContent: "space-between", gap: 12, alignItems: "center" }}&gt;</w:t>
        <w:br/>
        <w:t xml:space="preserve">        &lt;div&gt;</w:t>
        <w:br/>
        <w:t xml:space="preserve">          &lt;div className="pill"&gt;SwyftBooking • AI + ML + SEO&lt;/div&gt;</w:t>
        <w:br/>
        <w:t xml:space="preserve">          &lt;h1 style={{ margin: "12px 0 6px", lineHeight: 1.1 }}&gt;</w:t>
        <w:br/>
        <w:t xml:space="preserve">            Find the best flights — and rank for it.</w:t>
        <w:br/>
        <w:t xml:space="preserve">          &lt;/h1&gt;</w:t>
        <w:br/>
        <w:t xml:space="preserve">          &lt;p className="muted" style={{ marginTop: 0, maxWidth: 680 }}&gt;</w:t>
        <w:br/>
        <w:t xml:space="preserve">            This demo matches your spec: SEO pages + AI content + price intel + tracking. Start by generating a route page.</w:t>
        <w:br/>
        <w:t xml:space="preserve">          &lt;/p&gt;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}}&gt;Search route&lt;/h2&gt;</w:t>
        <w:br/>
        <w:t xml:space="preserve">          &lt;div className="inputRow"&gt;</w:t>
        <w:br/>
        <w:t xml:space="preserve">            &lt;div&gt;</w:t>
        <w:br/>
        <w:t xml:space="preserve">              &lt;label&gt;From&lt;/label&gt;</w:t>
        <w:br/>
        <w:t xml:space="preserve">              &lt;input value={from} onChange={(e) =&gt; setFrom(e.target.value)} placeholder="New York" /&gt;</w:t>
        <w:br/>
        <w:t xml:space="preserve">            &lt;/div&gt;</w:t>
        <w:br/>
        <w:t xml:space="preserve">            &lt;div&gt;</w:t>
        <w:br/>
        <w:t xml:space="preserve">              &lt;label&gt;To&lt;/label&gt;</w:t>
        <w:br/>
        <w:t xml:space="preserve">              &lt;input value={to} onChange={(e) =&gt; setTo(e.target.value)} placeholder="Miami" /&gt;</w:t>
        <w:br/>
        <w:t xml:space="preserve">            &lt;/div&gt;</w:t>
        <w:br/>
        <w:t xml:space="preserve">            &lt;div style={{ alignSelf: "end" }}&gt;</w:t>
        <w:br/>
        <w:t xml:space="preserve">              &lt;Link</w:t>
        <w:br/>
        <w:t xml:space="preserve">                className="btn"</w:t>
        <w:br/>
        <w:t xml:space="preserve">                href={`/flights/${slug}`}</w:t>
        <w:br/>
        <w:t xml:space="preserve">                onClick={() =&gt; trackEvent("SEARCH_INITIATED", { from, to })}</w:t>
        <w:br/>
        <w:t xml:space="preserve">              &gt;</w:t>
        <w:br/>
        <w:t xml:space="preserve">                Search Flights</w:t>
        <w:br/>
        <w:t xml:space="preserve">              &lt;/Link&gt;</w:t>
        <w:br/>
        <w:t xml:space="preserve">            &lt;/div&gt;</w:t>
        <w:br/>
        <w:t xml:space="preserve">          &lt;/div&gt;</w:t>
        <w:br/>
        <w:t xml:space="preserve">          &lt;p className="muted" style={{ marginBottom: 0, marginTop: 12 }}&gt;</w:t>
        <w:br/>
        <w:t xml:space="preserve">            Generated slug: &lt;code&gt;{slug}&lt;/code&gt;</w:t>
        <w:br/>
        <w:t xml:space="preserve">          &lt;/p&gt;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}}&gt;What’s included&lt;/h2&gt;</w:t>
        <w:br/>
        <w:t xml:space="preserve">          &lt;ul style={{ margin: 0, paddingLeft: 18, color: "rgba(232,236,255,.85)" }}&gt;</w:t>
        <w:br/>
        <w:t xml:space="preserve">            &lt;li&gt;SEO service (Mongo + Redis cache)&lt;/li&gt;</w:t>
        <w:br/>
        <w:t xml:space="preserve">            &lt;li&gt;AI content generation (OpenAI optional + Redis cache)&lt;/li&gt;</w:t>
        <w:br/>
        <w:t xml:space="preserve">            &lt;li&gt;Pricing &amp; prediction services (stub ready for real APIs/models)&lt;/li&gt;</w:t>
        <w:br/>
        <w:t xml:space="preserve">            &lt;li&gt;Event tracking to analytics service&lt;/li&gt;</w:t>
        <w:br/>
        <w:t xml:space="preserve">          &lt;/ul&gt;</w:t>
        <w:br/>
        <w:t xml:space="preserve">          &lt;p className="muted" style={{ marginBottom: 0, marginTop: 12 }}&gt;</w:t>
        <w:br/>
        <w:t xml:space="preserve">            Tip: run &lt;code&gt;npm run seed:routes&lt;/code&gt; once so SEO routes resolve from MongoDB.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/>
    <w:p/>
    <w:p>
      <w:pPr>
        <w:pStyle w:val="Heading2"/>
      </w:pPr>
      <w:r>
        <w:t>File: `apps/frontend/pages/robots.txt.js`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function siteUrl() {</w:t>
        <w:br/>
        <w:t xml:space="preserve">  return process.env.NEXT_PUBLIC_SITE_URL || "http://localhost:3000";</w:t>
        <w:br/>
        <w:t>}</w:t>
        <w:br/>
        <w:br/>
        <w:t>export async function getServerSideProps({ res }) {</w:t>
        <w:br/>
        <w:t xml:space="preserve">  const body = [</w:t>
        <w:br/>
        <w:t xml:space="preserve">    "User-agent: *",</w:t>
        <w:br/>
        <w:t xml:space="preserve">    "Allow: /",</w:t>
        <w:br/>
        <w:t xml:space="preserve">    "",</w:t>
        <w:br/>
        <w:t xml:space="preserve">    `Sitemap: ${siteUrl()}/sitemap.xml`,</w:t>
        <w:br/>
        <w:t xml:space="preserve">    "",</w:t>
        <w:br/>
        <w:t xml:space="preserve">  ].join("\n");</w:t>
        <w:br/>
        <w:br/>
        <w:t xml:space="preserve">  res.setHeader("Content-Type", "text/plain; charset=utf-8");</w:t>
        <w:br/>
        <w:t xml:space="preserve">  res.write(body);</w:t>
        <w:br/>
        <w:t xml:space="preserve">  res.end();</w:t>
        <w:br/>
        <w:br/>
        <w:t xml:space="preserve">  return { props: {} };</w:t>
        <w:br/>
        <w:t>}</w:t>
        <w:br/>
        <w:br/>
        <w:t>export default function Robots() {</w:t>
        <w:br/>
        <w:t xml:space="preserve">  return null;</w:t>
        <w:br/>
        <w:t>}</w:t>
      </w:r>
    </w:p>
    <w:p/>
    <w:p/>
    <w:p>
      <w:pPr>
        <w:pStyle w:val="Heading2"/>
      </w:pPr>
      <w:r>
        <w:t>File: `apps/frontend/pages/sitemap.xml.js`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function siteUrl() {</w:t>
        <w:br/>
        <w:t xml:space="preserve">  return process.env.NEXT_PUBLIC_SITE_URL || "http://localhost:3000";</w:t>
        <w:br/>
        <w:t>}</w:t>
        <w:br/>
        <w:br/>
        <w:t>function apiBaseUrl() {</w:t>
        <w:br/>
        <w:t xml:space="preserve">  // On the server we can use API_URL (docker) or NEXT_PUBLIC_API_URL (local)</w:t>
        <w:br/>
        <w:t xml:space="preserve">  return process.env.API_URL || process.env.NEXT_PUBLIC_API_URL || "http://localhost:5000";</w:t>
        <w:br/>
        <w:t>}</w:t>
        <w:br/>
        <w:br/>
        <w:t>function xmlEscape(s) {</w:t>
        <w:br/>
        <w:t xml:space="preserve">  return String(s)</w:t>
        <w:br/>
        <w:t xml:space="preserve">    .replace(/&amp;/g, "&amp;amp;")</w:t>
        <w:br/>
        <w:t xml:space="preserve">    .replace(/&lt;/g, "&amp;lt;")</w:t>
        <w:br/>
        <w:t xml:space="preserve">    .replace(/&gt;/g, "&amp;gt;")</w:t>
        <w:br/>
        <w:t xml:space="preserve">    .replace(/"/g, "&amp;quot;")</w:t>
        <w:br/>
        <w:t xml:space="preserve">    .replace(/'/g, "&amp;apos;");</w:t>
        <w:br/>
        <w:t>}</w:t>
        <w:br/>
        <w:br/>
        <w:t>export async function getServerSideProps({ res }) {</w:t>
        <w:br/>
        <w:t xml:space="preserve">  let slugs = [];</w:t>
        <w:br/>
        <w:t xml:space="preserve">  try {</w:t>
        <w:br/>
        <w:t xml:space="preserve">    const r = await fetch(`${apiBaseUrl()}/api/seo/routes?limit=5000`);</w:t>
        <w:br/>
        <w:t xml:space="preserve">    const data = await r.json();</w:t>
        <w:br/>
        <w:t xml:space="preserve">    slugs = Array.isArray(data?.routes) ? data.routes.map((x) =&gt; x.slug).filter(Boolean) : [];</w:t>
        <w:br/>
        <w:t xml:space="preserve">  } catch {</w:t>
        <w:br/>
        <w:t xml:space="preserve">    slugs = [];</w:t>
        <w:br/>
        <w:t xml:space="preserve">  }</w:t>
        <w:br/>
        <w:br/>
        <w:t xml:space="preserve">  const urls = [</w:t>
        <w:br/>
        <w:t xml:space="preserve">    { loc: `${siteUrl()}/`, changefreq: "daily", priority: "1.0" },</w:t>
        <w:br/>
        <w:t xml:space="preserve">    ...slugs.map((slug) =&gt; ({</w:t>
        <w:br/>
        <w:t xml:space="preserve">      loc: `${siteUrl()}/flights/${slug}`,</w:t>
        <w:br/>
        <w:t xml:space="preserve">      changefreq: "daily",</w:t>
        <w:br/>
        <w:t xml:space="preserve">      priority: "0.8",</w:t>
        <w:br/>
        <w:t xml:space="preserve">    })),</w:t>
        <w:br/>
        <w:t xml:space="preserve">  ];</w:t>
        <w:br/>
        <w:br/>
        <w:t xml:space="preserve">  const body =</w:t>
        <w:br/>
        <w:t xml:space="preserve">    `&lt;?xml version="1.0" encoding="UTF-8"?&gt;\n` +</w:t>
        <w:br/>
        <w:t xml:space="preserve">    `&lt;urlset xmlns="http://www.sitemaps.org/schemas/sitemap/0.9"&gt;\n` +</w:t>
        <w:br/>
        <w:t xml:space="preserve">    urls</w:t>
        <w:br/>
        <w:t xml:space="preserve">      .map(</w:t>
        <w:br/>
        <w:t xml:space="preserve">        (u) =&gt;</w:t>
        <w:br/>
        <w:t xml:space="preserve">          `  &lt;url&gt;\n` +</w:t>
        <w:br/>
        <w:t xml:space="preserve">          `    &lt;loc&gt;${xmlEscape(u.loc)}&lt;/loc&gt;\n` +</w:t>
        <w:br/>
        <w:t xml:space="preserve">          `    &lt;changefreq&gt;${u.changefreq}&lt;/changefreq&gt;\n` +</w:t>
        <w:br/>
        <w:t xml:space="preserve">          `    &lt;priority&gt;${u.priority}&lt;/priority&gt;\n` +</w:t>
        <w:br/>
        <w:t xml:space="preserve">          `  &lt;/url&gt;`,</w:t>
        <w:br/>
        <w:t xml:space="preserve">      )</w:t>
        <w:br/>
        <w:t xml:space="preserve">      .join("\n") +</w:t>
        <w:br/>
        <w:t xml:space="preserve">    `\n&lt;/urlset&gt;\n`;</w:t>
        <w:br/>
        <w:br/>
        <w:t xml:space="preserve">  res.setHeader("Content-Type", "application/xml; charset=utf-8");</w:t>
        <w:br/>
        <w:t xml:space="preserve">  res.write(body);</w:t>
        <w:br/>
        <w:t xml:space="preserve">  res.end();</w:t>
        <w:br/>
        <w:br/>
        <w:t xml:space="preserve">  return { props: {} };</w:t>
        <w:br/>
        <w:t>}</w:t>
        <w:br/>
        <w:br/>
        <w:t>export default function Sitemap() {</w:t>
        <w:br/>
        <w:t xml:space="preserve">  return null;</w:t>
        <w:br/>
        <w:t>}</w:t>
      </w:r>
    </w:p>
    <w:p/>
    <w:p/>
    <w:p>
      <w:pPr>
        <w:pStyle w:val="Heading2"/>
      </w:pPr>
      <w:r>
        <w:t>File: `apps/frontend/styles/globals.css`</w:t>
      </w:r>
    </w:p>
    <w:p/>
    <w:p>
      <w:pPr>
        <w:pStyle w:val="IntenseQuote"/>
      </w:pPr>
      <w:r>
        <w:t>[code] css</w:t>
      </w:r>
    </w:p>
    <w:p>
      <w:r>
        <w:rPr>
          <w:rFonts w:ascii="Consolas" w:hAnsi="Consolas"/>
          <w:sz w:val="19"/>
        </w:rPr>
        <w:t>:root {</w:t>
        <w:br/>
        <w:t xml:space="preserve">  color-scheme: light;</w:t>
        <w:br/>
        <w:t xml:space="preserve">  --bg: #0b1020;</w:t>
        <w:br/>
        <w:t xml:space="preserve">  --panel: #111a33;</w:t>
        <w:br/>
        <w:t xml:space="preserve">  --text: #e8ecff;</w:t>
        <w:br/>
        <w:t xml:space="preserve">  --muted: rgba(232, 236, 255, 0.7);</w:t>
        <w:br/>
        <w:t xml:space="preserve">  --accent: #7c5cff;</w:t>
        <w:br/>
        <w:t xml:space="preserve">  --accent2: #2ee59d;</w:t>
        <w:br/>
        <w:t xml:space="preserve">  --border: rgba(232, 236, 255, 0.12);</w:t>
        <w:br/>
        <w:t>}</w:t>
        <w:br/>
        <w:br/>
        <w:t>html,</w:t>
        <w:br/>
        <w:t>body {</w:t>
        <w:br/>
        <w:t xml:space="preserve">  padding: 0;</w:t>
        <w:br/>
        <w:t xml:space="preserve">  margin: 0;</w:t>
        <w:br/>
        <w:t xml:space="preserve">  font-family: ui-sans-serif, system-ui, -apple-system, Segoe UI, Roboto, Helvetica,</w:t>
        <w:br/>
        <w:t xml:space="preserve">    Arial, "Apple Color Emoji", "Segoe UI Emoji";</w:t>
        <w:br/>
        <w:t xml:space="preserve">  background: radial-gradient(1200px 600px at 20% 0%, rgba(124, 92, 255, 0.25), transparent),</w:t>
        <w:br/>
        <w:t xml:space="preserve">    radial-gradient(900px 500px at 80% 30%, rgba(46, 229, 157, 0.18), transparent),</w:t>
        <w:br/>
        <w:t xml:space="preserve">    var(--bg);</w:t>
        <w:br/>
        <w:t xml:space="preserve">  color: var(--text);</w:t>
        <w:br/>
        <w:t>}</w:t>
        <w:br/>
        <w:br/>
        <w:t>a {</w:t>
        <w:br/>
        <w:t xml:space="preserve">  color: inherit;</w:t>
        <w:br/>
        <w:t xml:space="preserve">  text-decoration: none;</w:t>
        <w:br/>
        <w:t>}</w:t>
        <w:br/>
        <w:br/>
        <w:t>* {</w:t>
        <w:br/>
        <w:t xml:space="preserve">  box-sizing: border-box;</w:t>
        <w:br/>
        <w:t>}</w:t>
        <w:br/>
        <w:br/>
        <w:t>.container {</w:t>
        <w:br/>
        <w:t xml:space="preserve">  max-width: 1100px;</w:t>
        <w:br/>
        <w:t xml:space="preserve">  padding: 32px 18px;</w:t>
        <w:br/>
        <w:t xml:space="preserve">  margin: 0 auto;</w:t>
        <w:br/>
        <w:t>}</w:t>
        <w:br/>
        <w:br/>
        <w:t>.card {</w:t>
        <w:br/>
        <w:t xml:space="preserve">  background: linear-gradient(180deg, rgba(17, 26, 51, 0.9), rgba(17, 26, 51, 0.72));</w:t>
        <w:br/>
        <w:t xml:space="preserve">  border: 1px solid var(--border);</w:t>
        <w:br/>
        <w:t xml:space="preserve">  border-radius: 16px;</w:t>
        <w:br/>
        <w:t xml:space="preserve">  padding: 18px;</w:t>
        <w:br/>
        <w:t xml:space="preserve">  box-shadow: 0 12px 40px rgba(0, 0, 0, 0.35);</w:t>
        <w:br/>
        <w:t>}</w:t>
        <w:br/>
        <w:br/>
        <w:t>.grid {</w:t>
        <w:br/>
        <w:t xml:space="preserve">  display: grid;</w:t>
        <w:br/>
        <w:t xml:space="preserve">  grid-template-columns: 1.1fr 0.9fr;</w:t>
        <w:br/>
        <w:t xml:space="preserve">  gap: 18px;</w:t>
        <w:br/>
        <w:t>}</w:t>
        <w:br/>
        <w:br/>
        <w:t>@media (max-width: 900px) {</w:t>
        <w:br/>
        <w:t xml:space="preserve">  .grid {</w:t>
        <w:br/>
        <w:t xml:space="preserve">    grid-template-columns: 1fr;</w:t>
        <w:br/>
        <w:t xml:space="preserve">  }</w:t>
        <w:br/>
        <w:t>}</w:t>
        <w:br/>
        <w:br/>
        <w:t>.inputRow {</w:t>
        <w:br/>
        <w:t xml:space="preserve">  display: grid;</w:t>
        <w:br/>
        <w:t xml:space="preserve">  grid-template-columns: 1fr 1fr auto;</w:t>
        <w:br/>
        <w:t xml:space="preserve">  gap: 10px;</w:t>
        <w:br/>
        <w:t>}</w:t>
        <w:br/>
        <w:br/>
        <w:t>@media (max-width: 700px) {</w:t>
        <w:br/>
        <w:t xml:space="preserve">  .inputRow {</w:t>
        <w:br/>
        <w:t xml:space="preserve">    grid-template-columns: 1fr;</w:t>
        <w:br/>
        <w:t xml:space="preserve">  }</w:t>
        <w:br/>
        <w:t>}</w:t>
        <w:br/>
        <w:br/>
        <w:t>label {</w:t>
        <w:br/>
        <w:t xml:space="preserve">  display: block;</w:t>
        <w:br/>
        <w:t xml:space="preserve">  font-size: 12px;</w:t>
        <w:br/>
        <w:t xml:space="preserve">  color: var(--muted);</w:t>
        <w:br/>
        <w:t xml:space="preserve">  margin-bottom: 6px;</w:t>
        <w:br/>
        <w:t>}</w:t>
        <w:br/>
        <w:br/>
        <w:t>input {</w:t>
        <w:br/>
        <w:t xml:space="preserve">  width: 100%;</w:t>
        <w:br/>
        <w:t xml:space="preserve">  padding: 12px 12px;</w:t>
        <w:br/>
        <w:t xml:space="preserve">  border-radius: 12px;</w:t>
        <w:br/>
        <w:t xml:space="preserve">  border: 1px solid var(--border);</w:t>
        <w:br/>
        <w:t xml:space="preserve">  background: rgba(10, 16, 32, 0.55);</w:t>
        <w:br/>
        <w:t xml:space="preserve">  color: var(--text);</w:t>
        <w:br/>
        <w:t xml:space="preserve">  outline: none;</w:t>
        <w:br/>
        <w:t>}</w:t>
        <w:br/>
        <w:br/>
        <w:t>input::placeholder {</w:t>
        <w:br/>
        <w:t xml:space="preserve">  color: rgba(232, 236, 255, 0.45);</w:t>
        <w:br/>
        <w:t>}</w:t>
        <w:br/>
        <w:br/>
        <w:t>.btn {</w:t>
        <w:br/>
        <w:t xml:space="preserve">  border: 0;</w:t>
        <w:br/>
        <w:t xml:space="preserve">  border-radius: 12px;</w:t>
        <w:br/>
        <w:t xml:space="preserve">  padding: 12px 14px;</w:t>
        <w:br/>
        <w:t xml:space="preserve">  font-weight: 700;</w:t>
        <w:br/>
        <w:t xml:space="preserve">  cursor: pointer;</w:t>
        <w:br/>
        <w:t xml:space="preserve">  color: #0b1020;</w:t>
        <w:br/>
        <w:t xml:space="preserve">  background: linear-gradient(90deg, var(--accent), var(--accent2));</w:t>
        <w:br/>
        <w:t xml:space="preserve">  transition: transform 120ms ease, filter 120ms ease;</w:t>
        <w:br/>
        <w:t>}</w:t>
        <w:br/>
        <w:br/>
        <w:t>.btn:hover {</w:t>
        <w:br/>
        <w:t xml:space="preserve">  transform: translateY(-1px);</w:t>
        <w:br/>
        <w:t xml:space="preserve">  filter: brightness(1.05);</w:t>
        <w:br/>
        <w:t>}</w:t>
        <w:br/>
        <w:br/>
        <w:t>.muted {</w:t>
        <w:br/>
        <w:t xml:space="preserve">  color: var(--muted);</w:t>
        <w:br/>
        <w:t>}</w:t>
        <w:br/>
        <w:br/>
        <w:t>.pill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8px 10px;</w:t>
        <w:br/>
        <w:t xml:space="preserve">  border-radius: 999px;</w:t>
        <w:br/>
        <w:t xml:space="preserve">  border: 1px solid var(--border);</w:t>
        <w:br/>
        <w:t xml:space="preserve">  background: rgba(10, 16, 32, 0.35);</w:t>
        <w:br/>
        <w:t xml:space="preserve">  font-size: 12px;</w:t>
        <w:br/>
        <w:t xml:space="preserve">  color: var(--muted);</w:t>
        <w:br/>
        <w:t>}</w:t>
      </w:r>
    </w:p>
    <w:p/>
    <w:p/>
    <w:p>
      <w:pPr>
        <w:pStyle w:val="Heading2"/>
      </w:pPr>
      <w:r>
        <w:t>File: `apps/frontend/utils/tracking.js`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export async function trackEvent(event, data = {}) {</w:t>
        <w:br/>
        <w:t xml:space="preserve">  try {</w:t>
        <w:br/>
        <w:t xml:space="preserve">    const baseUrl = process.env.NEXT_PUBLIC_API_URL || process.env.API_URL || "http://localhost:5000";</w:t>
        <w:br/>
        <w:t xml:space="preserve">    await fetch(`${baseUrl}/api/track`,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event,</w:t>
        <w:br/>
        <w:t xml:space="preserve">        data,</w:t>
        <w:br/>
        <w:t xml:space="preserve">        timestamp: new Date().toISOString(),</w:t>
        <w:br/>
        <w:t xml:space="preserve">      }),</w:t>
        <w:br/>
        <w:t xml:space="preserve">    });</w:t>
        <w:br/>
        <w:t xml:space="preserve">  } catch {</w:t>
        <w:br/>
        <w:t xml:space="preserve">    // analytics must never break UX</w:t>
        <w:br/>
        <w:t xml:space="preserve">  }</w:t>
        <w:br/>
        <w:t>}</w:t>
      </w:r>
    </w:p>
    <w:p/>
    <w:p/>
    <w:p>
      <w:pPr>
        <w:pStyle w:val="Heading2"/>
      </w:pPr>
      <w:r>
        <w:t>File: `docker-compose.yml`</w:t>
      </w:r>
    </w:p>
    <w:p/>
    <w:p>
      <w:pPr>
        <w:pStyle w:val="IntenseQuote"/>
      </w:pPr>
      <w:r>
        <w:t>[code] yaml</w:t>
      </w:r>
    </w:p>
    <w:p>
      <w:r>
        <w:rPr>
          <w:rFonts w:ascii="Consolas" w:hAnsi="Consolas"/>
          <w:sz w:val="19"/>
        </w:rPr>
        <w:t>services:</w:t>
        <w:br/>
        <w:t xml:space="preserve">  mongo:</w:t>
        <w:br/>
        <w:t xml:space="preserve">    image: mongo:7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mongo_data:/data/db</w:t>
        <w:br/>
        <w:br/>
        <w:t xml:space="preserve">  redis:</w:t>
        <w:br/>
        <w:t xml:space="preserve">    image: redis:7</w:t>
        <w:br/>
        <w:t xml:space="preserve">    ports:</w:t>
        <w:br/>
        <w:t xml:space="preserve">      - "6379:6379"</w:t>
        <w:br/>
        <w:br/>
        <w:t xml:space="preserve">  api-gateway:</w:t>
        <w:br/>
        <w:t xml:space="preserve">    build:</w:t>
        <w:br/>
        <w:t xml:space="preserve">      context: .</w:t>
        <w:br/>
        <w:t xml:space="preserve">      dockerfile: apps/api-gateway/Dockerfile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GATEWAY_PORT=5000</w:t>
        <w:br/>
        <w:t xml:space="preserve">      - SEO_SERVICE_URL=http://seo-service:5001</w:t>
        <w:br/>
        <w:t xml:space="preserve">      - AI_SERVICE_URL=http://ai-content-service:5002</w:t>
        <w:br/>
        <w:t xml:space="preserve">      - PRICING_SERVICE_URL=http://pricing-service:5003</w:t>
        <w:br/>
        <w:t xml:space="preserve">      - PREDICTION_SERVICE_URL=http://prediction-service:5004</w:t>
        <w:br/>
        <w:t xml:space="preserve">      - ANALYTICS_SERVICE_URL=http://analytics-service:5005</w:t>
        <w:br/>
        <w:t xml:space="preserve">    depends_on:</w:t>
        <w:br/>
        <w:t xml:space="preserve">      - seo-service</w:t>
        <w:br/>
        <w:t xml:space="preserve">      - ai-content-service</w:t>
        <w:br/>
        <w:t xml:space="preserve">      - pricing-service</w:t>
        <w:br/>
        <w:t xml:space="preserve">      - prediction-service</w:t>
        <w:br/>
        <w:t xml:space="preserve">      - analytics-service</w:t>
        <w:br/>
        <w:br/>
        <w:t xml:space="preserve">  seo-service:</w:t>
        <w:br/>
        <w:t xml:space="preserve">    build:</w:t>
        <w:br/>
        <w:t xml:space="preserve">      context: .</w:t>
        <w:br/>
        <w:t xml:space="preserve">      dockerfile: services/seo-service/Dockerfile</w:t>
        <w:br/>
        <w:t xml:space="preserve">    environment:</w:t>
        <w:br/>
        <w:t xml:space="preserve">      - SEO_SERVICE_PORT=5001</w:t>
        <w:br/>
        <w:t xml:space="preserve">      - MONGO_URI=mongodb://mongo:27017/swyft</w:t>
        <w:br/>
        <w:t xml:space="preserve">      - REDIS_HOST=redis</w:t>
        <w:br/>
        <w:t xml:space="preserve">      - AI_SERVICE_URL=http://ai-content-service:5002</w:t>
        <w:br/>
        <w:t xml:space="preserve">    depends_on:</w:t>
        <w:br/>
        <w:t xml:space="preserve">      - mongo</w:t>
        <w:br/>
        <w:t xml:space="preserve">      - redis</w:t>
        <w:br/>
        <w:br/>
        <w:t xml:space="preserve">  ai-content-service:</w:t>
        <w:br/>
        <w:t xml:space="preserve">    build:</w:t>
        <w:br/>
        <w:t xml:space="preserve">      context: .</w:t>
        <w:br/>
        <w:t xml:space="preserve">      dockerfile: services/ai-content-service/Dockerfile</w:t>
        <w:br/>
        <w:t xml:space="preserve">    environment:</w:t>
        <w:br/>
        <w:t xml:space="preserve">      - AI_SERVICE_PORT=5002</w:t>
        <w:br/>
        <w:t xml:space="preserve">      - REDIS_HOST=redis</w:t>
        <w:br/>
        <w:t xml:space="preserve">      - OPENAI_KEY=${OPENAI_KEY}</w:t>
        <w:br/>
        <w:t xml:space="preserve">      - OPENAI_MODEL=${OPENAI_MODEL}</w:t>
        <w:br/>
        <w:t xml:space="preserve">    depends_on:</w:t>
        <w:br/>
        <w:t xml:space="preserve">      - redis</w:t>
        <w:br/>
        <w:br/>
        <w:t xml:space="preserve">  pricing-service:</w:t>
        <w:br/>
        <w:t xml:space="preserve">    build:</w:t>
        <w:br/>
        <w:t xml:space="preserve">      context: .</w:t>
        <w:br/>
        <w:t xml:space="preserve">      dockerfile: services/pricing-service/Dockerfile</w:t>
        <w:br/>
        <w:t xml:space="preserve">    environment:</w:t>
        <w:br/>
        <w:t xml:space="preserve">      - PRICING_SERVICE_PORT=5003</w:t>
        <w:br/>
        <w:t xml:space="preserve">      - REDIS_HOST=redis</w:t>
        <w:br/>
        <w:t xml:space="preserve">    depends_on:</w:t>
        <w:br/>
        <w:t xml:space="preserve">      - redis</w:t>
        <w:br/>
        <w:br/>
        <w:t xml:space="preserve">  prediction-service:</w:t>
        <w:br/>
        <w:t xml:space="preserve">    build:</w:t>
        <w:br/>
        <w:t xml:space="preserve">      context: .</w:t>
        <w:br/>
        <w:t xml:space="preserve">      dockerfile: services/prediction-service/Dockerfile</w:t>
        <w:br/>
        <w:t xml:space="preserve">    environment:</w:t>
        <w:br/>
        <w:t xml:space="preserve">      - PREDICTION_SERVICE_PORT=5004</w:t>
        <w:br/>
        <w:t xml:space="preserve">      - PRICING_SERVICE_URL=http://pricing-service:5003</w:t>
        <w:br/>
        <w:t xml:space="preserve">    depends_on:</w:t>
        <w:br/>
        <w:t xml:space="preserve">      - pricing-service</w:t>
        <w:br/>
        <w:br/>
        <w:t xml:space="preserve">  analytics-service:</w:t>
        <w:br/>
        <w:t xml:space="preserve">    build:</w:t>
        <w:br/>
        <w:t xml:space="preserve">      context: .</w:t>
        <w:br/>
        <w:t xml:space="preserve">      dockerfile: services/analytics-service/Dockerfile</w:t>
        <w:br/>
        <w:t xml:space="preserve">    environment:</w:t>
        <w:br/>
        <w:t xml:space="preserve">      - ANALYTICS_SERVICE_PORT=5005</w:t>
        <w:br/>
        <w:t xml:space="preserve">      - MONGO_URI=mongodb://mongo:27017/swyft</w:t>
        <w:br/>
        <w:t xml:space="preserve">    depends_on:</w:t>
        <w:br/>
        <w:t xml:space="preserve">      - mongo</w:t>
        <w:br/>
        <w:br/>
        <w:t xml:space="preserve">  frontend:</w:t>
        <w:br/>
        <w:t xml:space="preserve">    build:</w:t>
        <w:br/>
        <w:t xml:space="preserve">      context: .</w:t>
        <w:br/>
        <w:t xml:space="preserve">      dockerfile: apps/frontend/Dockerfile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API_URL=http://api-gateway:5000</w:t>
        <w:br/>
        <w:t xml:space="preserve">      - NEXT_PUBLIC_API_URL=http://localhost:5000</w:t>
        <w:br/>
        <w:t xml:space="preserve">    depends_on:</w:t>
        <w:br/>
        <w:t xml:space="preserve">      - api-gateway</w:t>
        <w:br/>
        <w:br/>
        <w:t>volumes:</w:t>
        <w:br/>
        <w:t xml:space="preserve">  mongo_data:</w:t>
      </w:r>
    </w:p>
    <w:p/>
    <w:p/>
    <w:p>
      <w:pPr>
        <w:pStyle w:val="Heading2"/>
      </w:pPr>
      <w:r>
        <w:t>File: `package.json`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"swyftbooking",</w:t>
        <w:br/>
        <w:t xml:space="preserve">  "version": "1.0.0",</w:t>
        <w:br/>
        <w:t xml:space="preserve">  "private": true,</w:t>
        <w:br/>
        <w:t xml:space="preserve">  "description": "SwyftBooking AI + ML + SEO platform (monorepo)",</w:t>
        <w:br/>
        <w:t xml:space="preserve">  "scripts": {</w:t>
        <w:br/>
        <w:t xml:space="preserve">    "dev": "npm-run-all -p dev:*",</w:t>
        <w:br/>
        <w:t xml:space="preserve">    "dev:frontend": "npm --workspace apps/frontend run dev",</w:t>
        <w:br/>
        <w:t xml:space="preserve">    "dev:gateway": "npm --workspace apps/api-gateway run dev",</w:t>
        <w:br/>
        <w:t xml:space="preserve">    "dev:seo": "npm --workspace services/seo-service run dev",</w:t>
        <w:br/>
        <w:t xml:space="preserve">    "dev:ai": "npm --workspace services/ai-content-service run dev",</w:t>
        <w:br/>
        <w:t xml:space="preserve">    "dev:pricing": "npm --workspace services/pricing-service run dev",</w:t>
        <w:br/>
        <w:t xml:space="preserve">    "dev:prediction": "npm --workspace services/prediction-service run dev",</w:t>
        <w:br/>
        <w:t xml:space="preserve">    "dev:analytics": "npm --workspace services/analytics-service run dev",</w:t>
        <w:br/>
        <w:t xml:space="preserve">    "lint": "npm-run-all -p lint:*",</w:t>
        <w:br/>
        <w:t xml:space="preserve">    "lint:frontend": "npm --workspace apps/frontend run lint",</w:t>
        <w:br/>
        <w:t xml:space="preserve">    "seed:routes": "node scripts/seedRoutesMongoDriver.mjs",</w:t>
        <w:br/>
        <w:t xml:space="preserve">    "generate:routes": "node scripts/generateRoutes.mjs",</w:t>
        <w:br/>
        <w:t xml:space="preserve">    "docker:up": "docker compose up --build",</w:t>
        <w:br/>
        <w:t xml:space="preserve">    "docker:down": "docker compose down -v"</w:t>
        <w:br/>
        <w:t xml:space="preserve">  },</w:t>
        <w:br/>
        <w:t xml:space="preserve">  "workspaces": [</w:t>
        <w:br/>
        <w:t xml:space="preserve">    "apps/*",</w:t>
        <w:br/>
        <w:t xml:space="preserve">    "services/*",</w:t>
        <w:br/>
        <w:t xml:space="preserve">    "packages/*"</w:t>
        <w:br/>
        <w:t xml:space="preserve">  ],</w:t>
        <w:br/>
        <w:t xml:space="preserve">  "dependencies": {</w:t>
        <w:br/>
        <w:t xml:space="preserve">    "mongodb": "^7.1.1",</w:t>
        <w:br/>
        <w:t xml:space="preserve">    "mongoose": "^9.4.1",</w:t>
        <w:br/>
        <w:t xml:space="preserve">    "npm-run-all": "^4.1.5"</w:t>
        <w:br/>
        <w:t xml:space="preserve">  }</w:t>
        <w:br/>
        <w:t>}</w:t>
      </w:r>
    </w:p>
    <w:p/>
    <w:p/>
    <w:p>
      <w:pPr>
        <w:pStyle w:val="Heading2"/>
      </w:pPr>
      <w:r>
        <w:t>File: `packages/cache/package.json`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"cache",</w:t>
        <w:br/>
        <w:t xml:space="preserve">  "version": "1.0.0",</w:t>
        <w:br/>
        <w:t xml:space="preserve">  "private": true,</w:t>
        <w:br/>
        <w:t xml:space="preserve">  "description": "Shared Redis client",</w:t>
        <w:br/>
        <w:t xml:space="preserve">  "main": "redis.js",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"dotenv": "^17.4.2",</w:t>
        <w:br/>
        <w:t xml:space="preserve">    "ioredis": "^5.10.1"</w:t>
        <w:br/>
        <w:t xml:space="preserve">  }</w:t>
        <w:br/>
        <w:t>}</w:t>
      </w:r>
    </w:p>
    <w:p/>
    <w:p/>
    <w:p>
      <w:pPr>
        <w:pStyle w:val="Heading2"/>
      </w:pPr>
      <w:r>
        <w:t>File: `packages/cache/redis.js`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Redis from "ioredis";</w:t>
        <w:br/>
        <w:br/>
        <w:t>const redis = new Redis({</w:t>
        <w:br/>
        <w:t xml:space="preserve">  host: process.env.REDIS_HOST || "localhost",</w:t>
        <w:br/>
        <w:t xml:space="preserve">  port: Number(process.env.REDIS_PORT || 6379),</w:t>
        <w:br/>
        <w:t xml:space="preserve">  maxRetriesPerRequest: 2,</w:t>
        <w:br/>
        <w:t>});</w:t>
        <w:br/>
        <w:br/>
        <w:t>redis.on("error", (err) =&gt; {</w:t>
        <w:br/>
        <w:t xml:space="preserve">  // Keep services alive even if Redis is temporarily down.</w:t>
        <w:br/>
        <w:t xml:space="preserve">  console.error("[redis] error", err?.message || err);</w:t>
        <w:br/>
        <w:t>});</w:t>
        <w:br/>
        <w:br/>
        <w:t>export default redis;</w:t>
      </w:r>
    </w:p>
    <w:p/>
    <w:p/>
    <w:p>
      <w:pPr>
        <w:pStyle w:val="Heading2"/>
      </w:pPr>
      <w:r>
        <w:t>File: `packages/database/mongo.js`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mongoose from "mongoose";</w:t>
        <w:br/>
        <w:br/>
        <w:t>export async function connectDB(mongoUri = process.env.MONGO_URI) {</w:t>
        <w:br/>
        <w:t xml:space="preserve">  if (!mongoUri) throw new Error("MONGO_URI is required");</w:t>
        <w:br/>
        <w:br/>
        <w:t xml:space="preserve">  // Reuse connection if already connected</w:t>
        <w:br/>
        <w:t xml:space="preserve">  if (mongoose.connection.readyState === 1) return mongoose.connection;</w:t>
        <w:br/>
        <w:br/>
        <w:t xml:space="preserve">  await mongoose.connect(mongoUri);</w:t>
        <w:br/>
        <w:t xml:space="preserve">  return mongoose.connection;</w:t>
        <w:br/>
        <w:t>}</w:t>
      </w:r>
    </w:p>
    <w:p/>
    <w:p/>
    <w:p>
      <w:pPr>
        <w:pStyle w:val="Heading2"/>
      </w:pPr>
      <w:r>
        <w:t>File: `packages/database/package.json`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"database",</w:t>
        <w:br/>
        <w:t xml:space="preserve">  "version": "1.0.0",</w:t>
        <w:br/>
        <w:t xml:space="preserve">  "private": true,</w:t>
        <w:br/>
        <w:t xml:space="preserve">  "description": "Shared MongoDB connection helper",</w:t>
        <w:br/>
        <w:t xml:space="preserve">  "main": "mongo.js",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"dotenv": "^17.4.2",</w:t>
        <w:br/>
        <w:t xml:space="preserve">    "mongoose": "^9.4.1"</w:t>
        <w:br/>
        <w:t xml:space="preserve">  }</w:t>
        <w:br/>
        <w:t>}</w:t>
      </w:r>
    </w:p>
    <w:p/>
    <w:p/>
    <w:p>
      <w:pPr>
        <w:pStyle w:val="Heading2"/>
      </w:pPr>
      <w:r>
        <w:t>File: `packages/logger/logger.js`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pino from "pino";</w:t>
        <w:br/>
        <w:br/>
        <w:t>export const logger = pino({</w:t>
        <w:br/>
        <w:t xml:space="preserve">  level: process.env.LOG_LEVEL || "info",</w:t>
        <w:br/>
        <w:t xml:space="preserve">  base: undefined,</w:t>
        <w:br/>
        <w:t>});</w:t>
      </w:r>
    </w:p>
    <w:p/>
    <w:p/>
    <w:p>
      <w:pPr>
        <w:pStyle w:val="Heading2"/>
      </w:pPr>
      <w:r>
        <w:t>File: `packages/logger/package.json`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"logger",</w:t>
        <w:br/>
        <w:t xml:space="preserve">  "version": "1.0.0",</w:t>
        <w:br/>
        <w:t xml:space="preserve">  "private": true,</w:t>
        <w:br/>
        <w:t xml:space="preserve">  "description": "Shared structured logger",</w:t>
        <w:br/>
        <w:t xml:space="preserve">  "main": "logger.js",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"pino": "^10.3.1"</w:t>
        <w:br/>
        <w:t xml:space="preserve">  }</w:t>
        <w:br/>
        <w:t>}</w:t>
      </w:r>
    </w:p>
    <w:p/>
    <w:p/>
    <w:p>
      <w:pPr>
        <w:pStyle w:val="Heading2"/>
      </w:pPr>
      <w:r>
        <w:t>File: `README.md`</w:t>
      </w:r>
    </w:p>
    <w:p/>
    <w:p>
      <w:pPr>
        <w:pStyle w:val="IntenseQuote"/>
      </w:pPr>
      <w:r>
        <w:t>[code] markdown</w:t>
      </w:r>
    </w:p>
    <w:p>
      <w:r>
        <w:rPr>
          <w:rFonts w:ascii="Consolas" w:hAnsi="Consolas"/>
          <w:sz w:val="19"/>
        </w:rPr>
        <w:t># SwyftBooking — AI + ML + SEO Platform</w:t>
        <w:br/>
        <w:br/>
        <w:t>This repo is a working scaffold based on your `AI ML SEO Optimization.docx` requirements:</w:t>
        <w:br/>
        <w:br/>
        <w:t>- Microservices (Node.js + MongoDB + Redis)</w:t>
        <w:br/>
        <w:t>- AI content generation (`POST /api/ai/generate-content`)</w:t>
        <w:br/>
        <w:t>- SEO page service (`GET /api/seo/:slug`)</w:t>
        <w:br/>
        <w:t>- Pricing service (`GET /api/pricing/:route`)</w:t>
        <w:br/>
        <w:t>- Prediction service (`GET /api/predict/:route`)</w:t>
        <w:br/>
        <w:t>- Analytics tracking (`POST /api/track`)</w:t>
        <w:br/>
        <w:t>- Next.js frontend with SEO pages (`/flights/[slug]`) + JSON-LD schema injection</w:t>
        <w:br/>
        <w:br/>
        <w:t>## Run locally (Docker)</w:t>
        <w:br/>
        <w:br/>
        <w:t>1. Copy env:</w:t>
        <w:br/>
      </w:r>
    </w:p>
    <w:p>
      <w:r>
        <w:t>cp .env.example .env</w:t>
      </w:r>
    </w:p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br/>
        <w:t>2. Start stack:</w:t>
        <w:br/>
      </w:r>
    </w:p>
    <w:p>
      <w:r>
        <w:t>docker compose up --build</w:t>
      </w:r>
    </w:p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br/>
        <w:t>3. Seed routes (once):</w:t>
        <w:br/>
      </w:r>
    </w:p>
    <w:p>
      <w:r>
        <w:t>node scripts/seedRoutes.mjs</w:t>
      </w:r>
    </w:p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br/>
        <w:t>Open:</w:t>
        <w:br/>
        <w:br/>
        <w:t>- Frontend: `http://localhost:3000`</w:t>
        <w:br/>
        <w:t>- Gateway health: `http://localhost:5000/health`</w:t>
        <w:br/>
        <w:br/>
        <w:t>## Run locally (no Docker)</w:t>
        <w:br/>
        <w:br/>
        <w:t>Start MongoDB + Redis locally, then:</w:t>
        <w:br/>
      </w:r>
    </w:p>
    <w:p>
      <w:r>
        <w:t>npm install</w:t>
      </w:r>
    </w:p>
    <w:p>
      <w:r>
        <w:t>npm run seed:routes</w:t>
      </w:r>
    </w:p>
    <w:p>
      <w:r>
        <w:t>npm run dev</w:t>
      </w:r>
    </w:p>
    <w:p/>
    <w:p/>
    <w:p>
      <w:pPr>
        <w:pStyle w:val="Heading2"/>
      </w:pPr>
      <w:r>
        <w:t>File: `scripts/generateRoutes.mjs`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const cities = ["New York", "Miami", "Los Angeles", "Chicago", "Toronto"];</w:t>
        <w:br/>
        <w:br/>
        <w:t>function slugifyCity(s) {</w:t>
        <w:br/>
        <w:t xml:space="preserve">  return String(s).toLowerCase().trim().replace(/\s+/g, "-").replace(/[^a-z0-9-]/g, "");</w:t>
        <w:br/>
        <w:t>}</w:t>
        <w:br/>
        <w:br/>
        <w:t>const routes = [];</w:t>
        <w:br/>
        <w:t>for (const from of cities) {</w:t>
        <w:br/>
        <w:t xml:space="preserve">  for (const to of cities) {</w:t>
        <w:br/>
        <w:t xml:space="preserve">    if (from === to) continue;</w:t>
        <w:br/>
        <w:t xml:space="preserve">    routes.push({</w:t>
        <w:br/>
        <w:t xml:space="preserve">      from,</w:t>
        <w:br/>
        <w:t xml:space="preserve">      to,</w:t>
        <w:br/>
        <w:t xml:space="preserve">      slug: `flights-from-${slugifyCity(from)}-to-${slugifyCity(to)}`,</w:t>
        <w:br/>
        <w:t xml:space="preserve">    });</w:t>
        <w:br/>
        <w:t xml:space="preserve">  }</w:t>
        <w:br/>
        <w:t>}</w:t>
        <w:br/>
        <w:br/>
        <w:t>console.log(JSON.stringify(routes, null, 2));</w:t>
      </w:r>
    </w:p>
    <w:p/>
    <w:p/>
    <w:p>
      <w:pPr>
        <w:pStyle w:val="Heading2"/>
      </w:pPr>
      <w:r>
        <w:t>File: `scripts/seedRoutes.mjs`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mongoose from "mongoose";</w:t>
        <w:br/>
        <w:br/>
        <w:t>const MONGO_URI = process.env.MONGO_URI || "mongodb://localhost:27017/swyft";</w:t>
        <w:br/>
        <w:br/>
        <w:t>const routeSchema = new mongoose.Schema(</w:t>
        <w:br/>
        <w:t xml:space="preserve">  {</w:t>
        <w:br/>
        <w:t xml:space="preserve">    from: String,</w:t>
        <w:br/>
        <w:t xml:space="preserve">    to: String,</w:t>
        <w:br/>
        <w:t xml:space="preserve">    slug: { type: String, unique: true },</w:t>
        <w:br/>
        <w:t xml:space="preserve">    avg_price: Number,</w:t>
        <w:br/>
        <w:t xml:space="preserve">    duration: String,</w:t>
        <w:br/>
        <w:t xml:space="preserve">    trend: String,</w:t>
        <w:br/>
        <w:t xml:space="preserve">    last_updated: Date,</w:t>
        <w:br/>
        <w:t xml:space="preserve">  },</w:t>
        <w:br/>
        <w:t xml:space="preserve">  { timestamps: true },</w:t>
        <w:br/>
        <w:t>);</w:t>
        <w:br/>
        <w:br/>
        <w:t>const Route = mongoose.model("Route", routeSchema);</w:t>
        <w:br/>
        <w:br/>
        <w:t>const cities = ["New York", "Miami", "Los Angeles", "Chicago", "Toronto"];</w:t>
        <w:br/>
        <w:t>const durationChoices = ["2h 45m", "3h 10m", "5h 05m", "1h 55m"];</w:t>
        <w:br/>
        <w:t>const trendChoices = ["rising", "dropping", "stable"];</w:t>
        <w:br/>
        <w:br/>
        <w:t>function slugifyCity(s) {</w:t>
        <w:br/>
        <w:t xml:space="preserve">  return String(s).toLowerCase().trim().replace(/\s+/g, "-").replace(/[^a-z0-9-]/g, "");</w:t>
        <w:br/>
        <w:t>}</w:t>
        <w:br/>
        <w:br/>
        <w:t>function pseudo(n) {</w:t>
        <w:br/>
        <w:t xml:space="preserve">  // simple deterministic-ish pseudo random</w:t>
        <w:br/>
        <w:t xml:space="preserve">  let x = 0;</w:t>
        <w:br/>
        <w:t xml:space="preserve">  for (const ch of String(n)) x = (x * 33 + ch.charCodeAt(0)) &gt;&gt;&gt; 0;</w:t>
        <w:br/>
        <w:t xml:space="preserve">  return x;</w:t>
        <w:br/>
        <w:t>}</w:t>
        <w:br/>
        <w:br/>
        <w:t>const routes = [];</w:t>
        <w:br/>
        <w:t>for (const from of cities) {</w:t>
        <w:br/>
        <w:t xml:space="preserve">  for (const to of cities) {</w:t>
        <w:br/>
        <w:t xml:space="preserve">    if (from === to) continue;</w:t>
        <w:br/>
        <w:t xml:space="preserve">    const key = `${from}-${to}`;</w:t>
        <w:br/>
        <w:t xml:space="preserve">    const h = pseudo(key);</w:t>
        <w:br/>
        <w:t xml:space="preserve">    routes.push({</w:t>
        <w:br/>
        <w:t xml:space="preserve">      from,</w:t>
        <w:br/>
        <w:t xml:space="preserve">      to,</w:t>
        <w:br/>
        <w:t xml:space="preserve">      slug: `flights-from-${slugifyCity(from)}-to-${slugifyCity(to)}`,</w:t>
        <w:br/>
        <w:t xml:space="preserve">      avg_price: 90 + (h % 260),</w:t>
        <w:br/>
        <w:t xml:space="preserve">      duration: durationChoices[h % durationChoices.length],</w:t>
        <w:br/>
        <w:t xml:space="preserve">      trend: trendChoices[h % trendChoices.length],</w:t>
        <w:br/>
        <w:t xml:space="preserve">      last_updated: new Date(),</w:t>
        <w:br/>
        <w:t xml:space="preserve">    });</w:t>
        <w:br/>
        <w:t xml:space="preserve">  }</w:t>
        <w:br/>
        <w:t>}</w:t>
        <w:br/>
        <w:br/>
        <w:t>await mongoose.connect(MONGO_URI);</w:t>
        <w:br/>
        <w:t>await Route.deleteMany({});</w:t>
        <w:br/>
        <w:t>await Route.insertMany(routes, { ordered: false });</w:t>
        <w:br/>
        <w:br/>
        <w:t>console.log(`Seeded ${routes.length} routes into ${MONGO_URI}`);</w:t>
        <w:br/>
        <w:t>await mongoose.disconnect();</w:t>
      </w:r>
    </w:p>
    <w:p/>
    <w:p/>
    <w:p>
      <w:pPr>
        <w:pStyle w:val="Heading2"/>
      </w:pPr>
      <w:r>
        <w:t>File: `scripts/seedRoutesMongoDriver.mjs`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{ MongoClient } from "mongodb";</w:t>
        <w:br/>
        <w:br/>
        <w:t>const MONGO_URI = process.env.MONGO_URI || "mongodb://localhost:27017/swyft";</w:t>
        <w:br/>
        <w:br/>
        <w:t>const cities = ["New York", "Miami", "Los Angeles", "Chicago", "Toronto"];</w:t>
        <w:br/>
        <w:t>const durationChoices = ["2h 45m", "3h 10m", "5h 05m", "1h 55m"];</w:t>
        <w:br/>
        <w:t>const trendChoices = ["rising", "dropping", "stable"];</w:t>
        <w:br/>
        <w:br/>
        <w:t>function slugifyCity(s) {</w:t>
        <w:br/>
        <w:t xml:space="preserve">  return String(s).toLowerCase().trim().replace(/\s+/g, "-").replace(/[^a-z0-9-]/g, "");</w:t>
        <w:br/>
        <w:t>}</w:t>
        <w:br/>
        <w:br/>
        <w:t>function pseudo(n) {</w:t>
        <w:br/>
        <w:t xml:space="preserve">  let x = 0;</w:t>
        <w:br/>
        <w:t xml:space="preserve">  for (const ch of String(n)) x = (x * 33 + ch.charCodeAt(0)) &gt;&gt;&gt; 0;</w:t>
        <w:br/>
        <w:t xml:space="preserve">  return x;</w:t>
        <w:br/>
        <w:t>}</w:t>
        <w:br/>
        <w:br/>
        <w:t>const routes = [];</w:t>
        <w:br/>
        <w:t>for (const from of cities) {</w:t>
        <w:br/>
        <w:t xml:space="preserve">  for (const to of cities) {</w:t>
        <w:br/>
        <w:t xml:space="preserve">    if (from === to) continue;</w:t>
        <w:br/>
        <w:t xml:space="preserve">    const key = `${from}-${to}`;</w:t>
        <w:br/>
        <w:t xml:space="preserve">    const h = pseudo(key);</w:t>
        <w:br/>
        <w:t xml:space="preserve">    routes.push({</w:t>
        <w:br/>
        <w:t xml:space="preserve">      from,</w:t>
        <w:br/>
        <w:t xml:space="preserve">      to,</w:t>
        <w:br/>
        <w:t xml:space="preserve">      slug: `flights-from-${slugifyCity(from)}-to-${slugifyCity(to)}`,</w:t>
        <w:br/>
        <w:t xml:space="preserve">      avg_price: 90 + (h % 260),</w:t>
        <w:br/>
        <w:t xml:space="preserve">      duration: durationChoices[h % durationChoices.length],</w:t>
        <w:br/>
        <w:t xml:space="preserve">      trend: trendChoices[h % trendChoices.length],</w:t>
        <w:br/>
        <w:t xml:space="preserve">      last_updated: new Date(),</w:t>
        <w:br/>
        <w:t xml:space="preserve">      createdAt: new Date(),</w:t>
        <w:br/>
        <w:t xml:space="preserve">      updatedAt: new Date(),</w:t>
        <w:br/>
        <w:t xml:space="preserve">    });</w:t>
        <w:br/>
        <w:t xml:space="preserve">  }</w:t>
        <w:br/>
        <w:t>}</w:t>
        <w:br/>
        <w:br/>
        <w:t>const client = new MongoClient(MONGO_URI);</w:t>
        <w:br/>
        <w:t>await client.connect();</w:t>
        <w:br/>
        <w:br/>
        <w:t>// If DB not explicitly in URI path, default to "swyft"</w:t>
        <w:br/>
        <w:t>const dbName = client.options.dbName || "swyft";</w:t>
        <w:br/>
        <w:t>const db = client.db(dbName);</w:t>
        <w:br/>
        <w:t>const collection = db.collection("routes");</w:t>
        <w:br/>
        <w:br/>
        <w:t>await collection.deleteMany({});</w:t>
        <w:br/>
        <w:t>await collection.insertMany(routes, { ordered: false });</w:t>
        <w:br/>
        <w:br/>
        <w:t>console.log(`Seeded ${routes.length} routes into ${MONGO_URI} (db=${dbName})`);</w:t>
        <w:br/>
        <w:br/>
        <w:t>await client.close();</w:t>
      </w:r>
    </w:p>
    <w:p/>
    <w:p/>
    <w:p>
      <w:pPr>
        <w:pStyle w:val="Heading2"/>
      </w:pPr>
      <w:r>
        <w:t>File: `services/ai-content-service/aiClient.js`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OpenAI from "openai";</w:t>
        <w:br/>
        <w:br/>
        <w:t>const apiKey = process.env.OPENAI_KEY;</w:t>
        <w:br/>
        <w:br/>
        <w:t>const openai = apiKey</w:t>
        <w:br/>
        <w:t xml:space="preserve">  ? new OpenAI({</w:t>
        <w:br/>
        <w:t xml:space="preserve">      apiKey,</w:t>
        <w:br/>
        <w:t xml:space="preserve">    })</w:t>
        <w:br/>
        <w:t xml:space="preserve">  : null;</w:t>
        <w:br/>
        <w:br/>
        <w:t>export async function generateSEOContent({ from, to, type }) {</w:t>
        <w:br/>
        <w:t xml:space="preserve">  if (!openai) {</w:t>
        <w:br/>
        <w:t xml:space="preserve">    return `Discover ${type === "hotel" ? "hotels" : "flights"} from ${from} to ${to}. Track prices, plan smarter, and book with confidence on SwyftBooking.`;</w:t>
        <w:br/>
        <w:t xml:space="preserve">  }</w:t>
        <w:br/>
        <w:br/>
        <w:t xml:space="preserve">  const prompt = [</w:t>
        <w:br/>
        <w:t xml:space="preserve">    `Write a unique, human-like SEO paragraph for ${type}s from ${from} to ${to}.`,</w:t>
        <w:br/>
        <w:t xml:space="preserve">    "Include travel tips, pricing insights, urgency, and booking advice.",</w:t>
        <w:br/>
        <w:t xml:space="preserve">    "Avoid repetition. Do not include headings. Keep it 90-140 words.",</w:t>
        <w:br/>
        <w:t xml:space="preserve">  ].join("\n");</w:t>
        <w:br/>
        <w:br/>
        <w:t xml:space="preserve">  const res = await openai.chat.completions.create({</w:t>
        <w:br/>
        <w:t xml:space="preserve">    model: process.env.OPENAI_MODEL || "gpt-4o-mini",</w:t>
        <w:br/>
        <w:t xml:space="preserve">    messages: [{ role: "user", content: prompt }],</w:t>
        <w:br/>
        <w:t xml:space="preserve">  });</w:t>
        <w:br/>
        <w:br/>
        <w:t xml:space="preserve">  return res.choices?.[0]?.message?.content?.trim() || "";</w:t>
        <w:br/>
        <w:t>}</w:t>
      </w:r>
    </w:p>
    <w:p/>
    <w:p/>
    <w:p>
      <w:pPr>
        <w:pStyle w:val="Heading2"/>
      </w:pPr>
      <w:r>
        <w:t>File: `services/ai-content-service/Dockerfile`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services/ai-content-service/package*.json ./</w:t>
        <w:br/>
        <w:t>RUN npm install --omit=dev</w:t>
        <w:br/>
        <w:br/>
        <w:t>COPY services/ai-content-service/ ./</w:t>
        <w:br/>
        <w:t>COPY packages/ ./packages/</w:t>
        <w:br/>
        <w:br/>
        <w:t>EXPOSE 5002</w:t>
        <w:br/>
        <w:t>CMD ["node", "index.js"]</w:t>
      </w:r>
    </w:p>
    <w:p/>
    <w:p/>
    <w:p>
      <w:pPr>
        <w:pStyle w:val="Heading2"/>
      </w:pPr>
      <w:r>
        <w:t>File: `services/ai-content-service/index.js`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{ z } from "zod";</w:t>
        <w:br/>
        <w:t>import redis from "../../packages/cache/redis.js";</w:t>
        <w:br/>
        <w:t>import { generateSEOContent } from "./aiClient.js";</w:t>
        <w:br/>
        <w:br/>
        <w:t>const app = express();</w:t>
        <w:br/>
        <w:t>app.use(cors());</w:t>
        <w:br/>
        <w:t>app.use(express.json({ limit: "1mb" }));</w:t>
        <w:br/>
        <w:br/>
        <w:t>const PORT = Number(process.env.AI_SERVICE_PORT || 5002);</w:t>
        <w:br/>
        <w:t>const TTL_SECONDS = Number(process.env.AI_CACHE_TTL_SECONDS || 86400);</w:t>
        <w:br/>
        <w:br/>
        <w:t>const BodySchema = z.object({</w:t>
        <w:br/>
        <w:t xml:space="preserve">  from: z.string().min(1),</w:t>
        <w:br/>
        <w:t xml:space="preserve">  to: z.string().min(1),</w:t>
        <w:br/>
        <w:t xml:space="preserve">  type: z.enum(["flight", "hotel"]).default("flight"),</w:t>
        <w:br/>
        <w:t>});</w:t>
        <w:br/>
        <w:br/>
        <w:t>app.get("/health", (_req, res) =&gt; res.json({ ok: true }));</w:t>
        <w:br/>
        <w:br/>
        <w:t>// Spec: POST /api/ai/generate-content (via gateway)</w:t>
        <w:br/>
        <w:t>app.post("/generate-content", async (req, res) =&gt; {</w:t>
        <w:br/>
        <w:t xml:space="preserve">  const parsed = BodySchema.safeParse(req.body);</w:t>
        <w:br/>
        <w:t xml:space="preserve">  if (!parsed.success) return res.status(400).json({ error: "Invalid input" });</w:t>
        <w:br/>
        <w:br/>
        <w:t xml:space="preserve">  const { from, to, type } = parsed.data;</w:t>
        <w:br/>
        <w:t xml:space="preserve">  const cacheKey = `ai:${type}:${from.toLowerCase()}:${to.toLowerCase()}`;</w:t>
        <w:br/>
        <w:br/>
        <w:t xml:space="preserve">  try {</w:t>
        <w:br/>
        <w:t xml:space="preserve">    const cached = await redis.get(cacheKey);</w:t>
        <w:br/>
        <w:t xml:space="preserve">    if (cached) return res.json({ content: cached, cached: true });</w:t>
        <w:br/>
        <w:br/>
        <w:t xml:space="preserve">    const content = await generateSEOContent({ from, to, type });</w:t>
        <w:br/>
        <w:t xml:space="preserve">    await redis.set(cacheKey, content, "EX", TTL_SECONDS);</w:t>
        <w:br/>
        <w:br/>
        <w:t xml:space="preserve">    return res.json({ content, cached: false });</w:t>
        <w:br/>
        <w:t xml:space="preserve">  } catch {</w:t>
        <w:br/>
        <w:t xml:space="preserve">    return res.json({</w:t>
        <w:br/>
        <w:t xml:space="preserve">      content: `Plan your trip from ${from} to ${to} with SwyftBooking. Compare options, watch for price moves, and book when it’s best for you.`,</w:t>
        <w:br/>
        <w:t xml:space="preserve">      cached: false,</w:t>
        <w:br/>
        <w:t xml:space="preserve">      fallback: true,</w:t>
        <w:br/>
        <w:t xml:space="preserve">    });</w:t>
        <w:br/>
        <w:t xml:space="preserve">  }</w:t>
        <w:br/>
        <w:t>});</w:t>
        <w:br/>
        <w:br/>
        <w:t>app.listen(PORT, () =&gt; {</w:t>
        <w:br/>
        <w:t xml:space="preserve">  // eslint-disable-next-line no-console</w:t>
        <w:br/>
        <w:t xml:space="preserve">  console.log(`AI Content Service running on port ${PORT}`);</w:t>
        <w:br/>
        <w:t>});</w:t>
      </w:r>
    </w:p>
    <w:p/>
    <w:p/>
    <w:p>
      <w:pPr>
        <w:pStyle w:val="Heading2"/>
      </w:pPr>
      <w:r>
        <w:t>File: `services/ai-content-service/package.json`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"ai-content-service",</w:t>
        <w:br/>
        <w:t xml:space="preserve">  "version": "1.0.0",</w:t>
        <w:br/>
        <w:t xml:space="preserve">  "private": true,</w:t>
        <w:br/>
        <w:t xml:space="preserve">  "description": "AI content generation service (OpenAI + Redis caching)",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"^5.8.1",</w:t>
        <w:br/>
        <w:t xml:space="preserve">    "openai": "^5.16.0",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</w:r>
    </w:p>
    <w:p/>
    <w:p/>
    <w:p>
      <w:pPr>
        <w:pStyle w:val="Heading2"/>
      </w:pPr>
      <w:r>
        <w:t>File: `services/analytics-service/Dockerfile`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services/analytics-service/package*.json ./</w:t>
        <w:br/>
        <w:t>RUN npm install --omit=dev</w:t>
        <w:br/>
        <w:br/>
        <w:t>COPY services/analytics-service/ ./</w:t>
        <w:br/>
        <w:t>COPY packages/ ./packages/</w:t>
        <w:br/>
        <w:br/>
        <w:t>EXPOSE 5005</w:t>
        <w:br/>
        <w:t>CMD ["node", "index.js"]</w:t>
      </w:r>
    </w:p>
    <w:p/>
    <w:p/>
    <w:p>
      <w:pPr>
        <w:pStyle w:val="Heading2"/>
      </w:pPr>
      <w:r>
        <w:t>File: `services/analytics-service/index.js`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{ z } from "zod";</w:t>
        <w:br/>
        <w:t>import { connectDB } from "../../packages/database/mongo.js";</w:t>
        <w:br/>
        <w:t>import AnalyticsEvent from "./models/AnalyticsEvent.js";</w:t>
        <w:br/>
        <w:br/>
        <w:t>const app = express();</w:t>
        <w:br/>
        <w:t>app.use(cors());</w:t>
        <w:br/>
        <w:t>app.use(express.json({ limit: "1mb" }));</w:t>
        <w:br/>
        <w:br/>
        <w:t>const PORT = Number(process.env.ANALYTICS_SERVICE_PORT || 5005);</w:t>
        <w:br/>
        <w:br/>
        <w:t>app.get("/health", (_req, res) =&gt; res.json({ ok: true }));</w:t>
        <w:br/>
        <w:br/>
        <w:t>const TrackSchema = z.object({</w:t>
        <w:br/>
        <w:t xml:space="preserve">  event: z.string().min(1),</w:t>
        <w:br/>
        <w:t xml:space="preserve">  data: z.record(z.any()).optional().default({}),</w:t>
        <w:br/>
        <w:t xml:space="preserve">  timestamp: z.union([z.string(), z.date()]).optional(),</w:t>
        <w:br/>
        <w:t xml:space="preserve">  user_id: z.string().optional(),</w:t>
        <w:br/>
        <w:t>});</w:t>
        <w:br/>
        <w:br/>
        <w:t>// Spec: POST /api/track (via gateway)</w:t>
        <w:br/>
        <w:t>app.post("/track", async (req, res) =&gt; {</w:t>
        <w:br/>
        <w:t xml:space="preserve">  const parsed = TrackSchema.safeParse(req.body);</w:t>
        <w:br/>
        <w:t xml:space="preserve">  if (!parsed.success) return res.status(400).json({ error: "Invalid input" });</w:t>
        <w:br/>
        <w:br/>
        <w:t xml:space="preserve">  const { event, data, user_id } = parsed.data;</w:t>
        <w:br/>
        <w:t xml:space="preserve">  const ts = parsed.data.timestamp ? new Date(parsed.data.timestamp) : new Date();</w:t>
        <w:br/>
        <w:br/>
        <w:t xml:space="preserve">  await AnalyticsEvent.create({</w:t>
        <w:br/>
        <w:t xml:space="preserve">    event,</w:t>
        <w:br/>
        <w:t xml:space="preserve">    data,</w:t>
        <w:br/>
        <w:t xml:space="preserve">    user_id: user_id || null,</w:t>
        <w:br/>
        <w:t xml:space="preserve">    timestamp: ts,</w:t>
        <w:br/>
        <w:t xml:space="preserve">  });</w:t>
        <w:br/>
        <w:br/>
        <w:t xml:space="preserve">  return res.sendStatus(200);</w:t>
        <w:br/>
        <w:t>});</w:t>
        <w:br/>
        <w:br/>
        <w:t>await connectDB();</w:t>
        <w:br/>
        <w:br/>
        <w:t>app.listen(PORT, () =&gt; {</w:t>
        <w:br/>
        <w:t xml:space="preserve">  // eslint-disable-next-line no-console</w:t>
        <w:br/>
        <w:t xml:space="preserve">  console.log(`Analytics Service running on port ${PORT}`);</w:t>
        <w:br/>
        <w:t>});</w:t>
      </w:r>
    </w:p>
    <w:p/>
    <w:p/>
    <w:p>
      <w:pPr>
        <w:pStyle w:val="Heading2"/>
      </w:pPr>
      <w:r>
        <w:t>File: `services/analytics-service/models/AnalyticsEvent.js`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mongoose from "mongoose";</w:t>
        <w:br/>
        <w:br/>
        <w:t>const analyticsSchema = new mongoose.Schema(</w:t>
        <w:br/>
        <w:t xml:space="preserve">  {</w:t>
        <w:br/>
        <w:t xml:space="preserve">    event: { type: String, required: true, index: true },</w:t>
        <w:br/>
        <w:t xml:space="preserve">    user_id: { type: String, default: null, index: true },</w:t>
        <w:br/>
        <w:t xml:space="preserve">    data: { type: Object, default: {} },</w:t>
        <w:br/>
        <w:t xml:space="preserve">    timestamp: { type: Date, required: true },</w:t>
        <w:br/>
        <w:t xml:space="preserve">  },</w:t>
        <w:br/>
        <w:t xml:space="preserve">  { timestamps: true },</w:t>
        <w:br/>
        <w:t>);</w:t>
        <w:br/>
        <w:br/>
        <w:t>export default mongoose.model("AnalyticsEvent", analyticsSchema);</w:t>
      </w:r>
    </w:p>
    <w:p/>
    <w:p/>
    <w:p>
      <w:pPr>
        <w:pStyle w:val="Heading2"/>
      </w:pPr>
      <w:r>
        <w:t>File: `services/analytics-service/package.json`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"analytics-service",</w:t>
        <w:br/>
        <w:t xml:space="preserve">  "version": "1.0.0",</w:t>
        <w:br/>
        <w:t xml:space="preserve">  "private": true,</w:t>
        <w:br/>
        <w:t xml:space="preserve">  "description": "Event tracking + analytics ingestion service",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"mongoose": "^9.4.1",</w:t>
        <w:br/>
        <w:t xml:space="preserve">    "zod": "^3.25.76"</w:t>
        <w:br/>
        <w:t xml:space="preserve">  }</w:t>
        <w:br/>
        <w:t>}</w:t>
      </w:r>
    </w:p>
    <w:p/>
    <w:p/>
    <w:p>
      <w:pPr>
        <w:pStyle w:val="Heading2"/>
      </w:pPr>
      <w:r>
        <w:t>File: `services/prediction-service/Dockerfile`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services/prediction-service/package*.json ./</w:t>
        <w:br/>
        <w:t>RUN npm install --omit=dev</w:t>
        <w:br/>
        <w:br/>
        <w:t>COPY services/prediction-service/ ./</w:t>
        <w:br/>
        <w:br/>
        <w:t>EXPOSE 5004</w:t>
        <w:br/>
        <w:t>CMD ["node", "index.js"]</w:t>
      </w:r>
    </w:p>
    <w:p/>
    <w:p/>
    <w:p>
      <w:pPr>
        <w:pStyle w:val="Heading2"/>
      </w:pPr>
      <w:r>
        <w:t>File: `services/prediction-service/index.js`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{ z } from "zod";</w:t>
        <w:br/>
        <w:t>import { predictTrend, recommendationFromTrend } from "./predict.js";</w:t>
        <w:br/>
        <w:br/>
        <w:t>const app = express();</w:t>
        <w:br/>
        <w:t>app.use(cors());</w:t>
        <w:br/>
        <w:t>app.use(express.json({ limit: "1mb" }));</w:t>
        <w:br/>
        <w:br/>
        <w:t>const PORT = Number(process.env.PREDICTION_SERVICE_PORT || 5004);</w:t>
        <w:br/>
        <w:br/>
        <w:t>app.get("/health", (_req, res) =&gt; res.json({ ok: true }));</w:t>
        <w:br/>
        <w:br/>
        <w:t>const ParamsSchema = z.object({</w:t>
        <w:br/>
        <w:t xml:space="preserve">  route: z.string().min(3),</w:t>
        <w:br/>
        <w:t>});</w:t>
        <w:br/>
        <w:br/>
        <w:t>async function getCurrentPrice(route) {</w:t>
        <w:br/>
        <w:t xml:space="preserve">  const baseUrl = process.env.PRICING_SERVICE_URL || "http://localhost:5003";</w:t>
        <w:br/>
        <w:t xml:space="preserve">  const res = await fetch(`${baseUrl}/${encodeURIComponent(route)}`);</w:t>
        <w:br/>
        <w:t xml:space="preserve">  if (!res.ok) throw new Error("pricing fetch failed");</w:t>
        <w:br/>
        <w:t xml:space="preserve">  const data = await res.json();</w:t>
        <w:br/>
        <w:t xml:space="preserve">  return Number(data?.current_price);</w:t>
        <w:br/>
        <w:t>}</w:t>
        <w:br/>
        <w:br/>
        <w:t>// Spec: GET /api/predict/:route (via gateway)</w:t>
        <w:br/>
        <w:t>app.get("/:route", async (req, res) =&gt; {</w:t>
        <w:br/>
        <w:t xml:space="preserve">  const parsed = ParamsSchema.safeParse(req.params);</w:t>
        <w:br/>
        <w:t xml:space="preserve">  if (!parsed.success) return res.status(400).json({ error: "Invalid route" });</w:t>
        <w:br/>
        <w:br/>
        <w:t xml:space="preserve">  const route = parsed.data.route.toUpperCase();</w:t>
        <w:br/>
        <w:br/>
        <w:t xml:space="preserve">  try {</w:t>
        <w:br/>
        <w:t xml:space="preserve">    const latest = await getCurrentPrice(route);</w:t>
        <w:br/>
        <w:t xml:space="preserve">    // Minimal baseline history (replace with real pipeline later)</w:t>
        <w:br/>
        <w:t xml:space="preserve">    const history = [latest * 0.92, latest * 0.98, latest * 1.01, latest];</w:t>
        <w:br/>
        <w:t xml:space="preserve">    const trend = predictTrend(history);</w:t>
        <w:br/>
        <w:t xml:space="preserve">    return res.json({</w:t>
        <w:br/>
        <w:t xml:space="preserve">      route,</w:t>
        <w:br/>
        <w:t xml:space="preserve">      trend,</w:t>
        <w:br/>
        <w:t xml:space="preserve">      recommendation: recommendationFromTrend(trend),</w:t>
        <w:br/>
        <w:t xml:space="preserve">      latest_price: latest,</w:t>
        <w:br/>
        <w:t xml:space="preserve">      sample_points: history.length,</w:t>
        <w:br/>
        <w:t xml:space="preserve">      last_updated: new Date().toISOString(),</w:t>
        <w:br/>
        <w:t xml:space="preserve">    });</w:t>
        <w:br/>
        <w:t xml:space="preserve">  } catch {</w:t>
        <w:br/>
        <w:t xml:space="preserve">    return res.status(502).json({ error: "Prediction unavailable" });</w:t>
        <w:br/>
        <w:t xml:space="preserve">  }</w:t>
        <w:br/>
        <w:t>});</w:t>
        <w:br/>
        <w:br/>
        <w:t>app.listen(PORT, () =&gt; {</w:t>
        <w:br/>
        <w:t xml:space="preserve">  // eslint-disable-next-line no-console</w:t>
        <w:br/>
        <w:t xml:space="preserve">  console.log(`Prediction Service running on port ${PORT}`);</w:t>
        <w:br/>
        <w:t>});</w:t>
      </w:r>
    </w:p>
    <w:p/>
    <w:p/>
    <w:p>
      <w:pPr>
        <w:pStyle w:val="Heading2"/>
      </w:pPr>
      <w:r>
        <w:t>File: `services/prediction-service/package.json`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"prediction-service",</w:t>
        <w:br/>
        <w:t xml:space="preserve">  "version": "1.0.0",</w:t>
        <w:br/>
        <w:t xml:space="preserve">  "private": true,</w:t>
        <w:br/>
        <w:t xml:space="preserve">  "description": "Price prediction service (trend + recommendation)",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"mongoose": "^9.4.1",</w:t>
        <w:br/>
        <w:t xml:space="preserve">    "zod": "^3.25.76"</w:t>
        <w:br/>
        <w:t xml:space="preserve">  }</w:t>
        <w:br/>
        <w:t>}</w:t>
      </w:r>
    </w:p>
    <w:p/>
    <w:p/>
    <w:p>
      <w:pPr>
        <w:pStyle w:val="Heading2"/>
      </w:pPr>
      <w:r>
        <w:t>File: `services/prediction-service/predict.js`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export function predictTrend(prices) {</w:t>
        <w:br/>
        <w:t xml:space="preserve">  const avg = prices.reduce((a, b) =&gt; a + b, 0) / prices.length;</w:t>
        <w:br/>
        <w:t xml:space="preserve">  const latest = prices[prices.length - 1];</w:t>
        <w:br/>
        <w:t xml:space="preserve">  if (latest &gt; avg * 1.03) return "rising";</w:t>
        <w:br/>
        <w:t xml:space="preserve">  if (latest &lt; avg * 0.97) return "dropping";</w:t>
        <w:br/>
        <w:t xml:space="preserve">  return "stable";</w:t>
        <w:br/>
        <w:t>}</w:t>
        <w:br/>
        <w:br/>
        <w:t>export function recommendationFromTrend(trend) {</w:t>
        <w:br/>
        <w:t xml:space="preserve">  if (trend === "rising") return "🔥 Prices likely to rise soon. Book before prices increase.";</w:t>
        <w:br/>
        <w:t xml:space="preserve">  if (trend === "dropping") return "💰 Good time to book. Prices appear to be dropping.";</w:t>
        <w:br/>
        <w:t xml:space="preserve">  return "⏳ Wait or watch. Prices look stable right now.";</w:t>
        <w:br/>
        <w:t>}</w:t>
      </w:r>
    </w:p>
    <w:p/>
    <w:p/>
    <w:p>
      <w:pPr>
        <w:pStyle w:val="Heading2"/>
      </w:pPr>
      <w:r>
        <w:t>File: `services/pricing-service/Dockerfile`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services/pricing-service/package*.json ./</w:t>
        <w:br/>
        <w:t>RUN npm install --omit=dev</w:t>
        <w:br/>
        <w:br/>
        <w:t>COPY services/pricing-service/ ./</w:t>
        <w:br/>
        <w:t>COPY packages/ ./packages/</w:t>
        <w:br/>
        <w:br/>
        <w:t>EXPOSE 5003</w:t>
        <w:br/>
        <w:t>CMD ["node", "index.js"]</w:t>
      </w:r>
    </w:p>
    <w:p/>
    <w:p/>
    <w:p>
      <w:pPr>
        <w:pStyle w:val="Heading2"/>
      </w:pPr>
      <w:r>
        <w:t>File: `services/pricing-service/index.js`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{ z } from "zod";</w:t>
        <w:br/>
        <w:t>import redis from "../../packages/cache/redis.js";</w:t>
        <w:br/>
        <w:br/>
        <w:t>const app = express();</w:t>
        <w:br/>
        <w:t>app.use(cors());</w:t>
        <w:br/>
        <w:t>app.use(express.json({ limit: "1mb" }));</w:t>
        <w:br/>
        <w:br/>
        <w:t>const PORT = Number(process.env.PRICING_SERVICE_PORT || 5003);</w:t>
        <w:br/>
        <w:t>const TTL_SECONDS = Number(process.env.PRICING_CACHE_TTL_SECONDS || 3600);</w:t>
        <w:br/>
        <w:br/>
        <w:t>app.get("/health", (_req, res) =&gt; res.json({ ok: true }));</w:t>
        <w:br/>
        <w:br/>
        <w:t>const ParamsSchema = z.object({</w:t>
        <w:br/>
        <w:t xml:space="preserve">  route: z.string().min(3),</w:t>
        <w:br/>
        <w:t>});</w:t>
        <w:br/>
        <w:br/>
        <w:t>function pseudoPrice(route) {</w:t>
        <w:br/>
        <w:t xml:space="preserve">  // Deterministic-ish price from route string</w:t>
        <w:br/>
        <w:t xml:space="preserve">  let hash = 0;</w:t>
        <w:br/>
        <w:t xml:space="preserve">  for (const ch of route) hash = (hash * 31 + ch.charCodeAt(0)) &gt;&gt;&gt; 0;</w:t>
        <w:br/>
        <w:t xml:space="preserve">  const base = 80 + (hash % 260);</w:t>
        <w:br/>
        <w:t xml:space="preserve">  const jitter = (hash % 13) - 6;</w:t>
        <w:br/>
        <w:t xml:space="preserve">  return Math.max(49, base + jitter);</w:t>
        <w:br/>
        <w:t>}</w:t>
        <w:br/>
        <w:br/>
        <w:t>// Example: GET /NYC-MIA (via gateway /api/pricing/NYC-MIA)</w:t>
        <w:br/>
        <w:t>app.get("/:route", async (req, res) =&gt; {</w:t>
        <w:br/>
        <w:t xml:space="preserve">  const parsed = ParamsSchema.safeParse(req.params);</w:t>
        <w:br/>
        <w:t xml:space="preserve">  if (!parsed.success) return res.status(400).json({ error: "Invalid route" });</w:t>
        <w:br/>
        <w:br/>
        <w:t xml:space="preserve">  const { route } = parsed.data;</w:t>
        <w:br/>
        <w:t xml:space="preserve">  const cacheKey = `price:${route}`;</w:t>
        <w:br/>
        <w:br/>
        <w:t xml:space="preserve">  const cached = await redis.get(cacheKey);</w:t>
        <w:br/>
        <w:t xml:space="preserve">  if (cached) return res.json(JSON.parse(cached));</w:t>
        <w:br/>
        <w:br/>
        <w:t xml:space="preserve">  const price = pseudoPrice(route.toUpperCase());</w:t>
        <w:br/>
        <w:t xml:space="preserve">  const response = {</w:t>
        <w:br/>
        <w:t xml:space="preserve">    route: route.toUpperCase(),</w:t>
        <w:br/>
        <w:t xml:space="preserve">    current_price: price,</w:t>
        <w:br/>
        <w:t xml:space="preserve">    currency: "USD",</w:t>
        <w:br/>
        <w:t xml:space="preserve">    last_updated: new Date().toISOString(),</w:t>
        <w:br/>
        <w:t xml:space="preserve">  };</w:t>
        <w:br/>
        <w:br/>
        <w:t xml:space="preserve">  await redis.set(cacheKey, JSON.stringify(response), "EX", TTL_SECONDS);</w:t>
        <w:br/>
        <w:t xml:space="preserve">  return res.json(response);</w:t>
        <w:br/>
        <w:t>});</w:t>
        <w:br/>
        <w:br/>
        <w:t>app.listen(PORT, () =&gt; {</w:t>
        <w:br/>
        <w:t xml:space="preserve">  // eslint-disable-next-line no-console</w:t>
        <w:br/>
        <w:t xml:space="preserve">  console.log(`Pricing Service running on port ${PORT}`);</w:t>
        <w:br/>
        <w:t>});</w:t>
      </w:r>
    </w:p>
    <w:p/>
    <w:p/>
    <w:p>
      <w:pPr>
        <w:pStyle w:val="Heading2"/>
      </w:pPr>
      <w:r>
        <w:t>File: `services/pricing-service/package.json`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"pricing-service",</w:t>
        <w:br/>
        <w:t xml:space="preserve">  "version": "1.0.0",</w:t>
        <w:br/>
        <w:t xml:space="preserve">  "private": true,</w:t>
        <w:br/>
        <w:t xml:space="preserve">  "description": "Pricing aggregation service (stubbed data + caching)",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"^5.10.1",</w:t>
        <w:br/>
        <w:t xml:space="preserve">    "mongoose": "^9.4.1",</w:t>
        <w:br/>
        <w:t xml:space="preserve">    "zod": "^3.25.76"</w:t>
        <w:br/>
        <w:t xml:space="preserve">  }</w:t>
        <w:br/>
        <w:t>}</w:t>
      </w:r>
    </w:p>
    <w:p/>
    <w:p/>
    <w:p>
      <w:pPr>
        <w:pStyle w:val="Heading2"/>
      </w:pPr>
      <w:r>
        <w:t>File: `services/seo-service/controllers/routeController.js`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Route from "../models/Route.js";</w:t>
        <w:br/>
        <w:t>import redis from "../../../packages/cache/redis.js";</w:t>
        <w:br/>
        <w:t>import { getAIContent } from "../services/aiClient.js";</w:t>
        <w:br/>
        <w:br/>
        <w:t>const SEO_TTL_SECONDS = Number(process.env.SEO_CACHE_TTL_SECONDS || 86400);</w:t>
        <w:br/>
        <w:br/>
        <w:t>function fallbackContent(from, to) {</w:t>
        <w:br/>
        <w:t xml:space="preserve">  return `Find the best deals on flights from ${from} to ${to}. Compare airlines, track price trends, and book at the right time with SwyftBooking.`;</w:t>
        <w:br/>
        <w:t>}</w:t>
        <w:br/>
        <w:br/>
        <w:t>function buildFaqs({ from, to }) {</w:t>
        <w:br/>
        <w:t xml:space="preserve">  return [</w:t>
        <w:br/>
        <w:t xml:space="preserve">    {</w:t>
        <w:br/>
        <w:t xml:space="preserve">      q: `When is the best time to book flights from ${from} to ${to}?`,</w:t>
        <w:br/>
        <w:t xml:space="preserve">      a: "In general, prices are lowest when you track for a few days and book once the trend starts rising. If prices are stable, set an alert and watch for dips.",</w:t>
        <w:br/>
        <w:t xml:space="preserve">    },</w:t>
        <w:br/>
        <w:t xml:space="preserve">    {</w:t>
        <w:br/>
        <w:t xml:space="preserve">      q: `How do I find cheap flights from ${from} to ${to}?`,</w:t>
        <w:br/>
        <w:t xml:space="preserve">      a: "Compare multiple departure times and airlines, be flexible by a day or two, and track the route over time so you can book during a dip.",</w:t>
        <w:br/>
        <w:t xml:space="preserve">    },</w:t>
        <w:br/>
        <w:t xml:space="preserve">    {</w:t>
        <w:br/>
        <w:t xml:space="preserve">      q: `Does SwyftBooking update route data often?`,</w:t>
        <w:br/>
        <w:t xml:space="preserve">      a: "Yes—route pages are generated dynamically and cached for performance. Pricing intel and predictions update regularly depending on the service TTL.",</w:t>
        <w:br/>
        <w:t xml:space="preserve">    },</w:t>
        <w:br/>
        <w:t xml:space="preserve">  ];</w:t>
        <w:br/>
        <w:t>}</w:t>
        <w:br/>
        <w:br/>
        <w:t>async function buildInternalLinks({ from, to, slug }) {</w:t>
        <w:br/>
        <w:t xml:space="preserve">  const links = [];</w:t>
        <w:br/>
        <w:br/>
        <w:t xml:space="preserve">  // Reverse route if it exists</w:t>
        <w:br/>
        <w:t xml:space="preserve">  const reverseSlug = `flights-from-${String(to).toLowerCase().trim().replace(/\s+/g, "-").replace(/[^a-z0-9-]/g, "")}-to-${String(from)</w:t>
        <w:br/>
        <w:t xml:space="preserve">    .toLowerCase()</w:t>
        <w:br/>
        <w:t xml:space="preserve">    .trim()</w:t>
        <w:br/>
        <w:t xml:space="preserve">    .replace(/\s+/g, "-")</w:t>
        <w:br/>
        <w:t xml:space="preserve">    .replace(/[^a-z0-9-]/g, "")}`;</w:t>
        <w:br/>
        <w:br/>
        <w:t xml:space="preserve">  if (reverseSlug !== slug) {</w:t>
        <w:br/>
        <w:t xml:space="preserve">    const reverse = await Route.findOne({ slug: reverseSlug }).select("from to slug").lean();</w:t>
        <w:br/>
        <w:t xml:space="preserve">    if (reverse) {</w:t>
        <w:br/>
        <w:t xml:space="preserve">      links.push({ type: "reverse_route", label: `${reverse.from} → ${reverse.to}`, href: `/flights/${reverse.slug}` });</w:t>
        <w:br/>
        <w:t xml:space="preserve">    }</w:t>
        <w:br/>
        <w:t xml:space="preserve">  }</w:t>
        <w:br/>
        <w:br/>
        <w:t xml:space="preserve">  // Related routes: same origin OR same destination</w:t>
        <w:br/>
        <w:t xml:space="preserve">  const related = await Route.find({</w:t>
        <w:br/>
        <w:t xml:space="preserve">    slug: { $ne: slug },</w:t>
        <w:br/>
        <w:t xml:space="preserve">    $or: [{ from }, { to }],</w:t>
        <w:br/>
        <w:t xml:space="preserve">  })</w:t>
        <w:br/>
        <w:t xml:space="preserve">    .select("from to slug")</w:t>
        <w:br/>
        <w:t xml:space="preserve">    .limit(6)</w:t>
        <w:br/>
        <w:t xml:space="preserve">    .lean();</w:t>
        <w:br/>
        <w:br/>
        <w:t xml:space="preserve">  for (const r of related) {</w:t>
        <w:br/>
        <w:t xml:space="preserve">    links.push({ type: "related_route", label: `${r.from} → ${r.to}`, href: `/flights/${r.slug}` });</w:t>
        <w:br/>
        <w:t xml:space="preserve">  }</w:t>
        <w:br/>
        <w:br/>
        <w:t xml:space="preserve">  // Destination hotels page (even if not implemented yet, link structure is in the spec)</w:t>
        <w:br/>
        <w:t xml:space="preserve">  links.push({</w:t>
        <w:br/>
        <w:t xml:space="preserve">    type: "hotels",</w:t>
        <w:br/>
        <w:t xml:space="preserve">    label: `Hotels in ${to}`,</w:t>
        <w:br/>
        <w:t xml:space="preserve">    href: `/hotels-in-${String(to).toLowerCase().trim().replace(/\s+/g, "-").replace(/[^a-z0-9-]/g, "")}`,</w:t>
        <w:br/>
        <w:t xml:space="preserve">  });</w:t>
        <w:br/>
        <w:br/>
        <w:t xml:space="preserve">  return links;</w:t>
        <w:br/>
        <w:t>}</w:t>
        <w:br/>
        <w:br/>
        <w:t>export async function getRouteSEO(req, res) {</w:t>
        <w:br/>
        <w:t xml:space="preserve">  const { slug } = req.params;</w:t>
        <w:br/>
        <w:br/>
        <w:t xml:space="preserve">  try {</w:t>
        <w:br/>
        <w:t xml:space="preserve">    const cached = await redis.get(`seo:${slug}`);</w:t>
        <w:br/>
        <w:t xml:space="preserve">    if (cached) return res.json(JSON.parse(cached));</w:t>
        <w:br/>
        <w:br/>
        <w:t xml:space="preserve">    const route = await Route.findOne({ slug }).lean();</w:t>
        <w:br/>
        <w:t xml:space="preserve">    if (!route) return res.status(404).json({ error: "Not found" });</w:t>
        <w:br/>
        <w:br/>
        <w:t xml:space="preserve">    let content = "";</w:t>
        <w:br/>
        <w:t xml:space="preserve">    try {</w:t>
        <w:br/>
        <w:t xml:space="preserve">      content = await getAIContent({ from: route.from, to: route.to, type: "flight" });</w:t>
        <w:br/>
        <w:t xml:space="preserve">    } catch {</w:t>
        <w:br/>
        <w:t xml:space="preserve">      content = fallbackContent(route.from, route.to);</w:t>
        <w:br/>
        <w:t xml:space="preserve">    }</w:t>
        <w:br/>
        <w:br/>
        <w:t xml:space="preserve">    const [internal_links, faqs] = await Promise.all([</w:t>
        <w:br/>
        <w:t xml:space="preserve">      buildInternalLinks({ from: route.from, to: route.to, slug: route.slug }),</w:t>
        <w:br/>
        <w:t xml:space="preserve">      Promise.resolve(buildFaqs({ from: route.from, to: route.to })),</w:t>
        <w:br/>
        <w:t xml:space="preserve">    ]);</w:t>
        <w:br/>
        <w:br/>
        <w:t xml:space="preserve">    const response = { ...route, content, faqs, internal_links };</w:t>
        <w:br/>
        <w:t xml:space="preserve">    await redis.set(`seo:${slug}`, JSON.stringify(response), "EX", SEO_TTL_SECONDS);</w:t>
        <w:br/>
        <w:br/>
        <w:t xml:space="preserve">    return res.json(response);</w:t>
        <w:br/>
        <w:t xml:space="preserve">  } catch (err) {</w:t>
        <w:br/>
        <w:t xml:space="preserve">    return res.status(500).json({ error: "Internal error" });</w:t>
        <w:br/>
        <w:t xml:space="preserve">  }</w:t>
        <w:br/>
        <w:t>}</w:t>
        <w:br/>
        <w:br/>
        <w:t>export async function listRoutes(req, res) {</w:t>
        <w:br/>
        <w:t xml:space="preserve">  const limit = Math.max(1, Math.min(5000, Number(req.query.limit || 1000)));</w:t>
        <w:br/>
        <w:t xml:space="preserve">  const skip = Math.max(0, Number(req.query.skip || 0));</w:t>
        <w:br/>
        <w:br/>
        <w:t xml:space="preserve">  try {</w:t>
        <w:br/>
        <w:t xml:space="preserve">    const routes = await Route.find({})</w:t>
        <w:br/>
        <w:t xml:space="preserve">      .select("slug updatedAt createdAt")</w:t>
        <w:br/>
        <w:t xml:space="preserve">      .sort({ updatedAt: -1 })</w:t>
        <w:br/>
        <w:t xml:space="preserve">      .skip(skip)</w:t>
        <w:br/>
        <w:t xml:space="preserve">      .limit(limit)</w:t>
        <w:br/>
        <w:t xml:space="preserve">      .lean();</w:t>
        <w:br/>
        <w:br/>
        <w:t xml:space="preserve">    return res.json({</w:t>
        <w:br/>
        <w:t xml:space="preserve">      count: routes.length,</w:t>
        <w:br/>
        <w:t xml:space="preserve">      skip,</w:t>
        <w:br/>
        <w:t xml:space="preserve">      limit,</w:t>
        <w:br/>
        <w:t xml:space="preserve">      routes: routes.map((r) =&gt; ({ slug: r.slug, updatedAt: r.updatedAt, createdAt: r.createdAt })),</w:t>
        <w:br/>
        <w:t xml:space="preserve">    });</w:t>
        <w:br/>
        <w:t xml:space="preserve">  } catch {</w:t>
        <w:br/>
        <w:t xml:space="preserve">    return res.status(500).json({ error: "Internal error" });</w:t>
        <w:br/>
        <w:t xml:space="preserve">  }</w:t>
        <w:br/>
        <w:t>}</w:t>
      </w:r>
    </w:p>
    <w:p/>
    <w:p/>
    <w:p>
      <w:pPr>
        <w:pStyle w:val="Heading2"/>
      </w:pPr>
      <w:r>
        <w:t>File: `services/seo-service/Dockerfile`</w:t>
      </w:r>
    </w:p>
    <w:p/>
    <w:p>
      <w:pPr>
        <w:pStyle w:val="IntenseQuote"/>
      </w:pPr>
      <w:r>
        <w:t>[code]</w:t>
      </w:r>
    </w:p>
    <w:p>
      <w:r>
        <w:rPr>
          <w:rFonts w:ascii="Consolas" w:hAnsi="Consolas"/>
          <w:sz w:val="19"/>
        </w:rPr>
        <w:t>FROM node:20-alpine</w:t>
        <w:br/>
        <w:br/>
        <w:t>WORKDIR /app</w:t>
        <w:br/>
        <w:br/>
        <w:t>COPY services/seo-service/package*.json ./</w:t>
        <w:br/>
        <w:t>RUN npm install --omit=dev</w:t>
        <w:br/>
        <w:br/>
        <w:t>COPY services/seo-service/ ./</w:t>
        <w:br/>
        <w:t>COPY packages/ ./packages/</w:t>
        <w:br/>
        <w:br/>
        <w:t>EXPOSE 5001</w:t>
        <w:br/>
        <w:t>CMD ["node", "index.js"]</w:t>
      </w:r>
    </w:p>
    <w:p/>
    <w:p/>
    <w:p>
      <w:pPr>
        <w:pStyle w:val="Heading2"/>
      </w:pPr>
      <w:r>
        <w:t>File: `services/seo-service/index.js`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t>import cors from "cors";</w:t>
        <w:br/>
        <w:t>import express from "express";</w:t>
        <w:br/>
        <w:t>import seoRoutes from "./routes/seoRoutes.js";</w:t>
        <w:br/>
        <w:t>import { connectDB } from "../../packages/database/mongo.js";</w:t>
        <w:br/>
        <w:br/>
        <w:t>const app = express();</w:t>
        <w:br/>
        <w:t>app.use(cors());</w:t>
        <w:br/>
        <w:t>app.use(express.json({ limit: "1mb" }));</w:t>
        <w:br/>
        <w:br/>
        <w:t>const PORT = Number(process.env.SEO_SERVICE_PORT || 5001);</w:t>
        <w:br/>
        <w:br/>
        <w:t>app.get("/health", (_req, res) =&gt; res.json({ ok: true }));</w:t>
        <w:br/>
        <w:t>app.use("/", seoRoutes);</w:t>
        <w:br/>
        <w:br/>
        <w:t>await connectDB();</w:t>
        <w:br/>
        <w:br/>
        <w:t>app.listen(PORT, () =&gt; {</w:t>
        <w:br/>
        <w:t xml:space="preserve">  // eslint-disable-next-line no-console</w:t>
        <w:br/>
        <w:t xml:space="preserve">  console.log(`SEO Service running on port ${PORT}`);</w:t>
        <w:br/>
        <w:t>});</w:t>
      </w:r>
    </w:p>
    <w:p/>
    <w:p/>
    <w:p>
      <w:pPr>
        <w:pStyle w:val="Heading2"/>
      </w:pPr>
      <w:r>
        <w:t>File: `services/seo-service/models/Route.js`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mongoose from "mongoose";</w:t>
        <w:br/>
        <w:br/>
        <w:t>const routeSchema = new mongoose.Schema(</w:t>
        <w:br/>
        <w:t xml:space="preserve">  {</w:t>
        <w:br/>
        <w:t xml:space="preserve">    from: { type: String, required: true },</w:t>
        <w:br/>
        <w:t xml:space="preserve">    to: { type: String, required: true },</w:t>
        <w:br/>
        <w:t xml:space="preserve">    slug: { type: String, required: true, unique: true, index: true },</w:t>
        <w:br/>
        <w:t xml:space="preserve">    avg_price: { type: Number, default: null },</w:t>
        <w:br/>
        <w:t xml:space="preserve">    duration: { type: String, default: null },</w:t>
        <w:br/>
        <w:t xml:space="preserve">    trend: { type: String, default: null },</w:t>
        <w:br/>
        <w:t xml:space="preserve">    last_updated: { type: Date, default: null },</w:t>
        <w:br/>
        <w:t xml:space="preserve">  },</w:t>
        <w:br/>
        <w:t xml:space="preserve">  { timestamps: true },</w:t>
        <w:br/>
        <w:t>);</w:t>
        <w:br/>
        <w:br/>
        <w:t>export default mongoose.model("Route", routeSchema);</w:t>
      </w:r>
    </w:p>
    <w:p/>
    <w:p/>
    <w:p>
      <w:pPr>
        <w:pStyle w:val="Heading2"/>
      </w:pPr>
      <w:r>
        <w:t>File: `services/seo-service/package.json`</w:t>
      </w:r>
    </w:p>
    <w:p/>
    <w:p>
      <w:pPr>
        <w:pStyle w:val="IntenseQuote"/>
      </w:pPr>
      <w:r>
        <w:t>[code] json</w:t>
      </w:r>
    </w:p>
    <w:p>
      <w:r>
        <w:rPr>
          <w:rFonts w:ascii="Consolas" w:hAnsi="Consolas"/>
          <w:sz w:val="19"/>
        </w:rPr>
        <w:t>{</w:t>
        <w:br/>
        <w:t xml:space="preserve">  "name": "seo-service",</w:t>
        <w:br/>
        <w:t xml:space="preserve">  "version": "1.0.0",</w:t>
        <w:br/>
        <w:t xml:space="preserve">  "private": true,</w:t>
        <w:br/>
        <w:t xml:space="preserve">  "description": "SEO page data service (routes + AI content merge)",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"^5.10.1",</w:t>
        <w:br/>
        <w:t xml:space="preserve">    "mongoose": "^8.18.1",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</w:r>
    </w:p>
    <w:p/>
    <w:p/>
    <w:p>
      <w:pPr>
        <w:pStyle w:val="Heading2"/>
      </w:pPr>
      <w:r>
        <w:t>File: `services/seo-service/routes/seoRoutes.js`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express from "express";</w:t>
        <w:br/>
        <w:t>import { getRouteSEO, listRoutes } from "../controllers/routeController.js";</w:t>
        <w:br/>
        <w:br/>
        <w:t>const router = express.Router();</w:t>
        <w:br/>
        <w:br/>
        <w:t>router.get("/routes", listRoutes);</w:t>
        <w:br/>
        <w:t>router.get("/:slug", getRouteSEO);</w:t>
        <w:br/>
        <w:br/>
        <w:t>export default router;</w:t>
      </w:r>
    </w:p>
    <w:p/>
    <w:p/>
    <w:p>
      <w:pPr>
        <w:pStyle w:val="Heading2"/>
      </w:pPr>
      <w:r>
        <w:t>File: `services/seo-service/services/aiClient.js`</w:t>
      </w:r>
    </w:p>
    <w:p/>
    <w:p>
      <w:pPr>
        <w:pStyle w:val="IntenseQuote"/>
      </w:pPr>
      <w:r>
        <w:t>[code] javascript</w:t>
      </w:r>
    </w:p>
    <w:p>
      <w:r>
        <w:rPr>
          <w:rFonts w:ascii="Consolas" w:hAnsi="Consolas"/>
          <w:sz w:val="19"/>
        </w:rPr>
        <w:t>import "dotenv/config";</w:t>
        <w:br/>
        <w:br/>
        <w:t>export async function getAIContent({ from, to, type = "flight" }) {</w:t>
        <w:br/>
        <w:t xml:space="preserve">  const baseUrl = process.env.AI_SERVICE_URL || "http://localhost:5002";</w:t>
        <w:br/>
        <w:t xml:space="preserve">  const res = await fetch(`${baseUrl}/generate-content`, {</w:t>
        <w:br/>
        <w:t xml:space="preserve">    method: "POST",</w:t>
        <w:br/>
        <w:t xml:space="preserve">    headers: { "content-type": "application/json" },</w:t>
        <w:br/>
        <w:t xml:space="preserve">    body: JSON.stringify({ from, to, type }),</w:t>
        <w:br/>
        <w:t xml:space="preserve">  });</w:t>
        <w:br/>
        <w:br/>
        <w:t xml:space="preserve">  if (!res.ok) {</w:t>
        <w:br/>
        <w:t xml:space="preserve">    const text = await res.text().catch(() =&gt; "");</w:t>
        <w:br/>
        <w:t xml:space="preserve">    throw new Error(`AI service error ${res.status}: ${text}`);</w:t>
        <w:br/>
        <w:t xml:space="preserve">  }</w:t>
        <w:br/>
        <w:br/>
        <w:t xml:space="preserve">  const data = await res.json();</w:t>
        <w:br/>
        <w:t xml:space="preserve">  return data?.content || "";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