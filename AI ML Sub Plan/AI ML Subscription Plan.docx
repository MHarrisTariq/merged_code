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9E7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Below is a fully rewritten, enterprise-grade AI/ML requirements document for your Listing Promotion Subscription System, upgraded into a state-of-the-art hybrid AI + deterministic platform based on your original </w:t>
      </w:r>
      <w:proofErr w:type="gramStart"/>
      <w:r w:rsidRPr="009B3ED2">
        <w:rPr>
          <w:bCs/>
        </w:rPr>
        <w:t>requirements .</w:t>
      </w:r>
      <w:proofErr w:type="gramEnd"/>
    </w:p>
    <w:p w14:paraId="78F4E7B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This transforms your system from:</w:t>
      </w:r>
    </w:p>
    <w:p w14:paraId="666959AD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Basic promotion + tracking</w:t>
      </w:r>
      <w:r w:rsidRPr="009B3ED2">
        <w:rPr>
          <w:bCs/>
        </w:rPr>
        <w:br/>
      </w:r>
      <w:r w:rsidRPr="009B3ED2">
        <w:rPr>
          <w:rFonts w:ascii="Segoe UI Emoji" w:hAnsi="Segoe UI Emoji" w:cs="Segoe UI Emoji"/>
          <w:bCs/>
        </w:rPr>
        <w:t>➡️</w:t>
      </w:r>
      <w:r w:rsidRPr="009B3ED2">
        <w:rPr>
          <w:bCs/>
        </w:rPr>
        <w:t xml:space="preserve"> Into</w:t>
      </w:r>
      <w:r w:rsidRPr="009B3ED2">
        <w:rPr>
          <w:bCs/>
        </w:rPr>
        <w:br/>
      </w: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Intelligent ranking, pricing, and revenue optimization engine</w:t>
      </w:r>
    </w:p>
    <w:p w14:paraId="72A21CB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2FB6738B">
          <v:rect id="_x0000_i1397" style="width:0;height:1.5pt" o:hralign="center" o:hrstd="t" o:hr="t" fillcolor="#a0a0a0" stroked="f"/>
        </w:pict>
      </w:r>
    </w:p>
    <w:p w14:paraId="50353ECC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🚀</w:t>
      </w:r>
      <w:r w:rsidRPr="009B3ED2">
        <w:rPr>
          <w:bCs/>
        </w:rPr>
        <w:t xml:space="preserve"> SWYFTBOOKING</w:t>
      </w:r>
    </w:p>
    <w:p w14:paraId="25B7048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AI/ML REQUIREMENTS — PROMOTION &amp; SUBSCRIPTION INTELLIGENCE SYSTEM</w:t>
      </w:r>
    </w:p>
    <w:p w14:paraId="7935A8E0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(Deterministic + AI/ML Hybrid Architecture)</w:t>
      </w:r>
    </w:p>
    <w:p w14:paraId="1A9C808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57B5C63">
          <v:rect id="_x0000_i1398" style="width:0;height:1.5pt" o:hralign="center" o:hrstd="t" o:hr="t" fillcolor="#a0a0a0" stroked="f"/>
        </w:pict>
      </w:r>
    </w:p>
    <w:p w14:paraId="00FC7FB6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🎯</w:t>
      </w:r>
      <w:r w:rsidRPr="009B3ED2">
        <w:rPr>
          <w:bCs/>
        </w:rPr>
        <w:t xml:space="preserve"> 1. OBJECTIVE (UPGRADED)</w:t>
      </w:r>
    </w:p>
    <w:p w14:paraId="71BC1E77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Design an AI-powered promotion and ranking system that:</w:t>
      </w:r>
    </w:p>
    <w:p w14:paraId="58E9A1A8" w14:textId="77777777" w:rsidR="009B3ED2" w:rsidRPr="009B3ED2" w:rsidRDefault="009B3ED2" w:rsidP="009B3ED2">
      <w:pPr>
        <w:numPr>
          <w:ilvl w:val="0"/>
          <w:numId w:val="10"/>
        </w:numPr>
        <w:rPr>
          <w:bCs/>
        </w:rPr>
      </w:pPr>
      <w:r w:rsidRPr="009B3ED2">
        <w:rPr>
          <w:bCs/>
        </w:rPr>
        <w:t>Maximizes host ROI (clicks, bookings, revenue)</w:t>
      </w:r>
    </w:p>
    <w:p w14:paraId="15EB9B1A" w14:textId="77777777" w:rsidR="009B3ED2" w:rsidRPr="009B3ED2" w:rsidRDefault="009B3ED2" w:rsidP="009B3ED2">
      <w:pPr>
        <w:numPr>
          <w:ilvl w:val="0"/>
          <w:numId w:val="10"/>
        </w:numPr>
        <w:rPr>
          <w:bCs/>
        </w:rPr>
      </w:pPr>
      <w:r w:rsidRPr="009B3ED2">
        <w:rPr>
          <w:bCs/>
        </w:rPr>
        <w:t>Optimizes search ranking dynamically</w:t>
      </w:r>
    </w:p>
    <w:p w14:paraId="0AA9EB99" w14:textId="77777777" w:rsidR="009B3ED2" w:rsidRPr="009B3ED2" w:rsidRDefault="009B3ED2" w:rsidP="009B3ED2">
      <w:pPr>
        <w:numPr>
          <w:ilvl w:val="0"/>
          <w:numId w:val="10"/>
        </w:numPr>
        <w:rPr>
          <w:bCs/>
        </w:rPr>
      </w:pPr>
      <w:r w:rsidRPr="009B3ED2">
        <w:rPr>
          <w:bCs/>
        </w:rPr>
        <w:t>Learns from user behavior (impressions → clicks → bookings)</w:t>
      </w:r>
    </w:p>
    <w:p w14:paraId="33BFF412" w14:textId="77777777" w:rsidR="009B3ED2" w:rsidRPr="009B3ED2" w:rsidRDefault="009B3ED2" w:rsidP="009B3ED2">
      <w:pPr>
        <w:numPr>
          <w:ilvl w:val="0"/>
          <w:numId w:val="10"/>
        </w:numPr>
        <w:rPr>
          <w:bCs/>
        </w:rPr>
      </w:pPr>
      <w:r w:rsidRPr="009B3ED2">
        <w:rPr>
          <w:bCs/>
        </w:rPr>
        <w:t>Enhances subscription plans with intelligent automation</w:t>
      </w:r>
    </w:p>
    <w:p w14:paraId="660325D0" w14:textId="77777777" w:rsidR="009B3ED2" w:rsidRPr="009B3ED2" w:rsidRDefault="009B3ED2" w:rsidP="009B3ED2">
      <w:pPr>
        <w:numPr>
          <w:ilvl w:val="0"/>
          <w:numId w:val="10"/>
        </w:numPr>
        <w:rPr>
          <w:bCs/>
        </w:rPr>
      </w:pPr>
      <w:r w:rsidRPr="009B3ED2">
        <w:rPr>
          <w:bCs/>
        </w:rPr>
        <w:t>Provides real-time performance insights + recommendations</w:t>
      </w:r>
    </w:p>
    <w:p w14:paraId="21CE7D26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89400FA">
          <v:rect id="_x0000_i1399" style="width:0;height:1.5pt" o:hralign="center" o:hrstd="t" o:hr="t" fillcolor="#a0a0a0" stroked="f"/>
        </w:pict>
      </w:r>
    </w:p>
    <w:p w14:paraId="09A3D374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🧠</w:t>
      </w:r>
      <w:r w:rsidRPr="009B3ED2">
        <w:rPr>
          <w:bCs/>
        </w:rPr>
        <w:t xml:space="preserve"> 2. CORE SYSTEM PRINCIPLE</w:t>
      </w:r>
    </w:p>
    <w:p w14:paraId="6CF3C8E7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Deterministic Layer = Guarantees rules (plans, limits, billing)</w:t>
      </w:r>
    </w:p>
    <w:p w14:paraId="5F6F35D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AI Layer = Optimizes ranking, exposure, pricing, and outcomes</w:t>
      </w:r>
    </w:p>
    <w:p w14:paraId="48722126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10F66DCF">
          <v:rect id="_x0000_i1400" style="width:0;height:1.5pt" o:hralign="center" o:hrstd="t" o:hr="t" fillcolor="#a0a0a0" stroked="f"/>
        </w:pict>
      </w:r>
    </w:p>
    <w:p w14:paraId="5D6E7BAE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⚙️</w:t>
      </w:r>
      <w:r w:rsidRPr="009B3ED2">
        <w:rPr>
          <w:bCs/>
        </w:rPr>
        <w:t xml:space="preserve"> 3. DETERMINISTIC FOUNDATION (FROM YOUR REQUIREMENTS)</w:t>
      </w:r>
    </w:p>
    <w:p w14:paraId="728BA9F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This layer remains unchanged and enforced strictly:</w:t>
      </w:r>
    </w:p>
    <w:p w14:paraId="73051856" w14:textId="77777777" w:rsidR="009B3ED2" w:rsidRPr="009B3ED2" w:rsidRDefault="009B3ED2" w:rsidP="009B3ED2">
      <w:pPr>
        <w:numPr>
          <w:ilvl w:val="0"/>
          <w:numId w:val="11"/>
        </w:numPr>
        <w:rPr>
          <w:bCs/>
        </w:rPr>
      </w:pPr>
      <w:r w:rsidRPr="009B3ED2">
        <w:rPr>
          <w:bCs/>
        </w:rPr>
        <w:t>Plan limits (Free, Silver, Platinum)</w:t>
      </w:r>
    </w:p>
    <w:p w14:paraId="25839BBF" w14:textId="77777777" w:rsidR="009B3ED2" w:rsidRPr="009B3ED2" w:rsidRDefault="009B3ED2" w:rsidP="009B3ED2">
      <w:pPr>
        <w:numPr>
          <w:ilvl w:val="0"/>
          <w:numId w:val="11"/>
        </w:numPr>
        <w:rPr>
          <w:bCs/>
        </w:rPr>
      </w:pPr>
      <w:r w:rsidRPr="009B3ED2">
        <w:rPr>
          <w:bCs/>
        </w:rPr>
        <w:lastRenderedPageBreak/>
        <w:t>Max promoted listings</w:t>
      </w:r>
    </w:p>
    <w:p w14:paraId="44FAB5A5" w14:textId="77777777" w:rsidR="009B3ED2" w:rsidRPr="009B3ED2" w:rsidRDefault="009B3ED2" w:rsidP="009B3ED2">
      <w:pPr>
        <w:numPr>
          <w:ilvl w:val="0"/>
          <w:numId w:val="11"/>
        </w:numPr>
        <w:rPr>
          <w:bCs/>
        </w:rPr>
      </w:pPr>
      <w:r w:rsidRPr="009B3ED2">
        <w:rPr>
          <w:bCs/>
        </w:rPr>
        <w:t>Subscription lifecycle (ACTIVE, EXPIRED, etc.)</w:t>
      </w:r>
    </w:p>
    <w:p w14:paraId="61174AD0" w14:textId="77777777" w:rsidR="009B3ED2" w:rsidRPr="009B3ED2" w:rsidRDefault="009B3ED2" w:rsidP="009B3ED2">
      <w:pPr>
        <w:numPr>
          <w:ilvl w:val="0"/>
          <w:numId w:val="11"/>
        </w:numPr>
        <w:rPr>
          <w:bCs/>
        </w:rPr>
      </w:pPr>
      <w:r w:rsidRPr="009B3ED2">
        <w:rPr>
          <w:bCs/>
        </w:rPr>
        <w:t>Ranking boost baseline (</w:t>
      </w:r>
      <w:proofErr w:type="spellStart"/>
      <w:r w:rsidRPr="009B3ED2">
        <w:rPr>
          <w:bCs/>
        </w:rPr>
        <w:t>promotion_weight</w:t>
      </w:r>
      <w:proofErr w:type="spellEnd"/>
      <w:r w:rsidRPr="009B3ED2">
        <w:rPr>
          <w:bCs/>
        </w:rPr>
        <w:t>)</w:t>
      </w:r>
    </w:p>
    <w:p w14:paraId="559DFF87" w14:textId="77777777" w:rsidR="009B3ED2" w:rsidRPr="009B3ED2" w:rsidRDefault="009B3ED2" w:rsidP="009B3ED2">
      <w:pPr>
        <w:numPr>
          <w:ilvl w:val="0"/>
          <w:numId w:val="11"/>
        </w:numPr>
        <w:rPr>
          <w:bCs/>
        </w:rPr>
      </w:pPr>
      <w:r w:rsidRPr="009B3ED2">
        <w:rPr>
          <w:bCs/>
        </w:rPr>
        <w:t>Click &amp; impression tracking</w:t>
      </w:r>
    </w:p>
    <w:p w14:paraId="2960C273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AI cannot violate these constraints</w:t>
      </w:r>
    </w:p>
    <w:p w14:paraId="0010788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58DF62C2">
          <v:rect id="_x0000_i1401" style="width:0;height:1.5pt" o:hralign="center" o:hrstd="t" o:hr="t" fillcolor="#a0a0a0" stroked="f"/>
        </w:pict>
      </w:r>
    </w:p>
    <w:p w14:paraId="12ED19E8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🧠</w:t>
      </w:r>
      <w:r w:rsidRPr="009B3ED2">
        <w:rPr>
          <w:bCs/>
        </w:rPr>
        <w:t xml:space="preserve"> 4. AI/ML SYSTEM OVERVIEW</w:t>
      </w:r>
    </w:p>
    <w:p w14:paraId="2D078F9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CDC8E09">
          <v:rect id="_x0000_i1402" style="width:0;height:1.5pt" o:hralign="center" o:hrstd="t" o:hr="t" fillcolor="#a0a0a0" stroked="f"/>
        </w:pict>
      </w:r>
    </w:p>
    <w:p w14:paraId="161D08E5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🔷</w:t>
      </w:r>
      <w:r w:rsidRPr="009B3ED2">
        <w:rPr>
          <w:bCs/>
        </w:rPr>
        <w:t xml:space="preserve"> AI Modules</w:t>
      </w:r>
    </w:p>
    <w:p w14:paraId="72EAE37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1. Smart Ranking Engine</w:t>
      </w:r>
    </w:p>
    <w:p w14:paraId="38249DB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2. CTR Prediction Model</w:t>
      </w:r>
    </w:p>
    <w:p w14:paraId="6FC2BDA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3. Conversion Prediction Model</w:t>
      </w:r>
    </w:p>
    <w:p w14:paraId="1CF2C9DF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4. Promotion Optimization Engine</w:t>
      </w:r>
    </w:p>
    <w:p w14:paraId="293742F6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5. Budget Allocation Engine (advanced)</w:t>
      </w:r>
    </w:p>
    <w:p w14:paraId="48108DC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6. Anomaly Detection Engine</w:t>
      </w:r>
    </w:p>
    <w:p w14:paraId="3E1B6D19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7. Recommendation Engine (for hosts)</w:t>
      </w:r>
    </w:p>
    <w:p w14:paraId="3D352A3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441B5C8">
          <v:rect id="_x0000_i1403" style="width:0;height:1.5pt" o:hralign="center" o:hrstd="t" o:hr="t" fillcolor="#a0a0a0" stroked="f"/>
        </w:pict>
      </w:r>
    </w:p>
    <w:p w14:paraId="3BA0E9BA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📊</w:t>
      </w:r>
      <w:r w:rsidRPr="009B3ED2">
        <w:rPr>
          <w:bCs/>
        </w:rPr>
        <w:t xml:space="preserve"> 5. SMART RANKING ENGINE (CORE UPGRADE)</w:t>
      </w:r>
    </w:p>
    <w:p w14:paraId="2733606F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7E76A35">
          <v:rect id="_x0000_i1404" style="width:0;height:1.5pt" o:hralign="center" o:hrstd="t" o:hr="t" fillcolor="#a0a0a0" stroked="f"/>
        </w:pict>
      </w:r>
    </w:p>
    <w:p w14:paraId="7907505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Problem (Current System)</w:t>
      </w:r>
    </w:p>
    <w:p w14:paraId="28A15D5D" w14:textId="77777777" w:rsidR="009B3ED2" w:rsidRPr="009B3ED2" w:rsidRDefault="009B3ED2" w:rsidP="009B3ED2">
      <w:pPr>
        <w:rPr>
          <w:bCs/>
        </w:rPr>
      </w:pPr>
      <w:proofErr w:type="spellStart"/>
      <w:r w:rsidRPr="009B3ED2">
        <w:rPr>
          <w:bCs/>
        </w:rPr>
        <w:t>final_score</w:t>
      </w:r>
      <w:proofErr w:type="spellEnd"/>
      <w:r w:rsidRPr="009B3ED2">
        <w:rPr>
          <w:bCs/>
        </w:rPr>
        <w:t xml:space="preserve"> = </w:t>
      </w:r>
      <w:proofErr w:type="spellStart"/>
      <w:r w:rsidRPr="009B3ED2">
        <w:rPr>
          <w:bCs/>
        </w:rPr>
        <w:t>base_score</w:t>
      </w:r>
      <w:proofErr w:type="spellEnd"/>
      <w:r w:rsidRPr="009B3ED2">
        <w:rPr>
          <w:bCs/>
        </w:rPr>
        <w:t xml:space="preserve"> * </w:t>
      </w:r>
      <w:proofErr w:type="spellStart"/>
      <w:r w:rsidRPr="009B3ED2">
        <w:rPr>
          <w:bCs/>
        </w:rPr>
        <w:t>promotion_factor</w:t>
      </w:r>
      <w:proofErr w:type="spellEnd"/>
    </w:p>
    <w:p w14:paraId="51879120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Too static, easy to game, not optimal</w:t>
      </w:r>
    </w:p>
    <w:p w14:paraId="58D7586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33E26811">
          <v:rect id="_x0000_i1405" style="width:0;height:1.5pt" o:hralign="center" o:hrstd="t" o:hr="t" fillcolor="#a0a0a0" stroked="f"/>
        </w:pict>
      </w:r>
    </w:p>
    <w:p w14:paraId="586686AF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AI Requirement</w:t>
      </w:r>
    </w:p>
    <w:p w14:paraId="7049D4A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Replace with:</w:t>
      </w:r>
    </w:p>
    <w:p w14:paraId="5B708FF1" w14:textId="77777777" w:rsidR="009B3ED2" w:rsidRPr="009B3ED2" w:rsidRDefault="009B3ED2" w:rsidP="009B3ED2">
      <w:pPr>
        <w:rPr>
          <w:bCs/>
        </w:rPr>
      </w:pPr>
      <w:proofErr w:type="spellStart"/>
      <w:r w:rsidRPr="009B3ED2">
        <w:rPr>
          <w:bCs/>
        </w:rPr>
        <w:t>final_score</w:t>
      </w:r>
      <w:proofErr w:type="spellEnd"/>
      <w:r w:rsidRPr="009B3ED2">
        <w:rPr>
          <w:bCs/>
        </w:rPr>
        <w:t xml:space="preserve"> = </w:t>
      </w:r>
      <w:proofErr w:type="gramStart"/>
      <w:r w:rsidRPr="009B3ED2">
        <w:rPr>
          <w:bCs/>
        </w:rPr>
        <w:t>f(</w:t>
      </w:r>
      <w:proofErr w:type="gramEnd"/>
    </w:p>
    <w:p w14:paraId="084EF91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lastRenderedPageBreak/>
        <w:t xml:space="preserve">    </w:t>
      </w:r>
      <w:proofErr w:type="spellStart"/>
      <w:r w:rsidRPr="009B3ED2">
        <w:rPr>
          <w:bCs/>
        </w:rPr>
        <w:t>base_score</w:t>
      </w:r>
      <w:proofErr w:type="spellEnd"/>
      <w:r w:rsidRPr="009B3ED2">
        <w:rPr>
          <w:bCs/>
        </w:rPr>
        <w:t>,</w:t>
      </w:r>
    </w:p>
    <w:p w14:paraId="58B636A7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</w:t>
      </w:r>
      <w:proofErr w:type="spellStart"/>
      <w:r w:rsidRPr="009B3ED2">
        <w:rPr>
          <w:bCs/>
        </w:rPr>
        <w:t>promotion_weight</w:t>
      </w:r>
      <w:proofErr w:type="spellEnd"/>
      <w:r w:rsidRPr="009B3ED2">
        <w:rPr>
          <w:bCs/>
        </w:rPr>
        <w:t>,</w:t>
      </w:r>
    </w:p>
    <w:p w14:paraId="615B7BF5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</w:t>
      </w:r>
      <w:proofErr w:type="spellStart"/>
      <w:r w:rsidRPr="009B3ED2">
        <w:rPr>
          <w:bCs/>
        </w:rPr>
        <w:t>predicted_ctr</w:t>
      </w:r>
      <w:proofErr w:type="spellEnd"/>
      <w:r w:rsidRPr="009B3ED2">
        <w:rPr>
          <w:bCs/>
        </w:rPr>
        <w:t>,</w:t>
      </w:r>
    </w:p>
    <w:p w14:paraId="0DAF574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</w:t>
      </w:r>
      <w:proofErr w:type="spellStart"/>
      <w:r w:rsidRPr="009B3ED2">
        <w:rPr>
          <w:bCs/>
        </w:rPr>
        <w:t>predicted_conversion</w:t>
      </w:r>
      <w:proofErr w:type="spellEnd"/>
      <w:r w:rsidRPr="009B3ED2">
        <w:rPr>
          <w:bCs/>
        </w:rPr>
        <w:t>,</w:t>
      </w:r>
    </w:p>
    <w:p w14:paraId="1AB4CAA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</w:t>
      </w:r>
      <w:proofErr w:type="spellStart"/>
      <w:r w:rsidRPr="009B3ED2">
        <w:rPr>
          <w:bCs/>
        </w:rPr>
        <w:t>listing_quality</w:t>
      </w:r>
      <w:proofErr w:type="spellEnd"/>
      <w:r w:rsidRPr="009B3ED2">
        <w:rPr>
          <w:bCs/>
        </w:rPr>
        <w:t>,</w:t>
      </w:r>
    </w:p>
    <w:p w14:paraId="24CF9D3F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</w:t>
      </w:r>
      <w:proofErr w:type="spellStart"/>
      <w:r w:rsidRPr="009B3ED2">
        <w:rPr>
          <w:bCs/>
        </w:rPr>
        <w:t>user_personalization</w:t>
      </w:r>
      <w:proofErr w:type="spellEnd"/>
      <w:r w:rsidRPr="009B3ED2">
        <w:rPr>
          <w:bCs/>
        </w:rPr>
        <w:t>,</w:t>
      </w:r>
    </w:p>
    <w:p w14:paraId="4BD04A49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</w:t>
      </w:r>
      <w:proofErr w:type="spellStart"/>
      <w:r w:rsidRPr="009B3ED2">
        <w:rPr>
          <w:bCs/>
        </w:rPr>
        <w:t>exploration_factor</w:t>
      </w:r>
      <w:proofErr w:type="spellEnd"/>
    </w:p>
    <w:p w14:paraId="10BEA88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)</w:t>
      </w:r>
    </w:p>
    <w:p w14:paraId="7D547DB0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FBF34D6">
          <v:rect id="_x0000_i1406" style="width:0;height:1.5pt" o:hralign="center" o:hrstd="t" o:hr="t" fillcolor="#a0a0a0" stroked="f"/>
        </w:pict>
      </w:r>
    </w:p>
    <w:p w14:paraId="2D66B4B0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Output</w:t>
      </w:r>
    </w:p>
    <w:p w14:paraId="582E7F34" w14:textId="77777777" w:rsidR="009B3ED2" w:rsidRPr="009B3ED2" w:rsidRDefault="009B3ED2" w:rsidP="009B3ED2">
      <w:pPr>
        <w:numPr>
          <w:ilvl w:val="0"/>
          <w:numId w:val="12"/>
        </w:numPr>
        <w:rPr>
          <w:bCs/>
        </w:rPr>
      </w:pPr>
      <w:r w:rsidRPr="009B3ED2">
        <w:rPr>
          <w:bCs/>
        </w:rPr>
        <w:t>Dynamic ranking score per listing per query</w:t>
      </w:r>
    </w:p>
    <w:p w14:paraId="0AD2E1BC" w14:textId="77777777" w:rsidR="009B3ED2" w:rsidRPr="009B3ED2" w:rsidRDefault="009B3ED2" w:rsidP="009B3ED2">
      <w:pPr>
        <w:numPr>
          <w:ilvl w:val="0"/>
          <w:numId w:val="12"/>
        </w:numPr>
        <w:rPr>
          <w:bCs/>
        </w:rPr>
      </w:pPr>
      <w:r w:rsidRPr="009B3ED2">
        <w:rPr>
          <w:bCs/>
        </w:rPr>
        <w:t>Adjusted in real time</w:t>
      </w:r>
    </w:p>
    <w:p w14:paraId="572A95B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355AB55B">
          <v:rect id="_x0000_i1407" style="width:0;height:1.5pt" o:hralign="center" o:hrstd="t" o:hr="t" fillcolor="#a0a0a0" stroked="f"/>
        </w:pict>
      </w:r>
    </w:p>
    <w:p w14:paraId="17BEF5C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Impact</w:t>
      </w:r>
    </w:p>
    <w:p w14:paraId="13E6F09E" w14:textId="77777777" w:rsidR="009B3ED2" w:rsidRPr="009B3ED2" w:rsidRDefault="009B3ED2" w:rsidP="009B3ED2">
      <w:pPr>
        <w:numPr>
          <w:ilvl w:val="0"/>
          <w:numId w:val="13"/>
        </w:numPr>
        <w:rPr>
          <w:bCs/>
        </w:rPr>
      </w:pPr>
      <w:r w:rsidRPr="009B3ED2">
        <w:rPr>
          <w:bCs/>
        </w:rPr>
        <w:t>Higher booking conversion</w:t>
      </w:r>
    </w:p>
    <w:p w14:paraId="1DA98869" w14:textId="77777777" w:rsidR="009B3ED2" w:rsidRPr="009B3ED2" w:rsidRDefault="009B3ED2" w:rsidP="009B3ED2">
      <w:pPr>
        <w:numPr>
          <w:ilvl w:val="0"/>
          <w:numId w:val="13"/>
        </w:numPr>
        <w:rPr>
          <w:bCs/>
        </w:rPr>
      </w:pPr>
      <w:r w:rsidRPr="009B3ED2">
        <w:rPr>
          <w:bCs/>
        </w:rPr>
        <w:t>Fair exposure distribution</w:t>
      </w:r>
    </w:p>
    <w:p w14:paraId="0BE2E1AA" w14:textId="77777777" w:rsidR="009B3ED2" w:rsidRPr="009B3ED2" w:rsidRDefault="009B3ED2" w:rsidP="009B3ED2">
      <w:pPr>
        <w:numPr>
          <w:ilvl w:val="0"/>
          <w:numId w:val="13"/>
        </w:numPr>
        <w:rPr>
          <w:bCs/>
        </w:rPr>
      </w:pPr>
      <w:r w:rsidRPr="009B3ED2">
        <w:rPr>
          <w:bCs/>
        </w:rPr>
        <w:t>Better user experience</w:t>
      </w:r>
    </w:p>
    <w:p w14:paraId="19F7EF1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73EC4610">
          <v:rect id="_x0000_i1408" style="width:0;height:1.5pt" o:hralign="center" o:hrstd="t" o:hr="t" fillcolor="#a0a0a0" stroked="f"/>
        </w:pict>
      </w:r>
    </w:p>
    <w:p w14:paraId="579CA910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🧠</w:t>
      </w:r>
      <w:r w:rsidRPr="009B3ED2">
        <w:rPr>
          <w:bCs/>
        </w:rPr>
        <w:t xml:space="preserve"> 6. CTR PREDICTION MODEL</w:t>
      </w:r>
    </w:p>
    <w:p w14:paraId="300EA4E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4A48C421">
          <v:rect id="_x0000_i1409" style="width:0;height:1.5pt" o:hralign="center" o:hrstd="t" o:hr="t" fillcolor="#a0a0a0" stroked="f"/>
        </w:pict>
      </w:r>
    </w:p>
    <w:p w14:paraId="3CD80BF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Objective</w:t>
      </w:r>
    </w:p>
    <w:p w14:paraId="474F5CA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Predict:</w:t>
      </w:r>
    </w:p>
    <w:p w14:paraId="4AA2DB78" w14:textId="77777777" w:rsidR="009B3ED2" w:rsidRPr="009B3ED2" w:rsidRDefault="009B3ED2" w:rsidP="009B3ED2">
      <w:pPr>
        <w:rPr>
          <w:bCs/>
        </w:rPr>
      </w:pPr>
      <w:proofErr w:type="gramStart"/>
      <w:r w:rsidRPr="009B3ED2">
        <w:rPr>
          <w:bCs/>
        </w:rPr>
        <w:t>P(</w:t>
      </w:r>
      <w:proofErr w:type="gramEnd"/>
      <w:r w:rsidRPr="009B3ED2">
        <w:rPr>
          <w:bCs/>
        </w:rPr>
        <w:t xml:space="preserve">click | listing, position, </w:t>
      </w:r>
      <w:proofErr w:type="spellStart"/>
      <w:r w:rsidRPr="009B3ED2">
        <w:rPr>
          <w:bCs/>
        </w:rPr>
        <w:t>user_context</w:t>
      </w:r>
      <w:proofErr w:type="spellEnd"/>
      <w:r w:rsidRPr="009B3ED2">
        <w:rPr>
          <w:bCs/>
        </w:rPr>
        <w:t>)</w:t>
      </w:r>
    </w:p>
    <w:p w14:paraId="64CA7225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4990A9D">
          <v:rect id="_x0000_i1410" style="width:0;height:1.5pt" o:hralign="center" o:hrstd="t" o:hr="t" fillcolor="#a0a0a0" stroked="f"/>
        </w:pict>
      </w:r>
    </w:p>
    <w:p w14:paraId="4589D05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Features</w:t>
      </w:r>
    </w:p>
    <w:p w14:paraId="530A0D04" w14:textId="77777777" w:rsidR="009B3ED2" w:rsidRPr="009B3ED2" w:rsidRDefault="009B3ED2" w:rsidP="009B3ED2">
      <w:pPr>
        <w:numPr>
          <w:ilvl w:val="0"/>
          <w:numId w:val="14"/>
        </w:numPr>
        <w:rPr>
          <w:bCs/>
        </w:rPr>
      </w:pPr>
      <w:r w:rsidRPr="009B3ED2">
        <w:rPr>
          <w:bCs/>
        </w:rPr>
        <w:t>Listing title, images, price</w:t>
      </w:r>
    </w:p>
    <w:p w14:paraId="43A23EE0" w14:textId="77777777" w:rsidR="009B3ED2" w:rsidRPr="009B3ED2" w:rsidRDefault="009B3ED2" w:rsidP="009B3ED2">
      <w:pPr>
        <w:numPr>
          <w:ilvl w:val="0"/>
          <w:numId w:val="14"/>
        </w:numPr>
        <w:rPr>
          <w:bCs/>
        </w:rPr>
      </w:pPr>
      <w:r w:rsidRPr="009B3ED2">
        <w:rPr>
          <w:bCs/>
        </w:rPr>
        <w:lastRenderedPageBreak/>
        <w:t>Position in search</w:t>
      </w:r>
    </w:p>
    <w:p w14:paraId="4252EAD8" w14:textId="77777777" w:rsidR="009B3ED2" w:rsidRPr="009B3ED2" w:rsidRDefault="009B3ED2" w:rsidP="009B3ED2">
      <w:pPr>
        <w:numPr>
          <w:ilvl w:val="0"/>
          <w:numId w:val="14"/>
        </w:numPr>
        <w:rPr>
          <w:bCs/>
        </w:rPr>
      </w:pPr>
      <w:r w:rsidRPr="009B3ED2">
        <w:rPr>
          <w:bCs/>
        </w:rPr>
        <w:t>Historical CTR</w:t>
      </w:r>
    </w:p>
    <w:p w14:paraId="020847A6" w14:textId="77777777" w:rsidR="009B3ED2" w:rsidRPr="009B3ED2" w:rsidRDefault="009B3ED2" w:rsidP="009B3ED2">
      <w:pPr>
        <w:numPr>
          <w:ilvl w:val="0"/>
          <w:numId w:val="14"/>
        </w:numPr>
        <w:rPr>
          <w:bCs/>
        </w:rPr>
      </w:pPr>
      <w:r w:rsidRPr="009B3ED2">
        <w:rPr>
          <w:bCs/>
        </w:rPr>
        <w:t>User preferences</w:t>
      </w:r>
    </w:p>
    <w:p w14:paraId="12B1635B" w14:textId="77777777" w:rsidR="009B3ED2" w:rsidRPr="009B3ED2" w:rsidRDefault="009B3ED2" w:rsidP="009B3ED2">
      <w:pPr>
        <w:numPr>
          <w:ilvl w:val="0"/>
          <w:numId w:val="14"/>
        </w:numPr>
        <w:rPr>
          <w:bCs/>
        </w:rPr>
      </w:pPr>
      <w:r w:rsidRPr="009B3ED2">
        <w:rPr>
          <w:bCs/>
        </w:rPr>
        <w:t>Device type</w:t>
      </w:r>
    </w:p>
    <w:p w14:paraId="3A3D487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5E392710">
          <v:rect id="_x0000_i1411" style="width:0;height:1.5pt" o:hralign="center" o:hrstd="t" o:hr="t" fillcolor="#a0a0a0" stroked="f"/>
        </w:pict>
      </w:r>
    </w:p>
    <w:p w14:paraId="5C10F23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Model</w:t>
      </w:r>
    </w:p>
    <w:p w14:paraId="1129EA2D" w14:textId="77777777" w:rsidR="009B3ED2" w:rsidRPr="009B3ED2" w:rsidRDefault="009B3ED2" w:rsidP="009B3ED2">
      <w:pPr>
        <w:numPr>
          <w:ilvl w:val="0"/>
          <w:numId w:val="15"/>
        </w:numPr>
        <w:rPr>
          <w:bCs/>
        </w:rPr>
      </w:pPr>
      <w:proofErr w:type="spellStart"/>
      <w:r w:rsidRPr="009B3ED2">
        <w:rPr>
          <w:bCs/>
        </w:rPr>
        <w:t>LightGBM</w:t>
      </w:r>
      <w:proofErr w:type="spellEnd"/>
      <w:r w:rsidRPr="009B3ED2">
        <w:rPr>
          <w:bCs/>
        </w:rPr>
        <w:t xml:space="preserve"> / </w:t>
      </w:r>
      <w:proofErr w:type="spellStart"/>
      <w:r w:rsidRPr="009B3ED2">
        <w:rPr>
          <w:bCs/>
        </w:rPr>
        <w:t>XGBoost</w:t>
      </w:r>
      <w:proofErr w:type="spellEnd"/>
    </w:p>
    <w:p w14:paraId="100975E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519C7E95">
          <v:rect id="_x0000_i1412" style="width:0;height:1.5pt" o:hralign="center" o:hrstd="t" o:hr="t" fillcolor="#a0a0a0" stroked="f"/>
        </w:pict>
      </w:r>
    </w:p>
    <w:p w14:paraId="55FDB3B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Usage</w:t>
      </w:r>
    </w:p>
    <w:p w14:paraId="00E3D97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if </w:t>
      </w:r>
      <w:proofErr w:type="spellStart"/>
      <w:r w:rsidRPr="009B3ED2">
        <w:rPr>
          <w:bCs/>
        </w:rPr>
        <w:t>predicted_ctr</w:t>
      </w:r>
      <w:proofErr w:type="spellEnd"/>
      <w:r w:rsidRPr="009B3ED2">
        <w:rPr>
          <w:bCs/>
        </w:rPr>
        <w:t xml:space="preserve"> &lt; threshold:</w:t>
      </w:r>
    </w:p>
    <w:p w14:paraId="401B1C66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reduce ranking boost</w:t>
      </w:r>
    </w:p>
    <w:p w14:paraId="6B1D514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7BB0F7F0">
          <v:rect id="_x0000_i1413" style="width:0;height:1.5pt" o:hralign="center" o:hrstd="t" o:hr="t" fillcolor="#a0a0a0" stroked="f"/>
        </w:pict>
      </w:r>
    </w:p>
    <w:p w14:paraId="5EC48030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🧠</w:t>
      </w:r>
      <w:r w:rsidRPr="009B3ED2">
        <w:rPr>
          <w:bCs/>
        </w:rPr>
        <w:t xml:space="preserve"> 7. CONVERSION PREDICTION MODEL</w:t>
      </w:r>
    </w:p>
    <w:p w14:paraId="33769877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4F249BE9">
          <v:rect id="_x0000_i1414" style="width:0;height:1.5pt" o:hralign="center" o:hrstd="t" o:hr="t" fillcolor="#a0a0a0" stroked="f"/>
        </w:pict>
      </w:r>
    </w:p>
    <w:p w14:paraId="67C3DDB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Objective</w:t>
      </w:r>
    </w:p>
    <w:p w14:paraId="601D1F60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Predict:</w:t>
      </w:r>
    </w:p>
    <w:p w14:paraId="58498FAC" w14:textId="77777777" w:rsidR="009B3ED2" w:rsidRPr="009B3ED2" w:rsidRDefault="009B3ED2" w:rsidP="009B3ED2">
      <w:pPr>
        <w:rPr>
          <w:bCs/>
        </w:rPr>
      </w:pPr>
      <w:proofErr w:type="gramStart"/>
      <w:r w:rsidRPr="009B3ED2">
        <w:rPr>
          <w:bCs/>
        </w:rPr>
        <w:t>P(</w:t>
      </w:r>
      <w:proofErr w:type="gramEnd"/>
      <w:r w:rsidRPr="009B3ED2">
        <w:rPr>
          <w:bCs/>
        </w:rPr>
        <w:t>booking | click)</w:t>
      </w:r>
    </w:p>
    <w:p w14:paraId="1919A59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4A7E1EDF">
          <v:rect id="_x0000_i1415" style="width:0;height:1.5pt" o:hralign="center" o:hrstd="t" o:hr="t" fillcolor="#a0a0a0" stroked="f"/>
        </w:pict>
      </w:r>
    </w:p>
    <w:p w14:paraId="07F30946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Features</w:t>
      </w:r>
    </w:p>
    <w:p w14:paraId="11B76D5E" w14:textId="77777777" w:rsidR="009B3ED2" w:rsidRPr="009B3ED2" w:rsidRDefault="009B3ED2" w:rsidP="009B3ED2">
      <w:pPr>
        <w:numPr>
          <w:ilvl w:val="0"/>
          <w:numId w:val="16"/>
        </w:numPr>
        <w:rPr>
          <w:bCs/>
        </w:rPr>
      </w:pPr>
      <w:r w:rsidRPr="009B3ED2">
        <w:rPr>
          <w:bCs/>
        </w:rPr>
        <w:t>Price competitiveness</w:t>
      </w:r>
    </w:p>
    <w:p w14:paraId="44EB65B2" w14:textId="77777777" w:rsidR="009B3ED2" w:rsidRPr="009B3ED2" w:rsidRDefault="009B3ED2" w:rsidP="009B3ED2">
      <w:pPr>
        <w:numPr>
          <w:ilvl w:val="0"/>
          <w:numId w:val="16"/>
        </w:numPr>
        <w:rPr>
          <w:bCs/>
        </w:rPr>
      </w:pPr>
      <w:r w:rsidRPr="009B3ED2">
        <w:rPr>
          <w:bCs/>
        </w:rPr>
        <w:t>Reviews</w:t>
      </w:r>
    </w:p>
    <w:p w14:paraId="15A9407F" w14:textId="77777777" w:rsidR="009B3ED2" w:rsidRPr="009B3ED2" w:rsidRDefault="009B3ED2" w:rsidP="009B3ED2">
      <w:pPr>
        <w:numPr>
          <w:ilvl w:val="0"/>
          <w:numId w:val="16"/>
        </w:numPr>
        <w:rPr>
          <w:bCs/>
        </w:rPr>
      </w:pPr>
      <w:r w:rsidRPr="009B3ED2">
        <w:rPr>
          <w:bCs/>
        </w:rPr>
        <w:t>Availability</w:t>
      </w:r>
    </w:p>
    <w:p w14:paraId="191C1205" w14:textId="77777777" w:rsidR="009B3ED2" w:rsidRPr="009B3ED2" w:rsidRDefault="009B3ED2" w:rsidP="009B3ED2">
      <w:pPr>
        <w:numPr>
          <w:ilvl w:val="0"/>
          <w:numId w:val="16"/>
        </w:numPr>
        <w:rPr>
          <w:bCs/>
        </w:rPr>
      </w:pPr>
      <w:r w:rsidRPr="009B3ED2">
        <w:rPr>
          <w:bCs/>
        </w:rPr>
        <w:t>Host rating</w:t>
      </w:r>
    </w:p>
    <w:p w14:paraId="64EC0109" w14:textId="77777777" w:rsidR="009B3ED2" w:rsidRPr="009B3ED2" w:rsidRDefault="009B3ED2" w:rsidP="009B3ED2">
      <w:pPr>
        <w:numPr>
          <w:ilvl w:val="0"/>
          <w:numId w:val="16"/>
        </w:numPr>
        <w:rPr>
          <w:bCs/>
        </w:rPr>
      </w:pPr>
      <w:r w:rsidRPr="009B3ED2">
        <w:rPr>
          <w:bCs/>
        </w:rPr>
        <w:t>Time to travel</w:t>
      </w:r>
    </w:p>
    <w:p w14:paraId="4CF0B17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3733A0F">
          <v:rect id="_x0000_i1416" style="width:0;height:1.5pt" o:hralign="center" o:hrstd="t" o:hr="t" fillcolor="#a0a0a0" stroked="f"/>
        </w:pict>
      </w:r>
    </w:p>
    <w:p w14:paraId="48D47A4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Usage</w:t>
      </w:r>
    </w:p>
    <w:p w14:paraId="1A647035" w14:textId="77777777" w:rsidR="009B3ED2" w:rsidRPr="009B3ED2" w:rsidRDefault="009B3ED2" w:rsidP="009B3ED2">
      <w:pPr>
        <w:rPr>
          <w:bCs/>
        </w:rPr>
      </w:pPr>
      <w:proofErr w:type="spellStart"/>
      <w:r w:rsidRPr="009B3ED2">
        <w:rPr>
          <w:bCs/>
        </w:rPr>
        <w:lastRenderedPageBreak/>
        <w:t>expected_value</w:t>
      </w:r>
      <w:proofErr w:type="spellEnd"/>
      <w:r w:rsidRPr="009B3ED2">
        <w:rPr>
          <w:bCs/>
        </w:rPr>
        <w:t xml:space="preserve"> = </w:t>
      </w:r>
      <w:proofErr w:type="spellStart"/>
      <w:r w:rsidRPr="009B3ED2">
        <w:rPr>
          <w:bCs/>
        </w:rPr>
        <w:t>predicted_ctr</w:t>
      </w:r>
      <w:proofErr w:type="spellEnd"/>
      <w:r w:rsidRPr="009B3ED2">
        <w:rPr>
          <w:bCs/>
        </w:rPr>
        <w:t xml:space="preserve"> * </w:t>
      </w:r>
      <w:proofErr w:type="spellStart"/>
      <w:r w:rsidRPr="009B3ED2">
        <w:rPr>
          <w:bCs/>
        </w:rPr>
        <w:t>predicted_conversion</w:t>
      </w:r>
      <w:proofErr w:type="spellEnd"/>
      <w:r w:rsidRPr="009B3ED2">
        <w:rPr>
          <w:bCs/>
        </w:rPr>
        <w:t xml:space="preserve"> * price</w:t>
      </w:r>
    </w:p>
    <w:p w14:paraId="1A315661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This becomes your true ranking objective</w:t>
      </w:r>
    </w:p>
    <w:p w14:paraId="71CB98C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5687449D">
          <v:rect id="_x0000_i1417" style="width:0;height:1.5pt" o:hralign="center" o:hrstd="t" o:hr="t" fillcolor="#a0a0a0" stroked="f"/>
        </w:pict>
      </w:r>
    </w:p>
    <w:p w14:paraId="2AB03C4B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🧠</w:t>
      </w:r>
      <w:r w:rsidRPr="009B3ED2">
        <w:rPr>
          <w:bCs/>
        </w:rPr>
        <w:t xml:space="preserve"> 8. PROMOTION OPTIMIZATION ENGINE</w:t>
      </w:r>
    </w:p>
    <w:p w14:paraId="4605DFC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1E601BD8">
          <v:rect id="_x0000_i1418" style="width:0;height:1.5pt" o:hralign="center" o:hrstd="t" o:hr="t" fillcolor="#a0a0a0" stroked="f"/>
        </w:pict>
      </w:r>
    </w:p>
    <w:p w14:paraId="6A671A5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Problem</w:t>
      </w:r>
    </w:p>
    <w:p w14:paraId="106AE3F6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Hosts manually select listings → inefficient</w:t>
      </w:r>
    </w:p>
    <w:p w14:paraId="6FB8121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818FB04">
          <v:rect id="_x0000_i1419" style="width:0;height:1.5pt" o:hralign="center" o:hrstd="t" o:hr="t" fillcolor="#a0a0a0" stroked="f"/>
        </w:pict>
      </w:r>
    </w:p>
    <w:p w14:paraId="039B896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AI Requirement</w:t>
      </w:r>
    </w:p>
    <w:p w14:paraId="00F3D89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System suggests:</w:t>
      </w:r>
    </w:p>
    <w:p w14:paraId="25C7EE7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“Promote these listings for best ROI”</w:t>
      </w:r>
    </w:p>
    <w:p w14:paraId="0214497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2162C895">
          <v:rect id="_x0000_i1420" style="width:0;height:1.5pt" o:hralign="center" o:hrstd="t" o:hr="t" fillcolor="#a0a0a0" stroked="f"/>
        </w:pict>
      </w:r>
    </w:p>
    <w:p w14:paraId="5F5401D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Logic</w:t>
      </w:r>
    </w:p>
    <w:p w14:paraId="34D83505" w14:textId="77777777" w:rsidR="009B3ED2" w:rsidRPr="009B3ED2" w:rsidRDefault="009B3ED2" w:rsidP="009B3ED2">
      <w:pPr>
        <w:rPr>
          <w:bCs/>
        </w:rPr>
      </w:pPr>
      <w:proofErr w:type="spellStart"/>
      <w:r w:rsidRPr="009B3ED2">
        <w:rPr>
          <w:bCs/>
        </w:rPr>
        <w:t>roi_score</w:t>
      </w:r>
      <w:proofErr w:type="spellEnd"/>
      <w:r w:rsidRPr="009B3ED2">
        <w:rPr>
          <w:bCs/>
        </w:rPr>
        <w:t xml:space="preserve"> = </w:t>
      </w:r>
      <w:proofErr w:type="spellStart"/>
      <w:r w:rsidRPr="009B3ED2">
        <w:rPr>
          <w:bCs/>
        </w:rPr>
        <w:t>expected_revenue</w:t>
      </w:r>
      <w:proofErr w:type="spellEnd"/>
      <w:r w:rsidRPr="009B3ED2">
        <w:rPr>
          <w:bCs/>
        </w:rPr>
        <w:t xml:space="preserve"> / </w:t>
      </w:r>
      <w:proofErr w:type="spellStart"/>
      <w:r w:rsidRPr="009B3ED2">
        <w:rPr>
          <w:bCs/>
        </w:rPr>
        <w:t>promotion_cost</w:t>
      </w:r>
      <w:proofErr w:type="spellEnd"/>
    </w:p>
    <w:p w14:paraId="6576DCA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5B5C6D5">
          <v:rect id="_x0000_i1421" style="width:0;height:1.5pt" o:hralign="center" o:hrstd="t" o:hr="t" fillcolor="#a0a0a0" stroked="f"/>
        </w:pict>
      </w:r>
    </w:p>
    <w:p w14:paraId="1BFCCD37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Output</w:t>
      </w:r>
    </w:p>
    <w:p w14:paraId="4C596DD4" w14:textId="77777777" w:rsidR="009B3ED2" w:rsidRPr="009B3ED2" w:rsidRDefault="009B3ED2" w:rsidP="009B3ED2">
      <w:pPr>
        <w:numPr>
          <w:ilvl w:val="0"/>
          <w:numId w:val="17"/>
        </w:numPr>
        <w:rPr>
          <w:bCs/>
        </w:rPr>
      </w:pPr>
      <w:r w:rsidRPr="009B3ED2">
        <w:rPr>
          <w:bCs/>
        </w:rPr>
        <w:t>Recommended listings to promote</w:t>
      </w:r>
    </w:p>
    <w:p w14:paraId="1DD7365C" w14:textId="77777777" w:rsidR="009B3ED2" w:rsidRPr="009B3ED2" w:rsidRDefault="009B3ED2" w:rsidP="009B3ED2">
      <w:pPr>
        <w:numPr>
          <w:ilvl w:val="0"/>
          <w:numId w:val="17"/>
        </w:numPr>
        <w:rPr>
          <w:bCs/>
        </w:rPr>
      </w:pPr>
      <w:r w:rsidRPr="009B3ED2">
        <w:rPr>
          <w:bCs/>
        </w:rPr>
        <w:t>Ranking impact prediction</w:t>
      </w:r>
    </w:p>
    <w:p w14:paraId="644D20D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999B6E5">
          <v:rect id="_x0000_i1422" style="width:0;height:1.5pt" o:hralign="center" o:hrstd="t" o:hr="t" fillcolor="#a0a0a0" stroked="f"/>
        </w:pict>
      </w:r>
    </w:p>
    <w:p w14:paraId="7DF0D102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🧠</w:t>
      </w:r>
      <w:r w:rsidRPr="009B3ED2">
        <w:rPr>
          <w:bCs/>
        </w:rPr>
        <w:t xml:space="preserve"> 9. AUTO-ALLOCATION ENGINE (ADVANCED FEATURE)</w:t>
      </w:r>
    </w:p>
    <w:p w14:paraId="1A8F26D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90A16AD">
          <v:rect id="_x0000_i1423" style="width:0;height:1.5pt" o:hralign="center" o:hrstd="t" o:hr="t" fillcolor="#a0a0a0" stroked="f"/>
        </w:pict>
      </w:r>
    </w:p>
    <w:p w14:paraId="00D1321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For Platinum users</w:t>
      </w:r>
    </w:p>
    <w:p w14:paraId="747C449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Automatically:</w:t>
      </w:r>
    </w:p>
    <w:p w14:paraId="5E61698B" w14:textId="77777777" w:rsidR="009B3ED2" w:rsidRPr="009B3ED2" w:rsidRDefault="009B3ED2" w:rsidP="009B3ED2">
      <w:pPr>
        <w:numPr>
          <w:ilvl w:val="0"/>
          <w:numId w:val="18"/>
        </w:numPr>
        <w:rPr>
          <w:bCs/>
        </w:rPr>
      </w:pPr>
      <w:r w:rsidRPr="009B3ED2">
        <w:rPr>
          <w:bCs/>
        </w:rPr>
        <w:t>Select best-performing listings</w:t>
      </w:r>
    </w:p>
    <w:p w14:paraId="5A1AE085" w14:textId="77777777" w:rsidR="009B3ED2" w:rsidRPr="009B3ED2" w:rsidRDefault="009B3ED2" w:rsidP="009B3ED2">
      <w:pPr>
        <w:numPr>
          <w:ilvl w:val="0"/>
          <w:numId w:val="18"/>
        </w:numPr>
        <w:rPr>
          <w:bCs/>
        </w:rPr>
      </w:pPr>
      <w:r w:rsidRPr="009B3ED2">
        <w:rPr>
          <w:bCs/>
        </w:rPr>
        <w:t>Rotate promotions dynamically</w:t>
      </w:r>
    </w:p>
    <w:p w14:paraId="54244527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4314E07C">
          <v:rect id="_x0000_i1424" style="width:0;height:1.5pt" o:hralign="center" o:hrstd="t" o:hr="t" fillcolor="#a0a0a0" stroked="f"/>
        </w:pict>
      </w:r>
    </w:p>
    <w:p w14:paraId="0E7DC62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lastRenderedPageBreak/>
        <w:t>Logic</w:t>
      </w:r>
    </w:p>
    <w:p w14:paraId="0A27AFF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if </w:t>
      </w:r>
      <w:proofErr w:type="spellStart"/>
      <w:r w:rsidRPr="009B3ED2">
        <w:rPr>
          <w:bCs/>
        </w:rPr>
        <w:t>listing_performance</w:t>
      </w:r>
      <w:proofErr w:type="spellEnd"/>
      <w:r w:rsidRPr="009B3ED2">
        <w:rPr>
          <w:bCs/>
        </w:rPr>
        <w:t xml:space="preserve"> drops:</w:t>
      </w:r>
    </w:p>
    <w:p w14:paraId="2F9682D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</w:t>
      </w:r>
      <w:proofErr w:type="spellStart"/>
      <w:r w:rsidRPr="009B3ED2">
        <w:rPr>
          <w:bCs/>
        </w:rPr>
        <w:t>replace_with_better_</w:t>
      </w:r>
      <w:proofErr w:type="gramStart"/>
      <w:r w:rsidRPr="009B3ED2">
        <w:rPr>
          <w:bCs/>
        </w:rPr>
        <w:t>listing</w:t>
      </w:r>
      <w:proofErr w:type="spellEnd"/>
      <w:r w:rsidRPr="009B3ED2">
        <w:rPr>
          <w:bCs/>
        </w:rPr>
        <w:t>(</w:t>
      </w:r>
      <w:proofErr w:type="gramEnd"/>
      <w:r w:rsidRPr="009B3ED2">
        <w:rPr>
          <w:bCs/>
        </w:rPr>
        <w:t>)</w:t>
      </w:r>
    </w:p>
    <w:p w14:paraId="3C26C32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12F4D5A2">
          <v:rect id="_x0000_i1425" style="width:0;height:1.5pt" o:hralign="center" o:hrstd="t" o:hr="t" fillcolor="#a0a0a0" stroked="f"/>
        </w:pict>
      </w:r>
    </w:p>
    <w:p w14:paraId="3619A6D4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🧠</w:t>
      </w:r>
      <w:r w:rsidRPr="009B3ED2">
        <w:rPr>
          <w:bCs/>
        </w:rPr>
        <w:t xml:space="preserve"> 10. REINFORCEMENT LEARNING (NEXT LEVEL)</w:t>
      </w:r>
    </w:p>
    <w:p w14:paraId="1121EFE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55B4607F">
          <v:rect id="_x0000_i1426" style="width:0;height:1.5pt" o:hralign="center" o:hrstd="t" o:hr="t" fillcolor="#a0a0a0" stroked="f"/>
        </w:pict>
      </w:r>
    </w:p>
    <w:p w14:paraId="5DFE39E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Objective</w:t>
      </w:r>
    </w:p>
    <w:p w14:paraId="7D012956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Optimize ranking + promotion over time</w:t>
      </w:r>
    </w:p>
    <w:p w14:paraId="309BCC3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3E6CE45">
          <v:rect id="_x0000_i1427" style="width:0;height:1.5pt" o:hralign="center" o:hrstd="t" o:hr="t" fillcolor="#a0a0a0" stroked="f"/>
        </w:pict>
      </w:r>
    </w:p>
    <w:p w14:paraId="63F548B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State</w:t>
      </w:r>
    </w:p>
    <w:p w14:paraId="53F2A6C9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- listing performance</w:t>
      </w:r>
    </w:p>
    <w:p w14:paraId="1EF549D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- CTR</w:t>
      </w:r>
    </w:p>
    <w:p w14:paraId="431F326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- conversion rate</w:t>
      </w:r>
    </w:p>
    <w:p w14:paraId="1EDE273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- position</w:t>
      </w:r>
    </w:p>
    <w:p w14:paraId="4B94060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4883D048">
          <v:rect id="_x0000_i1428" style="width:0;height:1.5pt" o:hralign="center" o:hrstd="t" o:hr="t" fillcolor="#a0a0a0" stroked="f"/>
        </w:pict>
      </w:r>
    </w:p>
    <w:p w14:paraId="08B7531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Action</w:t>
      </w:r>
    </w:p>
    <w:p w14:paraId="7BFA92E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- increase boost</w:t>
      </w:r>
    </w:p>
    <w:p w14:paraId="56E3B9E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- decrease boost</w:t>
      </w:r>
    </w:p>
    <w:p w14:paraId="795FE67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- change ranking position</w:t>
      </w:r>
    </w:p>
    <w:p w14:paraId="6F18BC9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3DA423C">
          <v:rect id="_x0000_i1429" style="width:0;height:1.5pt" o:hralign="center" o:hrstd="t" o:hr="t" fillcolor="#a0a0a0" stroked="f"/>
        </w:pict>
      </w:r>
    </w:p>
    <w:p w14:paraId="2306EB02" w14:textId="77777777" w:rsidR="009B3ED2" w:rsidRPr="009B3ED2" w:rsidRDefault="009B3ED2" w:rsidP="009B3ED2">
      <w:pPr>
        <w:rPr>
          <w:bCs/>
        </w:rPr>
      </w:pPr>
      <w:proofErr w:type="gramStart"/>
      <w:r w:rsidRPr="009B3ED2">
        <w:rPr>
          <w:bCs/>
        </w:rPr>
        <w:t>Reward</w:t>
      </w:r>
      <w:proofErr w:type="gramEnd"/>
    </w:p>
    <w:p w14:paraId="5B72679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reward = bookings + revenue</w:t>
      </w:r>
    </w:p>
    <w:p w14:paraId="4EFD111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72BB6BC">
          <v:rect id="_x0000_i1430" style="width:0;height:1.5pt" o:hralign="center" o:hrstd="t" o:hr="t" fillcolor="#a0a0a0" stroked="f"/>
        </w:pict>
      </w:r>
    </w:p>
    <w:p w14:paraId="5D85047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Outcome</w:t>
      </w:r>
    </w:p>
    <w:p w14:paraId="5308CE53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System learns optimal promotion strategy automatically</w:t>
      </w:r>
    </w:p>
    <w:p w14:paraId="13E02D7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130E3A51">
          <v:rect id="_x0000_i1431" style="width:0;height:1.5pt" o:hralign="center" o:hrstd="t" o:hr="t" fillcolor="#a0a0a0" stroked="f"/>
        </w:pict>
      </w:r>
    </w:p>
    <w:p w14:paraId="1A3D8DAB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lastRenderedPageBreak/>
        <w:t>📊</w:t>
      </w:r>
      <w:r w:rsidRPr="009B3ED2">
        <w:rPr>
          <w:bCs/>
        </w:rPr>
        <w:t xml:space="preserve"> 11. ANOMALY DETECTION ENGINE</w:t>
      </w:r>
    </w:p>
    <w:p w14:paraId="4670A59F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23DFFE1C">
          <v:rect id="_x0000_i1432" style="width:0;height:1.5pt" o:hralign="center" o:hrstd="t" o:hr="t" fillcolor="#a0a0a0" stroked="f"/>
        </w:pict>
      </w:r>
    </w:p>
    <w:p w14:paraId="6A8EB00F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Detect</w:t>
      </w:r>
    </w:p>
    <w:p w14:paraId="7F050D7B" w14:textId="77777777" w:rsidR="009B3ED2" w:rsidRPr="009B3ED2" w:rsidRDefault="009B3ED2" w:rsidP="009B3ED2">
      <w:pPr>
        <w:numPr>
          <w:ilvl w:val="0"/>
          <w:numId w:val="19"/>
        </w:numPr>
        <w:rPr>
          <w:bCs/>
        </w:rPr>
      </w:pPr>
      <w:r w:rsidRPr="009B3ED2">
        <w:rPr>
          <w:bCs/>
        </w:rPr>
        <w:t>Fake clicks</w:t>
      </w:r>
    </w:p>
    <w:p w14:paraId="7FE3264F" w14:textId="77777777" w:rsidR="009B3ED2" w:rsidRPr="009B3ED2" w:rsidRDefault="009B3ED2" w:rsidP="009B3ED2">
      <w:pPr>
        <w:numPr>
          <w:ilvl w:val="0"/>
          <w:numId w:val="19"/>
        </w:numPr>
        <w:rPr>
          <w:bCs/>
        </w:rPr>
      </w:pPr>
      <w:r w:rsidRPr="009B3ED2">
        <w:rPr>
          <w:bCs/>
        </w:rPr>
        <w:t>Bot traffic</w:t>
      </w:r>
    </w:p>
    <w:p w14:paraId="4841A401" w14:textId="77777777" w:rsidR="009B3ED2" w:rsidRPr="009B3ED2" w:rsidRDefault="009B3ED2" w:rsidP="009B3ED2">
      <w:pPr>
        <w:numPr>
          <w:ilvl w:val="0"/>
          <w:numId w:val="19"/>
        </w:numPr>
        <w:rPr>
          <w:bCs/>
        </w:rPr>
      </w:pPr>
      <w:r w:rsidRPr="009B3ED2">
        <w:rPr>
          <w:bCs/>
        </w:rPr>
        <w:t>Sudden spikes</w:t>
      </w:r>
    </w:p>
    <w:p w14:paraId="193D853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32432FD">
          <v:rect id="_x0000_i1433" style="width:0;height:1.5pt" o:hralign="center" o:hrstd="t" o:hr="t" fillcolor="#a0a0a0" stroked="f"/>
        </w:pict>
      </w:r>
    </w:p>
    <w:p w14:paraId="682C7A6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Action</w:t>
      </w:r>
    </w:p>
    <w:p w14:paraId="0D61939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if </w:t>
      </w:r>
      <w:proofErr w:type="spellStart"/>
      <w:r w:rsidRPr="009B3ED2">
        <w:rPr>
          <w:bCs/>
        </w:rPr>
        <w:t>anomaly_detected</w:t>
      </w:r>
      <w:proofErr w:type="spellEnd"/>
      <w:r w:rsidRPr="009B3ED2">
        <w:rPr>
          <w:bCs/>
        </w:rPr>
        <w:t>:</w:t>
      </w:r>
    </w:p>
    <w:p w14:paraId="7367180F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</w:t>
      </w:r>
      <w:proofErr w:type="spellStart"/>
      <w:r w:rsidRPr="009B3ED2">
        <w:rPr>
          <w:bCs/>
        </w:rPr>
        <w:t>exclude_data_from_</w:t>
      </w:r>
      <w:proofErr w:type="gramStart"/>
      <w:r w:rsidRPr="009B3ED2">
        <w:rPr>
          <w:bCs/>
        </w:rPr>
        <w:t>model</w:t>
      </w:r>
      <w:proofErr w:type="spellEnd"/>
      <w:r w:rsidRPr="009B3ED2">
        <w:rPr>
          <w:bCs/>
        </w:rPr>
        <w:t>(</w:t>
      </w:r>
      <w:proofErr w:type="gramEnd"/>
      <w:r w:rsidRPr="009B3ED2">
        <w:rPr>
          <w:bCs/>
        </w:rPr>
        <w:t>)</w:t>
      </w:r>
    </w:p>
    <w:p w14:paraId="5512F75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</w:t>
      </w:r>
      <w:proofErr w:type="spellStart"/>
      <w:r w:rsidRPr="009B3ED2">
        <w:rPr>
          <w:bCs/>
        </w:rPr>
        <w:t>alert_</w:t>
      </w:r>
      <w:proofErr w:type="gramStart"/>
      <w:r w:rsidRPr="009B3ED2">
        <w:rPr>
          <w:bCs/>
        </w:rPr>
        <w:t>admin</w:t>
      </w:r>
      <w:proofErr w:type="spellEnd"/>
      <w:r w:rsidRPr="009B3ED2">
        <w:rPr>
          <w:bCs/>
        </w:rPr>
        <w:t>(</w:t>
      </w:r>
      <w:proofErr w:type="gramEnd"/>
      <w:r w:rsidRPr="009B3ED2">
        <w:rPr>
          <w:bCs/>
        </w:rPr>
        <w:t>)</w:t>
      </w:r>
    </w:p>
    <w:p w14:paraId="53A813E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7EC5044D">
          <v:rect id="_x0000_i1434" style="width:0;height:1.5pt" o:hralign="center" o:hrstd="t" o:hr="t" fillcolor="#a0a0a0" stroked="f"/>
        </w:pict>
      </w:r>
    </w:p>
    <w:p w14:paraId="7211824D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🧠</w:t>
      </w:r>
      <w:r w:rsidRPr="009B3ED2">
        <w:rPr>
          <w:bCs/>
        </w:rPr>
        <w:t xml:space="preserve"> 12. PERSONALIZATION ENGINE</w:t>
      </w:r>
    </w:p>
    <w:p w14:paraId="24C0B2F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742E97E">
          <v:rect id="_x0000_i1435" style="width:0;height:1.5pt" o:hralign="center" o:hrstd="t" o:hr="t" fillcolor="#a0a0a0" stroked="f"/>
        </w:pict>
      </w:r>
    </w:p>
    <w:p w14:paraId="0F9DA1D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Requirement</w:t>
      </w:r>
    </w:p>
    <w:p w14:paraId="2D568A3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Search results adapt per user:</w:t>
      </w:r>
    </w:p>
    <w:p w14:paraId="6C0193BB" w14:textId="77777777" w:rsidR="009B3ED2" w:rsidRPr="009B3ED2" w:rsidRDefault="009B3ED2" w:rsidP="009B3ED2">
      <w:pPr>
        <w:rPr>
          <w:bCs/>
        </w:rPr>
      </w:pPr>
      <w:proofErr w:type="spellStart"/>
      <w:r w:rsidRPr="009B3ED2">
        <w:rPr>
          <w:bCs/>
        </w:rPr>
        <w:t>final_score</w:t>
      </w:r>
      <w:proofErr w:type="spellEnd"/>
      <w:r w:rsidRPr="009B3ED2">
        <w:rPr>
          <w:bCs/>
        </w:rPr>
        <w:t xml:space="preserve"> += </w:t>
      </w:r>
      <w:proofErr w:type="spellStart"/>
      <w:r w:rsidRPr="009B3ED2">
        <w:rPr>
          <w:bCs/>
        </w:rPr>
        <w:t>personalization_</w:t>
      </w:r>
      <w:proofErr w:type="gramStart"/>
      <w:r w:rsidRPr="009B3ED2">
        <w:rPr>
          <w:bCs/>
        </w:rPr>
        <w:t>weight</w:t>
      </w:r>
      <w:proofErr w:type="spellEnd"/>
      <w:r w:rsidRPr="009B3ED2">
        <w:rPr>
          <w:bCs/>
        </w:rPr>
        <w:t>(</w:t>
      </w:r>
      <w:proofErr w:type="gramEnd"/>
      <w:r w:rsidRPr="009B3ED2">
        <w:rPr>
          <w:bCs/>
        </w:rPr>
        <w:t>user, listing)</w:t>
      </w:r>
    </w:p>
    <w:p w14:paraId="138D63C6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D0479CB">
          <v:rect id="_x0000_i1436" style="width:0;height:1.5pt" o:hralign="center" o:hrstd="t" o:hr="t" fillcolor="#a0a0a0" stroked="f"/>
        </w:pict>
      </w:r>
    </w:p>
    <w:p w14:paraId="323959B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Features</w:t>
      </w:r>
    </w:p>
    <w:p w14:paraId="5D331FC3" w14:textId="77777777" w:rsidR="009B3ED2" w:rsidRPr="009B3ED2" w:rsidRDefault="009B3ED2" w:rsidP="009B3ED2">
      <w:pPr>
        <w:numPr>
          <w:ilvl w:val="0"/>
          <w:numId w:val="20"/>
        </w:numPr>
        <w:rPr>
          <w:bCs/>
        </w:rPr>
      </w:pPr>
      <w:r w:rsidRPr="009B3ED2">
        <w:rPr>
          <w:bCs/>
        </w:rPr>
        <w:t>User search history</w:t>
      </w:r>
    </w:p>
    <w:p w14:paraId="0D565FB9" w14:textId="77777777" w:rsidR="009B3ED2" w:rsidRPr="009B3ED2" w:rsidRDefault="009B3ED2" w:rsidP="009B3ED2">
      <w:pPr>
        <w:numPr>
          <w:ilvl w:val="0"/>
          <w:numId w:val="20"/>
        </w:numPr>
        <w:rPr>
          <w:bCs/>
        </w:rPr>
      </w:pPr>
      <w:r w:rsidRPr="009B3ED2">
        <w:rPr>
          <w:bCs/>
        </w:rPr>
        <w:t>Preferences</w:t>
      </w:r>
    </w:p>
    <w:p w14:paraId="45A2F48E" w14:textId="77777777" w:rsidR="009B3ED2" w:rsidRPr="009B3ED2" w:rsidRDefault="009B3ED2" w:rsidP="009B3ED2">
      <w:pPr>
        <w:numPr>
          <w:ilvl w:val="0"/>
          <w:numId w:val="20"/>
        </w:numPr>
        <w:rPr>
          <w:bCs/>
        </w:rPr>
      </w:pPr>
      <w:r w:rsidRPr="009B3ED2">
        <w:rPr>
          <w:bCs/>
        </w:rPr>
        <w:t>Past bookings</w:t>
      </w:r>
    </w:p>
    <w:p w14:paraId="178CB5D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7FC10D40">
          <v:rect id="_x0000_i1437" style="width:0;height:1.5pt" o:hralign="center" o:hrstd="t" o:hr="t" fillcolor="#a0a0a0" stroked="f"/>
        </w:pict>
      </w:r>
    </w:p>
    <w:p w14:paraId="0C28D32C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📈</w:t>
      </w:r>
      <w:r w:rsidRPr="009B3ED2">
        <w:rPr>
          <w:bCs/>
        </w:rPr>
        <w:t xml:space="preserve"> 13. HOST INTELLIGENCE DASHBOARD</w:t>
      </w:r>
    </w:p>
    <w:p w14:paraId="1539FF3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2C264C68">
          <v:rect id="_x0000_i1438" style="width:0;height:1.5pt" o:hralign="center" o:hrstd="t" o:hr="t" fillcolor="#a0a0a0" stroked="f"/>
        </w:pict>
      </w:r>
    </w:p>
    <w:p w14:paraId="6D00148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AI Features for Hosts</w:t>
      </w:r>
    </w:p>
    <w:p w14:paraId="37215AF0" w14:textId="77777777" w:rsidR="009B3ED2" w:rsidRPr="009B3ED2" w:rsidRDefault="009B3ED2" w:rsidP="009B3ED2">
      <w:pPr>
        <w:numPr>
          <w:ilvl w:val="0"/>
          <w:numId w:val="21"/>
        </w:numPr>
        <w:rPr>
          <w:bCs/>
        </w:rPr>
      </w:pPr>
      <w:r w:rsidRPr="009B3ED2">
        <w:rPr>
          <w:bCs/>
        </w:rPr>
        <w:lastRenderedPageBreak/>
        <w:t>Suggested listings to promote</w:t>
      </w:r>
    </w:p>
    <w:p w14:paraId="15AA6A74" w14:textId="77777777" w:rsidR="009B3ED2" w:rsidRPr="009B3ED2" w:rsidRDefault="009B3ED2" w:rsidP="009B3ED2">
      <w:pPr>
        <w:numPr>
          <w:ilvl w:val="0"/>
          <w:numId w:val="21"/>
        </w:numPr>
        <w:rPr>
          <w:bCs/>
        </w:rPr>
      </w:pPr>
      <w:r w:rsidRPr="009B3ED2">
        <w:rPr>
          <w:bCs/>
        </w:rPr>
        <w:t>Expected impressions &amp; clicks</w:t>
      </w:r>
    </w:p>
    <w:p w14:paraId="45C29FA2" w14:textId="77777777" w:rsidR="009B3ED2" w:rsidRPr="009B3ED2" w:rsidRDefault="009B3ED2" w:rsidP="009B3ED2">
      <w:pPr>
        <w:numPr>
          <w:ilvl w:val="0"/>
          <w:numId w:val="21"/>
        </w:numPr>
        <w:rPr>
          <w:bCs/>
        </w:rPr>
      </w:pPr>
      <w:r w:rsidRPr="009B3ED2">
        <w:rPr>
          <w:bCs/>
        </w:rPr>
        <w:t>Predicted ROI</w:t>
      </w:r>
    </w:p>
    <w:p w14:paraId="5672EC3B" w14:textId="77777777" w:rsidR="009B3ED2" w:rsidRPr="009B3ED2" w:rsidRDefault="009B3ED2" w:rsidP="009B3ED2">
      <w:pPr>
        <w:numPr>
          <w:ilvl w:val="0"/>
          <w:numId w:val="21"/>
        </w:numPr>
        <w:rPr>
          <w:bCs/>
        </w:rPr>
      </w:pPr>
      <w:r w:rsidRPr="009B3ED2">
        <w:rPr>
          <w:bCs/>
        </w:rPr>
        <w:t>Performance insights</w:t>
      </w:r>
    </w:p>
    <w:p w14:paraId="11DD803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544E0ADF">
          <v:rect id="_x0000_i1439" style="width:0;height:1.5pt" o:hralign="center" o:hrstd="t" o:hr="t" fillcolor="#a0a0a0" stroked="f"/>
        </w:pict>
      </w:r>
    </w:p>
    <w:p w14:paraId="798D276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Example</w:t>
      </w:r>
    </w:p>
    <w:p w14:paraId="372CAD2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“This listing has 35% higher CTR potential if promoted”</w:t>
      </w:r>
    </w:p>
    <w:p w14:paraId="47FC516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5103E5BA">
          <v:rect id="_x0000_i1440" style="width:0;height:1.5pt" o:hralign="center" o:hrstd="t" o:hr="t" fillcolor="#a0a0a0" stroked="f"/>
        </w:pict>
      </w:r>
    </w:p>
    <w:p w14:paraId="35CC46F2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🔁</w:t>
      </w:r>
      <w:r w:rsidRPr="009B3ED2">
        <w:rPr>
          <w:bCs/>
        </w:rPr>
        <w:t xml:space="preserve"> 14. FEEDBACK LOOP (CRITICAL)</w:t>
      </w:r>
    </w:p>
    <w:p w14:paraId="78CA79E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1D90ECCF">
          <v:rect id="_x0000_i1441" style="width:0;height:1.5pt" o:hralign="center" o:hrstd="t" o:hr="t" fillcolor="#a0a0a0" stroked="f"/>
        </w:pict>
      </w:r>
    </w:p>
    <w:p w14:paraId="0AB41B9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Flow</w:t>
      </w:r>
    </w:p>
    <w:p w14:paraId="3A92526F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Impression → Click → Booking → Revenue → Model Update</w:t>
      </w:r>
    </w:p>
    <w:p w14:paraId="1A712E1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5BD98BAD">
          <v:rect id="_x0000_i1442" style="width:0;height:1.5pt" o:hralign="center" o:hrstd="t" o:hr="t" fillcolor="#a0a0a0" stroked="f"/>
        </w:pict>
      </w:r>
    </w:p>
    <w:p w14:paraId="0302D47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Data stored</w:t>
      </w:r>
    </w:p>
    <w:p w14:paraId="1E9CDEF3" w14:textId="77777777" w:rsidR="009B3ED2" w:rsidRPr="009B3ED2" w:rsidRDefault="009B3ED2" w:rsidP="009B3ED2">
      <w:pPr>
        <w:numPr>
          <w:ilvl w:val="0"/>
          <w:numId w:val="22"/>
        </w:numPr>
        <w:rPr>
          <w:bCs/>
        </w:rPr>
      </w:pPr>
      <w:r w:rsidRPr="009B3ED2">
        <w:rPr>
          <w:bCs/>
        </w:rPr>
        <w:t>predicted vs actual CTR</w:t>
      </w:r>
    </w:p>
    <w:p w14:paraId="0321D957" w14:textId="77777777" w:rsidR="009B3ED2" w:rsidRPr="009B3ED2" w:rsidRDefault="009B3ED2" w:rsidP="009B3ED2">
      <w:pPr>
        <w:numPr>
          <w:ilvl w:val="0"/>
          <w:numId w:val="22"/>
        </w:numPr>
        <w:rPr>
          <w:bCs/>
        </w:rPr>
      </w:pPr>
      <w:r w:rsidRPr="009B3ED2">
        <w:rPr>
          <w:bCs/>
        </w:rPr>
        <w:t>predicted vs actual conversion</w:t>
      </w:r>
    </w:p>
    <w:p w14:paraId="449B868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43D05AD1">
          <v:rect id="_x0000_i1443" style="width:0;height:1.5pt" o:hralign="center" o:hrstd="t" o:hr="t" fillcolor="#a0a0a0" stroked="f"/>
        </w:pict>
      </w:r>
    </w:p>
    <w:p w14:paraId="1D855539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⚙️</w:t>
      </w:r>
      <w:r w:rsidRPr="009B3ED2">
        <w:rPr>
          <w:bCs/>
        </w:rPr>
        <w:t xml:space="preserve"> 15. ML INFRASTRUCTURE</w:t>
      </w:r>
    </w:p>
    <w:p w14:paraId="1F232435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2B38DE24">
          <v:rect id="_x0000_i1444" style="width:0;height:1.5pt" o:hralign="center" o:hrstd="t" o:hr="t" fillcolor="#a0a0a0" stroked="f"/>
        </w:pict>
      </w:r>
    </w:p>
    <w:p w14:paraId="2230B715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Feature Store</w:t>
      </w:r>
    </w:p>
    <w:p w14:paraId="41EC7273" w14:textId="77777777" w:rsidR="009B3ED2" w:rsidRPr="009B3ED2" w:rsidRDefault="009B3ED2" w:rsidP="009B3ED2">
      <w:pPr>
        <w:numPr>
          <w:ilvl w:val="0"/>
          <w:numId w:val="23"/>
        </w:numPr>
        <w:rPr>
          <w:bCs/>
        </w:rPr>
      </w:pPr>
      <w:r w:rsidRPr="009B3ED2">
        <w:rPr>
          <w:bCs/>
        </w:rPr>
        <w:t>Redis (real-time)</w:t>
      </w:r>
    </w:p>
    <w:p w14:paraId="26EF8D1B" w14:textId="77777777" w:rsidR="009B3ED2" w:rsidRPr="009B3ED2" w:rsidRDefault="009B3ED2" w:rsidP="009B3ED2">
      <w:pPr>
        <w:numPr>
          <w:ilvl w:val="0"/>
          <w:numId w:val="23"/>
        </w:numPr>
        <w:rPr>
          <w:bCs/>
        </w:rPr>
      </w:pPr>
      <w:r w:rsidRPr="009B3ED2">
        <w:rPr>
          <w:bCs/>
        </w:rPr>
        <w:t>Data lake (training)</w:t>
      </w:r>
    </w:p>
    <w:p w14:paraId="4F050AC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3FAED93B">
          <v:rect id="_x0000_i1445" style="width:0;height:1.5pt" o:hralign="center" o:hrstd="t" o:hr="t" fillcolor="#a0a0a0" stroked="f"/>
        </w:pict>
      </w:r>
    </w:p>
    <w:p w14:paraId="0F7BDA40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Training Pipeline</w:t>
      </w:r>
    </w:p>
    <w:p w14:paraId="1D708E30" w14:textId="77777777" w:rsidR="009B3ED2" w:rsidRPr="009B3ED2" w:rsidRDefault="009B3ED2" w:rsidP="009B3ED2">
      <w:pPr>
        <w:numPr>
          <w:ilvl w:val="0"/>
          <w:numId w:val="24"/>
        </w:numPr>
        <w:rPr>
          <w:bCs/>
        </w:rPr>
      </w:pPr>
      <w:r w:rsidRPr="009B3ED2">
        <w:rPr>
          <w:bCs/>
        </w:rPr>
        <w:t>Airflow (daily training)</w:t>
      </w:r>
    </w:p>
    <w:p w14:paraId="020B7F1D" w14:textId="77777777" w:rsidR="009B3ED2" w:rsidRPr="009B3ED2" w:rsidRDefault="009B3ED2" w:rsidP="009B3ED2">
      <w:pPr>
        <w:numPr>
          <w:ilvl w:val="0"/>
          <w:numId w:val="24"/>
        </w:numPr>
        <w:rPr>
          <w:bCs/>
        </w:rPr>
      </w:pPr>
      <w:proofErr w:type="spellStart"/>
      <w:r w:rsidRPr="009B3ED2">
        <w:rPr>
          <w:bCs/>
        </w:rPr>
        <w:t>MLflow</w:t>
      </w:r>
      <w:proofErr w:type="spellEnd"/>
      <w:r w:rsidRPr="009B3ED2">
        <w:rPr>
          <w:bCs/>
        </w:rPr>
        <w:t xml:space="preserve"> (model tracking)</w:t>
      </w:r>
    </w:p>
    <w:p w14:paraId="0E182D7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lastRenderedPageBreak/>
        <w:pict w14:anchorId="31D07138">
          <v:rect id="_x0000_i1446" style="width:0;height:1.5pt" o:hralign="center" o:hrstd="t" o:hr="t" fillcolor="#a0a0a0" stroked="f"/>
        </w:pict>
      </w:r>
    </w:p>
    <w:p w14:paraId="5093FA7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Model Serving</w:t>
      </w:r>
    </w:p>
    <w:p w14:paraId="57FD1487" w14:textId="77777777" w:rsidR="009B3ED2" w:rsidRPr="009B3ED2" w:rsidRDefault="009B3ED2" w:rsidP="009B3ED2">
      <w:pPr>
        <w:numPr>
          <w:ilvl w:val="0"/>
          <w:numId w:val="25"/>
        </w:numPr>
        <w:rPr>
          <w:bCs/>
        </w:rPr>
      </w:pPr>
      <w:proofErr w:type="spellStart"/>
      <w:r w:rsidRPr="009B3ED2">
        <w:rPr>
          <w:bCs/>
        </w:rPr>
        <w:t>FastAPI</w:t>
      </w:r>
      <w:proofErr w:type="spellEnd"/>
      <w:r w:rsidRPr="009B3ED2">
        <w:rPr>
          <w:bCs/>
        </w:rPr>
        <w:t xml:space="preserve"> </w:t>
      </w:r>
      <w:proofErr w:type="gramStart"/>
      <w:r w:rsidRPr="009B3ED2">
        <w:rPr>
          <w:bCs/>
        </w:rPr>
        <w:t>microservices</w:t>
      </w:r>
      <w:proofErr w:type="gramEnd"/>
    </w:p>
    <w:p w14:paraId="230962B3" w14:textId="77777777" w:rsidR="009B3ED2" w:rsidRPr="009B3ED2" w:rsidRDefault="009B3ED2" w:rsidP="009B3ED2">
      <w:pPr>
        <w:numPr>
          <w:ilvl w:val="0"/>
          <w:numId w:val="25"/>
        </w:numPr>
        <w:rPr>
          <w:bCs/>
        </w:rPr>
      </w:pPr>
      <w:r w:rsidRPr="009B3ED2">
        <w:rPr>
          <w:bCs/>
        </w:rPr>
        <w:t>Latency &lt; 50ms</w:t>
      </w:r>
    </w:p>
    <w:p w14:paraId="3A1C36D5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24944172">
          <v:rect id="_x0000_i1447" style="width:0;height:1.5pt" o:hralign="center" o:hrstd="t" o:hr="t" fillcolor="#a0a0a0" stroked="f"/>
        </w:pict>
      </w:r>
    </w:p>
    <w:p w14:paraId="67705FFE" w14:textId="77777777" w:rsidR="009B3ED2" w:rsidRPr="009B3ED2" w:rsidRDefault="009B3ED2" w:rsidP="009B3ED2">
      <w:pPr>
        <w:rPr>
          <w:bCs/>
        </w:rPr>
      </w:pPr>
      <w:r w:rsidRPr="009B3ED2">
        <w:rPr>
          <w:rFonts w:ascii="Segoe UI Symbol" w:hAnsi="Segoe UI Symbol" w:cs="Segoe UI Symbol"/>
          <w:bCs/>
        </w:rPr>
        <w:t>🛡</w:t>
      </w:r>
      <w:r w:rsidRPr="009B3ED2">
        <w:rPr>
          <w:bCs/>
        </w:rPr>
        <w:t xml:space="preserve"> 16. FAIRNESS &amp; GUARDRAILS</w:t>
      </w:r>
    </w:p>
    <w:p w14:paraId="5D1F929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69F6C8E">
          <v:rect id="_x0000_i1448" style="width:0;height:1.5pt" o:hralign="center" o:hrstd="t" o:hr="t" fillcolor="#a0a0a0" stroked="f"/>
        </w:pict>
      </w:r>
    </w:p>
    <w:p w14:paraId="1F47028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AI must respect:</w:t>
      </w:r>
    </w:p>
    <w:p w14:paraId="023972FB" w14:textId="77777777" w:rsidR="009B3ED2" w:rsidRPr="009B3ED2" w:rsidRDefault="009B3ED2" w:rsidP="009B3ED2">
      <w:pPr>
        <w:numPr>
          <w:ilvl w:val="0"/>
          <w:numId w:val="26"/>
        </w:numPr>
        <w:rPr>
          <w:bCs/>
        </w:rPr>
      </w:pPr>
      <w:r w:rsidRPr="009B3ED2">
        <w:rPr>
          <w:bCs/>
        </w:rPr>
        <w:t>Paid plans still get advantage</w:t>
      </w:r>
    </w:p>
    <w:p w14:paraId="70FCAA8C" w14:textId="77777777" w:rsidR="009B3ED2" w:rsidRPr="009B3ED2" w:rsidRDefault="009B3ED2" w:rsidP="009B3ED2">
      <w:pPr>
        <w:numPr>
          <w:ilvl w:val="0"/>
          <w:numId w:val="26"/>
        </w:numPr>
        <w:rPr>
          <w:bCs/>
        </w:rPr>
      </w:pPr>
      <w:r w:rsidRPr="009B3ED2">
        <w:rPr>
          <w:bCs/>
        </w:rPr>
        <w:t>No unfair suppression of Free users</w:t>
      </w:r>
    </w:p>
    <w:p w14:paraId="2827B2E0" w14:textId="77777777" w:rsidR="009B3ED2" w:rsidRPr="009B3ED2" w:rsidRDefault="009B3ED2" w:rsidP="009B3ED2">
      <w:pPr>
        <w:numPr>
          <w:ilvl w:val="0"/>
          <w:numId w:val="26"/>
        </w:numPr>
        <w:rPr>
          <w:bCs/>
        </w:rPr>
      </w:pPr>
      <w:r w:rsidRPr="009B3ED2">
        <w:rPr>
          <w:bCs/>
        </w:rPr>
        <w:t>No bias or discrimination</w:t>
      </w:r>
    </w:p>
    <w:p w14:paraId="1606091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D1481FE">
          <v:rect id="_x0000_i1449" style="width:0;height:1.5pt" o:hralign="center" o:hrstd="t" o:hr="t" fillcolor="#a0a0a0" stroked="f"/>
        </w:pict>
      </w:r>
    </w:p>
    <w:p w14:paraId="0097059B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📊</w:t>
      </w:r>
      <w:r w:rsidRPr="009B3ED2">
        <w:rPr>
          <w:bCs/>
        </w:rPr>
        <w:t xml:space="preserve"> 17. METRICS (SUCCESS KPIs)</w:t>
      </w:r>
    </w:p>
    <w:p w14:paraId="3CBECDC5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6CBB128">
          <v:rect id="_x0000_i1450" style="width:0;height:1.5pt" o:hralign="center" o:hrstd="t" o:hr="t" fillcolor="#a0a0a0" stroked="f"/>
        </w:pict>
      </w:r>
    </w:p>
    <w:p w14:paraId="7EE8DCD3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Business</w:t>
      </w:r>
    </w:p>
    <w:p w14:paraId="466C8349" w14:textId="77777777" w:rsidR="009B3ED2" w:rsidRPr="009B3ED2" w:rsidRDefault="009B3ED2" w:rsidP="009B3ED2">
      <w:pPr>
        <w:numPr>
          <w:ilvl w:val="0"/>
          <w:numId w:val="27"/>
        </w:numPr>
        <w:rPr>
          <w:bCs/>
        </w:rPr>
      </w:pPr>
      <w:r w:rsidRPr="009B3ED2">
        <w:rPr>
          <w:bCs/>
        </w:rPr>
        <w:t>CTR uplift</w:t>
      </w:r>
    </w:p>
    <w:p w14:paraId="4BF57271" w14:textId="77777777" w:rsidR="009B3ED2" w:rsidRPr="009B3ED2" w:rsidRDefault="009B3ED2" w:rsidP="009B3ED2">
      <w:pPr>
        <w:numPr>
          <w:ilvl w:val="0"/>
          <w:numId w:val="27"/>
        </w:numPr>
        <w:rPr>
          <w:bCs/>
        </w:rPr>
      </w:pPr>
      <w:r w:rsidRPr="009B3ED2">
        <w:rPr>
          <w:bCs/>
        </w:rPr>
        <w:t>Booking conversion rate</w:t>
      </w:r>
    </w:p>
    <w:p w14:paraId="22343A9C" w14:textId="77777777" w:rsidR="009B3ED2" w:rsidRPr="009B3ED2" w:rsidRDefault="009B3ED2" w:rsidP="009B3ED2">
      <w:pPr>
        <w:numPr>
          <w:ilvl w:val="0"/>
          <w:numId w:val="27"/>
        </w:numPr>
        <w:rPr>
          <w:bCs/>
        </w:rPr>
      </w:pPr>
      <w:r w:rsidRPr="009B3ED2">
        <w:rPr>
          <w:bCs/>
        </w:rPr>
        <w:t>Revenue per listing</w:t>
      </w:r>
    </w:p>
    <w:p w14:paraId="48B9392E" w14:textId="77777777" w:rsidR="009B3ED2" w:rsidRPr="009B3ED2" w:rsidRDefault="009B3ED2" w:rsidP="009B3ED2">
      <w:pPr>
        <w:numPr>
          <w:ilvl w:val="0"/>
          <w:numId w:val="27"/>
        </w:numPr>
        <w:rPr>
          <w:bCs/>
        </w:rPr>
      </w:pPr>
      <w:r w:rsidRPr="009B3ED2">
        <w:rPr>
          <w:bCs/>
        </w:rPr>
        <w:t>Subscription upgrades</w:t>
      </w:r>
    </w:p>
    <w:p w14:paraId="04D370A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2F583B1A">
          <v:rect id="_x0000_i1451" style="width:0;height:1.5pt" o:hralign="center" o:hrstd="t" o:hr="t" fillcolor="#a0a0a0" stroked="f"/>
        </w:pict>
      </w:r>
    </w:p>
    <w:p w14:paraId="3E949EF0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AI</w:t>
      </w:r>
    </w:p>
    <w:p w14:paraId="66A23DD8" w14:textId="77777777" w:rsidR="009B3ED2" w:rsidRPr="009B3ED2" w:rsidRDefault="009B3ED2" w:rsidP="009B3ED2">
      <w:pPr>
        <w:numPr>
          <w:ilvl w:val="0"/>
          <w:numId w:val="28"/>
        </w:numPr>
        <w:rPr>
          <w:bCs/>
        </w:rPr>
      </w:pPr>
      <w:r w:rsidRPr="009B3ED2">
        <w:rPr>
          <w:bCs/>
        </w:rPr>
        <w:t>Model AUC</w:t>
      </w:r>
    </w:p>
    <w:p w14:paraId="792B6D71" w14:textId="77777777" w:rsidR="009B3ED2" w:rsidRPr="009B3ED2" w:rsidRDefault="009B3ED2" w:rsidP="009B3ED2">
      <w:pPr>
        <w:numPr>
          <w:ilvl w:val="0"/>
          <w:numId w:val="28"/>
        </w:numPr>
        <w:rPr>
          <w:bCs/>
        </w:rPr>
      </w:pPr>
      <w:r w:rsidRPr="009B3ED2">
        <w:rPr>
          <w:bCs/>
        </w:rPr>
        <w:t>Prediction accuracy</w:t>
      </w:r>
    </w:p>
    <w:p w14:paraId="1212906C" w14:textId="77777777" w:rsidR="009B3ED2" w:rsidRPr="009B3ED2" w:rsidRDefault="009B3ED2" w:rsidP="009B3ED2">
      <w:pPr>
        <w:numPr>
          <w:ilvl w:val="0"/>
          <w:numId w:val="28"/>
        </w:numPr>
        <w:rPr>
          <w:bCs/>
        </w:rPr>
      </w:pPr>
      <w:r w:rsidRPr="009B3ED2">
        <w:rPr>
          <w:bCs/>
        </w:rPr>
        <w:t>Drift detection</w:t>
      </w:r>
    </w:p>
    <w:p w14:paraId="6D3B4930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66E019AD">
          <v:rect id="_x0000_i1452" style="width:0;height:1.5pt" o:hralign="center" o:hrstd="t" o:hr="t" fillcolor="#a0a0a0" stroked="f"/>
        </w:pict>
      </w:r>
    </w:p>
    <w:p w14:paraId="16739AFF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🧩</w:t>
      </w:r>
      <w:r w:rsidRPr="009B3ED2">
        <w:rPr>
          <w:bCs/>
        </w:rPr>
        <w:t xml:space="preserve"> 18. FINAL ARCHITECTURE</w:t>
      </w:r>
    </w:p>
    <w:p w14:paraId="6C0DD31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lastRenderedPageBreak/>
        <w:pict w14:anchorId="3E45FBC2">
          <v:rect id="_x0000_i1453" style="width:0;height:1.5pt" o:hralign="center" o:hrstd="t" o:hr="t" fillcolor="#a0a0a0" stroked="f"/>
        </w:pict>
      </w:r>
    </w:p>
    <w:p w14:paraId="696925B9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Search Query</w:t>
      </w:r>
    </w:p>
    <w:p w14:paraId="01D925EB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 ↓</w:t>
      </w:r>
    </w:p>
    <w:p w14:paraId="0290579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Candidate Listings</w:t>
      </w:r>
    </w:p>
    <w:p w14:paraId="767C8CE0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 ↓</w:t>
      </w:r>
    </w:p>
    <w:p w14:paraId="2335627C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Feature Store</w:t>
      </w:r>
    </w:p>
    <w:p w14:paraId="520FFDA5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 ↓</w:t>
      </w:r>
    </w:p>
    <w:p w14:paraId="4A829189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AI Models:</w:t>
      </w:r>
    </w:p>
    <w:p w14:paraId="0E16128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- CTR Model</w:t>
      </w:r>
    </w:p>
    <w:p w14:paraId="7FD0C19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- Conversion Model</w:t>
      </w:r>
    </w:p>
    <w:p w14:paraId="06A0B3AD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- Personalization</w:t>
      </w:r>
    </w:p>
    <w:p w14:paraId="5E19AF4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 ↓</w:t>
      </w:r>
    </w:p>
    <w:p w14:paraId="1A659F1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Ranking Engine</w:t>
      </w:r>
    </w:p>
    <w:p w14:paraId="47960C74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 ↓</w:t>
      </w:r>
    </w:p>
    <w:p w14:paraId="62688DB6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Apply Promotion Constraints (Deterministic)</w:t>
      </w:r>
    </w:p>
    <w:p w14:paraId="60117B9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 ↓</w:t>
      </w:r>
    </w:p>
    <w:p w14:paraId="19BE84E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Final Search Results</w:t>
      </w:r>
    </w:p>
    <w:p w14:paraId="3CFE5FB9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 xml:space="preserve">     ↓</w:t>
      </w:r>
    </w:p>
    <w:p w14:paraId="05AB1E1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Tracking → Feedback Loop → Retraining</w:t>
      </w:r>
    </w:p>
    <w:p w14:paraId="10AD2E32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1DD80943">
          <v:rect id="_x0000_i1454" style="width:0;height:1.5pt" o:hralign="center" o:hrstd="t" o:hr="t" fillcolor="#a0a0a0" stroked="f"/>
        </w:pict>
      </w:r>
    </w:p>
    <w:p w14:paraId="5ED1FA98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🎯</w:t>
      </w:r>
      <w:r w:rsidRPr="009B3ED2">
        <w:rPr>
          <w:bCs/>
        </w:rPr>
        <w:t xml:space="preserve"> FINAL TRANSFORMATION</w:t>
      </w:r>
    </w:p>
    <w:p w14:paraId="38878F88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03E80345">
          <v:rect id="_x0000_i1455" style="width:0;height:1.5pt" o:hralign="center" o:hrstd="t" o:hr="t" fillcolor="#a0a0a0" stroked="f"/>
        </w:pict>
      </w:r>
    </w:p>
    <w:p w14:paraId="439A26FA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BEFORE (your requirement)</w:t>
      </w:r>
    </w:p>
    <w:p w14:paraId="0BD6251B" w14:textId="77777777" w:rsidR="009B3ED2" w:rsidRPr="009B3ED2" w:rsidRDefault="009B3ED2" w:rsidP="009B3ED2">
      <w:pPr>
        <w:numPr>
          <w:ilvl w:val="0"/>
          <w:numId w:val="29"/>
        </w:numPr>
        <w:rPr>
          <w:bCs/>
        </w:rPr>
      </w:pPr>
      <w:r w:rsidRPr="009B3ED2">
        <w:rPr>
          <w:bCs/>
        </w:rPr>
        <w:t>Static boost</w:t>
      </w:r>
    </w:p>
    <w:p w14:paraId="315A3FF2" w14:textId="77777777" w:rsidR="009B3ED2" w:rsidRPr="009B3ED2" w:rsidRDefault="009B3ED2" w:rsidP="009B3ED2">
      <w:pPr>
        <w:numPr>
          <w:ilvl w:val="0"/>
          <w:numId w:val="29"/>
        </w:numPr>
        <w:rPr>
          <w:bCs/>
        </w:rPr>
      </w:pPr>
      <w:r w:rsidRPr="009B3ED2">
        <w:rPr>
          <w:bCs/>
        </w:rPr>
        <w:t>Manual promotion</w:t>
      </w:r>
    </w:p>
    <w:p w14:paraId="6E53F729" w14:textId="77777777" w:rsidR="009B3ED2" w:rsidRPr="009B3ED2" w:rsidRDefault="009B3ED2" w:rsidP="009B3ED2">
      <w:pPr>
        <w:numPr>
          <w:ilvl w:val="0"/>
          <w:numId w:val="29"/>
        </w:numPr>
        <w:rPr>
          <w:bCs/>
        </w:rPr>
      </w:pPr>
      <w:r w:rsidRPr="009B3ED2">
        <w:rPr>
          <w:bCs/>
        </w:rPr>
        <w:t>Basic tracking</w:t>
      </w:r>
    </w:p>
    <w:p w14:paraId="263DCE57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lastRenderedPageBreak/>
        <w:pict w14:anchorId="76D21CD2">
          <v:rect id="_x0000_i1456" style="width:0;height:1.5pt" o:hralign="center" o:hrstd="t" o:hr="t" fillcolor="#a0a0a0" stroked="f"/>
        </w:pict>
      </w:r>
    </w:p>
    <w:p w14:paraId="2C21AF8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AFTER (this system)</w:t>
      </w:r>
    </w:p>
    <w:p w14:paraId="2358AD29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Intelligent ranking</w:t>
      </w:r>
      <w:r w:rsidRPr="009B3ED2">
        <w:rPr>
          <w:bCs/>
        </w:rPr>
        <w:br/>
      </w: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Automated optimization</w:t>
      </w:r>
      <w:r w:rsidRPr="009B3ED2">
        <w:rPr>
          <w:bCs/>
        </w:rPr>
        <w:br/>
      </w: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Personalized search</w:t>
      </w:r>
      <w:r w:rsidRPr="009B3ED2">
        <w:rPr>
          <w:bCs/>
        </w:rPr>
        <w:br/>
      </w: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Self-learning system</w:t>
      </w:r>
    </w:p>
    <w:p w14:paraId="1BF7B7D1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75A88B50">
          <v:rect id="_x0000_i1457" style="width:0;height:1.5pt" o:hralign="center" o:hrstd="t" o:hr="t" fillcolor="#a0a0a0" stroked="f"/>
        </w:pict>
      </w:r>
    </w:p>
    <w:p w14:paraId="09539011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🏆</w:t>
      </w:r>
      <w:r w:rsidRPr="009B3ED2">
        <w:rPr>
          <w:bCs/>
        </w:rPr>
        <w:t xml:space="preserve"> FINAL RESULT</w:t>
      </w:r>
    </w:p>
    <w:p w14:paraId="65CA860F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You now have:</w:t>
      </w:r>
    </w:p>
    <w:p w14:paraId="2585DBE5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✅</w:t>
      </w:r>
      <w:r w:rsidRPr="009B3ED2">
        <w:rPr>
          <w:bCs/>
        </w:rPr>
        <w:t xml:space="preserve"> AI-driven promotion marketplace</w:t>
      </w:r>
      <w:r w:rsidRPr="009B3ED2">
        <w:rPr>
          <w:bCs/>
        </w:rPr>
        <w:br/>
      </w:r>
      <w:r w:rsidRPr="009B3ED2">
        <w:rPr>
          <w:rFonts w:ascii="Segoe UI Emoji" w:hAnsi="Segoe UI Emoji" w:cs="Segoe UI Emoji"/>
          <w:bCs/>
        </w:rPr>
        <w:t>✅</w:t>
      </w:r>
      <w:r w:rsidRPr="009B3ED2">
        <w:rPr>
          <w:bCs/>
        </w:rPr>
        <w:t xml:space="preserve"> Revenue optimization engine</w:t>
      </w:r>
      <w:r w:rsidRPr="009B3ED2">
        <w:rPr>
          <w:bCs/>
        </w:rPr>
        <w:br/>
      </w:r>
      <w:r w:rsidRPr="009B3ED2">
        <w:rPr>
          <w:rFonts w:ascii="Segoe UI Emoji" w:hAnsi="Segoe UI Emoji" w:cs="Segoe UI Emoji"/>
          <w:bCs/>
        </w:rPr>
        <w:t>✅</w:t>
      </w:r>
      <w:r w:rsidRPr="009B3ED2">
        <w:rPr>
          <w:bCs/>
        </w:rPr>
        <w:t xml:space="preserve"> Smart subscription system</w:t>
      </w:r>
      <w:r w:rsidRPr="009B3ED2">
        <w:rPr>
          <w:bCs/>
        </w:rPr>
        <w:br/>
      </w:r>
      <w:r w:rsidRPr="009B3ED2">
        <w:rPr>
          <w:rFonts w:ascii="Segoe UI Emoji" w:hAnsi="Segoe UI Emoji" w:cs="Segoe UI Emoji"/>
          <w:bCs/>
        </w:rPr>
        <w:t>✅</w:t>
      </w:r>
      <w:r w:rsidRPr="009B3ED2">
        <w:rPr>
          <w:bCs/>
        </w:rPr>
        <w:t xml:space="preserve"> Competitive advantage vs Airbnb-style ranking</w:t>
      </w:r>
    </w:p>
    <w:p w14:paraId="1B51AFF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pict w14:anchorId="5DF572F9">
          <v:rect id="_x0000_i1458" style="width:0;height:1.5pt" o:hralign="center" o:hrstd="t" o:hr="t" fillcolor="#a0a0a0" stroked="f"/>
        </w:pict>
      </w:r>
    </w:p>
    <w:p w14:paraId="27D967E9" w14:textId="77777777" w:rsidR="009B3ED2" w:rsidRPr="009B3ED2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🚀</w:t>
      </w:r>
      <w:r w:rsidRPr="009B3ED2">
        <w:rPr>
          <w:bCs/>
        </w:rPr>
        <w:t xml:space="preserve"> If you want next step</w:t>
      </w:r>
    </w:p>
    <w:p w14:paraId="5A7417C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I can now convert this into:</w:t>
      </w:r>
    </w:p>
    <w:p w14:paraId="32C22296" w14:textId="77777777" w:rsidR="009B3ED2" w:rsidRPr="009B3ED2" w:rsidRDefault="009B3ED2" w:rsidP="009B3ED2">
      <w:pPr>
        <w:numPr>
          <w:ilvl w:val="0"/>
          <w:numId w:val="30"/>
        </w:numPr>
        <w:rPr>
          <w:bCs/>
        </w:rPr>
      </w:pPr>
      <w:r w:rsidRPr="009B3ED2">
        <w:rPr>
          <w:bCs/>
        </w:rPr>
        <w:t>Jira tickets (epics + stories + AC)</w:t>
      </w:r>
    </w:p>
    <w:p w14:paraId="5CB5ABC8" w14:textId="77777777" w:rsidR="009B3ED2" w:rsidRPr="009B3ED2" w:rsidRDefault="009B3ED2" w:rsidP="009B3ED2">
      <w:pPr>
        <w:numPr>
          <w:ilvl w:val="0"/>
          <w:numId w:val="30"/>
        </w:numPr>
        <w:rPr>
          <w:bCs/>
        </w:rPr>
      </w:pPr>
      <w:r w:rsidRPr="009B3ED2">
        <w:rPr>
          <w:bCs/>
        </w:rPr>
        <w:t>MongoDB schemas + APIs</w:t>
      </w:r>
    </w:p>
    <w:p w14:paraId="408C08F3" w14:textId="77777777" w:rsidR="009B3ED2" w:rsidRPr="009B3ED2" w:rsidRDefault="009B3ED2" w:rsidP="009B3ED2">
      <w:pPr>
        <w:numPr>
          <w:ilvl w:val="0"/>
          <w:numId w:val="30"/>
        </w:numPr>
        <w:rPr>
          <w:bCs/>
        </w:rPr>
      </w:pPr>
      <w:r w:rsidRPr="009B3ED2">
        <w:rPr>
          <w:bCs/>
        </w:rPr>
        <w:t>Ranking microservice code</w:t>
      </w:r>
    </w:p>
    <w:p w14:paraId="57401E54" w14:textId="77777777" w:rsidR="009B3ED2" w:rsidRPr="009B3ED2" w:rsidRDefault="009B3ED2" w:rsidP="009B3ED2">
      <w:pPr>
        <w:numPr>
          <w:ilvl w:val="0"/>
          <w:numId w:val="30"/>
        </w:numPr>
        <w:rPr>
          <w:bCs/>
        </w:rPr>
      </w:pPr>
      <w:r w:rsidRPr="009B3ED2">
        <w:rPr>
          <w:bCs/>
        </w:rPr>
        <w:t>Full ML pipeline implementation</w:t>
      </w:r>
    </w:p>
    <w:p w14:paraId="51D8645E" w14:textId="77777777" w:rsidR="009B3ED2" w:rsidRPr="009B3ED2" w:rsidRDefault="009B3ED2" w:rsidP="009B3ED2">
      <w:pPr>
        <w:rPr>
          <w:bCs/>
        </w:rPr>
      </w:pPr>
      <w:r w:rsidRPr="009B3ED2">
        <w:rPr>
          <w:bCs/>
        </w:rPr>
        <w:t>Just tell me:</w:t>
      </w:r>
    </w:p>
    <w:p w14:paraId="758F3A8B" w14:textId="77777777" w:rsidR="009B3ED2" w:rsidRPr="00B01FD6" w:rsidRDefault="009B3ED2" w:rsidP="009B3ED2">
      <w:pPr>
        <w:rPr>
          <w:bCs/>
        </w:rPr>
      </w:pPr>
      <w:r w:rsidRPr="009B3ED2">
        <w:rPr>
          <w:rFonts w:ascii="Segoe UI Emoji" w:hAnsi="Segoe UI Emoji" w:cs="Segoe UI Emoji"/>
          <w:bCs/>
        </w:rPr>
        <w:t>👉</w:t>
      </w:r>
      <w:r w:rsidRPr="009B3ED2">
        <w:rPr>
          <w:bCs/>
        </w:rPr>
        <w:t xml:space="preserve"> “convert to engineering execution plan”</w:t>
      </w:r>
    </w:p>
    <w:p w14:paraId="2D1FD0E6" w14:textId="77777777" w:rsidR="00B01FD6" w:rsidRPr="00B01FD6" w:rsidRDefault="00B01FD6" w:rsidP="009B3ED2">
      <w:pPr>
        <w:rPr>
          <w:bCs/>
        </w:rPr>
      </w:pPr>
    </w:p>
    <w:p w14:paraId="1A9ABFDA" w14:textId="77777777" w:rsidR="00B01FD6" w:rsidRPr="00B01FD6" w:rsidRDefault="00B01FD6" w:rsidP="009B3ED2">
      <w:pPr>
        <w:rPr>
          <w:bCs/>
        </w:rPr>
      </w:pPr>
    </w:p>
    <w:p w14:paraId="5A3573DD" w14:textId="77777777" w:rsidR="00B01FD6" w:rsidRPr="00B01FD6" w:rsidRDefault="00B01FD6" w:rsidP="009B3ED2">
      <w:pPr>
        <w:rPr>
          <w:bCs/>
        </w:rPr>
      </w:pPr>
    </w:p>
    <w:p w14:paraId="63F485FC" w14:textId="77777777" w:rsidR="00B01FD6" w:rsidRPr="00B01FD6" w:rsidRDefault="00B01FD6" w:rsidP="009B3ED2">
      <w:pPr>
        <w:rPr>
          <w:bCs/>
        </w:rPr>
      </w:pPr>
    </w:p>
    <w:p w14:paraId="0DB9D02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lastRenderedPageBreak/>
        <w:t>You’ve built a very strong AI/ML requirement already. It’s ahead of most marketplace systems. But if we’re aiming for state-of-the-art (Airbnb/Uber level), there are still some critical gaps and hidden risks.</w:t>
      </w:r>
    </w:p>
    <w:p w14:paraId="2C741528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I’ll break this down cleanly:</w:t>
      </w:r>
    </w:p>
    <w:p w14:paraId="7C5C6BF4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B8FEACE">
          <v:rect id="_x0000_i1827" style="width:0;height:1.5pt" o:hralign="center" o:hrstd="t" o:hr="t" fillcolor="#a0a0a0" stroked="f"/>
        </w:pict>
      </w:r>
    </w:p>
    <w:p w14:paraId="00A67A56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🧠</w:t>
      </w:r>
      <w:r w:rsidRPr="00B01FD6">
        <w:rPr>
          <w:bCs/>
        </w:rPr>
        <w:t xml:space="preserve"> 1. CURRENT MATURITY ASSESSMENT</w:t>
      </w:r>
    </w:p>
    <w:p w14:paraId="0DAFF11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Where you are right 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1353"/>
      </w:tblGrid>
      <w:tr w:rsidR="00B01FD6" w:rsidRPr="00B01FD6" w14:paraId="6B30D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19E09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BD87C99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bCs/>
              </w:rPr>
              <w:t>Status</w:t>
            </w:r>
          </w:p>
        </w:tc>
      </w:tr>
      <w:tr w:rsidR="00B01FD6" w:rsidRPr="00B01FD6" w14:paraId="0059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0C7F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bCs/>
              </w:rPr>
              <w:t>Deterministic foundation</w:t>
            </w:r>
          </w:p>
        </w:tc>
        <w:tc>
          <w:tcPr>
            <w:tcW w:w="0" w:type="auto"/>
            <w:vAlign w:val="center"/>
            <w:hideMark/>
          </w:tcPr>
          <w:p w14:paraId="042E5402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rFonts w:ascii="Segoe UI Emoji" w:hAnsi="Segoe UI Emoji" w:cs="Segoe UI Emoji"/>
                <w:bCs/>
              </w:rPr>
              <w:t>✅</w:t>
            </w:r>
            <w:r w:rsidRPr="00B01FD6">
              <w:rPr>
                <w:bCs/>
              </w:rPr>
              <w:t xml:space="preserve"> Strong</w:t>
            </w:r>
          </w:p>
        </w:tc>
      </w:tr>
      <w:tr w:rsidR="00B01FD6" w:rsidRPr="00B01FD6" w14:paraId="6DFBE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86406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bCs/>
              </w:rPr>
              <w:t>Ranking ML (CTR + conversion)</w:t>
            </w:r>
          </w:p>
        </w:tc>
        <w:tc>
          <w:tcPr>
            <w:tcW w:w="0" w:type="auto"/>
            <w:vAlign w:val="center"/>
            <w:hideMark/>
          </w:tcPr>
          <w:p w14:paraId="2231DD1A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rFonts w:ascii="Segoe UI Emoji" w:hAnsi="Segoe UI Emoji" w:cs="Segoe UI Emoji"/>
                <w:bCs/>
              </w:rPr>
              <w:t>✅</w:t>
            </w:r>
            <w:r w:rsidRPr="00B01FD6">
              <w:rPr>
                <w:bCs/>
              </w:rPr>
              <w:t xml:space="preserve"> Strong</w:t>
            </w:r>
          </w:p>
        </w:tc>
      </w:tr>
      <w:tr w:rsidR="00B01FD6" w:rsidRPr="00B01FD6" w14:paraId="6B99C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32121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bCs/>
              </w:rPr>
              <w:t>Promotion optimization</w:t>
            </w:r>
          </w:p>
        </w:tc>
        <w:tc>
          <w:tcPr>
            <w:tcW w:w="0" w:type="auto"/>
            <w:vAlign w:val="center"/>
            <w:hideMark/>
          </w:tcPr>
          <w:p w14:paraId="0B8AEC59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rFonts w:ascii="Segoe UI Emoji" w:hAnsi="Segoe UI Emoji" w:cs="Segoe UI Emoji"/>
                <w:bCs/>
              </w:rPr>
              <w:t>✅</w:t>
            </w:r>
            <w:r w:rsidRPr="00B01FD6">
              <w:rPr>
                <w:bCs/>
              </w:rPr>
              <w:t xml:space="preserve"> Strong</w:t>
            </w:r>
          </w:p>
        </w:tc>
      </w:tr>
      <w:tr w:rsidR="00B01FD6" w:rsidRPr="00B01FD6" w14:paraId="110AA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AF60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bCs/>
              </w:rPr>
              <w:t>RL pricing</w:t>
            </w:r>
          </w:p>
        </w:tc>
        <w:tc>
          <w:tcPr>
            <w:tcW w:w="0" w:type="auto"/>
            <w:vAlign w:val="center"/>
            <w:hideMark/>
          </w:tcPr>
          <w:p w14:paraId="7D17B1BD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rFonts w:ascii="Segoe UI Emoji" w:hAnsi="Segoe UI Emoji" w:cs="Segoe UI Emoji"/>
                <w:bCs/>
              </w:rPr>
              <w:t>✅</w:t>
            </w:r>
            <w:r w:rsidRPr="00B01FD6">
              <w:rPr>
                <w:bCs/>
              </w:rPr>
              <w:t xml:space="preserve"> Advanced</w:t>
            </w:r>
          </w:p>
        </w:tc>
      </w:tr>
      <w:tr w:rsidR="00B01FD6" w:rsidRPr="00B01FD6" w14:paraId="50F3D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44A71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bCs/>
              </w:rPr>
              <w:t>Tracking &amp; analytics</w:t>
            </w:r>
          </w:p>
        </w:tc>
        <w:tc>
          <w:tcPr>
            <w:tcW w:w="0" w:type="auto"/>
            <w:vAlign w:val="center"/>
            <w:hideMark/>
          </w:tcPr>
          <w:p w14:paraId="0288B0D0" w14:textId="77777777" w:rsidR="00B01FD6" w:rsidRPr="00B01FD6" w:rsidRDefault="00B01FD6" w:rsidP="00B01FD6">
            <w:pPr>
              <w:rPr>
                <w:bCs/>
              </w:rPr>
            </w:pPr>
            <w:r w:rsidRPr="00B01FD6">
              <w:rPr>
                <w:rFonts w:ascii="Segoe UI Emoji" w:hAnsi="Segoe UI Emoji" w:cs="Segoe UI Emoji"/>
                <w:bCs/>
              </w:rPr>
              <w:t>✅</w:t>
            </w:r>
            <w:r w:rsidRPr="00B01FD6">
              <w:rPr>
                <w:bCs/>
              </w:rPr>
              <w:t xml:space="preserve"> Solid</w:t>
            </w:r>
          </w:p>
        </w:tc>
      </w:tr>
    </w:tbl>
    <w:p w14:paraId="3523BB41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1B2FB86E">
          <v:rect id="_x0000_i1828" style="width:0;height:1.5pt" o:hralign="center" o:hrstd="t" o:hr="t" fillcolor="#a0a0a0" stroked="f"/>
        </w:pict>
      </w:r>
    </w:p>
    <w:p w14:paraId="36D3891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What you’ve built (in plain terms)</w:t>
      </w:r>
    </w:p>
    <w:p w14:paraId="6C3E7D49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A predictive + partially adaptive system</w:t>
      </w:r>
    </w:p>
    <w:p w14:paraId="34593C20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10C31467">
          <v:rect id="_x0000_i1829" style="width:0;height:1.5pt" o:hralign="center" o:hrstd="t" o:hr="t" fillcolor="#a0a0a0" stroked="f"/>
        </w:pict>
      </w:r>
    </w:p>
    <w:p w14:paraId="5E6472F6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What’s missing for true state-of-the-art</w:t>
      </w:r>
    </w:p>
    <w:p w14:paraId="4E9B3151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A fully autonomous, causal, and robust AI system</w:t>
      </w:r>
    </w:p>
    <w:p w14:paraId="32BFC41F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26F26EFD">
          <v:rect id="_x0000_i1830" style="width:0;height:1.5pt" o:hralign="center" o:hrstd="t" o:hr="t" fillcolor="#a0a0a0" stroked="f"/>
        </w:pict>
      </w:r>
    </w:p>
    <w:p w14:paraId="01D3AEFC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🚨</w:t>
      </w:r>
      <w:r w:rsidRPr="00B01FD6">
        <w:rPr>
          <w:bCs/>
        </w:rPr>
        <w:t xml:space="preserve"> 2. CRITICAL GAPS (MUST FIX)</w:t>
      </w:r>
    </w:p>
    <w:p w14:paraId="30ECA53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D98A2E6">
          <v:rect id="_x0000_i1831" style="width:0;height:1.5pt" o:hralign="center" o:hrstd="t" o:hr="t" fillcolor="#a0a0a0" stroked="f"/>
        </w:pict>
      </w:r>
    </w:p>
    <w:p w14:paraId="018B9E4F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1: NO CAUSAL MODELING (BIGGEST ISSUE)</w:t>
      </w:r>
    </w:p>
    <w:p w14:paraId="6444E6F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Problem</w:t>
      </w:r>
    </w:p>
    <w:p w14:paraId="425D2FE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Your models assume:</w:t>
      </w:r>
    </w:p>
    <w:p w14:paraId="0C04841F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lastRenderedPageBreak/>
        <w:t>click → caused by ranking</w:t>
      </w:r>
    </w:p>
    <w:p w14:paraId="244D57C1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But reality:</w:t>
      </w:r>
    </w:p>
    <w:p w14:paraId="462C4D5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click = influenced by:</w:t>
      </w:r>
    </w:p>
    <w:p w14:paraId="2C9F243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position bias</w:t>
      </w:r>
    </w:p>
    <w:p w14:paraId="703C7118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user intent</w:t>
      </w:r>
    </w:p>
    <w:p w14:paraId="59CBAB3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price</w:t>
      </w:r>
    </w:p>
    <w:p w14:paraId="7575375F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randomness</w:t>
      </w:r>
    </w:p>
    <w:p w14:paraId="2CDA2D27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23AE13DE">
          <v:rect id="_x0000_i1832" style="width:0;height:1.5pt" o:hralign="center" o:hrstd="t" o:hr="t" fillcolor="#a0a0a0" stroked="f"/>
        </w:pict>
      </w:r>
    </w:p>
    <w:p w14:paraId="4902EB89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What’s missing</w:t>
      </w:r>
    </w:p>
    <w:p w14:paraId="1012D3B8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Causal inference layer</w:t>
      </w:r>
    </w:p>
    <w:p w14:paraId="3D50F15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683CFBF8">
          <v:rect id="_x0000_i1833" style="width:0;height:1.5pt" o:hralign="center" o:hrstd="t" o:hr="t" fillcolor="#a0a0a0" stroked="f"/>
        </w:pict>
      </w:r>
    </w:p>
    <w:p w14:paraId="65486D7A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 xml:space="preserve">Why </w:t>
      </w:r>
      <w:proofErr w:type="gramStart"/>
      <w:r w:rsidRPr="00B01FD6">
        <w:rPr>
          <w:bCs/>
        </w:rPr>
        <w:t>this matters</w:t>
      </w:r>
      <w:proofErr w:type="gramEnd"/>
    </w:p>
    <w:p w14:paraId="269CC25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Without it:</w:t>
      </w:r>
    </w:p>
    <w:p w14:paraId="66D8D926" w14:textId="77777777" w:rsidR="00B01FD6" w:rsidRPr="00B01FD6" w:rsidRDefault="00B01FD6" w:rsidP="00B01FD6">
      <w:pPr>
        <w:numPr>
          <w:ilvl w:val="0"/>
          <w:numId w:val="31"/>
        </w:numPr>
        <w:rPr>
          <w:bCs/>
        </w:rPr>
      </w:pPr>
      <w:r w:rsidRPr="00B01FD6">
        <w:rPr>
          <w:bCs/>
        </w:rPr>
        <w:t>You overvalue top-ranked listings</w:t>
      </w:r>
    </w:p>
    <w:p w14:paraId="280F7A92" w14:textId="77777777" w:rsidR="00B01FD6" w:rsidRPr="00B01FD6" w:rsidRDefault="00B01FD6" w:rsidP="00B01FD6">
      <w:pPr>
        <w:numPr>
          <w:ilvl w:val="0"/>
          <w:numId w:val="31"/>
        </w:numPr>
        <w:rPr>
          <w:bCs/>
        </w:rPr>
      </w:pPr>
      <w:r w:rsidRPr="00B01FD6">
        <w:rPr>
          <w:bCs/>
        </w:rPr>
        <w:t>You reinforce bias</w:t>
      </w:r>
    </w:p>
    <w:p w14:paraId="74DDFEDD" w14:textId="77777777" w:rsidR="00B01FD6" w:rsidRPr="00B01FD6" w:rsidRDefault="00B01FD6" w:rsidP="00B01FD6">
      <w:pPr>
        <w:numPr>
          <w:ilvl w:val="0"/>
          <w:numId w:val="31"/>
        </w:numPr>
        <w:rPr>
          <w:bCs/>
        </w:rPr>
      </w:pPr>
      <w:r w:rsidRPr="00B01FD6">
        <w:rPr>
          <w:bCs/>
        </w:rPr>
        <w:t>You degrade long-term fairness</w:t>
      </w:r>
    </w:p>
    <w:p w14:paraId="03875D99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069B4E83">
          <v:rect id="_x0000_i1834" style="width:0;height:1.5pt" o:hralign="center" o:hrstd="t" o:hr="t" fillcolor="#a0a0a0" stroked="f"/>
        </w:pict>
      </w:r>
    </w:p>
    <w:p w14:paraId="7B1E6D0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594A8DF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Add:</w:t>
      </w:r>
    </w:p>
    <w:p w14:paraId="1C34716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Causal Model:</w:t>
      </w:r>
    </w:p>
    <w:p w14:paraId="22F04DBF" w14:textId="77777777" w:rsidR="00B01FD6" w:rsidRPr="00B01FD6" w:rsidRDefault="00B01FD6" w:rsidP="00B01FD6">
      <w:pPr>
        <w:rPr>
          <w:bCs/>
        </w:rPr>
      </w:pPr>
      <w:proofErr w:type="gramStart"/>
      <w:r w:rsidRPr="00B01FD6">
        <w:rPr>
          <w:bCs/>
        </w:rPr>
        <w:t>P(</w:t>
      </w:r>
      <w:proofErr w:type="gramEnd"/>
      <w:r w:rsidRPr="00B01FD6">
        <w:rPr>
          <w:bCs/>
        </w:rPr>
        <w:t xml:space="preserve">click | </w:t>
      </w:r>
      <w:proofErr w:type="gramStart"/>
      <w:r w:rsidRPr="00B01FD6">
        <w:rPr>
          <w:bCs/>
        </w:rPr>
        <w:t>do(</w:t>
      </w:r>
      <w:proofErr w:type="gramEnd"/>
      <w:r w:rsidRPr="00B01FD6">
        <w:rPr>
          <w:bCs/>
        </w:rPr>
        <w:t>rank = k))</w:t>
      </w:r>
    </w:p>
    <w:p w14:paraId="77E3687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Use:</w:t>
      </w:r>
    </w:p>
    <w:p w14:paraId="6A2C3D8D" w14:textId="77777777" w:rsidR="00B01FD6" w:rsidRPr="00B01FD6" w:rsidRDefault="00B01FD6" w:rsidP="00B01FD6">
      <w:pPr>
        <w:numPr>
          <w:ilvl w:val="0"/>
          <w:numId w:val="32"/>
        </w:numPr>
        <w:rPr>
          <w:bCs/>
        </w:rPr>
      </w:pPr>
      <w:r w:rsidRPr="00B01FD6">
        <w:rPr>
          <w:bCs/>
        </w:rPr>
        <w:t>Inverse Propensity Scoring (IPS)</w:t>
      </w:r>
    </w:p>
    <w:p w14:paraId="3E4248A1" w14:textId="77777777" w:rsidR="00B01FD6" w:rsidRPr="00B01FD6" w:rsidRDefault="00B01FD6" w:rsidP="00B01FD6">
      <w:pPr>
        <w:numPr>
          <w:ilvl w:val="0"/>
          <w:numId w:val="32"/>
        </w:numPr>
        <w:rPr>
          <w:bCs/>
        </w:rPr>
      </w:pPr>
      <w:r w:rsidRPr="00B01FD6">
        <w:rPr>
          <w:bCs/>
        </w:rPr>
        <w:t>Doubly Robust Estimators</w:t>
      </w:r>
    </w:p>
    <w:p w14:paraId="0FE90C60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0F1F9CE8">
          <v:rect id="_x0000_i1835" style="width:0;height:1.5pt" o:hralign="center" o:hrstd="t" o:hr="t" fillcolor="#a0a0a0" stroked="f"/>
        </w:pict>
      </w:r>
    </w:p>
    <w:p w14:paraId="7A8C8814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2: NO EXPLORATION STRATEGY (YOU WILL STAGNATE)</w:t>
      </w:r>
    </w:p>
    <w:p w14:paraId="7C4D52DC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lastRenderedPageBreak/>
        <w:t>Problem</w:t>
      </w:r>
    </w:p>
    <w:p w14:paraId="3D70BBD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Your system mostly exploits:</w:t>
      </w:r>
    </w:p>
    <w:p w14:paraId="28E2A23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high CTR → higher ranking → more CTR</w:t>
      </w:r>
    </w:p>
    <w:p w14:paraId="1976B90E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Feedback loop trap</w:t>
      </w:r>
    </w:p>
    <w:p w14:paraId="7AA61F1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4AD3354A">
          <v:rect id="_x0000_i1836" style="width:0;height:1.5pt" o:hralign="center" o:hrstd="t" o:hr="t" fillcolor="#a0a0a0" stroked="f"/>
        </w:pict>
      </w:r>
    </w:p>
    <w:p w14:paraId="52035007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64220FDB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Controlled exploration</w:t>
      </w:r>
    </w:p>
    <w:p w14:paraId="09C7334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23B03CE3">
          <v:rect id="_x0000_i1837" style="width:0;height:1.5pt" o:hralign="center" o:hrstd="t" o:hr="t" fillcolor="#a0a0a0" stroked="f"/>
        </w:pict>
      </w:r>
    </w:p>
    <w:p w14:paraId="3A07FCA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5F742074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 xml:space="preserve">if </w:t>
      </w:r>
      <w:proofErr w:type="gramStart"/>
      <w:r w:rsidRPr="00B01FD6">
        <w:rPr>
          <w:bCs/>
        </w:rPr>
        <w:t>random(</w:t>
      </w:r>
      <w:proofErr w:type="gramEnd"/>
      <w:r w:rsidRPr="00B01FD6">
        <w:rPr>
          <w:bCs/>
        </w:rPr>
        <w:t>) &lt; epsilon:</w:t>
      </w:r>
    </w:p>
    <w:p w14:paraId="050DEC2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 xml:space="preserve">    </w:t>
      </w:r>
      <w:proofErr w:type="spellStart"/>
      <w:r w:rsidRPr="00B01FD6">
        <w:rPr>
          <w:bCs/>
        </w:rPr>
        <w:t>explore_new_</w:t>
      </w:r>
      <w:proofErr w:type="gramStart"/>
      <w:r w:rsidRPr="00B01FD6">
        <w:rPr>
          <w:bCs/>
        </w:rPr>
        <w:t>listings</w:t>
      </w:r>
      <w:proofErr w:type="spellEnd"/>
      <w:r w:rsidRPr="00B01FD6">
        <w:rPr>
          <w:bCs/>
        </w:rPr>
        <w:t>(</w:t>
      </w:r>
      <w:proofErr w:type="gramEnd"/>
      <w:r w:rsidRPr="00B01FD6">
        <w:rPr>
          <w:bCs/>
        </w:rPr>
        <w:t>)</w:t>
      </w:r>
    </w:p>
    <w:p w14:paraId="0229E1E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else:</w:t>
      </w:r>
    </w:p>
    <w:p w14:paraId="1BCCEC5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 xml:space="preserve">    </w:t>
      </w:r>
      <w:proofErr w:type="spellStart"/>
      <w:r w:rsidRPr="00B01FD6">
        <w:rPr>
          <w:bCs/>
        </w:rPr>
        <w:t>exploit_best_</w:t>
      </w:r>
      <w:proofErr w:type="gramStart"/>
      <w:r w:rsidRPr="00B01FD6">
        <w:rPr>
          <w:bCs/>
        </w:rPr>
        <w:t>listings</w:t>
      </w:r>
      <w:proofErr w:type="spellEnd"/>
      <w:r w:rsidRPr="00B01FD6">
        <w:rPr>
          <w:bCs/>
        </w:rPr>
        <w:t>(</w:t>
      </w:r>
      <w:proofErr w:type="gramEnd"/>
      <w:r w:rsidRPr="00B01FD6">
        <w:rPr>
          <w:bCs/>
        </w:rPr>
        <w:t>)</w:t>
      </w:r>
    </w:p>
    <w:p w14:paraId="1F934B4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OR:</w:t>
      </w:r>
    </w:p>
    <w:p w14:paraId="70BCB252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Use Contextual Bandits (recommended)</w:t>
      </w:r>
    </w:p>
    <w:p w14:paraId="1211DC78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B1CA49C">
          <v:rect id="_x0000_i1838" style="width:0;height:1.5pt" o:hralign="center" o:hrstd="t" o:hr="t" fillcolor="#a0a0a0" stroked="f"/>
        </w:pict>
      </w:r>
    </w:p>
    <w:p w14:paraId="524391A1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3: NO POSITION BIAS CORRECTION</w:t>
      </w:r>
    </w:p>
    <w:p w14:paraId="0536A38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Problem</w:t>
      </w:r>
    </w:p>
    <w:p w14:paraId="1C2B79C9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Top listings get more clicks because they are top, not because they’re better.</w:t>
      </w:r>
    </w:p>
    <w:p w14:paraId="4AEBD967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54E3CDD6">
          <v:rect id="_x0000_i1839" style="width:0;height:1.5pt" o:hralign="center" o:hrstd="t" o:hr="t" fillcolor="#a0a0a0" stroked="f"/>
        </w:pict>
      </w:r>
    </w:p>
    <w:p w14:paraId="550025E6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01BACE76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Debiasing layer</w:t>
      </w:r>
    </w:p>
    <w:p w14:paraId="768F398A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425C6A6D">
          <v:rect id="_x0000_i1840" style="width:0;height:1.5pt" o:hralign="center" o:hrstd="t" o:hr="t" fillcolor="#a0a0a0" stroked="f"/>
        </w:pict>
      </w:r>
    </w:p>
    <w:p w14:paraId="6F9F579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4EEF774C" w14:textId="77777777" w:rsidR="00B01FD6" w:rsidRPr="00B01FD6" w:rsidRDefault="00B01FD6" w:rsidP="00B01FD6">
      <w:pPr>
        <w:numPr>
          <w:ilvl w:val="0"/>
          <w:numId w:val="33"/>
        </w:numPr>
        <w:rPr>
          <w:bCs/>
        </w:rPr>
      </w:pPr>
      <w:r w:rsidRPr="00B01FD6">
        <w:rPr>
          <w:bCs/>
        </w:rPr>
        <w:t>Add position as feature</w:t>
      </w:r>
    </w:p>
    <w:p w14:paraId="53C070CE" w14:textId="77777777" w:rsidR="00B01FD6" w:rsidRPr="00B01FD6" w:rsidRDefault="00B01FD6" w:rsidP="00B01FD6">
      <w:pPr>
        <w:numPr>
          <w:ilvl w:val="0"/>
          <w:numId w:val="33"/>
        </w:numPr>
        <w:rPr>
          <w:bCs/>
        </w:rPr>
      </w:pPr>
      <w:r w:rsidRPr="00B01FD6">
        <w:rPr>
          <w:bCs/>
        </w:rPr>
        <w:t>Train with:</w:t>
      </w:r>
    </w:p>
    <w:p w14:paraId="18B472A5" w14:textId="77777777" w:rsidR="00B01FD6" w:rsidRPr="00B01FD6" w:rsidRDefault="00B01FD6" w:rsidP="00B01FD6">
      <w:pPr>
        <w:numPr>
          <w:ilvl w:val="1"/>
          <w:numId w:val="33"/>
        </w:numPr>
        <w:rPr>
          <w:bCs/>
        </w:rPr>
      </w:pPr>
      <w:r w:rsidRPr="00B01FD6">
        <w:rPr>
          <w:bCs/>
        </w:rPr>
        <w:lastRenderedPageBreak/>
        <w:t>Position-aware models</w:t>
      </w:r>
    </w:p>
    <w:p w14:paraId="5D9ED551" w14:textId="77777777" w:rsidR="00B01FD6" w:rsidRPr="00B01FD6" w:rsidRDefault="00B01FD6" w:rsidP="00B01FD6">
      <w:pPr>
        <w:numPr>
          <w:ilvl w:val="1"/>
          <w:numId w:val="33"/>
        </w:numPr>
        <w:rPr>
          <w:bCs/>
        </w:rPr>
      </w:pPr>
      <w:r w:rsidRPr="00B01FD6">
        <w:rPr>
          <w:bCs/>
        </w:rPr>
        <w:t>Click models (e.g., PBM, DBN)</w:t>
      </w:r>
    </w:p>
    <w:p w14:paraId="316A792A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6E6BAFB6">
          <v:rect id="_x0000_i1841" style="width:0;height:1.5pt" o:hralign="center" o:hrstd="t" o:hr="t" fillcolor="#a0a0a0" stroked="f"/>
        </w:pict>
      </w:r>
    </w:p>
    <w:p w14:paraId="5CB719F2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4: NO REAL-TIME FEATURE CONSISTENCY GUARANTEE</w:t>
      </w:r>
    </w:p>
    <w:p w14:paraId="776B430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Problem</w:t>
      </w:r>
    </w:p>
    <w:p w14:paraId="68F6ABB8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Training data ≠ serving data → model drift</w:t>
      </w:r>
    </w:p>
    <w:p w14:paraId="5A26A5C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440CA56">
          <v:rect id="_x0000_i1842" style="width:0;height:1.5pt" o:hralign="center" o:hrstd="t" o:hr="t" fillcolor="#a0a0a0" stroked="f"/>
        </w:pict>
      </w:r>
    </w:p>
    <w:p w14:paraId="17B1DD3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1D815E3B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Feature parity validation</w:t>
      </w:r>
    </w:p>
    <w:p w14:paraId="0708B496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49F0A67">
          <v:rect id="_x0000_i1843" style="width:0;height:1.5pt" o:hralign="center" o:hrstd="t" o:hr="t" fillcolor="#a0a0a0" stroked="f"/>
        </w:pict>
      </w:r>
    </w:p>
    <w:p w14:paraId="740485FA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6C94BD75" w14:textId="77777777" w:rsidR="00B01FD6" w:rsidRPr="00B01FD6" w:rsidRDefault="00B01FD6" w:rsidP="00B01FD6">
      <w:pPr>
        <w:numPr>
          <w:ilvl w:val="0"/>
          <w:numId w:val="34"/>
        </w:numPr>
        <w:rPr>
          <w:bCs/>
        </w:rPr>
      </w:pPr>
      <w:r w:rsidRPr="00B01FD6">
        <w:rPr>
          <w:bCs/>
        </w:rPr>
        <w:t>Feature store with:</w:t>
      </w:r>
    </w:p>
    <w:p w14:paraId="2135123D" w14:textId="77777777" w:rsidR="00B01FD6" w:rsidRPr="00B01FD6" w:rsidRDefault="00B01FD6" w:rsidP="00B01FD6">
      <w:pPr>
        <w:numPr>
          <w:ilvl w:val="1"/>
          <w:numId w:val="34"/>
        </w:numPr>
        <w:rPr>
          <w:bCs/>
        </w:rPr>
      </w:pPr>
      <w:r w:rsidRPr="00B01FD6">
        <w:rPr>
          <w:bCs/>
        </w:rPr>
        <w:t>Online/offline sync</w:t>
      </w:r>
    </w:p>
    <w:p w14:paraId="0C0974D2" w14:textId="77777777" w:rsidR="00B01FD6" w:rsidRPr="00B01FD6" w:rsidRDefault="00B01FD6" w:rsidP="00B01FD6">
      <w:pPr>
        <w:numPr>
          <w:ilvl w:val="0"/>
          <w:numId w:val="34"/>
        </w:numPr>
        <w:rPr>
          <w:bCs/>
        </w:rPr>
      </w:pPr>
      <w:r w:rsidRPr="00B01FD6">
        <w:rPr>
          <w:bCs/>
        </w:rPr>
        <w:t>Validation checks:</w:t>
      </w:r>
    </w:p>
    <w:p w14:paraId="61D35AC7" w14:textId="77777777" w:rsidR="00B01FD6" w:rsidRPr="00B01FD6" w:rsidRDefault="00B01FD6" w:rsidP="00B01FD6">
      <w:pPr>
        <w:rPr>
          <w:bCs/>
        </w:rPr>
      </w:pPr>
      <w:proofErr w:type="spellStart"/>
      <w:r w:rsidRPr="00B01FD6">
        <w:rPr>
          <w:bCs/>
        </w:rPr>
        <w:t>train_feature</w:t>
      </w:r>
      <w:proofErr w:type="spellEnd"/>
      <w:r w:rsidRPr="00B01FD6">
        <w:rPr>
          <w:bCs/>
        </w:rPr>
        <w:t xml:space="preserve"> == </w:t>
      </w:r>
      <w:proofErr w:type="spellStart"/>
      <w:r w:rsidRPr="00B01FD6">
        <w:rPr>
          <w:bCs/>
        </w:rPr>
        <w:t>serving_feature</w:t>
      </w:r>
      <w:proofErr w:type="spellEnd"/>
    </w:p>
    <w:p w14:paraId="044E70D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545EDDFE">
          <v:rect id="_x0000_i1844" style="width:0;height:1.5pt" o:hralign="center" o:hrstd="t" o:hr="t" fillcolor="#a0a0a0" stroked="f"/>
        </w:pict>
      </w:r>
    </w:p>
    <w:p w14:paraId="504CAFB1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5: NO MODEL GOVERNANCE / VERSION CONTROL (CRITICAL FOR SCALE)</w:t>
      </w:r>
    </w:p>
    <w:p w14:paraId="28FCF83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0BCBF4F6" w14:textId="77777777" w:rsidR="00B01FD6" w:rsidRPr="00B01FD6" w:rsidRDefault="00B01FD6" w:rsidP="00B01FD6">
      <w:pPr>
        <w:numPr>
          <w:ilvl w:val="0"/>
          <w:numId w:val="35"/>
        </w:numPr>
        <w:rPr>
          <w:bCs/>
        </w:rPr>
      </w:pPr>
      <w:r w:rsidRPr="00B01FD6">
        <w:rPr>
          <w:bCs/>
        </w:rPr>
        <w:t>Model version enforcement</w:t>
      </w:r>
    </w:p>
    <w:p w14:paraId="2A8128B5" w14:textId="77777777" w:rsidR="00B01FD6" w:rsidRPr="00B01FD6" w:rsidRDefault="00B01FD6" w:rsidP="00B01FD6">
      <w:pPr>
        <w:numPr>
          <w:ilvl w:val="0"/>
          <w:numId w:val="35"/>
        </w:numPr>
        <w:rPr>
          <w:bCs/>
        </w:rPr>
      </w:pPr>
      <w:r w:rsidRPr="00B01FD6">
        <w:rPr>
          <w:bCs/>
        </w:rPr>
        <w:t>Rollback strategy</w:t>
      </w:r>
    </w:p>
    <w:p w14:paraId="38036918" w14:textId="77777777" w:rsidR="00B01FD6" w:rsidRPr="00B01FD6" w:rsidRDefault="00B01FD6" w:rsidP="00B01FD6">
      <w:pPr>
        <w:numPr>
          <w:ilvl w:val="0"/>
          <w:numId w:val="35"/>
        </w:numPr>
        <w:rPr>
          <w:bCs/>
        </w:rPr>
      </w:pPr>
      <w:r w:rsidRPr="00B01FD6">
        <w:rPr>
          <w:bCs/>
        </w:rPr>
        <w:t>A/B model comparison</w:t>
      </w:r>
    </w:p>
    <w:p w14:paraId="75E3802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56774B8A">
          <v:rect id="_x0000_i1845" style="width:0;height:1.5pt" o:hralign="center" o:hrstd="t" o:hr="t" fillcolor="#a0a0a0" stroked="f"/>
        </w:pict>
      </w:r>
    </w:p>
    <w:p w14:paraId="33B942F9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654B116A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You need:</w:t>
      </w:r>
    </w:p>
    <w:p w14:paraId="0BE7E9E0" w14:textId="77777777" w:rsidR="00B01FD6" w:rsidRPr="00B01FD6" w:rsidRDefault="00B01FD6" w:rsidP="00B01FD6">
      <w:pPr>
        <w:numPr>
          <w:ilvl w:val="0"/>
          <w:numId w:val="36"/>
        </w:numPr>
        <w:rPr>
          <w:bCs/>
        </w:rPr>
      </w:pPr>
      <w:proofErr w:type="spellStart"/>
      <w:r w:rsidRPr="00B01FD6">
        <w:rPr>
          <w:bCs/>
        </w:rPr>
        <w:t>MLflow</w:t>
      </w:r>
      <w:proofErr w:type="spellEnd"/>
      <w:r w:rsidRPr="00B01FD6">
        <w:rPr>
          <w:bCs/>
        </w:rPr>
        <w:t xml:space="preserve"> registry</w:t>
      </w:r>
    </w:p>
    <w:p w14:paraId="5B03EC19" w14:textId="77777777" w:rsidR="00B01FD6" w:rsidRPr="00B01FD6" w:rsidRDefault="00B01FD6" w:rsidP="00B01FD6">
      <w:pPr>
        <w:numPr>
          <w:ilvl w:val="0"/>
          <w:numId w:val="36"/>
        </w:numPr>
        <w:rPr>
          <w:bCs/>
        </w:rPr>
      </w:pPr>
      <w:r w:rsidRPr="00B01FD6">
        <w:rPr>
          <w:bCs/>
        </w:rPr>
        <w:t>Canary deployment</w:t>
      </w:r>
    </w:p>
    <w:p w14:paraId="40855DFD" w14:textId="77777777" w:rsidR="00B01FD6" w:rsidRPr="00B01FD6" w:rsidRDefault="00B01FD6" w:rsidP="00B01FD6">
      <w:pPr>
        <w:numPr>
          <w:ilvl w:val="0"/>
          <w:numId w:val="36"/>
        </w:numPr>
        <w:rPr>
          <w:bCs/>
        </w:rPr>
      </w:pPr>
      <w:r w:rsidRPr="00B01FD6">
        <w:rPr>
          <w:bCs/>
        </w:rPr>
        <w:lastRenderedPageBreak/>
        <w:t>Model version tagging</w:t>
      </w:r>
    </w:p>
    <w:p w14:paraId="577383C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999C70C">
          <v:rect id="_x0000_i1846" style="width:0;height:1.5pt" o:hralign="center" o:hrstd="t" o:hr="t" fillcolor="#a0a0a0" stroked="f"/>
        </w:pict>
      </w:r>
    </w:p>
    <w:p w14:paraId="059282F2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6: NO DELAYED FEEDBACK MODELING</w:t>
      </w:r>
    </w:p>
    <w:p w14:paraId="60B62CB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Problem</w:t>
      </w:r>
    </w:p>
    <w:p w14:paraId="47DF630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Bookings happen later, not immediately</w:t>
      </w:r>
    </w:p>
    <w:p w14:paraId="5FE6832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5B75F000">
          <v:rect id="_x0000_i1847" style="width:0;height:1.5pt" o:hralign="center" o:hrstd="t" o:hr="t" fillcolor="#a0a0a0" stroked="f"/>
        </w:pict>
      </w:r>
    </w:p>
    <w:p w14:paraId="2942E5FC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067DB477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Delayed reward handling</w:t>
      </w:r>
    </w:p>
    <w:p w14:paraId="1F80EA6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56850544">
          <v:rect id="_x0000_i1848" style="width:0;height:1.5pt" o:hralign="center" o:hrstd="t" o:hr="t" fillcolor="#a0a0a0" stroked="f"/>
        </w:pict>
      </w:r>
    </w:p>
    <w:p w14:paraId="2FAC9170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0A543561" w14:textId="77777777" w:rsidR="00B01FD6" w:rsidRPr="00B01FD6" w:rsidRDefault="00B01FD6" w:rsidP="00B01FD6">
      <w:pPr>
        <w:numPr>
          <w:ilvl w:val="0"/>
          <w:numId w:val="37"/>
        </w:numPr>
        <w:rPr>
          <w:bCs/>
        </w:rPr>
      </w:pPr>
      <w:r w:rsidRPr="00B01FD6">
        <w:rPr>
          <w:bCs/>
        </w:rPr>
        <w:t>Use:</w:t>
      </w:r>
    </w:p>
    <w:p w14:paraId="5B908CD9" w14:textId="77777777" w:rsidR="00B01FD6" w:rsidRPr="00B01FD6" w:rsidRDefault="00B01FD6" w:rsidP="00B01FD6">
      <w:pPr>
        <w:numPr>
          <w:ilvl w:val="1"/>
          <w:numId w:val="37"/>
        </w:numPr>
        <w:rPr>
          <w:bCs/>
        </w:rPr>
      </w:pPr>
      <w:r w:rsidRPr="00B01FD6">
        <w:rPr>
          <w:bCs/>
        </w:rPr>
        <w:t>Time-decayed rewards</w:t>
      </w:r>
    </w:p>
    <w:p w14:paraId="53784D07" w14:textId="77777777" w:rsidR="00B01FD6" w:rsidRPr="00B01FD6" w:rsidRDefault="00B01FD6" w:rsidP="00B01FD6">
      <w:pPr>
        <w:numPr>
          <w:ilvl w:val="1"/>
          <w:numId w:val="37"/>
        </w:numPr>
        <w:rPr>
          <w:bCs/>
        </w:rPr>
      </w:pPr>
      <w:r w:rsidRPr="00B01FD6">
        <w:rPr>
          <w:bCs/>
        </w:rPr>
        <w:t>Survival models</w:t>
      </w:r>
    </w:p>
    <w:p w14:paraId="492FEA79" w14:textId="77777777" w:rsidR="00B01FD6" w:rsidRPr="00B01FD6" w:rsidRDefault="00B01FD6" w:rsidP="00B01FD6">
      <w:pPr>
        <w:numPr>
          <w:ilvl w:val="1"/>
          <w:numId w:val="37"/>
        </w:numPr>
        <w:rPr>
          <w:bCs/>
        </w:rPr>
      </w:pPr>
      <w:r w:rsidRPr="00B01FD6">
        <w:rPr>
          <w:bCs/>
        </w:rPr>
        <w:t>Attribution windows</w:t>
      </w:r>
    </w:p>
    <w:p w14:paraId="4E42F12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4827F6AA">
          <v:rect id="_x0000_i1849" style="width:0;height:1.5pt" o:hralign="center" o:hrstd="t" o:hr="t" fillcolor="#a0a0a0" stroked="f"/>
        </w:pict>
      </w:r>
    </w:p>
    <w:p w14:paraId="792982A2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7: NO MULTI-OBJECTIVE OPTIMIZATION</w:t>
      </w:r>
    </w:p>
    <w:p w14:paraId="48858686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Current</w:t>
      </w:r>
    </w:p>
    <w:p w14:paraId="45869E51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optimize = revenue</w:t>
      </w:r>
    </w:p>
    <w:p w14:paraId="587468E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402EC65A">
          <v:rect id="_x0000_i1850" style="width:0;height:1.5pt" o:hralign="center" o:hrstd="t" o:hr="t" fillcolor="#a0a0a0" stroked="f"/>
        </w:pict>
      </w:r>
    </w:p>
    <w:p w14:paraId="04E88FA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68DCB710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You must balance:</w:t>
      </w:r>
    </w:p>
    <w:p w14:paraId="7667CB2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revenue</w:t>
      </w:r>
    </w:p>
    <w:p w14:paraId="06E8CDE4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user experience</w:t>
      </w:r>
    </w:p>
    <w:p w14:paraId="2C2F6518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fairness</w:t>
      </w:r>
    </w:p>
    <w:p w14:paraId="31460537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host satisfaction</w:t>
      </w:r>
    </w:p>
    <w:p w14:paraId="6642CAFF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5D7C486E">
          <v:rect id="_x0000_i1851" style="width:0;height:1.5pt" o:hralign="center" o:hrstd="t" o:hr="t" fillcolor="#a0a0a0" stroked="f"/>
        </w:pict>
      </w:r>
    </w:p>
    <w:p w14:paraId="2B72856F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lastRenderedPageBreak/>
        <w:t>Fix</w:t>
      </w:r>
    </w:p>
    <w:p w14:paraId="6375C34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score = w1*revenue + w2*fairness + w3*CTR</w:t>
      </w:r>
    </w:p>
    <w:p w14:paraId="37D12700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03F386B8">
          <v:rect id="_x0000_i1852" style="width:0;height:1.5pt" o:hralign="center" o:hrstd="t" o:hr="t" fillcolor="#a0a0a0" stroked="f"/>
        </w:pict>
      </w:r>
    </w:p>
    <w:p w14:paraId="6DD20B48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8: NO GLOBAL MARKET DYNAMICS MODEL</w:t>
      </w:r>
    </w:p>
    <w:p w14:paraId="2E07B2A8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Problem</w:t>
      </w:r>
    </w:p>
    <w:p w14:paraId="785DA747" w14:textId="77777777" w:rsidR="00B01FD6" w:rsidRPr="00B01FD6" w:rsidRDefault="00B01FD6" w:rsidP="00B01FD6">
      <w:pPr>
        <w:rPr>
          <w:bCs/>
        </w:rPr>
      </w:pPr>
      <w:proofErr w:type="gramStart"/>
      <w:r w:rsidRPr="00B01FD6">
        <w:rPr>
          <w:bCs/>
        </w:rPr>
        <w:t>Listings don’t</w:t>
      </w:r>
      <w:proofErr w:type="gramEnd"/>
      <w:r w:rsidRPr="00B01FD6">
        <w:rPr>
          <w:bCs/>
        </w:rPr>
        <w:t xml:space="preserve"> exist in isolation</w:t>
      </w:r>
    </w:p>
    <w:p w14:paraId="3BE73D3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08403C2">
          <v:rect id="_x0000_i1853" style="width:0;height:1.5pt" o:hralign="center" o:hrstd="t" o:hr="t" fillcolor="#a0a0a0" stroked="f"/>
        </w:pict>
      </w:r>
    </w:p>
    <w:p w14:paraId="31251D1C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77DA8DBD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Market equilibrium modeling</w:t>
      </w:r>
    </w:p>
    <w:p w14:paraId="167C924F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5390E4D2">
          <v:rect id="_x0000_i1854" style="width:0;height:1.5pt" o:hralign="center" o:hrstd="t" o:hr="t" fillcolor="#a0a0a0" stroked="f"/>
        </w:pict>
      </w:r>
    </w:p>
    <w:p w14:paraId="4405A3E9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276DF8DD" w14:textId="77777777" w:rsidR="00B01FD6" w:rsidRPr="00B01FD6" w:rsidRDefault="00B01FD6" w:rsidP="00B01FD6">
      <w:pPr>
        <w:numPr>
          <w:ilvl w:val="0"/>
          <w:numId w:val="38"/>
        </w:numPr>
        <w:rPr>
          <w:bCs/>
        </w:rPr>
      </w:pPr>
      <w:r w:rsidRPr="00B01FD6">
        <w:rPr>
          <w:bCs/>
        </w:rPr>
        <w:t>Supply vs demand modeling</w:t>
      </w:r>
    </w:p>
    <w:p w14:paraId="40F0FA3F" w14:textId="77777777" w:rsidR="00B01FD6" w:rsidRPr="00B01FD6" w:rsidRDefault="00B01FD6" w:rsidP="00B01FD6">
      <w:pPr>
        <w:numPr>
          <w:ilvl w:val="0"/>
          <w:numId w:val="38"/>
        </w:numPr>
        <w:rPr>
          <w:bCs/>
        </w:rPr>
      </w:pPr>
      <w:r w:rsidRPr="00B01FD6">
        <w:rPr>
          <w:bCs/>
        </w:rPr>
        <w:t>Price elasticity curves</w:t>
      </w:r>
    </w:p>
    <w:p w14:paraId="77BD130F" w14:textId="77777777" w:rsidR="00B01FD6" w:rsidRPr="00B01FD6" w:rsidRDefault="00B01FD6" w:rsidP="00B01FD6">
      <w:pPr>
        <w:numPr>
          <w:ilvl w:val="0"/>
          <w:numId w:val="38"/>
        </w:numPr>
        <w:rPr>
          <w:bCs/>
        </w:rPr>
      </w:pPr>
      <w:r w:rsidRPr="00B01FD6">
        <w:rPr>
          <w:bCs/>
        </w:rPr>
        <w:t>Cross-listing competition</w:t>
      </w:r>
    </w:p>
    <w:p w14:paraId="2B910DE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78A720BB">
          <v:rect id="_x0000_i1855" style="width:0;height:1.5pt" o:hralign="center" o:hrstd="t" o:hr="t" fillcolor="#a0a0a0" stroked="f"/>
        </w:pict>
      </w:r>
    </w:p>
    <w:p w14:paraId="76D01117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9: NO USER LIFETIME VALUE (LTV) OPTIMIZATION</w:t>
      </w:r>
    </w:p>
    <w:p w14:paraId="272C90F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Current</w:t>
      </w:r>
    </w:p>
    <w:p w14:paraId="73C17BD6" w14:textId="77777777" w:rsidR="00B01FD6" w:rsidRPr="00B01FD6" w:rsidRDefault="00B01FD6" w:rsidP="00B01FD6">
      <w:pPr>
        <w:numPr>
          <w:ilvl w:val="0"/>
          <w:numId w:val="39"/>
        </w:numPr>
        <w:rPr>
          <w:bCs/>
        </w:rPr>
      </w:pPr>
      <w:r w:rsidRPr="00B01FD6">
        <w:rPr>
          <w:bCs/>
        </w:rPr>
        <w:t>Optimizing per click / booking</w:t>
      </w:r>
    </w:p>
    <w:p w14:paraId="60B8BE78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E9F9AF9">
          <v:rect id="_x0000_i1856" style="width:0;height:1.5pt" o:hralign="center" o:hrstd="t" o:hr="t" fillcolor="#a0a0a0" stroked="f"/>
        </w:pict>
      </w:r>
    </w:p>
    <w:p w14:paraId="2A6FFA01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24D6CE3C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Long-</w:t>
      </w:r>
      <w:proofErr w:type="gramStart"/>
      <w:r w:rsidRPr="00B01FD6">
        <w:rPr>
          <w:bCs/>
        </w:rPr>
        <w:t>term user</w:t>
      </w:r>
      <w:proofErr w:type="gramEnd"/>
      <w:r w:rsidRPr="00B01FD6">
        <w:rPr>
          <w:bCs/>
        </w:rPr>
        <w:t xml:space="preserve"> value</w:t>
      </w:r>
    </w:p>
    <w:p w14:paraId="5FB28D6A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0C0911CF">
          <v:rect id="_x0000_i1857" style="width:0;height:1.5pt" o:hralign="center" o:hrstd="t" o:hr="t" fillcolor="#a0a0a0" stroked="f"/>
        </w:pict>
      </w:r>
    </w:p>
    <w:p w14:paraId="5FE80F7F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64A75BD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 xml:space="preserve">optimize = </w:t>
      </w:r>
      <w:proofErr w:type="spellStart"/>
      <w:r w:rsidRPr="00B01FD6">
        <w:rPr>
          <w:bCs/>
        </w:rPr>
        <w:t>lifetime_value</w:t>
      </w:r>
      <w:proofErr w:type="spellEnd"/>
      <w:r w:rsidRPr="00B01FD6">
        <w:rPr>
          <w:bCs/>
        </w:rPr>
        <w:t>(user)</w:t>
      </w:r>
    </w:p>
    <w:p w14:paraId="037C4099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52FCF363">
          <v:rect id="_x0000_i1858" style="width:0;height:1.5pt" o:hralign="center" o:hrstd="t" o:hr="t" fillcolor="#a0a0a0" stroked="f"/>
        </w:pict>
      </w:r>
    </w:p>
    <w:p w14:paraId="50C6E51A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10: NO ROBUST FRAUD / ADVERSARIAL ML DEFENSE</w:t>
      </w:r>
    </w:p>
    <w:p w14:paraId="7950072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lastRenderedPageBreak/>
        <w:t>Missing</w:t>
      </w:r>
    </w:p>
    <w:p w14:paraId="0E2EAAC0" w14:textId="77777777" w:rsidR="00B01FD6" w:rsidRPr="00B01FD6" w:rsidRDefault="00B01FD6" w:rsidP="00B01FD6">
      <w:pPr>
        <w:numPr>
          <w:ilvl w:val="0"/>
          <w:numId w:val="40"/>
        </w:numPr>
        <w:rPr>
          <w:bCs/>
        </w:rPr>
      </w:pPr>
      <w:r w:rsidRPr="00B01FD6">
        <w:rPr>
          <w:bCs/>
        </w:rPr>
        <w:t>Click fraud detection model</w:t>
      </w:r>
    </w:p>
    <w:p w14:paraId="2F5943EB" w14:textId="77777777" w:rsidR="00B01FD6" w:rsidRPr="00B01FD6" w:rsidRDefault="00B01FD6" w:rsidP="00B01FD6">
      <w:pPr>
        <w:numPr>
          <w:ilvl w:val="0"/>
          <w:numId w:val="40"/>
        </w:numPr>
        <w:rPr>
          <w:bCs/>
        </w:rPr>
      </w:pPr>
      <w:r w:rsidRPr="00B01FD6">
        <w:rPr>
          <w:bCs/>
        </w:rPr>
        <w:t>Listing manipulation detection</w:t>
      </w:r>
    </w:p>
    <w:p w14:paraId="0E8F62BE" w14:textId="77777777" w:rsidR="00B01FD6" w:rsidRPr="00B01FD6" w:rsidRDefault="00B01FD6" w:rsidP="00B01FD6">
      <w:pPr>
        <w:numPr>
          <w:ilvl w:val="0"/>
          <w:numId w:val="40"/>
        </w:numPr>
        <w:rPr>
          <w:bCs/>
        </w:rPr>
      </w:pPr>
      <w:r w:rsidRPr="00B01FD6">
        <w:rPr>
          <w:bCs/>
        </w:rPr>
        <w:t>Adversarial behavior detection</w:t>
      </w:r>
    </w:p>
    <w:p w14:paraId="2DCBDAB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4D11F7DA">
          <v:rect id="_x0000_i1859" style="width:0;height:1.5pt" o:hralign="center" o:hrstd="t" o:hr="t" fillcolor="#a0a0a0" stroked="f"/>
        </w:pict>
      </w:r>
    </w:p>
    <w:p w14:paraId="00930B4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242395DB" w14:textId="77777777" w:rsidR="00B01FD6" w:rsidRPr="00B01FD6" w:rsidRDefault="00B01FD6" w:rsidP="00B01FD6">
      <w:pPr>
        <w:numPr>
          <w:ilvl w:val="0"/>
          <w:numId w:val="41"/>
        </w:numPr>
        <w:rPr>
          <w:bCs/>
        </w:rPr>
      </w:pPr>
      <w:r w:rsidRPr="00B01FD6">
        <w:rPr>
          <w:bCs/>
        </w:rPr>
        <w:t>Separate anomaly ML models</w:t>
      </w:r>
    </w:p>
    <w:p w14:paraId="0438B2DA" w14:textId="77777777" w:rsidR="00B01FD6" w:rsidRPr="00B01FD6" w:rsidRDefault="00B01FD6" w:rsidP="00B01FD6">
      <w:pPr>
        <w:numPr>
          <w:ilvl w:val="0"/>
          <w:numId w:val="41"/>
        </w:numPr>
        <w:rPr>
          <w:bCs/>
        </w:rPr>
      </w:pPr>
      <w:r w:rsidRPr="00B01FD6">
        <w:rPr>
          <w:bCs/>
        </w:rPr>
        <w:t>Graph-based fraud detection</w:t>
      </w:r>
    </w:p>
    <w:p w14:paraId="0E320E5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455E4CB2">
          <v:rect id="_x0000_i1860" style="width:0;height:1.5pt" o:hralign="center" o:hrstd="t" o:hr="t" fillcolor="#a0a0a0" stroked="f"/>
        </w:pict>
      </w:r>
    </w:p>
    <w:p w14:paraId="315C8665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11: NO REAL-TIME DECISION ORCHESTRATOR</w:t>
      </w:r>
    </w:p>
    <w:p w14:paraId="459C92AA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Problem</w:t>
      </w:r>
    </w:p>
    <w:p w14:paraId="22B36E4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Models exist but no unified decision system</w:t>
      </w:r>
    </w:p>
    <w:p w14:paraId="589A1B71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4DB13516">
          <v:rect id="_x0000_i1861" style="width:0;height:1.5pt" o:hralign="center" o:hrstd="t" o:hr="t" fillcolor="#a0a0a0" stroked="f"/>
        </w:pict>
      </w:r>
    </w:p>
    <w:p w14:paraId="2B1B97B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5C9917C2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Central decision engine</w:t>
      </w:r>
    </w:p>
    <w:p w14:paraId="78314F1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224E6077">
          <v:rect id="_x0000_i1862" style="width:0;height:1.5pt" o:hralign="center" o:hrstd="t" o:hr="t" fillcolor="#a0a0a0" stroked="f"/>
        </w:pict>
      </w:r>
    </w:p>
    <w:p w14:paraId="16B4B2A7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2D365D40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Decision Engine:</w:t>
      </w:r>
    </w:p>
    <w:p w14:paraId="19A43D04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ranking model</w:t>
      </w:r>
    </w:p>
    <w:p w14:paraId="4CC570FC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CTR model</w:t>
      </w:r>
    </w:p>
    <w:p w14:paraId="4D8C45A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RL engine</w:t>
      </w:r>
    </w:p>
    <w:p w14:paraId="19598DF6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- guardrails</w:t>
      </w:r>
    </w:p>
    <w:p w14:paraId="1BA7CBDE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→ final decision</w:t>
      </w:r>
    </w:p>
    <w:p w14:paraId="0F44D1A7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3D7760B">
          <v:rect id="_x0000_i1863" style="width:0;height:1.5pt" o:hralign="center" o:hrstd="t" o:hr="t" fillcolor="#a0a0a0" stroked="f"/>
        </w:pict>
      </w:r>
    </w:p>
    <w:p w14:paraId="5E2BAA84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⚠️</w:t>
      </w:r>
      <w:r w:rsidRPr="00B01FD6">
        <w:rPr>
          <w:bCs/>
        </w:rPr>
        <w:t xml:space="preserve"> GAP 12: NO ONLINE LEARNING PIPELINE</w:t>
      </w:r>
    </w:p>
    <w:p w14:paraId="4C39624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Missing</w:t>
      </w:r>
    </w:p>
    <w:p w14:paraId="507CB701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lastRenderedPageBreak/>
        <w:t>👉</w:t>
      </w:r>
      <w:r w:rsidRPr="00B01FD6">
        <w:rPr>
          <w:bCs/>
        </w:rPr>
        <w:t xml:space="preserve"> Continuous learning from live data</w:t>
      </w:r>
    </w:p>
    <w:p w14:paraId="5B85807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6BD86267">
          <v:rect id="_x0000_i1864" style="width:0;height:1.5pt" o:hralign="center" o:hrstd="t" o:hr="t" fillcolor="#a0a0a0" stroked="f"/>
        </w:pict>
      </w:r>
    </w:p>
    <w:p w14:paraId="2B9D828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Fix</w:t>
      </w:r>
    </w:p>
    <w:p w14:paraId="54A4A10C" w14:textId="77777777" w:rsidR="00B01FD6" w:rsidRPr="00B01FD6" w:rsidRDefault="00B01FD6" w:rsidP="00B01FD6">
      <w:pPr>
        <w:numPr>
          <w:ilvl w:val="0"/>
          <w:numId w:val="42"/>
        </w:numPr>
        <w:rPr>
          <w:bCs/>
        </w:rPr>
      </w:pPr>
      <w:r w:rsidRPr="00B01FD6">
        <w:rPr>
          <w:bCs/>
        </w:rPr>
        <w:t>Streaming updates (Kafka → model updates)</w:t>
      </w:r>
    </w:p>
    <w:p w14:paraId="4AC331CF" w14:textId="77777777" w:rsidR="00B01FD6" w:rsidRPr="00B01FD6" w:rsidRDefault="00B01FD6" w:rsidP="00B01FD6">
      <w:pPr>
        <w:numPr>
          <w:ilvl w:val="0"/>
          <w:numId w:val="42"/>
        </w:numPr>
        <w:rPr>
          <w:bCs/>
        </w:rPr>
      </w:pPr>
      <w:r w:rsidRPr="00B01FD6">
        <w:rPr>
          <w:bCs/>
        </w:rPr>
        <w:t>Incremental learning</w:t>
      </w:r>
    </w:p>
    <w:p w14:paraId="3D5AB3F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67440486">
          <v:rect id="_x0000_i1865" style="width:0;height:1.5pt" o:hralign="center" o:hrstd="t" o:hr="t" fillcolor="#a0a0a0" stroked="f"/>
        </w:pict>
      </w:r>
    </w:p>
    <w:p w14:paraId="5BB77F98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🧠</w:t>
      </w:r>
      <w:r w:rsidRPr="00B01FD6">
        <w:rPr>
          <w:bCs/>
        </w:rPr>
        <w:t xml:space="preserve"> 3. ADVANCED (NEXT-TIER) GAPS</w:t>
      </w:r>
    </w:p>
    <w:p w14:paraId="29A6DB2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These are what separate you from top-tier companies:</w:t>
      </w:r>
    </w:p>
    <w:p w14:paraId="01319D4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376E734E">
          <v:rect id="_x0000_i1866" style="width:0;height:1.5pt" o:hralign="center" o:hrstd="t" o:hr="t" fillcolor="#a0a0a0" stroked="f"/>
        </w:pict>
      </w:r>
    </w:p>
    <w:p w14:paraId="676BF5F9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🧠</w:t>
      </w:r>
      <w:r w:rsidRPr="00B01FD6">
        <w:rPr>
          <w:bCs/>
        </w:rPr>
        <w:t xml:space="preserve"> Representation Learning</w:t>
      </w:r>
    </w:p>
    <w:p w14:paraId="33C84659" w14:textId="77777777" w:rsidR="00B01FD6" w:rsidRPr="00B01FD6" w:rsidRDefault="00B01FD6" w:rsidP="00B01FD6">
      <w:pPr>
        <w:numPr>
          <w:ilvl w:val="0"/>
          <w:numId w:val="43"/>
        </w:numPr>
        <w:rPr>
          <w:bCs/>
        </w:rPr>
      </w:pPr>
      <w:r w:rsidRPr="00B01FD6">
        <w:rPr>
          <w:bCs/>
        </w:rPr>
        <w:t>Listing embeddings</w:t>
      </w:r>
    </w:p>
    <w:p w14:paraId="253F9110" w14:textId="77777777" w:rsidR="00B01FD6" w:rsidRPr="00B01FD6" w:rsidRDefault="00B01FD6" w:rsidP="00B01FD6">
      <w:pPr>
        <w:numPr>
          <w:ilvl w:val="0"/>
          <w:numId w:val="43"/>
        </w:numPr>
        <w:rPr>
          <w:bCs/>
        </w:rPr>
      </w:pPr>
      <w:r w:rsidRPr="00B01FD6">
        <w:rPr>
          <w:bCs/>
        </w:rPr>
        <w:t>User embeddings</w:t>
      </w:r>
    </w:p>
    <w:p w14:paraId="12ACC64B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234A3D05">
          <v:rect id="_x0000_i1867" style="width:0;height:1.5pt" o:hralign="center" o:hrstd="t" o:hr="t" fillcolor="#a0a0a0" stroked="f"/>
        </w:pict>
      </w:r>
    </w:p>
    <w:p w14:paraId="093FD68F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🧠</w:t>
      </w:r>
      <w:r w:rsidRPr="00B01FD6">
        <w:rPr>
          <w:bCs/>
        </w:rPr>
        <w:t xml:space="preserve"> Graph ML</w:t>
      </w:r>
    </w:p>
    <w:p w14:paraId="7116DEF9" w14:textId="77777777" w:rsidR="00B01FD6" w:rsidRPr="00B01FD6" w:rsidRDefault="00B01FD6" w:rsidP="00B01FD6">
      <w:pPr>
        <w:numPr>
          <w:ilvl w:val="0"/>
          <w:numId w:val="44"/>
        </w:numPr>
        <w:rPr>
          <w:bCs/>
        </w:rPr>
      </w:pPr>
      <w:r w:rsidRPr="00B01FD6">
        <w:rPr>
          <w:bCs/>
        </w:rPr>
        <w:t>User → listing → booking graph</w:t>
      </w:r>
    </w:p>
    <w:p w14:paraId="1574EB0C" w14:textId="77777777" w:rsidR="00B01FD6" w:rsidRPr="00B01FD6" w:rsidRDefault="00B01FD6" w:rsidP="00B01FD6">
      <w:pPr>
        <w:numPr>
          <w:ilvl w:val="0"/>
          <w:numId w:val="44"/>
        </w:numPr>
        <w:rPr>
          <w:bCs/>
        </w:rPr>
      </w:pPr>
      <w:r w:rsidRPr="00B01FD6">
        <w:rPr>
          <w:bCs/>
        </w:rPr>
        <w:t>Detect relationships</w:t>
      </w:r>
    </w:p>
    <w:p w14:paraId="4169F71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7213BFCE">
          <v:rect id="_x0000_i1868" style="width:0;height:1.5pt" o:hralign="center" o:hrstd="t" o:hr="t" fillcolor="#a0a0a0" stroked="f"/>
        </w:pict>
      </w:r>
    </w:p>
    <w:p w14:paraId="1939DF84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🧠</w:t>
      </w:r>
      <w:r w:rsidRPr="00B01FD6">
        <w:rPr>
          <w:bCs/>
        </w:rPr>
        <w:t xml:space="preserve"> Sequence Models</w:t>
      </w:r>
    </w:p>
    <w:p w14:paraId="5C408579" w14:textId="77777777" w:rsidR="00B01FD6" w:rsidRPr="00B01FD6" w:rsidRDefault="00B01FD6" w:rsidP="00B01FD6">
      <w:pPr>
        <w:numPr>
          <w:ilvl w:val="0"/>
          <w:numId w:val="45"/>
        </w:numPr>
        <w:rPr>
          <w:bCs/>
        </w:rPr>
      </w:pPr>
      <w:r w:rsidRPr="00B01FD6">
        <w:rPr>
          <w:bCs/>
        </w:rPr>
        <w:t>User journey modeling</w:t>
      </w:r>
    </w:p>
    <w:p w14:paraId="324D477A" w14:textId="77777777" w:rsidR="00B01FD6" w:rsidRPr="00B01FD6" w:rsidRDefault="00B01FD6" w:rsidP="00B01FD6">
      <w:pPr>
        <w:numPr>
          <w:ilvl w:val="0"/>
          <w:numId w:val="45"/>
        </w:numPr>
        <w:rPr>
          <w:bCs/>
        </w:rPr>
      </w:pPr>
      <w:r w:rsidRPr="00B01FD6">
        <w:rPr>
          <w:bCs/>
        </w:rPr>
        <w:t>Session-based ranking</w:t>
      </w:r>
    </w:p>
    <w:p w14:paraId="59BBE8F6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7AB23D9D">
          <v:rect id="_x0000_i1869" style="width:0;height:1.5pt" o:hralign="center" o:hrstd="t" o:hr="t" fillcolor="#a0a0a0" stroked="f"/>
        </w:pict>
      </w:r>
    </w:p>
    <w:p w14:paraId="18E516D0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🧠</w:t>
      </w:r>
      <w:r w:rsidRPr="00B01FD6">
        <w:rPr>
          <w:bCs/>
        </w:rPr>
        <w:t xml:space="preserve"> Multi-Armed Bandits (must-have upgrade)</w:t>
      </w:r>
    </w:p>
    <w:p w14:paraId="27A8DD31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Replace static ranking with:</w:t>
      </w:r>
    </w:p>
    <w:p w14:paraId="143A5A0D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Contextual bandits</w:t>
      </w:r>
    </w:p>
    <w:p w14:paraId="1D9D4F8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22F2B2F0">
          <v:rect id="_x0000_i1870" style="width:0;height:1.5pt" o:hralign="center" o:hrstd="t" o:hr="t" fillcolor="#a0a0a0" stroked="f"/>
        </w:pict>
      </w:r>
    </w:p>
    <w:p w14:paraId="36FFFD34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lastRenderedPageBreak/>
        <w:t>🏆</w:t>
      </w:r>
      <w:r w:rsidRPr="00B01FD6">
        <w:rPr>
          <w:bCs/>
        </w:rPr>
        <w:t xml:space="preserve"> 4. FINAL GAP SUMMARY</w:t>
      </w:r>
    </w:p>
    <w:p w14:paraId="15A1789A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53C76140">
          <v:rect id="_x0000_i1871" style="width:0;height:1.5pt" o:hralign="center" o:hrstd="t" o:hr="t" fillcolor="#a0a0a0" stroked="f"/>
        </w:pict>
      </w:r>
    </w:p>
    <w:p w14:paraId="6E9C751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You currently have:</w:t>
      </w:r>
    </w:p>
    <w:p w14:paraId="03443E89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Predictive + partially adaptive system</w:t>
      </w:r>
    </w:p>
    <w:p w14:paraId="6C1FBF25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22EAB9B4">
          <v:rect id="_x0000_i1872" style="width:0;height:1.5pt" o:hralign="center" o:hrstd="t" o:hr="t" fillcolor="#a0a0a0" stroked="f"/>
        </w:pict>
      </w:r>
    </w:p>
    <w:p w14:paraId="18F4E32F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You need to reach:</w:t>
      </w:r>
    </w:p>
    <w:p w14:paraId="05BC4C7B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Causal + adaptive + autonomous system</w:t>
      </w:r>
    </w:p>
    <w:p w14:paraId="23CECC5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21E305FC">
          <v:rect id="_x0000_i1873" style="width:0;height:1.5pt" o:hralign="center" o:hrstd="t" o:hr="t" fillcolor="#a0a0a0" stroked="f"/>
        </w:pict>
      </w:r>
    </w:p>
    <w:p w14:paraId="4F814420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Biggest missing pillars</w:t>
      </w:r>
    </w:p>
    <w:p w14:paraId="2D1F4D67" w14:textId="77777777" w:rsidR="00B01FD6" w:rsidRPr="00B01FD6" w:rsidRDefault="00B01FD6" w:rsidP="00B01FD6">
      <w:pPr>
        <w:numPr>
          <w:ilvl w:val="0"/>
          <w:numId w:val="46"/>
        </w:numPr>
        <w:rPr>
          <w:bCs/>
        </w:rPr>
      </w:pPr>
      <w:r w:rsidRPr="00B01FD6">
        <w:rPr>
          <w:bCs/>
        </w:rPr>
        <w:t>Causal inference</w:t>
      </w:r>
    </w:p>
    <w:p w14:paraId="24E930BA" w14:textId="77777777" w:rsidR="00B01FD6" w:rsidRPr="00B01FD6" w:rsidRDefault="00B01FD6" w:rsidP="00B01FD6">
      <w:pPr>
        <w:numPr>
          <w:ilvl w:val="0"/>
          <w:numId w:val="46"/>
        </w:numPr>
        <w:rPr>
          <w:bCs/>
        </w:rPr>
      </w:pPr>
      <w:r w:rsidRPr="00B01FD6">
        <w:rPr>
          <w:bCs/>
        </w:rPr>
        <w:t>Exploration (bandits)</w:t>
      </w:r>
    </w:p>
    <w:p w14:paraId="20FF0DEA" w14:textId="77777777" w:rsidR="00B01FD6" w:rsidRPr="00B01FD6" w:rsidRDefault="00B01FD6" w:rsidP="00B01FD6">
      <w:pPr>
        <w:numPr>
          <w:ilvl w:val="0"/>
          <w:numId w:val="46"/>
        </w:numPr>
        <w:rPr>
          <w:bCs/>
        </w:rPr>
      </w:pPr>
      <w:r w:rsidRPr="00B01FD6">
        <w:rPr>
          <w:bCs/>
        </w:rPr>
        <w:t>Bias correction</w:t>
      </w:r>
    </w:p>
    <w:p w14:paraId="73C58247" w14:textId="77777777" w:rsidR="00B01FD6" w:rsidRPr="00B01FD6" w:rsidRDefault="00B01FD6" w:rsidP="00B01FD6">
      <w:pPr>
        <w:numPr>
          <w:ilvl w:val="0"/>
          <w:numId w:val="46"/>
        </w:numPr>
        <w:rPr>
          <w:bCs/>
        </w:rPr>
      </w:pPr>
      <w:r w:rsidRPr="00B01FD6">
        <w:rPr>
          <w:bCs/>
        </w:rPr>
        <w:t>Real-time feature consistency</w:t>
      </w:r>
    </w:p>
    <w:p w14:paraId="7B23C770" w14:textId="77777777" w:rsidR="00B01FD6" w:rsidRPr="00B01FD6" w:rsidRDefault="00B01FD6" w:rsidP="00B01FD6">
      <w:pPr>
        <w:numPr>
          <w:ilvl w:val="0"/>
          <w:numId w:val="46"/>
        </w:numPr>
        <w:rPr>
          <w:bCs/>
        </w:rPr>
      </w:pPr>
      <w:r w:rsidRPr="00B01FD6">
        <w:rPr>
          <w:bCs/>
        </w:rPr>
        <w:t>Model governance</w:t>
      </w:r>
    </w:p>
    <w:p w14:paraId="26A71863" w14:textId="77777777" w:rsidR="00B01FD6" w:rsidRPr="00B01FD6" w:rsidRDefault="00B01FD6" w:rsidP="00B01FD6">
      <w:pPr>
        <w:numPr>
          <w:ilvl w:val="0"/>
          <w:numId w:val="46"/>
        </w:numPr>
        <w:rPr>
          <w:bCs/>
        </w:rPr>
      </w:pPr>
      <w:r w:rsidRPr="00B01FD6">
        <w:rPr>
          <w:bCs/>
        </w:rPr>
        <w:t>Multi-objective optimization</w:t>
      </w:r>
    </w:p>
    <w:p w14:paraId="735F5BD0" w14:textId="77777777" w:rsidR="00B01FD6" w:rsidRPr="00B01FD6" w:rsidRDefault="00B01FD6" w:rsidP="00B01FD6">
      <w:pPr>
        <w:numPr>
          <w:ilvl w:val="0"/>
          <w:numId w:val="46"/>
        </w:numPr>
        <w:rPr>
          <w:bCs/>
        </w:rPr>
      </w:pPr>
      <w:r w:rsidRPr="00B01FD6">
        <w:rPr>
          <w:bCs/>
        </w:rPr>
        <w:t>Fraud defense</w:t>
      </w:r>
    </w:p>
    <w:p w14:paraId="2C523034" w14:textId="77777777" w:rsidR="00B01FD6" w:rsidRPr="00B01FD6" w:rsidRDefault="00B01FD6" w:rsidP="00B01FD6">
      <w:pPr>
        <w:numPr>
          <w:ilvl w:val="0"/>
          <w:numId w:val="46"/>
        </w:numPr>
        <w:rPr>
          <w:bCs/>
        </w:rPr>
      </w:pPr>
      <w:r w:rsidRPr="00B01FD6">
        <w:rPr>
          <w:bCs/>
        </w:rPr>
        <w:t>Decision orchestration</w:t>
      </w:r>
    </w:p>
    <w:p w14:paraId="680FF542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1D6954FD">
          <v:rect id="_x0000_i1874" style="width:0;height:1.5pt" o:hralign="center" o:hrstd="t" o:hr="t" fillcolor="#a0a0a0" stroked="f"/>
        </w:pict>
      </w:r>
    </w:p>
    <w:p w14:paraId="4740D1EC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🎯</w:t>
      </w:r>
      <w:r w:rsidRPr="00B01FD6">
        <w:rPr>
          <w:bCs/>
        </w:rPr>
        <w:t xml:space="preserve"> FINAL VERDICT</w:t>
      </w:r>
    </w:p>
    <w:p w14:paraId="1CC2289F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6CEE297A">
          <v:rect id="_x0000_i1875" style="width:0;height:1.5pt" o:hralign="center" o:hrstd="t" o:hr="t" fillcolor="#a0a0a0" stroked="f"/>
        </w:pict>
      </w:r>
    </w:p>
    <w:p w14:paraId="5F9D2617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Current Level</w:t>
      </w:r>
    </w:p>
    <w:p w14:paraId="2ACB2164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7.5 / 10 (very strong startup-level system)</w:t>
      </w:r>
    </w:p>
    <w:p w14:paraId="4DCCB56C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07BA16AC">
          <v:rect id="_x0000_i1876" style="width:0;height:1.5pt" o:hralign="center" o:hrstd="t" o:hr="t" fillcolor="#a0a0a0" stroked="f"/>
        </w:pict>
      </w:r>
    </w:p>
    <w:p w14:paraId="4158BDA3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With fixes</w:t>
      </w:r>
    </w:p>
    <w:p w14:paraId="046FE20C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9.5 / 10 (enterprise / FAANG-level system)</w:t>
      </w:r>
    </w:p>
    <w:p w14:paraId="533F92F1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pict w14:anchorId="090486F3">
          <v:rect id="_x0000_i1877" style="width:0;height:1.5pt" o:hralign="center" o:hrstd="t" o:hr="t" fillcolor="#a0a0a0" stroked="f"/>
        </w:pict>
      </w:r>
    </w:p>
    <w:p w14:paraId="48F50450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lastRenderedPageBreak/>
        <w:t>🚀</w:t>
      </w:r>
      <w:r w:rsidRPr="00B01FD6">
        <w:rPr>
          <w:bCs/>
        </w:rPr>
        <w:t xml:space="preserve"> If you want next step</w:t>
      </w:r>
    </w:p>
    <w:p w14:paraId="7AB345F4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 xml:space="preserve">I can </w:t>
      </w:r>
      <w:proofErr w:type="gramStart"/>
      <w:r w:rsidRPr="00B01FD6">
        <w:rPr>
          <w:bCs/>
        </w:rPr>
        <w:t>now</w:t>
      </w:r>
      <w:proofErr w:type="gramEnd"/>
      <w:r w:rsidRPr="00B01FD6">
        <w:rPr>
          <w:bCs/>
        </w:rPr>
        <w:t>:</w:t>
      </w:r>
    </w:p>
    <w:p w14:paraId="4A8F9A20" w14:textId="77777777" w:rsidR="00B01FD6" w:rsidRPr="00B01FD6" w:rsidRDefault="00B01FD6" w:rsidP="00B01FD6">
      <w:pPr>
        <w:numPr>
          <w:ilvl w:val="0"/>
          <w:numId w:val="47"/>
        </w:numPr>
        <w:rPr>
          <w:bCs/>
        </w:rPr>
      </w:pPr>
      <w:r w:rsidRPr="00B01FD6">
        <w:rPr>
          <w:bCs/>
        </w:rPr>
        <w:t>Upgrade your system to Contextual Bandits architecture</w:t>
      </w:r>
    </w:p>
    <w:p w14:paraId="02189A77" w14:textId="77777777" w:rsidR="00B01FD6" w:rsidRPr="00B01FD6" w:rsidRDefault="00B01FD6" w:rsidP="00B01FD6">
      <w:pPr>
        <w:numPr>
          <w:ilvl w:val="0"/>
          <w:numId w:val="47"/>
        </w:numPr>
        <w:rPr>
          <w:bCs/>
        </w:rPr>
      </w:pPr>
      <w:r w:rsidRPr="00B01FD6">
        <w:rPr>
          <w:bCs/>
        </w:rPr>
        <w:t>Design causal ranking pipeline</w:t>
      </w:r>
    </w:p>
    <w:p w14:paraId="04EA7CBC" w14:textId="77777777" w:rsidR="00B01FD6" w:rsidRPr="00B01FD6" w:rsidRDefault="00B01FD6" w:rsidP="00B01FD6">
      <w:pPr>
        <w:numPr>
          <w:ilvl w:val="0"/>
          <w:numId w:val="47"/>
        </w:numPr>
        <w:rPr>
          <w:bCs/>
        </w:rPr>
      </w:pPr>
      <w:r w:rsidRPr="00B01FD6">
        <w:rPr>
          <w:bCs/>
        </w:rPr>
        <w:t>Build decision orchestration engine</w:t>
      </w:r>
    </w:p>
    <w:p w14:paraId="32BFDFF0" w14:textId="77777777" w:rsidR="00B01FD6" w:rsidRPr="00B01FD6" w:rsidRDefault="00B01FD6" w:rsidP="00B01FD6">
      <w:pPr>
        <w:numPr>
          <w:ilvl w:val="0"/>
          <w:numId w:val="47"/>
        </w:numPr>
        <w:rPr>
          <w:bCs/>
        </w:rPr>
      </w:pPr>
      <w:r w:rsidRPr="00B01FD6">
        <w:rPr>
          <w:bCs/>
        </w:rPr>
        <w:t>Create production ML governance framework</w:t>
      </w:r>
    </w:p>
    <w:p w14:paraId="05FEC808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>Just tell me:</w:t>
      </w:r>
    </w:p>
    <w:p w14:paraId="1A4C9AEF" w14:textId="77777777" w:rsidR="00B01FD6" w:rsidRPr="00B01FD6" w:rsidRDefault="00B01FD6" w:rsidP="00B01FD6">
      <w:pPr>
        <w:rPr>
          <w:bCs/>
        </w:rPr>
      </w:pPr>
      <w:r w:rsidRPr="00B01FD6">
        <w:rPr>
          <w:rFonts w:ascii="Segoe UI Emoji" w:hAnsi="Segoe UI Emoji" w:cs="Segoe UI Emoji"/>
          <w:bCs/>
        </w:rPr>
        <w:t>👉</w:t>
      </w:r>
      <w:r w:rsidRPr="00B01FD6">
        <w:rPr>
          <w:bCs/>
        </w:rPr>
        <w:t xml:space="preserve"> “upgrade to state-of-the-art AI system”</w:t>
      </w:r>
    </w:p>
    <w:p w14:paraId="07E0919D" w14:textId="77777777" w:rsidR="00B01FD6" w:rsidRPr="00B01FD6" w:rsidRDefault="00B01FD6" w:rsidP="00B01FD6">
      <w:pPr>
        <w:rPr>
          <w:bCs/>
        </w:rPr>
      </w:pPr>
      <w:r w:rsidRPr="00B01FD6">
        <w:rPr>
          <w:bCs/>
        </w:rPr>
        <w:t xml:space="preserve">and I’ll rebuild this into </w:t>
      </w:r>
      <w:proofErr w:type="gramStart"/>
      <w:r w:rsidRPr="00B01FD6">
        <w:rPr>
          <w:bCs/>
        </w:rPr>
        <w:t>a top</w:t>
      </w:r>
      <w:proofErr w:type="gramEnd"/>
      <w:r w:rsidRPr="00B01FD6">
        <w:rPr>
          <w:bCs/>
        </w:rPr>
        <w:t>-tier architecture.</w:t>
      </w:r>
    </w:p>
    <w:p w14:paraId="40162E4E" w14:textId="77777777" w:rsidR="00B01FD6" w:rsidRPr="009B3ED2" w:rsidRDefault="00B01FD6" w:rsidP="009B3ED2">
      <w:pPr>
        <w:rPr>
          <w:bCs/>
        </w:rPr>
      </w:pPr>
    </w:p>
    <w:p w14:paraId="216C9173" w14:textId="5E81AC28" w:rsidR="00234E9B" w:rsidRPr="00B01FD6" w:rsidRDefault="00234E9B" w:rsidP="009B3ED2">
      <w:pPr>
        <w:rPr>
          <w:bCs/>
        </w:rPr>
      </w:pPr>
    </w:p>
    <w:sectPr w:rsidR="00234E9B" w:rsidRPr="00B01F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9A3B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5476F"/>
    <w:multiLevelType w:val="multilevel"/>
    <w:tmpl w:val="5CEA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F4904"/>
    <w:multiLevelType w:val="multilevel"/>
    <w:tmpl w:val="C3B2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64331"/>
    <w:multiLevelType w:val="multilevel"/>
    <w:tmpl w:val="DFEE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A7C91"/>
    <w:multiLevelType w:val="multilevel"/>
    <w:tmpl w:val="3EC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67F41"/>
    <w:multiLevelType w:val="multilevel"/>
    <w:tmpl w:val="4FF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07FF8"/>
    <w:multiLevelType w:val="multilevel"/>
    <w:tmpl w:val="5A06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E64B79"/>
    <w:multiLevelType w:val="multilevel"/>
    <w:tmpl w:val="372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F5073"/>
    <w:multiLevelType w:val="multilevel"/>
    <w:tmpl w:val="03E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9201F"/>
    <w:multiLevelType w:val="multilevel"/>
    <w:tmpl w:val="E86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65F4B"/>
    <w:multiLevelType w:val="multilevel"/>
    <w:tmpl w:val="210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E6C7F"/>
    <w:multiLevelType w:val="multilevel"/>
    <w:tmpl w:val="070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22571"/>
    <w:multiLevelType w:val="multilevel"/>
    <w:tmpl w:val="2018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4009D"/>
    <w:multiLevelType w:val="multilevel"/>
    <w:tmpl w:val="5CD8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50E97"/>
    <w:multiLevelType w:val="multilevel"/>
    <w:tmpl w:val="B84A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70D4F"/>
    <w:multiLevelType w:val="multilevel"/>
    <w:tmpl w:val="6B3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70EA6"/>
    <w:multiLevelType w:val="multilevel"/>
    <w:tmpl w:val="500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D0DD1"/>
    <w:multiLevelType w:val="multilevel"/>
    <w:tmpl w:val="54AA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99D7140"/>
    <w:multiLevelType w:val="multilevel"/>
    <w:tmpl w:val="D8E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C3EF9"/>
    <w:multiLevelType w:val="multilevel"/>
    <w:tmpl w:val="1560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7E67BD"/>
    <w:multiLevelType w:val="multilevel"/>
    <w:tmpl w:val="19A2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228C1"/>
    <w:multiLevelType w:val="multilevel"/>
    <w:tmpl w:val="5FC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6D67BB"/>
    <w:multiLevelType w:val="multilevel"/>
    <w:tmpl w:val="83E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72EC7"/>
    <w:multiLevelType w:val="multilevel"/>
    <w:tmpl w:val="7C3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CB034C"/>
    <w:multiLevelType w:val="multilevel"/>
    <w:tmpl w:val="4D9E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E2602"/>
    <w:multiLevelType w:val="multilevel"/>
    <w:tmpl w:val="B8D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216220"/>
    <w:multiLevelType w:val="multilevel"/>
    <w:tmpl w:val="6A1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E2B9E"/>
    <w:multiLevelType w:val="multilevel"/>
    <w:tmpl w:val="2D8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2E498E"/>
    <w:multiLevelType w:val="multilevel"/>
    <w:tmpl w:val="15D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379B1"/>
    <w:multiLevelType w:val="multilevel"/>
    <w:tmpl w:val="9ACA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D23AD"/>
    <w:multiLevelType w:val="multilevel"/>
    <w:tmpl w:val="B0C4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A86255"/>
    <w:multiLevelType w:val="multilevel"/>
    <w:tmpl w:val="285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87521F"/>
    <w:multiLevelType w:val="multilevel"/>
    <w:tmpl w:val="69A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990F07"/>
    <w:multiLevelType w:val="multilevel"/>
    <w:tmpl w:val="4E7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436C86"/>
    <w:multiLevelType w:val="multilevel"/>
    <w:tmpl w:val="36B0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A099E"/>
    <w:multiLevelType w:val="multilevel"/>
    <w:tmpl w:val="4CB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A10C95"/>
    <w:multiLevelType w:val="multilevel"/>
    <w:tmpl w:val="CF8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E1F47"/>
    <w:multiLevelType w:val="multilevel"/>
    <w:tmpl w:val="4E3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644E1"/>
    <w:multiLevelType w:val="multilevel"/>
    <w:tmpl w:val="3A22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504888">
    <w:abstractNumId w:val="8"/>
  </w:num>
  <w:num w:numId="2" w16cid:durableId="298845498">
    <w:abstractNumId w:val="6"/>
  </w:num>
  <w:num w:numId="3" w16cid:durableId="1161583317">
    <w:abstractNumId w:val="5"/>
  </w:num>
  <w:num w:numId="4" w16cid:durableId="531843048">
    <w:abstractNumId w:val="4"/>
  </w:num>
  <w:num w:numId="5" w16cid:durableId="1366254643">
    <w:abstractNumId w:val="7"/>
  </w:num>
  <w:num w:numId="6" w16cid:durableId="1926839124">
    <w:abstractNumId w:val="3"/>
  </w:num>
  <w:num w:numId="7" w16cid:durableId="971906682">
    <w:abstractNumId w:val="2"/>
  </w:num>
  <w:num w:numId="8" w16cid:durableId="1332105565">
    <w:abstractNumId w:val="1"/>
  </w:num>
  <w:num w:numId="9" w16cid:durableId="905066274">
    <w:abstractNumId w:val="0"/>
  </w:num>
  <w:num w:numId="10" w16cid:durableId="943342596">
    <w:abstractNumId w:val="26"/>
  </w:num>
  <w:num w:numId="11" w16cid:durableId="110977779">
    <w:abstractNumId w:val="14"/>
  </w:num>
  <w:num w:numId="12" w16cid:durableId="1195658159">
    <w:abstractNumId w:val="37"/>
  </w:num>
  <w:num w:numId="13" w16cid:durableId="1291477373">
    <w:abstractNumId w:val="21"/>
  </w:num>
  <w:num w:numId="14" w16cid:durableId="1798448238">
    <w:abstractNumId w:val="31"/>
  </w:num>
  <w:num w:numId="15" w16cid:durableId="178085372">
    <w:abstractNumId w:val="27"/>
  </w:num>
  <w:num w:numId="16" w16cid:durableId="1578443018">
    <w:abstractNumId w:val="36"/>
  </w:num>
  <w:num w:numId="17" w16cid:durableId="1960258599">
    <w:abstractNumId w:val="20"/>
  </w:num>
  <w:num w:numId="18" w16cid:durableId="66808904">
    <w:abstractNumId w:val="9"/>
  </w:num>
  <w:num w:numId="19" w16cid:durableId="1292593349">
    <w:abstractNumId w:val="30"/>
  </w:num>
  <w:num w:numId="20" w16cid:durableId="1865556929">
    <w:abstractNumId w:val="16"/>
  </w:num>
  <w:num w:numId="21" w16cid:durableId="878709247">
    <w:abstractNumId w:val="42"/>
  </w:num>
  <w:num w:numId="22" w16cid:durableId="551114670">
    <w:abstractNumId w:val="24"/>
  </w:num>
  <w:num w:numId="23" w16cid:durableId="345987301">
    <w:abstractNumId w:val="39"/>
  </w:num>
  <w:num w:numId="24" w16cid:durableId="355813770">
    <w:abstractNumId w:val="15"/>
  </w:num>
  <w:num w:numId="25" w16cid:durableId="1959411589">
    <w:abstractNumId w:val="44"/>
  </w:num>
  <w:num w:numId="26" w16cid:durableId="253174467">
    <w:abstractNumId w:val="12"/>
  </w:num>
  <w:num w:numId="27" w16cid:durableId="1149984016">
    <w:abstractNumId w:val="32"/>
  </w:num>
  <w:num w:numId="28" w16cid:durableId="178324322">
    <w:abstractNumId w:val="10"/>
  </w:num>
  <w:num w:numId="29" w16cid:durableId="827282280">
    <w:abstractNumId w:val="43"/>
  </w:num>
  <w:num w:numId="30" w16cid:durableId="653217390">
    <w:abstractNumId w:val="45"/>
  </w:num>
  <w:num w:numId="31" w16cid:durableId="2115517045">
    <w:abstractNumId w:val="40"/>
  </w:num>
  <w:num w:numId="32" w16cid:durableId="888298002">
    <w:abstractNumId w:val="35"/>
  </w:num>
  <w:num w:numId="33" w16cid:durableId="59445900">
    <w:abstractNumId w:val="22"/>
  </w:num>
  <w:num w:numId="34" w16cid:durableId="447892375">
    <w:abstractNumId w:val="23"/>
  </w:num>
  <w:num w:numId="35" w16cid:durableId="223419646">
    <w:abstractNumId w:val="13"/>
  </w:num>
  <w:num w:numId="36" w16cid:durableId="1865551782">
    <w:abstractNumId w:val="41"/>
  </w:num>
  <w:num w:numId="37" w16cid:durableId="1524828633">
    <w:abstractNumId w:val="46"/>
  </w:num>
  <w:num w:numId="38" w16cid:durableId="908418688">
    <w:abstractNumId w:val="11"/>
  </w:num>
  <w:num w:numId="39" w16cid:durableId="121192847">
    <w:abstractNumId w:val="17"/>
  </w:num>
  <w:num w:numId="40" w16cid:durableId="1438478706">
    <w:abstractNumId w:val="34"/>
  </w:num>
  <w:num w:numId="41" w16cid:durableId="639311487">
    <w:abstractNumId w:val="38"/>
  </w:num>
  <w:num w:numId="42" w16cid:durableId="1762752697">
    <w:abstractNumId w:val="19"/>
  </w:num>
  <w:num w:numId="43" w16cid:durableId="698505236">
    <w:abstractNumId w:val="18"/>
  </w:num>
  <w:num w:numId="44" w16cid:durableId="400753291">
    <w:abstractNumId w:val="33"/>
  </w:num>
  <w:num w:numId="45" w16cid:durableId="1874074533">
    <w:abstractNumId w:val="29"/>
  </w:num>
  <w:num w:numId="46" w16cid:durableId="934439303">
    <w:abstractNumId w:val="25"/>
  </w:num>
  <w:num w:numId="47" w16cid:durableId="18927623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E9B"/>
    <w:rsid w:val="0029639D"/>
    <w:rsid w:val="00326F90"/>
    <w:rsid w:val="008F4C75"/>
    <w:rsid w:val="009B3ED2"/>
    <w:rsid w:val="00AA1D8D"/>
    <w:rsid w:val="00B01FD6"/>
    <w:rsid w:val="00B47730"/>
    <w:rsid w:val="00CB0664"/>
    <w:rsid w:val="00D63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B03A71"/>
  <w14:defaultImageDpi w14:val="300"/>
  <w15:docId w15:val="{5A6E4EE4-C139-4B82-BBC2-E3723C8D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21</Pages>
  <Words>1552</Words>
  <Characters>8849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Oseh Atom</cp:lastModifiedBy>
  <cp:revision>2</cp:revision>
  <dcterms:created xsi:type="dcterms:W3CDTF">2026-04-05T12:56:00Z</dcterms:created>
  <dcterms:modified xsi:type="dcterms:W3CDTF">2026-04-05T12:56:00Z</dcterms:modified>
  <cp:category/>
</cp:coreProperties>
</file>