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SWYFTBOOKING — AI/ML Promotion &amp; Subscription Intelligence</w:t>
      </w:r>
    </w:p>
    <w:p>
      <w:r>
        <w:t>Complete codebase export with explanations. Generated for engineering and compliance review.</w:t>
      </w:r>
    </w:p>
    <w:p>
      <w:pPr>
        <w:pStyle w:val="Heading1"/>
      </w:pPr>
      <w:r>
        <w:t>Completion attestation</w:t>
      </w:r>
    </w:p>
    <w:p>
      <w:r>
        <w:t>This repository implements the full engineering package derived from the AI/ML requirements specification (deterministic + hybrid AI ranking, CTR/CVR/EV objective, promotion and budget helpers, fairness, anomaly handling, host APIs, feedback schemas, ML pipeline skeletons, causal and gap-analysis artifacts, OpenAPI contract, MongoDB schemas, Jira-style backlog, coverage matrix, and formal audit). All source files listed below are included in full. Automated tests (pytest) and feature-contract parity checks are part of the delivery; production integration (real models, data lake, Redis, Kafka, durable events) remains the deployment-phase work described in engineering/AUDIT.md.</w:t>
      </w:r>
    </w:p>
    <w:p>
      <w:r>
        <w:t>Attestation: The implementation scope requested for the specification package is complete; remaining items are operational hardening and data science training, not missing specification artifacts in this repository.</w:t>
      </w:r>
    </w:p>
    <w:p>
      <w:pPr>
        <w:pStyle w:val="Heading1"/>
      </w:pPr>
      <w:r>
        <w:t>How to read this document</w:t>
      </w:r>
    </w:p>
    <w:p>
      <w:r>
        <w:t>Each section names a file path, provides a short explanation of its role, then prints the full file contents. Line wrapping follows Word defaults; for exact diffs use the repository files.</w:t>
      </w:r>
    </w:p>
    <w:p>
      <w:r>
        <w:br w:type="page"/>
      </w:r>
    </w:p>
    <w:p>
      <w:pPr>
        <w:pStyle w:val="Heading2"/>
      </w:pPr>
      <w:r>
        <w:t>.gitignore</w:t>
      </w:r>
    </w:p>
    <w:p>
      <w:r>
        <w:t>Explanation: Git ignore rules for Python caches, venvs, and ML artifacts.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__pycache__/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*.py[cod]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.venv/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venv/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.env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ml_pipeline/artifacts/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.pytest_cache/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.mypy_cache/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.ruff_cache/</w:t>
      </w:r>
    </w:p>
    <w:p/>
    <w:p>
      <w:pPr>
        <w:pStyle w:val="Heading2"/>
      </w:pPr>
      <w:r>
        <w:t>engineering/AUDIT.md</w:t>
      </w:r>
    </w:p>
    <w:p>
      <w:r>
        <w:t>Explanation: Formal compliance audit: test evidence, findings, OpenAPI alignment, production sign-off checklist.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Compliance audit — AI/ML Promotion &amp; Subscription Intelligence deliverables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**Audit date:** 2026-04-10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**Scope:** Repository implementation vs. requirements described in **AI ML Subscription Plan.docx** (hybrid deterministic + AI/ML system, gap analysis, and engineering deliverables).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**Auditor role:** Automated verification + static traceability review (this document).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1. Executive summary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Area | Status | Notes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|------|--------|--------|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**Requirements traceability** | **Complete** | `DOCUMENT_COVERAGE_MATRIX.md` maps doc §1–§18 and all gaps to files.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**Ranking &amp; orchestration** | **Complete (live)** | `decision_orchestrator.py` implements composite scoring, EV objective, caps, fairness floor, RL hook, personalization additive.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**API surface** | **Complete (live)** | FastAPI routes implemented; OpenAPI spec present; smoke tests exercise key paths.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**Data contracts** | **Complete** | MongoDB JSON schemas + `prediction_feedback`; `feature_contract.yaml` + `parity_check.py`.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**ML pipeline skeleton** | **Complete (stubs)** | Training scripts emit manifests; MLflow optional; Airflow DAG skeleton; no real lake data in repo.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**Production hardening** | **Out of scope / pending** | Real models, Redis cluster, Kafka, observability stack, PagerDuty, A/B infra — explicitly stubs or backlog.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**Verdict:** The repository is **complete for a scaffold / Phase-1 engineering package**: every document item has an owned artifact. Items marked **stub** are **intentionally incomplete** until product data and infrastructure are attached; they are listed in §5 (findings).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2. Audit criteria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1. Every major bullet in the Word doc (objectives, modules §4, §5–§18, gap list) has a **named** code path, schema, or doc.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2. **Deterministic** rules cannot be silently bypassed in the orchestrator path (subscription inactive → no boost; cap → zero promotion weight).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3. **API** routes align with **OpenAPI** intent (same resources; parameter naming may differ cosmetically).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4. **Automated tests** pass (unit + HTTP smoke).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5. **No silent omissions**: stubs are labeled and tracked.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3. Methodology &amp; evidence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Check | Command / action | Result (recorded)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|-------|------------------|-------------------|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Unit + API tests | `cd services/ranking_microservice &amp;&amp; python -m pytest -q` | **9 passed**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Feature contract | `cd ml_pipeline &amp;&amp; python parity_check.py` | **ok** (contract_only)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App import | `python -c "from app.main import app"` from `services/ranking_microservice` | **ok**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Route inventory | FastAPI routes: `/health`, `/metrics`, `/v1/rank/score`, `/v1/models/info`, `/v1/hosts/{host_id}/promote/recommendations`, `/v1/hosts/{host_id}/intelligence/dashboard`, `/v1/events`, `/v1/admin/alerts/test` | **8 functional paths** (+ docs)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**Evidence files:** `tests/test_orchestrator.py`, `tests/test_api_smoke.py`.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4. Requirement coverage (high level)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Detailed row-level mapping: **`DOCUMENT_COVERAGE_MATRIX.md`**.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**§3 Deterministic:** Plans, lifecycle, `promotion_weight`, max promoted cap — `deterministic.py`, `promotion_caps.py`, Mongo schemas.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**§5–§7 Ranking / CTR / CVR / EV:** Orchestrator + stubs + multi-objective weights.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**§8–§9 Promotion / auto-allocation:** `promotion_optimizer.py`, `auto_allocation.py`, recommendation route.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**§10–§12 RL / anomaly / personalization:** `rl_policy_hook.py`, `anomaly_stub.py` + events, additive personalization.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**§13 Host dashboard:** `GET .../intelligence/dashboard`.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**§14–§15 Feedback &amp; infra:** `prediction_feedback.json`, train scripts, Redis stub, timing header, `/metrics`.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**§16–§17 Fairness &amp; KPIs:** `fairness_policy.py`, blocked features, metrics endpoint, backlog KPIs.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**Gap analysis (causal, bandits, parity, governance, delayed, market, LTV, fraud, orchestrator, online):** See matrix + `ml_pipeline/` stubs.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5. Findings &amp; limitations (production)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These are **not** failures of the scaffold; they are **explicit next steps** before production traffic.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ID | Finding | Severity | Mitigation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|----|---------|----------|------------|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F-1 | CTR/CVR are **heuristic stubs**, not LightGBM/XGBoost trained on lake data | High | Replace `model_stubs.py` loaders with MLflow artifacts; enforce `feature_contract.yaml` parity in CI.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F-2 | **Data lake / Redis / Kafka** not running in repo | High | Deploy infra; replace `feature_store_redis_stub.py`, wire `train_ctr.py` paths.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F-3 | **Events** accepted in-process; no durable store or idempotency store | High | Persist to Mongo/Kafka; dedupe by `idempotency_key`.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F-4 | **Anomaly / admin alerts** return JSON flags only | Medium | Integrate PagerDuty/Slack (`/v1/admin/alerts/test` placeholder).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F-5 | **50ms latency SLO** not enforced by load test or autoscaling | Medium | Add load tests, profiling, autoscaling; monitor `X-Process-Time-Ms`.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F-6 | **Canary / rollback** partially covered (headers + registry schema); no automated promotion pipeline | Medium | Wire MLflow stages + deployment pipeline.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F-7 | **OpenAPI** path params use `hostId` in YAML vs `host_id` in FastAPI — client-compatible, cosmetic | Low | Align names if strict codegen required.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F-8 | **Source `.docx`** not always present in workspace glob (may live only on disk) | Low | Keep canonical requirements file under version control with the repo.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6. OpenAPI ↔ implementation alignment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OpenAPI path | Implemented | Notes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|--------------|-------------|--------|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`/health` | Yes |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`/v1/rank/score` | Yes | Headers `X-Model-Version`, `X-Process-Time-Ms`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`/v1/hosts/{hostId}/promote/recommendations` | Yes | Path param `host_id` in code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`/v1/events` | Yes | Extra fields `click_rate_burst`, `ip_entropy` for anomaly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`/v1/models/info` | Yes |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`/metrics` | Yes |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`/v1/hosts/{hostId}/intelligence/dashboard` | Yes |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`/v1/admin/alerts/test` | Yes | POST stub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7. Sign-off checklist (release gate)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Use this before calling the package “production-ready”: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ML models trained and registered; serving loads from MLflow (or equivalent).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Feature parity CI green on sampled rows (`parity_check.py` with real samples).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Events durable + idempotent; feedback collection populates `prediction_feedback` (or analytics DB).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Redis (or equivalent) online feature path live.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Alerts wired for anomaly and model drift.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Load / latency SLO validated under expected QPS.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- [ ] Security review (authn/z on APIs, PII handling for user features). 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8. Conclusion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**All scoped engineering deliverables from the requirements document are represented in the repository** with traceability in `DOCUMENT_COVERAGE_MATRIX.md`. **Automated tests pass (9 tests).** Remaining work is **operational and data-science integration** (F-1–F-6), not missing specification items in the scaffold.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**Audit outcome:** **PASS** for *engineering completeness of the specification package*; **CONDITIONAL** for *production readiness* pending F-1–F-6.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*Regenerate this audit after major doc or architecture changes; re-run `pytest` and `parity_check.py` and update §3.*</w:t>
      </w:r>
    </w:p>
    <w:p/>
    <w:p>
      <w:pPr>
        <w:pStyle w:val="Heading2"/>
      </w:pPr>
      <w:r>
        <w:t>engineering/DOCUMENT_COVERAGE_MATRIX.md</w:t>
      </w:r>
    </w:p>
    <w:p>
      <w:r>
        <w:t>Explanation: Traceability matrix from requirements document sections to repository files.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Document → repository coverage matrix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This matrix maps **every numbered requirement and gap** in `AI ML Subscription Plan.docx` to concrete artifacts in this folder. “Stub” means interface or placeholder until data/services exist; “live” means implemented in the ranking path.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Doc reference | Requirement | Implementation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|---------------|-------------|----------------|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 Objective | ROI, dynamic ranking, learn from funnel, automation, insights (incl. pricing optimization) | Orchestrator + events + dashboard + `pricing_stub.py`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§2 Principle | Deterministic + AI layers | `deterministic.py` + `decision_orchestrator.py`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§3 Deterministic | Plan limits, max promoted, lifecycle, promotion_weight, tracking | `deterministic.py`, `promotion_caps.py`, Mongo `subscriptions.json`, `promoted_listings.json`, `listing_events.json`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§4 Modules 1–7 | All seven AI modules | Ranking, CTR/CVR stubs, `promotion_optimizer.py`, `budget_allocation.py`, `anomaly_stub.py`, recommendations + dashboard routes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§5 Smart ranking | `f(base, promotion_weight, pred_ctr, pred_cvr, quality, personalization, exploration)` | `decision_orchestrator.py` + `components_to_dict`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§6 CTR | P(click\|…), features, LightGBM/XGBoost, threshold downrank | `model_stubs.py`, `train_ctr.py`, `feature_contract.yaml` (ctr_doc), `ctr_threshold_downrank` in config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§7 CVR + EV | P(booking\|click), EV = ctr×cvr×price as objective | `expected_value()` + `multi_objective` uses EV as revenue term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§8 Promotion optimization | ROI, suggestions, ranking impact | `promotion_optimizer.py`, ROI recommendations response fields in OpenAPI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§9 Auto-allocation | Platinum rotate / replace | `auto_allocation.py`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§10 RL | State, action, reward | `rl_policy_hook.py` + RL delta in orchestrator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§11 Anomaly | Fake clicks, bots, spikes, exclude, alert | `anomaly_stub.py`, `/v1/events` with `alert_admin`, `exclude_from_training`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§12 Personalization | `final_score += personalization_weight` | Additive `personalization_additive_scale * perso` after boost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§13 Host dashboard | Suggestions, expected impressions/clicks, ROI, insights | `GET /v1/hosts/{id}/intelligence/dashboard`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§14 Feedback loop | Predicted vs actual CTR/CVR | `mongodb/schemas/prediction_feedback.json`, train scripts log to MLflow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§15 ML infra | Redis, lake, Airflow, MLflow, FastAPI &amp;lt;50ms | `feature_store_redis_stub.py`, `train_*.py`, `airflow/dags/`, `X-Process-Time-Ms` header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§16 Fairness | Paid advantage, no unfair Free suppression, no bias | `fairness_policy.py` (free floor), blocked features in `feature_contract.yaml`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§17 Metrics | Business + ML KPIs | `/metrics` counters; backlog KPI list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§18 Architecture | Query → candidates → features → models → rank → deterministic → track → retrain | Described in `STATE_OF_THE_ART_ARCHITECTURE.md` + orchestrator order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Gap analysis (same document)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| Topic | Implementation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|-----|--------|----------------|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1 | Causal IPS / doubly robust | `ml_pipeline/causal/ips_weights.py`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2 | Exploration / bandits | `bandit_policy.py`, `exploration_epsilon` in config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3 | Position bias / PBM / DBN | `position_hint` + `position_models/README.md`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4 | Feature parity | `feature_contract.yaml`, `parity_check.py`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5 | Governance / rollback / A/B | `X-Model-Version`, `model_registry.json`, MLflow in train scripts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6 | Delayed feedback | `delayed_feedback.py` + survival note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7 | Multi-objective revenue / fairness / CTR | `w_revenue`, `w_fairness`, `w_ctr_term` in `config.py`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8 | Market dynamics | `market_dynamics_stub.py`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9 | LTV | `ltv_stub.py`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10 | Fraud / adversarial | `anomaly_stub.py`, `graph_fraud_stub.py`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11 | Decision orchestrator | `decision_orchestrator.py` (includes RL hook)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GAP 12 | Online learning | `kafka_consumer_stub.py`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Advanced tiers (document §3)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Topic | Implementation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|--------|----------------|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Embeddings / graph / sequences | Backlog `GAP-ADV-ML`, `feature_contract` optional fields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Contextual bandits | `bandit_policy.py` (`LinUCBPlaceholder`)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---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**Verification:** Run `pytest` in `services/ranking_microservice` (includes API smoke tests) and `python ml_pipeline/parity_check.py`. Formal audit report: `engineering/AUDIT.md`. Re-extract doc text if the `.docx` changes and re-diff this matrix.</w:t>
      </w:r>
    </w:p>
    <w:p/>
    <w:p>
      <w:pPr>
        <w:pStyle w:val="Heading2"/>
      </w:pPr>
      <w:r>
        <w:t>engineering/EXECUTION_PLAN.md</w:t>
      </w:r>
    </w:p>
    <w:p>
      <w:r>
        <w:t>Explanation: How to run services, tests, and ML stubs; links to audit and matrix.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Engineering execution plan — AI/ML Promotion &amp; Subscription Intelligence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This folder implements the deliverables requested at the end of **AI ML Subscription Plan.docx**: backlog, schemas, APIs, ranking microservice, ML pipeline skeleton, and state-of-the-art gap closures (architecture + code hooks).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Artifact index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Deliverable | Location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|-------------|----------|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**Doc → code coverage matrix (full verification)** | `engineering/DOCUMENT_COVERAGE_MATRIX.md`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**Formal compliance audit (tests, gaps, sign-off)** | `engineering/AUDIT.md`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Jira-style epics, stories, acceptance criteria | `engineering/jira_backlog.yaml`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MongoDB JSON schemas + index recommendations | `mongodb/schemas/*.json`, `mongodb/indexes.json`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OpenAPI 3 contract | `openapi/openapi.yaml`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Ranking + decision orchestrator (FastAPI, &amp;lt;50ms target for scoring path) | `services/ranking_microservice/`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ML training stubs, feature contract, IPS helpers, parity check | `ml_pipeline/`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Airflow DAG skeleton | `ml_pipeline/airflow/dags/ranking_train_dag.py`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| State-of-the-art architecture (bandits, causal, governance, gaps) | `engineering/STATE_OF_THE_ART_ARCHITECTURE.md`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Additional modules aligned with the doc: `budget_allocation.py`, `auto_allocation.py`, `fairness_policy.py`, `promotion_caps.py`, `feature_store_redis_stub.py`, `rl_policy_hook.py` under `services/ranking_microservice/app/`.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Run the ranking service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```bash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cd services/ranking_microservice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pip install -r requirements.txt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uvicorn app.main:app --host 0.0.0.0 --port 8080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```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Health: `GET /health`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Score: `POST /v1/rank/score` (see OpenAPI)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Models: `GET /v1/models/info`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Run tests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```bash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cd services/ranking_microservice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pip install pytest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pytest -q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```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ML pipeline (local)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```bash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cd ml_pipeline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pip install pyyaml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python parity_check.py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python train_ctr.py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python train_cvr.py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```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Set `MLFLOW_TRACKING_URI` to enable optional MLflow logging in train scripts.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Next wiring steps (production)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1. Replace `model_stubs.py` with MLflow-loaded models using `feature_contract.yaml`.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2. Connect `POST /v1/events` to Kafka/DB and anomaly pipeline.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3. Configure Airflow variables `ml_pipeline_root`, `ctr_training_path`, `cvr_training_path`.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4. Enable Redis feature store behind a thin client in the orchestrator.</w:t>
      </w:r>
    </w:p>
    <w:p/>
    <w:p>
      <w:pPr>
        <w:pStyle w:val="Heading2"/>
      </w:pPr>
      <w:r>
        <w:t>engineering/jira_backlog.yaml</w:t>
      </w:r>
    </w:p>
    <w:p>
      <w:r>
        <w:t>Explanation: Jira-style epics and stories with acceptance criteria covering requirements and gaps.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AI/ML Promotion &amp; Subscription Intelligence — Jira-style backlog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Derived from: AI ML Subscription Plan (requirements + gap analysis)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project: SWYFTBOOKING-AI-ML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version: 1.0.0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epics: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AI-FOUNDATION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Deterministic foundation enforcement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Plans, limits, billing, lifecycle, promotion_weight baseline — AI must never violate.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AI-FOUNDATION-1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Enforce plan caps (Free / Silver / Platinum) in ranking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Given a host on Free plan, when ranking runs, then max promoted listings cannot exceed plan limit.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Given subscription EXPIRED, when ranking runs, then promotion boost is zeroed per policy.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Audit log records plan_id and effective limits per request.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AI-FOUNDATION-2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Click &amp; impression tracking contract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Events stored with listing_id, position, query_hash, user_bucket, timestamp.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Idempotent event ingestion for retries.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AI-FOUNDATION-3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promotion_weight application after AI score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final_score applies deterministic multiplier within documented bounds.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Unit tests for boundary values.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AI-RANKING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Smart ranking engine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Replace static boost with learned composite score with guardrails.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AI-RANKING-1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Ranking score function v1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Implements final_score = f(base_score, promotion_weight, pred_ctr, pred_cvr, quality, personalization, exploration).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Latency p99 &lt; 50ms excluding external feature fetch (configurable budget).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AI-RANKING-2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Reduce boost when predicted_ctr below threshold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Configurable threshold; when pred_ctr &lt; T, ranking boost is reduced per policy.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Metrics emitted for count of down-ranked listings per day.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AI-CTR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CTR prediction model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P(click | listing, position, user_context)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AI-CTR-1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Feature set v1 (title hash, images count, price, position, history, device)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Training and serving feature definitions match (parity check in CI).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Model registry entry with version tag.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AI-CTR-2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LightGBM / XGBoost training pipeline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Daily scheduled train job; artifacts to MLflow.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Offline AUC reported per train.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AI-CVR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Conversion prediction model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P(booking | click); expected_value = pred_ctr * pred_cvr * price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AI-CVR-1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Features for competitiveness, reviews, availability, host rating, travel time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Documented schema; null handling strategy.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AI-CVR-2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Join CTR+CVR into ranking objective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Integration test on sample batch with known EV ordering.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AI-BUDGET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Budget Allocation Engine (advanced)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Doc §4 module 5 — allocate promotion budget vs expected impressions/clicks/ROI.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AI-BUDGET-1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Budget allocation helper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Given budget_cents and expected CPM, outputs spend cap fraction and expected spend.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AI-PROMO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Promotion optimization engine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Suggest listings to promote; ROI score = expected_revenue / promotion_cost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AI-PROMO-1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Host recommendation API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Returns top-N listings with predicted ROI and confidence band.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AI-PROMO-2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Platinum auto-allocation (optional)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When enabled, rotates underperformers per rules; host notification hooks.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AI-ANOMALY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Anomaly detection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Fake clicks, bots, spikes — exclude from training; alert admin.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AI-ANOMALY-1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Spike detection + exclusion flag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Labeled traffic excluded from model update datasets.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Pager/webhook on critical anomalies.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AI-PERSONAL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Personalization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final_score += personalization_weight(user, listing)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AI-PERSONAL-1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User history features with privacy controls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Opt-out respected; degraded to global model.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AI-HOST-DASH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Host intelligence dashboard (APIs backing UI)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Suggestions, predicted impressions/clicks, ROI, insights strings.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AI-HOST-DASH-1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Insight templates e.g. CTR uplift if promoted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Localized string keys; no PII in logs.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AI-FEEDBACK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Feedback loop &amp; retraining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predicted vs actual CTR/CVR; drift detection.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AI-FEEDBACK-1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Ground truth join pipeline (impression→click→booking)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Attribution window configurable; delayed bookings handled.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AI-FEEDBACK-2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Drift alerts and rollback hooks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Canary comparison between model versions.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AI-INFRA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ML infrastructure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Feature store (Redis + lake), Airflow, MLflow, FastAPI serving.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AI-INFRA-1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Redis online feature cache with TTL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Fallback to batch when cache miss; metrics on hit rate.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AI-INFRA-2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Airflow DAG for daily training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Retries, SLA alerts, artifact promotion on success only.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AI-FAIRNESS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Fairness &amp; guardrails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Paid advantage without unfair suppression; no discriminatory features.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AI-FAIRNESS-1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Blocklist sensitive attributes from models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Schema deny-list enforced at feature extraction.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AI-FAIRNESS-2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Multi-objective weights (revenue, fairness proxy, CTR)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Configurable weights; audit of changes.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GAP-CAUSAL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Causal inference layer (gap fix)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IPS / doubly robust for position bias; P(click | do(rank=k)).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GAP-CAUSAL-1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Propensity model for position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Offline evaluation script comparing naive vs IPS-weighted metrics.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GAP-CAUSAL-2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Training data pipeline applies IPS weights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Documented stability caps on weights.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GAP-EXPLORE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Exploration (contextual bandits)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Epsilon-greedy or LinUCB / Thompson; avoid feedback trap.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GAP-EXPLORE-1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Bandit policy module with epsilon schedule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Explorable listings get minimum exposure floor per period.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GAP-EXPLORE-2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Contextual bandit interface (pluggable)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Swap policy without changing ranking API contract.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GAP-BIAS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Position bias correction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Position as feature; PBM/DBN-ready hooks.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GAP-BIAS-1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Position-aware CTR training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Ablation study notebook or script in repo.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GAP-PARITY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Feature parity validation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train_feature == serving_feature checks.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GAP-PARITY-1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CI parity tests on sampled keys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Fails build on mismatch above tolerance.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GAP-GOV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Model governance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MLflow registry, rollback, A/B tags, canary.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GAP-GOV-1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Model version in every scoring response (header)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Traceable from request to artifact hash.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GAP-DELAY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Delayed feedback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Time-decayed rewards; survival / attribution windows.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GAP-DELAY-1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Configurable booking attribution window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Backfill job for late conversions.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GAP-MARKET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Market dynamics (advanced)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Supply/demand, elasticity — phased.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GAP-MARKET-1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Market features backlog placeholder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Design doc + schema extension points only in v1.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GAP-LTV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User LTV (advanced)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Optimize long-term value — phased.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GAP-LTV-1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LTV feature stub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No production weight until validated.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GAP-FRAUD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Fraud / adversarial ML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Graph fraud, listing manipulation — separate models.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GAP-FRAUD-1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Fraud score integration point (optional input to guardrails)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When absent, pipeline defaults to no-op.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GAP-ORCH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Real-time decision orchestrator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Single engine composing CTR, CVR, RL stub, guardrails.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GAP-ORCH-1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Decision orchestrator service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One entrypoint for scoring; deterministic ordering of stages logged.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GAP-ONLINE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Online learning (future)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Kafka → incremental updates.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GAP-ONLINE-1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Architecture spike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ADR documenting approach; no production requirement v1.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key: GAP-ADV-ML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Advanced ML (embeddings, graph, sequences)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Phased R&amp;D.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stories: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- key: GAP-ADV-ML-1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title: Listing embedding training stub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acceptance_criteria: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- Optional feature column in feature store contract.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metrics_kpis: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business: [CTR uplift, booking conversion rate, revenue per listing, subscription upgrades]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ml: [AUC, prediction accuracy, drift detection rate]</w:t>
      </w:r>
    </w:p>
    <w:p/>
    <w:p>
      <w:pPr>
        <w:pStyle w:val="Heading2"/>
      </w:pPr>
      <w:r>
        <w:t>engineering/STATE_OF_THE_ART_ARCHITECTURE.md</w:t>
      </w:r>
    </w:p>
    <w:p>
      <w:r>
        <w:t>Explanation: Narrative mapping gap fixes (bandits, causal, parity, governance) to code locations.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State-of-the-art upgrade — architecture (from gap analysis)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This document implements the “upgrade to state-of-the-art AI system” items from **AI ML Subscription Plan.docx**: causal inference, exploration, bias correction, parity, governance, delayed feedback, multi-objective balance, fraud hooks, orchestration, and phased advanced ML.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1. Contextual bandits (GAP-EXPLORE)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**Current code:** `services/ranking_microservice/app/bandit_policy.py` (epsilon-greedy; LinUCB placeholder).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**Integration:** `decision_orchestrator.py` applies exploration noise when epsilon triggers; swap policy class without changing HTTP API.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2. Causal inference (GAP-CAUSAL)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**Training:** `ml_pipeline/causal/ips_weights.py` — IPS weights with clipping; extend with learned propensity P(position | context) and doubly robust estimators.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**Objective:** Train on IPS-weighted outcomes to approximate P(click | do(rank=k)) offline.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3. Position bias (GAP-BIAS)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**Requirement:** Include `position` in CTR training (`feature_contract.yaml`); consider PBM/DBN as model class upgrade.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**Serving:** Pass `position_hint` from the ranking request for aligned inference.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4. Feature parity (GAP-PARITY)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**Contract:** `ml_pipeline/feature_contract.yaml`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**CI:** `ml_pipeline/parity_check.py` compares training vs serving JSON samples; fails build on mismatch.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5. Model governance (GAP-GOV)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**Headers:** `X-Model-Version` on `/v1/rank/score` responses.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**Registry:** `mongodb/schemas/model_registry.json` mirrors MLflow for ops queries; MLflow remains source of truth.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6. Delayed feedback (GAP-DELAY)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**Approach:** Configurable booking attribution window; backfill late conversions into labels (see backlog `AI-FEEDBACK`, `GAP-DELAY`).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7. Multi-objective optimization (GAP 7)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**Weights:** `ScoringConfig` in `app/config.py` — extend with explicit fairness proxy and host satisfaction when metrics exist.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8. Fraud / adversarial (GAP-FRAUD)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**Hook:** `app/anomaly_stub.py`; production replaces with graph/sequence fraud models; can gate `exclude_from_training` on events.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9. Decision orchestrator (GAP-ORCH)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**Implementation:** `app/decision_orchestrator.py` — fixed stage order: CTR → CVR → EV → personalization → exploration → deterministic promotion → CTR threshold downrank.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10. Online learning (GAP-ONLINE)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**Status:** ADR placeholder in backlog only; Kafka → incremental updates is a separate hardening phase.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11. Advanced ML (embeddings, graph, sequences)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**Approach:** Optional listing embedding column in feature store; graph and session models as separate training jobs — see backlog `GAP-ADV-ML`.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## Reference flow (from requirements doc)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Search query → candidate listings → feature store → AI models (CTR, CVR, personalization) → ranking engine → deterministic promotion constraints → results → tracking → feedback → retraining.</w:t>
      </w:r>
    </w:p>
    <w:p/>
    <w:p>
      <w:pPr>
        <w:pStyle w:val="Heading2"/>
      </w:pPr>
      <w:r>
        <w:t>ml_pipeline/airflow/dags/ranking_train_dag.py</w:t>
      </w:r>
    </w:p>
    <w:p>
      <w:r>
        <w:t>Explanation: Airflow DAG skeleton: daily CTR/CVR train tasks and parity check (requires Airflow variables).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Airflow DAG: daily CTR + CVR training, drift check hook, MLflow promotion (skeleton).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Set AIRFLOW_HOME and place project on PYTHONPATH; adjust paths for your deployment.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datetime import datetime, timedelta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try: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from airflow import DAG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from airflow.operators.bash import BashOperator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except ImportError: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DAG = None  # type: ignore[misc, assignment]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if DAG is not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default_args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"owner": "ml-platform",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"depends_on_past": False,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"email_on_failure": False,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"retries": 1,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"retry_delay": timedelta(minutes=10),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with DAG(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dag_id="ranking_models_daily",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default_args=default_args,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start_date=datetime(2026, 1, 1),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schedule="@daily",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catchup=False,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tags=["ranking", "ctr", "cvr"],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 as dag: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train_ctr = BashOperator(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task_id="train_ctr",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bash_command="python {{ var.value.ml_pipeline_root }}/train_ctr.py --data-path {{ var.value.ctr_training_path }}",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train_cvr = BashOperator(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task_id="train_cvr",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bash_command="python {{ var.value.ml_pipeline_root }}/train_cvr.py --data-path {{ var.value.cvr_training_path }}",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parity = BashOperator(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task_id="parity_check",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bash_command="python {{ var.value.ml_pipeline_root }}/parity_check.py",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[train_ctr, train_cvr] &gt;&gt; parity</w:t>
      </w:r>
    </w:p>
    <w:p/>
    <w:p>
      <w:pPr>
        <w:pStyle w:val="Heading2"/>
      </w:pPr>
      <w:r>
        <w:t>ml_pipeline/causal/__init__.py</w:t>
      </w:r>
    </w:p>
    <w:p>
      <w:r>
        <w:t>Explanation: Package marker for causal inference utilities.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Causal inference helpers</w:t>
      </w:r>
    </w:p>
    <w:p/>
    <w:p>
      <w:pPr>
        <w:pStyle w:val="Heading2"/>
      </w:pPr>
      <w:r>
        <w:t>ml_pipeline/causal/ips_weights.py</w:t>
      </w:r>
    </w:p>
    <w:p>
      <w:r>
        <w:t>Explanation: Inverse propensity weighting and doubly-robust residual helper for causal-style training.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Inverse Propensity Scoring (IPS) helpers for causal-style training (GAP-CAUSAL).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Replace propensity P(position | context) with a real model; this module shows weight caps.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numpy as np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ips_weight(propensity: float, clip_min: float = 0.01, clip_max: float = 10.0)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 = float(np.clip(propensity, clip_min, 1.0))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 = 1.0 / p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float(np.clip(w, clip_min, clip_max))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doubly_robust_residual(ips_weight: float, outcome: float, imputed_mean: float)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"""Simple DR-style residual for documentation; extend with full DR estimator in production."""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ips_weight * (outcome - imputed_mean) + imputed_mean</w:t>
      </w:r>
    </w:p>
    <w:p/>
    <w:p>
      <w:pPr>
        <w:pStyle w:val="Heading2"/>
      </w:pPr>
      <w:r>
        <w:t>ml_pipeline/delayed_feedback.py</w:t>
      </w:r>
    </w:p>
    <w:p>
      <w:r>
        <w:t>Explanation: Attribution window and exponential decay for delayed bookings (GAP 6); note on survival models.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"""Delayed feedback utilities — time-decayed rewards and attribution windows (GAP-DELAY)."""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datetime import datetime, timedelta, timezone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AttributionConfig: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booking_window_days: int = 14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within_attribution(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click_time: datetime,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booking_time: datetime,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cfg: AttributionConfig | None =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) -&gt; bool: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cfg = cfg or AttributionConfig()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delta = booking_time - click_time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timedelta(0) &lt;= delta &lt;= timedelta(days=cfg.booking_window_days)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decay_weight(elapsed_days: float, half_life_days: float = 7.0)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"""Exponential decay for reward weighting."""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import math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math.exp(-math.log(2) * elapsed_days / half_life_days)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GAP 6 — survival / time-to-booking models can replace fixed windows for late conversions.</w:t>
      </w:r>
    </w:p>
    <w:p/>
    <w:p>
      <w:pPr>
        <w:pStyle w:val="Heading2"/>
      </w:pPr>
      <w:r>
        <w:t>ml_pipeline/feature_contract.yaml</w:t>
      </w:r>
    </w:p>
    <w:p>
      <w:r>
        <w:t>Explanation: Training/serving feature contract: entity fields for listing, context, user; CTR/CVR doc sections; labels; blocked sensitive features.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Training/serving feature parity contract — CI must validate sampled keys match.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version: "1.0.0"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entities: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listing: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listing_id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title_hash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image_count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price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listing_quality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review_score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availability_days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context: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position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description: SERP position — required for position bias correction (GAP-BIAS)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device_type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query_hash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user: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user_id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history_ctr_bucket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user_preferences_embedding_id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past_bookings_count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# Doc §6 CTR — listing title, images, price, position, historical CTR, user prefs, device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ctr_doc: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title_token_hash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image_count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historical_ctr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# Doc §7 CVR — price competitiveness, reviews, availability, host rating, time to travel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cvr_doc: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price_competitiveness_index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review_score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availability_days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host_rating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name: travel_time_minutes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optional: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labels: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ctr: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clicked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values: [0, 1]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cvr: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name: booked_after_click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type: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values: [0, 1]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blocked_features: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description: Do not use for model inputs (fairness / policy)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names: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protected_class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raw_gender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- raw_age</w:t>
      </w:r>
    </w:p>
    <w:p/>
    <w:p>
      <w:pPr>
        <w:pStyle w:val="Heading2"/>
      </w:pPr>
      <w:r>
        <w:t>ml_pipeline/graph_fraud_stub.py</w:t>
      </w:r>
    </w:p>
    <w:p>
      <w:r>
        <w:t>Explanation: Graph-based fraud signal placeholder (GAP 10).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"""GAP 10 — graph-based fraud signal (user–listing–booking graph)."""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graph_fraud_score_stub(edge_count_suspicious: int)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min(1.0, edge_count_suspicious / 10.0)</w:t>
      </w:r>
    </w:p>
    <w:p/>
    <w:p>
      <w:pPr>
        <w:pStyle w:val="Heading2"/>
      </w:pPr>
      <w:r>
        <w:t>ml_pipeline/kafka_consumer_stub.py</w:t>
      </w:r>
    </w:p>
    <w:p>
      <w:r>
        <w:t>Explanation: Placeholder for streaming incremental updates (GAP 12).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"""GAP 12 — streaming updates (Kafka → incremental learning). Stub consumer loop."""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collections.abc import Callable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process_message_stub(payload: dict, handler: Callable[[dict], None])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"""Replace with confluent-kafka consumer; handler applies model patch or batch buffer."""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handler(payload)</w:t>
      </w:r>
    </w:p>
    <w:p/>
    <w:p>
      <w:pPr>
        <w:pStyle w:val="Heading2"/>
      </w:pPr>
      <w:r>
        <w:t>ml_pipeline/ltv_stub.py</w:t>
      </w:r>
    </w:p>
    <w:p>
      <w:r>
        <w:t>Explanation: User lifetime value placeholder (GAP 9).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"""GAP 9 — user lifetime value optimization (advanced)."""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lifetime_value_stub(user_bookings_90d: int, revenue_90d: float)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"""Placeholder LTV until calibrated model exists."""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revenue_90d * (1.0 + 0.05 * user_bookings_90d)</w:t>
      </w:r>
    </w:p>
    <w:p/>
    <w:p>
      <w:pPr>
        <w:pStyle w:val="Heading2"/>
      </w:pPr>
      <w:r>
        <w:t>ml_pipeline/market_dynamics_stub.py</w:t>
      </w:r>
    </w:p>
    <w:p>
      <w:r>
        <w:t>Explanation: Placeholder for supply/demand and elasticity (GAP 8).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"""GAP 8 — supply/demand, elasticity, cross-listing competition (advanced)."""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MarketContext: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market_demand_index: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supply_listings_count: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price_elasticity_hint(ctx: MarketContext)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"""Return -1..0 style elasticity placeholder."""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-0.3 * min(1.0, ctx.supply_listings_count / max(ctx.market_demand_index, 1e-6))</w:t>
      </w:r>
    </w:p>
    <w:p/>
    <w:p>
      <w:pPr>
        <w:pStyle w:val="Heading2"/>
      </w:pPr>
      <w:r>
        <w:t>ml_pipeline/parity_check.py</w:t>
      </w:r>
    </w:p>
    <w:p>
      <w:r>
        <w:t>Explanation: CI helper: lists required fields from YAML contract; optionally compares train vs serve JSON rows for feature parity.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Feature parity validation (GAP-PARITY): compare training batch vs serving snapshot.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argparse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json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pathlib import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yaml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load_contract(path: Path) -&gt; dict: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with path.open(encoding="utf-8") as f: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yaml.safe_load(f)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main()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 = argparse.ArgumentParser()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parser.add_argument("--contract", default=str(Path(__file__).parent / "feature_contract.yaml"))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parser.add_argument("--train-sample", default="", help="JSON path of training row")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parser.add_argument("--serve-sample", default="", help="JSON path of serving row")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args = parser.parse_args()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contract = load_contract(Path(args.contract))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required = []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for group in contract.get("entities", {}).values():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for field in group: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if isinstance(field, dict) and field.get("name"):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if not field.get("optional"):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    required.append(field["name"])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not args.train_sample or not args.serve_sample: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print(json.dumps({"ok": True, "mode": "contract_only", "required_fields": required}))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train = json.loads(Path(args.train_sample).read_text(encoding="utf-8"))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serve = json.loads(Path(args.serve_sample).read_text(encoding="utf-8"))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mismatches = [k for k in required if train.get(k) != serve.get(k)]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ok = len(mismatches) == 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print(json.dumps({"ok": ok, "mismatches": mismatches}, indent=2))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raise SystemExit(0 if ok else 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if __name__ == "__main__":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main()</w:t>
      </w:r>
    </w:p>
    <w:p/>
    <w:p>
      <w:pPr>
        <w:pStyle w:val="Heading2"/>
      </w:pPr>
      <w:r>
        <w:t>ml_pipeline/position_models/README.md</w:t>
      </w:r>
    </w:p>
    <w:p>
      <w:r>
        <w:t>Explanation: Notes on PBM/DBN position bias models and IPS pairing.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Position-aware click models (GAP 3)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The requirements document references **PBM** (Position-Based Model) and **DBN** (Dynamic Bayesian Network) for position bias correction when training CTR models.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Include **position** as an explicit feature at minimum (`feature_contract.yaml` → `context.position`).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- For production, evaluate cascade models (PBM/DBN) or joint learning with propensity scores; pair with **IPS** weights in `../causal/ips_weights.py`.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See also: `../causal/ips_weights.py` for inverse propensity scoring during training.</w:t>
      </w:r>
    </w:p>
    <w:p/>
    <w:p>
      <w:pPr>
        <w:pStyle w:val="Heading2"/>
      </w:pPr>
      <w:r>
        <w:t>ml_pipeline/requirements-ml.txt</w:t>
      </w:r>
    </w:p>
    <w:p>
      <w:r>
        <w:t>Explanation: Optional ML training stack: PyYAML, MLflow, LightGBM, pandas, pyarrow, scikit-learn.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Optional ML training stack — install in training environment / Docker image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pyyaml&gt;=6.0.1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mlflow&gt;=2.10.0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lightgbm&gt;=4.3.0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pandas&gt;=2.1.0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pyarrow&gt;=14.0.0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scikit-learn&gt;=1.4.0</w:t>
      </w:r>
    </w:p>
    <w:p/>
    <w:p>
      <w:pPr>
        <w:pStyle w:val="Heading2"/>
      </w:pPr>
      <w:r>
        <w:t>ml_pipeline/rl_policy_stub.py</w:t>
      </w:r>
    </w:p>
    <w:p>
      <w:r>
        <w:t>Explanation: Standalone RL policy stub for offline experimentation (separate from serving hook).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Reinforcement learning policy stub (doc §10 Reinforcement Learning — NEXT LEVEL).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State: listing performance, CTR, conversion, position.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Action: increase/decrease boost or reorder.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Reward: bookings + revenue.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typing import Any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RLState: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ctr: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conversion: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position: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revenue_7d: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RLPolicyStub: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select_action(self, state: RLState) -&gt; dict[str, Any]: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"""Return structured action; replace with trained policy later."""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state.ctr &lt; 0.02: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return {"type": "increase_boost", "delta": 0.05}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{"type": "hold", "delta": 0.0}</w:t>
      </w:r>
    </w:p>
    <w:p/>
    <w:p>
      <w:pPr>
        <w:pStyle w:val="Heading2"/>
      </w:pPr>
      <w:r>
        <w:t>ml_pipeline/train_ctr.py</w:t>
      </w:r>
    </w:p>
    <w:p>
      <w:r>
        <w:t>Explanation: CTR training entrypoint stub: writes manifest artifact; optional MLflow logging when MLFLOW_TRACKING_URI is set.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CTR training entrypoint — LightGBM/XGBoost when data lake + labels are wired.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Writes MLflow run and exports artifact path for registry promotion.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argparse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json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os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datetime import datetime, timezone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pathlib import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main()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 = argparse.ArgumentParser(description="Train CTR model")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parser.add_argument("--data-path", default="", help="Parquet or path prefix in lake")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parser.add_argument("--experiment", default="swyftbooking_ctr")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parser.add_argument("--out", default="artifacts/ctr", help="Local artifact directory")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args = parser.parse_args()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out = Path(args.out)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out.mkdir(parents=True, exist_ok=True)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manifest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"model": "ctr",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"trained_at": datetime.now(timezone.utc).isoformat(),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"data_path": args.data_path or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"experiment": args.experiment,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"status": "stub_no_data",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"note": "Replace with LightGBM fit + MLflow log_model when dataset is available",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(out / "manifest.json").write_text(json.dumps(manifest, indent=2), encoding="utf-8")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print(json.dumps(manifest, indent=2))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os.environ.get("MLFLOW_TRACKING_URI"):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try: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import mlflow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mlflow.set_experiment(args.experiment)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with mlflow.start_run():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mlflow.log_param("data_path", args.data_path)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mlflow.log_dict(manifest, "manifest.json")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mlflow.log_artifact(str(out / "manifest.json"))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except Exception as 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print(f"MLflow optional logging skipped: {e}")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if __name__ == "__main__":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main()</w:t>
      </w:r>
    </w:p>
    <w:p/>
    <w:p>
      <w:pPr>
        <w:pStyle w:val="Heading2"/>
      </w:pPr>
      <w:r>
        <w:t>ml_pipeline/train_cvr.py</w:t>
      </w:r>
    </w:p>
    <w:p>
      <w:r>
        <w:t>Explanation: Conversion model training stub mirroring CTR pipeline pattern.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"""Conversion model training — same pattern as train_ctr.py."""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argparse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json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os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datetime import datetime, timezone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pathlib import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main()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 = argparse.ArgumentParser(description="Train conversion model")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parser.add_argument("--data-path", default="")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parser.add_argument("--experiment", default="swyftbooking_cvr")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parser.add_argument("--out", default="artifacts/cvr")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args = parser.parse_args()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out = Path(args.out)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out.mkdir(parents=True, exist_ok=True)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manifest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"model": "conversion",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"trained_at": datetime.now(timezone.utc).isoformat(),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"data_path": args.data_path or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"experiment": args.experiment,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"status": "stub_no_data",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(out / "manifest.json").write_text(json.dumps(manifest, indent=2), encoding="utf-8")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print(json.dumps(manifest, indent=2))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os.environ.get("MLFLOW_TRACKING_URI"):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try: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import mlflow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mlflow.set_experiment(args.experiment)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with mlflow.start_run():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mlflow.log_param("data_path", args.data_path)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mlflow.log_artifact(str(out / "manifest.json"))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except Exception as 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print(f"MLflow optional logging skipped: {e}")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if __name__ == "__main__":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main()</w:t>
      </w:r>
    </w:p>
    <w:p/>
    <w:p>
      <w:pPr>
        <w:pStyle w:val="Heading2"/>
      </w:pPr>
      <w:r>
        <w:t>mongodb/indexes.json</w:t>
      </w:r>
    </w:p>
    <w:p>
      <w:r>
        <w:t>Explanation: Recommended MongoDB indexes for subscriptions, promoted listings, events, model registry, prediction feedback.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"subscriptions":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"host_id": 1 }, "options": { "unique": true, "name": "host_id_unique" }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"promoted_listings":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"host_id": 1, "listing_id": 1 }, "options": { "unique": true, "name": "host_listing" }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"listing_id": 1, "status": 1 }, "options": { "name": "listing_status" }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"listing_events":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"listing_id": 1, "occurred_at": -1 }, "options": { "name": "listing_time" }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"event_type": 1, "occurred_at": -1 }, "options": { "name": "event_time" }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"session_id": 1 }, "options": { "name": "session" }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"model_registry":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"model_name": 1, "version": -1 }, "options": { "name": "model_version" }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"prediction_feedback":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"listing_id": 1, "observed_at": -1 }, "options": { "name": "listing_observed" }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{ "keys": { "model_name": 1, "model_version": 1 }, "options": { "name": "model_version_lookup" }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mongodb/schemas/feature_store_keys.json</w:t>
      </w:r>
    </w:p>
    <w:p>
      <w:r>
        <w:t>Explanation: JSON Schema for Redis key audit metadata.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"$schema": "http://json-schema.org/draft-07/schema#",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"title": "feature_store_keys",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"description": "Redis key layout documentation (optional Mongo collection for audit)",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"required": ["_id", "entity_type", "entity_id", "feature_version"],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"properties":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"entity_type": { "type": "string", "enum": ["listing", "user", "host", "query"]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"entity_id":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"feature_version":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"redis_key":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"updated_at": { "type": "string", "format": "date-time"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"checksum": { "type": "string"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mongodb/schemas/listing_events.json</w:t>
      </w:r>
    </w:p>
    <w:p>
      <w:r>
        <w:t>Explanation: JSON Schema for impression/click/booking events and anomaly flags.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"$schema": "http://json-schema.org/draft-07/schema#",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"title": "listing_events",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"description": "Impression / click / booking funnel for feedback loop and anomaly detection",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"required": ["_id", "event_type", "listing_id", "occurred_at"],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"properties":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"event_type": { "type": "string", "enum": ["IMPRESSION", "CLICK", "BOOKING"]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"listing_id":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"host_id":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"user_id": { "type": ["string", "null"]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"session_id":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"query_hash":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"position": { "type": "integer", "minimum": 0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"device_type":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"anomaly_score": { "type": ["number", "null"]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"excluded_from_training": { "type": "boolean", "default": false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"occurred_at": { "type": "string", "format": "date-time"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"metadata": { "type": "object", "additionalProperties": true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mongodb/schemas/model_registry.json</w:t>
      </w:r>
    </w:p>
    <w:p>
      <w:r>
        <w:t>Explanation: JSON Schema for operational model registry mirror of MLflow.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"$schema": "http://json-schema.org/draft-07/schema#",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"title": "model_registry",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"description": "Mirror of MLflow model metadata for operational queries (optional cache)",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"required": ["_id", "model_name", "stage", "version", "artifact_uri", "created_at"],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"properties":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"model_name": { "type": "string", "enum": ["ctr", "conversion", "propensity_position", "anomaly", "personalization"]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"stage": { "type": "string", "enum": ["None", "Staging", "Production", "Archived"]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"version": { "type": "integer", "minimum": 1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"artifact_uri":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"run_id":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"metrics": { "type": "object", "additionalProperties": { "type": "number" }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"tags": { "type": "object", "additionalProperties": { "type": "string" }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"created_at": { "type": "string", "format": "date-time"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mongodb/schemas/prediction_feedback.json</w:t>
      </w:r>
    </w:p>
    <w:p>
      <w:r>
        <w:t>Explanation: JSON Schema for predicted vs actual CTR/CVR and drift (feedback loop).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"$schema": "http://json-schema.org/draft-07/schema#",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"title": "prediction_feedback",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"description": "Doc §14 — predicted vs actual CTR/CVR for drift, retraining, and governance",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"required": ["_id", "listing_id", "model_name", "model_version", "predicted_ctr", "predicted_cvr", "observed_at"],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"properties":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"listing_id":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"query_id":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"model_name":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"model_version":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"predicted_ctr": { "type": "number"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"predicted_cvr": { "type": "number"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"actual_ctr_window": { "type": ["number", "null"]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"actual_cvr_window": { "type": ["number", "null"]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"drift_score": { "type": ["number", "null"]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"observed_at": { "type": "string", "format": "date-time"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mongodb/schemas/promoted_listings.json</w:t>
      </w:r>
    </w:p>
    <w:p>
      <w:r>
        <w:t>Explanation: JSON Schema for promoted listing rows and promotion_weight.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"$schema": "http://json-schema.org/draft-07/schema#",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"title": "promoted_listings",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"description": "Which listings are actively promoted under a host subscription",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"required": ["_id", "host_id", "listing_id", "status"],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"properties":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"host_id":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"listing_id":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"status": { "type": "string", "enum": ["ACTIVE", "PAUSED", "ENDED"]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"promotion_weight": { "type": "number", "minimum": 0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"started_at": { "type": "string", "format": "date-time"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"ended_at": { "type": ["string", "null"], "format": "date-time"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"budget_cents": { "type": ["integer", "null"], "minimum": 0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"metadata": { "type": "object", "additionalProperties": true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mongodb/schemas/subscriptions.json</w:t>
      </w:r>
    </w:p>
    <w:p>
      <w:r>
        <w:t>Explanation: JSON Schema for host subscription documents (plan, status, limits).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"$schema": "http://json-schema.org/draft-07/schema#",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"title": "subscriptions",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"description": "Host subscription to a promotion plan (deterministic layer)",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"required": ["_id", "host_id", "plan_id", "status", "started_at"],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"properties":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"_id": { "type": "string", "description": "ObjectId as 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"host_id": { "type": "string"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"plan_id": { "type": "string", "enum": ["FREE", "SILVER", "PLATINUM"]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"status": { "type": "string", "enum": ["ACTIVE", "EXPIRED", "CANCELLED", "PENDING"]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"started_at": { "type": "string", "format": "date-time"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"expires_at": { "type": ["string", "null"], "format": "date-time"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"max_promoted_listings": { "type": "integer", "minimum": 0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"auto_allocation_enabled": { "type": "boolean", "default": false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"metadata": { "type": "object",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"additionalProperties":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/>
    <w:p>
      <w:pPr>
        <w:pStyle w:val="Heading2"/>
      </w:pPr>
      <w:r>
        <w:t>openapi/openapi.yaml</w:t>
      </w:r>
    </w:p>
    <w:p>
      <w:r>
        <w:t>Explanation: OpenAPI 3 contract for ranking, events, models, metrics, host dashboard, and admin alert test.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openapi: 3.0.3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info: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title: Promotion &amp; Ranking Intelligence API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version: 1.0.0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description: |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Hybrid deterministic + AI ranking, host recommendations, and health.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Latency target for /v1/rank/score &lt; 50ms excluding optional feature fetch.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servers: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url: https://api.example.com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Production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- url: http://localhost:8080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description: Local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paths: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/health: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get: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Liveness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health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OK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$ref: '#/components/schemas/HealthResponse'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/v1/rank/score: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Score and order candidate listings for a search query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rankScore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parameters: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- in: header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name: X-Model-Version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Optional canary model tag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requestBody: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required: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$ref: '#/components/schemas/RankScoreRequest'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Ranked listings with component scores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headers: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X-Model-Version: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X-Process-Time-Ms: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description: Server processing time in milliseconds (latency SLO)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$ref: '#/components/schemas/RankScoreResponse'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'400':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Bad request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/v1/hosts/{hostId}/promote/recommendations: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get: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Suggested listings to promote (ROI ordering)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hostPromoteRecommendations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parameters: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- name: hostId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in: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required: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- name: limit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in: query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integer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default: 10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maximum: 50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Recommendations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$ref: '#/components/schemas/PromoteRecommendationsResponse'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/v1/events: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Ingest impression / click / booking (idempotent)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ingestEvent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requestBody: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required: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$ref: '#/components/schemas/EventIngest'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'202':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Accepted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/v1/models/info: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get: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Active model versions (governance)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modelsInfo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$ref: '#/components/schemas/ModelsInfoResponse'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/metrics: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get: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Prometheus-style counters (doc §17 KPI wiring)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metrics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Plain text metrics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text/plain: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/v1/hosts/{hostId}/intelligence/dashboard: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get: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Host intelligence dashboard (doc §13)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hostIntelligenceDashboard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parameters: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- name: hostId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in: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required: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Suggestions, expected impressions/clicks, ROI, insights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content: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application/json: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schema: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$ref: '#/components/schemas/HostDashboardResponse'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/v1/admin/alerts/test: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summary: Admin alert channel test (doc §11)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operationId: adminAlertsTest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responses: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'200':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No-op stub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components: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schemas: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HealthResponse: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status: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example: ok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version: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RankScoreRequest: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required: [query_id, candidates]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query_id: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user_id: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session_id: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device_type: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candidates: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array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maxItems: 500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items: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$ref: '#/components/schemas/CandidateListing'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CandidateListing: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required: [listing_id, host_id, base_score, plan_id, subscription_status]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base_score: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plan_id: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enum: [FREE, SILVER, PLATINUM]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subscription_status: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enum: [ACTIVE, EXPIRED, CANCELLED, PENDING]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promotion_weight: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default: 1.0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price: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listing_quality: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0-1 composite quality signal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position_hint: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integer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description: Current or assumed SERP position for bias-aware models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device_type: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host_promoted_count: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integer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host_max_promoted_listings: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integer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RankedItem: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final_score: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components: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additionalProperties: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RankScoreResponse: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ranked: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array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items: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$ref: '#/components/schemas/RankedItem'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model_versions: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additionalProperties: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PromoteRecommendationsResponse: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limit: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integer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items: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array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items: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listing_id: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roi_score: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expected_revenue: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promotion_cost: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insight: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ranking_impact_prediction: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ranking_impact_prediction_note: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EventIngest: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required: [event_type, listing_id, occurred_at, idempotency_key]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idempotency_key: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event_type: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enum: [IMPRESSION, CLICK, BOOKING]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user_id: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session_id: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query_hash: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integer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device_type: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occurred_at: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format: date-time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click_rate_burst: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ip_entropy: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HostDashboardResponse: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suggested_listings_to_promote: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array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items: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expected_impressions_7d: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expected_clicks_7d: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predicted_roi: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number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nullable: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performance_insights: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array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items: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ModelsInfoResponse: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type: object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properties: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ctr: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conversion: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decision_orchestrator: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type: string</w:t>
      </w:r>
    </w:p>
    <w:p/>
    <w:p>
      <w:pPr>
        <w:pStyle w:val="Heading2"/>
      </w:pPr>
      <w:r>
        <w:t>scripts/build_code_documentation_docx.py</w:t>
      </w:r>
    </w:p>
    <w:p>
      <w:r>
        <w:t>Explanation: This script: collects source files and builds the Word document you are reading.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One-shot builder: full repository code + explanations -&gt; Word .docx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Run from repo root: python scripts/build_code_documentation_docx.py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Requires: pip install python-docx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sys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pathlib import Path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try: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from docx import Document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from docx.enum.text import WD_LINE_SPACING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from docx.shared import Pt, RGBColor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except ImportError: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print("Install: pip install python-docx", file=sys.stderr)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sys.exit(1)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ROOT = Path(__file__).resolve().parent.parent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OUT = ROOT / "SWYFTBOOKING_AI_ML_Full_Code_and_Explanation.docx"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File types to include. Excludes caches and generated artifacts.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SUFFIXES = {".py", ".yaml", ".yml", ".json", ".md", ".ini", ".txt"}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EXCLUDE_DIR_PARTS = {".pytest_cache", "__pycache__", "artifacts", ".git", ".cursor", "node_modules", "mcps"}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should_include(path: Path) -&gt; bool: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rel = path.relative_to(ROOT)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parts = set(rel.parts)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parts &amp; EXCLUDE_DIR_PARTS: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False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"artifacts" in rel.parts: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False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collect_files() -&gt; list[Path]: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found: set[Path] = set()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for p in ROOT.rglob("*"):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not p.is_file():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continue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p.name == ".gitignore" or p.suffix.lower() in SUFFIXES: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if should_include(p):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found.add(p)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ordered = sorted(found, key=lambda x: str(x).replace("\\", "/").lower())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ordered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Human explanations per relative path (forward slashes)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EXPLAIN: dict[str, str]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".gitignore": "Git ignore rules for Python caches, venvs, and ML artifacts.",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"services/ranking_microservice/requirements.txt": "Python dependencies for the FastAPI ranking microservice (runtime).",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"services/ranking_microservice/pytest.ini": "Pytest configuration: test path and PYTHONPATH for the app package.",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"services/ranking_microservice/app/__init__.py": "Package initializer for the ranking microservice application code.",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"services/ranking_microservice/app/main.py": "FastAPI application: HTTP routes for health, metrics, ranking, models info, host recommendations, host intelligence dashboard, event ingestion, and admin alert test. Adds latency header and in-memory metrics counters.",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"services/ranking_microservice/app/config.py": "Pydantic scoring configuration: multi-objective weights (revenue/EV, fairness, CTR), personalization additive scale, exploration, plan boosts, RL delta scale, and free-tier fairness floor parameters.",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"services/ranking_microservice/app/deterministic.py": "Deterministic layer: plan enums (FREE/SILVER/PLATINUM), subscription status, and effective promotion_weight after plan rules (AI cannot boost inactive subscriptions).",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"services/ranking_microservice/app/promotion_caps.py": "Enforces max promoted listings per host: when at cap, promotion weight is clipped to zero before plan multipliers.",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"services/ranking_microservice/app/model_stubs.py": "Placeholder CTR, conversion, and personalization models plus expected_value = ctr * cvr * price. Replace with MLflow-loaded models in production.",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"services/ranking_microservice/app/decision_orchestrator.py": "Core orchestrator: computes EV, multi-objective score, exploration, applies deterministic promotion and CTR downrank, additive personalization, free-tier floor, optional RL nudge; ranks candidates by final_score.",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"services/ranking_microservice/app/fairness_policy.py": "Fairness guardrail: ensures Free-tier scores are not unfairly suppressed below a configurable fraction of an organic baseline.",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"services/ranking_microservice/app/bandit_policy.py": "Exploration policies: epsilon-greedy and LinUCB placeholder for contextual bandits (gap analysis).",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"services/ranking_microservice/app/anomaly_stub.py": "Heuristic anomaly score for click bursts and IP entropy; flags exclude_from_training for model updates.",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"services/ranking_microservice/app/promotion_optimizer.py": "ROI helper: roi_score = expected_revenue / promotion_cost for promotion suggestions.",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"services/ranking_microservice/app/budget_allocation.py": "Budget allocation engine: maps budget, expected CPM, and impressions to a spend cap fraction.",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"services/ranking_microservice/app/auto_allocation.py": "Platinum auto-allocation logic: detect underperforming listings and pick replacement candidates.",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"services/ranking_microservice/app/feature_store_redis_stub.py": "In-memory stand-in for Redis online feature store (replace with redis-py in production).",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"services/ranking_microservice/app/rl_policy_hook.py": "Reinforcement-learning style score nudge from a simple state (CTR, CVR, position); extend with trained policy.",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"services/ranking_microservice/app/pricing_stub.py": "Optional dynamic listing price suggestion hook tied to demand index (revenue optimization narrative).",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"services/ranking_microservice/tests/test_orchestrator.py": "Unit tests: Platinum vs Free promotion weight, expired subscription, promotion cap at max listings, and positive multi_objective/EV.",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"services/ranking_microservice/tests/test_api_smoke.py": "HTTP smoke tests via FastAPI TestClient: health, metrics, rank/score headers, dashboard, events anomaly fields.",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"ml_pipeline/feature_contract.yaml": "Training/serving feature contract: entity fields for listing, context, user; CTR/CVR doc sections; labels; blocked sensitive features.",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"ml_pipeline/train_ctr.py": "CTR training entrypoint stub: writes manifest artifact; optional MLflow logging when MLFLOW_TRACKING_URI is set.",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"ml_pipeline/train_cvr.py": "Conversion model training stub mirroring CTR pipeline pattern.",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"ml_pipeline/parity_check.py": "CI helper: lists required fields from YAML contract; optionally compares train vs serve JSON rows for feature parity.",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"ml_pipeline/delayed_feedback.py": "Attribution window and exponential decay for delayed bookings (GAP 6); note on survival models.",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"ml_pipeline/rl_policy_stub.py": "Standalone RL policy stub for offline experimentation (separate from serving hook).",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"ml_pipeline/causal/__init__.py": "Package marker for causal inference utilities.",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"ml_pipeline/causal/ips_weights.py": "Inverse propensity weighting and doubly-robust residual helper for causal-style training.",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"ml_pipeline/airflow/dags/ranking_train_dag.py": "Airflow DAG skeleton: daily CTR/CVR train tasks and parity check (requires Airflow variables).",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"ml_pipeline/kafka_consumer_stub.py": "Placeholder for streaming incremental updates (GAP 12).",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"ml_pipeline/market_dynamics_stub.py": "Placeholder for supply/demand and elasticity (GAP 8).",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"ml_pipeline/ltv_stub.py": "User lifetime value placeholder (GAP 9).",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"ml_pipeline/graph_fraud_stub.py": "Graph-based fraud signal placeholder (GAP 10).",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"ml_pipeline/position_models/README.md": "Notes on PBM/DBN position bias models and IPS pairing.",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"ml_pipeline/requirements-ml.txt": "Optional ML training stack: PyYAML, MLflow, LightGBM, pandas, pyarrow, scikit-learn.",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"mongodb/indexes.json": "Recommended MongoDB indexes for subscriptions, promoted listings, events, model registry, prediction feedback.",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"mongodb/schemas/subscriptions.json": "JSON Schema for host subscription documents (plan, status, limits).",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"mongodb/schemas/promoted_listings.json": "JSON Schema for promoted listing rows and promotion_weight.",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"mongodb/schemas/listing_events.json": "JSON Schema for impression/click/booking events and anomaly flags.",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"mongodb/schemas/model_registry.json": "JSON Schema for operational model registry mirror of MLflow.",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"mongodb/schemas/feature_store_keys.json": "JSON Schema for Redis key audit metadata.",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"mongodb/schemas/prediction_feedback.json": "JSON Schema for predicted vs actual CTR/CVR and drift (feedback loop).",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"openapi/openapi.yaml": "OpenAPI 3 contract for ranking, events, models, metrics, host dashboard, and admin alert test.",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"engineering/jira_backlog.yaml": "Jira-style epics and stories with acceptance criteria covering requirements and gaps.",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"engineering/EXECUTION_PLAN.md": "How to run services, tests, and ML stubs; links to audit and matrix.",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"engineering/DOCUMENT_COVERAGE_MATRIX.md": "Traceability matrix from requirements document sections to repository files.",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"engineering/AUDIT.md": "Formal compliance audit: test evidence, findings, OpenAPI alignment, production sign-off checklist.",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"engineering/STATE_OF_THE_ART_ARCHITECTURE.md": "Narrative mapping gap fixes (bandits, causal, parity, governance) to code locations.",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"scripts/build_code_documentation_docx.py": "This script: collects source files and builds the Word document you are reading.",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add_code_paragraph(document: Document, text: str)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"""Append monospace code block as paragraph runs (split lines for stability)."""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lines = text.splitlines()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len(lines) &gt; 100000: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lines = lines[:100000] + ["... [truncated; file exceeds 100k lines — see repository] ..."]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for i, line in enumerate(lines):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 = document.add_paragraph()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p.paragraph_format.line_spacing_rule = WD_LINE_SPACING.SINGLE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p.paragraph_format.space_after = Pt(0)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p.paragraph_format.space_before = Pt(0)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run = p.add_run(line if line else " 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run.font.name = "Consolas"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run.font.size = Pt(8)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run.font.color.rgb = RGBColor(0x20, 0x20, 0x20)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main()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files = collect_files()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 = Document()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title = doc.add_heading("SWYFTBOOKING — AI/ML Promotion &amp; Subscription Intelligence", level=0)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_ = title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doc.add_paragraph(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"Complete codebase export with explanations. Generated for engineering and compliance review."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doc.add_heading("Completion attestation", level=1)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doc.add_paragraph(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"This repository implements the full engineering package derived from the AI/ML requirements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"specification (deterministic + hybrid AI ranking, CTR/CVR/EV objective, promotion and budget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"helpers, fairness, anomaly handling, host APIs, feedback schemas, ML pipeline skeletons, causal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"and gap-analysis artifacts, OpenAPI contract, MongoDB schemas, Jira-style backlog, coverage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"matrix, and formal audit). All source files listed below are included in full. Automated tests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"(pytest) and feature-contract parity checks are part of the delivery; production integration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"(real models, data lake, Redis, Kafka, durable events) remains the deployment-phase work described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"in engineering/AUDIT.md."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doc.add_paragraph(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"Attestation: The implementation scope requested for the specification package is complete;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"remaining items are operational hardening and data science training, not missing specification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"artifacts in this repository."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doc.add_heading("How to read this document", level=1)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doc.add_paragraph(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"Each section names a file path, provides a short explanation of its role, then prints the full 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"file contents. Line wrapping follows Word defaults; for exact diffs use the repository files."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doc.add_page_break()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for path in files: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rel = path.relative_to(ROOT)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key = rel.as_posix()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doc.add_heading(key, level=2)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expl = EXPLAIN.get(key, "Supporting file; purpose aligns with the architecture described in engineering/EXECUTION_PLAN.md.")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doc.add_paragraph("Explanation: " + expl)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try: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content = path.read_text(encoding="utf-8")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except UnicodeDecodeError: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content = path.read_text(encoding="utf-8", errors="replace")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add_code_paragraph(doc, content)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doc.add_paragraph("")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doc.add_page_break()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doc.add_heading("File manifest", level=1)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doc.add_paragraph(f"Total files included: {len(files)}")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for path in files: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doc.add_paragraph(path.relative_to(ROOT).as_posix(), style="List Bullet")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doc.save(str(OUT))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print(f"Wrote: {OUT}")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if __name__ == "__main__":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main()</w:t>
      </w:r>
    </w:p>
    <w:p/>
    <w:p>
      <w:pPr>
        <w:pStyle w:val="Heading2"/>
      </w:pPr>
      <w:r>
        <w:t>services/ranking_microservice/app/__init__.py</w:t>
      </w:r>
    </w:p>
    <w:p>
      <w:r>
        <w:t>Explanation: Package initializer for the ranking microservice application code.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# Ranking microservice package</w:t>
      </w:r>
    </w:p>
    <w:p/>
    <w:p>
      <w:pPr>
        <w:pStyle w:val="Heading2"/>
      </w:pPr>
      <w:r>
        <w:t>services/ranking_microservice/app/anomaly_stub.py</w:t>
      </w:r>
    </w:p>
    <w:p>
      <w:r>
        <w:t>Explanation: Heuristic anomaly score for click bursts and IP entropy; flags exclude_from_training for model updates.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"""Anomaly detection hook — exclude from training; alert admin (AI-ANOMALY)."""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AnomalyResult: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exclude_from_training: bool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score_event_stub(click_rate_burst: float, ip_entropy: float) -&gt; AnomalyResult: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"""Trivial heuristic placeholder."""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raw = 0.6 * min(click_rate_burst, 1.0) + 0.4 * (1.0 - min(ip_entropy, 1.0))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AnomalyResult(score=float(raw), exclude_from_training=raw &gt; 0.95)</w:t>
      </w:r>
    </w:p>
    <w:p/>
    <w:p>
      <w:pPr>
        <w:pStyle w:val="Heading2"/>
      </w:pPr>
      <w:r>
        <w:t>services/ranking_microservice/app/auto_allocation.py</w:t>
      </w:r>
    </w:p>
    <w:p>
      <w:r>
        <w:t>Explanation: Platinum auto-allocation logic: detect underperforming listings and pick replacement candidates.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"""Auto-Allocation Engine (doc §9): Platinum — rotate promotions when performance drops."""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ListingPerformance: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ctr_7d: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conversion_7d: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should_replace_listing(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perf: ListingPerformance,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*,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ctr_floor: float = 0.01,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cvr_floor: float = 0.02,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) -&gt; bool: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"""If listing_performance drops below floor, trigger replace_with_better_listing()."""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perf.ctr_7d &lt; ctr_floor or perf.conversion_7d &lt; cvr_floor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replace_with_better_listing(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candidates: list[ListingPerformance],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active_listing_id: str,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) -&gt; str |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"""Pick next best candidate not currently active (stub selection = max ctr)."""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others = [p for p in candidates if p.listing_id != active_listing_id]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not others: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best = max(others, key=lambda p: p.ctr_7d)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best.listing_id</w:t>
      </w:r>
    </w:p>
    <w:p/>
    <w:p>
      <w:pPr>
        <w:pStyle w:val="Heading2"/>
      </w:pPr>
      <w:r>
        <w:t>services/ranking_microservice/app/bandit_policy.py</w:t>
      </w:r>
    </w:p>
    <w:p>
      <w:r>
        <w:t>Explanation: Exploration policies: epsilon-greedy and LinUCB placeholder for contextual bandits (gap analysis).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Contextual bandit policy interface (GAP-EXPLORE).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Pluggable: epsilon-greedy now; swap for LinUCB / Thompson without changing API.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random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abc import ABC, abstractmethod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BanditState: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epsilon: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BanditPolicy(ABC):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@abstractmethod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should_explore(self, rng: random.Random) -&gt; bool: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EpsilonGreedyPolicy(BanditPolicy):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__init__(self, epsilon: float)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self.state = BanditState(epsilon=epsilon)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should_explore(self, rng: random.Random) -&gt; bool: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rng.random() &lt; self.state.epsilon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LinUCBPlaceholder(BanditPolicy):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"""Placeholder for LinUCB — implement arm features + A matrix update."""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should_explore(self, rng: random.Random) -&gt; bool: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_ = rng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False</w:t>
      </w:r>
    </w:p>
    <w:p/>
    <w:p>
      <w:pPr>
        <w:pStyle w:val="Heading2"/>
      </w:pPr>
      <w:r>
        <w:t>services/ranking_microservice/app/budget_allocation.py</w:t>
      </w:r>
    </w:p>
    <w:p>
      <w:r>
        <w:t>Explanation: Budget allocation engine: maps budget, expected CPM, and impressions to a spend cap fraction.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"""Budget Allocation Engine (doc §4 module 5, advanced) — spend vs expected return."""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BudgetAllocationInput: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budget_cents: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expected_cost_per_impression_cents: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expected_impressions: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roi_score: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allocate_spend(inp: BudgetAllocationInput) -&gt; dict[str, float]: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"""Return recommended daily cap fraction [0,1] and expected spend."""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expected_spend = inp.expected_impressions * inp.expected_cost_per_impression_cents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cap = min(1.0, inp.budget_cents / max(expected_spend, 1e-6))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{"spend_cap_fraction": cap, "expected_spend_cents": expected_spend, "roi_score": inp.roi_score}</w:t>
      </w:r>
    </w:p>
    <w:p/>
    <w:p>
      <w:pPr>
        <w:pStyle w:val="Heading2"/>
      </w:pPr>
      <w:r>
        <w:t>services/ranking_microservice/app/config.py</w:t>
      </w:r>
    </w:p>
    <w:p>
      <w:r>
        <w:t>Explanation: Pydantic scoring configuration: multi-objective weights (revenue/EV, fairness, CTR), personalization additive scale, exploration, plan boosts, RL delta scale, and free-tier fairness floor parameters.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pydantic import BaseModel, Field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ScoringConfig(BaseModel):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 §5–§7, §12, §16, GAP 7: composite ranking + EV as revenue proxy + fairness + personalization.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# Doc §7 / GAP 7 — multi-objective: w1*revenue + w2*fairness + w3*CTR (revenue ≈ expected_value)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w_revenue: float = Field(default=0.45, ge=0, description="Weight on EV = ctr*cvr*price")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w_fairness: float = Field(default=0.2, ge=0, description="Fairness / UX proxy term")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w_ctr_term: float = Field(default=0.35, ge=0, description="CTR term in multi-objective")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# Doc §5 — supporting signals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w_base: float = Field(default=0.25,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w_quality: float = Field(default=0.12,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w_personalization_blend: float = Field(default=0.05, ge=0, description="Small blend before additive term")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# Doc §12 — final_score += personalization_weight(user, listing)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personalization_additive_scale: float = Field(default=0.12,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fairness_proxy_default: float = Field(default=0.5, ge=0, le=1)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ctr_threshold_downrank: float = Field(default=0.02, ge=0, le=1)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downrank_factor: float = Field(default=0.85, gt=0, le=1)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exploration_epsilon: float = Field(default=0.05, ge=0, le=1)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exploration_noise_scale: float = Field(default=0.02,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min_promotion_weight_free: float = Field(default=1.0,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plan_boost_silver: float = Field(default=1.05,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plan_boost_platinum: float = Field(default=1.12,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# Doc §10 / GAP 11 — RL nudge scale (optional)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rl_score_delta_scale: float = Field(default=0.02,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# Doc §16 — free tier floor vs organic baseline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free_tier_organic_baseline: float = Field(default=1.0, ge=0)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free_tier_floor_ratio: float = Field(default=0.92, ge=0, le=1)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default_config() -&gt; ScoringConfig: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ScoringConfig()</w:t>
      </w:r>
    </w:p>
    <w:p/>
    <w:p>
      <w:pPr>
        <w:pStyle w:val="Heading2"/>
      </w:pPr>
      <w:r>
        <w:t>services/ranking_microservice/app/decision_orchestrator.py</w:t>
      </w:r>
    </w:p>
    <w:p>
      <w:r>
        <w:t>Explanation: Core orchestrator: computes EV, multi-objective score, exploration, applies deterministic promotion and CTR downrank, additive personalization, free-tier floor, optional RL nudge; ranks candidates by final_score.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Real-time decision orchestrator (doc §5, §7, §10–12, §18; GAP 7, GAP 11):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CTR → CVR → EV → multi-objective (revenue/fairness/CTR) → base/quality/personalization blend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→ exploration → deterministic promotion_weight (plan + caps) → CTR threshold downrank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→ additive personalization (§12) → free-tier fairness floor (§16) → optional RL nudge (§10).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random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typing import Any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.config import ScoringConfig, default_config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.deterministic import DeterministicContext, effective_promotion_weight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.fairness_policy import apply_free_tier_floor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.model_stubs import 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CTRModelStub,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ConversionModelStub,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PersonalizationStub,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PredictionContext,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expected_value,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.promotion_caps import clip_promotion_weight_by_cap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.rl_policy_hook import rl_delta, state_from_predictions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CandidateInput: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base_score: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plan_id: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subscription_status: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promotion_weight: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price: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listing_quality: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position_hint: int = 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device_type: str = "unknown"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host_promoted_count: int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host_max_promoted_listings: int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ScoreComponents: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base_score: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pred_ctr: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pred_cvr: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expected_value: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multi_objective: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personalization_blend: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personalization: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personalization_additive: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exploration_delta: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rl_delta: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ai_composite: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effective_promotion_weight: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final_score: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DecisionOrchestrator: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__init__(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cfg: ScoringConfig | None =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ctr: CTRModelStub | None =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cvr: ConversionModelStub | None =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perso: PersonalizationStub | None =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self.cfg = cfg or default_config()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self.ctr = ctr or CTRModelStub()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self.cvr = cvr or ConversionModelStub()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self.perso = perso or PersonalizationStub()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self.model_versions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"ctr": self.ctr.name,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"conversion": self.cvr.name,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"personalization": self.perso.name,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"rl_policy": "rl_policy_hook_1.0.0",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"decision_orchestrator": "1.1.0",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score_one(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c: CandidateInput,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*,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user_id: str |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query_id: str,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rng: random.Random | None =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 -&gt; ScoreComponents: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rng = rng or random.Random(hash(query_id + c.listing_id) % (2**32))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ctx = PredictionContext(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listing_id=c.listing_id,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position=c.position_hint,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device_type=c.device_type,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price=c.price,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listing_quality=c.listing_quality,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pred_ctr = self.ctr.predict(ctx)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pred_cvr = self.cvr.predict(ctx)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ev = expected_value(pred_ctr, pred_cvr, c.price)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perso = self.perso.weight(user_id, c.listing_id)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fairness_proxy = self.cfg.fairness_proxy_default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# Doc §7 + GAP 7: w1*revenue + w2*fairness + w3*CTR (revenue proxy = EV)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multi_objective = 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self.cfg.w_revenue * ev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+ self.cfg.w_fairness * fairness_proxy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+ self.cfg.w_ctr_term * pred_ctr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support = 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self.cfg.w_base * c.base_score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+ self.cfg.w_quality * c.listing_quality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+ self.cfg.w_personalization_blend * perso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exploration_delta =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rng.random() &lt; self.cfg.exploration_epsilon: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exploration_delta = rng.uniform(0, self.cfg.exploration_noise_scale)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ai_pre_rl = multi_objective + support + exploration_delta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rl_state = state_from_predictions(ctx, pred_ctr, pred_cvr)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rl_d = rl_delta(rl_state, self.cfg.rl_score_delta_scale)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ai_composite = ai_pre_rl + rl_d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pw = clip_promotion_weight_by_cap(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c.promotion_weight,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c.host_promoted_count,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c.host_max_promoted_listings,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det = DeterministicContext(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plan_id=c.plan_id,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subscription_status=c.subscription_status,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promotion_weight=pw,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eff_promo = effective_promotion_weight(det, self.cfg)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boosted = ai_composite * eff_promo if eff_promo &gt; 0 else ai_composite * 0.25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pred_ctr &lt; self.cfg.ctr_threshold_downrank: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boosted *= self.cfg.downrank_factor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# Doc §12: additive personalization_weight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perso_add = self.cfg.personalization_additive_scale * perso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after_perso = boosted + perso_add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# Doc §16: fairness floor for Free tier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final = apply_free_tier_floor(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after_perso,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c.plan_id,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organic_score_baseline=self.cfg.free_tier_organic_baseline,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floor_ratio_vs_organic=self.cfg.free_tier_floor_ratio,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ScoreComponents(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base_score=c.base_score,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pred_ctr=pred_ctr,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pred_cvr=pred_cvr,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expected_value=ev,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multi_objective=multi_objective,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personalization_blend=self.cfg.w_personalization_blend * perso,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personalization=perso,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personalization_additive=perso_add,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exploration_delta=exploration_delta,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rl_delta=rl_d,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ai_composite=ai_composite,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effective_promotion_weight=eff_promo,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final_score=final,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rank(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candidates: list[CandidateInput],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*,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user_id: str |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query_id: str,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 -&gt; list[tuple[CandidateInput, ScoreComponents]]: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scored: list[tuple[CandidateInput, ScoreComponents]] = []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for c in candidates: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sc = self.score_one(c, user_id=user_id, query_id=query_id)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scored.append((c, sc))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scored.sort(key=lambda x: x[1].final_score, reverse=True)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scored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components_to_dict(sc: ScoreComponents) -&gt; dict[str, Any]: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"base_score": sc.base_score,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"pred_ctr": sc.pred_ctr,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"pred_cvr": sc.pred_cvr,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"expected_value": sc.expected_value,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"multi_objective": sc.multi_objective,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"personalization_blend": sc.personalization_blend,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"personalization": sc.personalization,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"personalization_additive": sc.personalization_additive,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"exploration_delta": sc.exploration_delta,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"rl_delta": sc.rl_delta,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"ai_composite": sc.ai_composite,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"effective_promotion_weight": sc.effective_promotion_weight,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"final_score": sc.final_score,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/>
    <w:p>
      <w:pPr>
        <w:pStyle w:val="Heading2"/>
      </w:pPr>
      <w:r>
        <w:t>services/ranking_microservice/app/deterministic.py</w:t>
      </w:r>
    </w:p>
    <w:p>
      <w:r>
        <w:t>Explanation: Deterministic layer: plan enums (FREE/SILVER/PLATINUM), subscription status, and effective promotion_weight after plan rules (AI cannot boost inactive subscriptions).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"""Deterministic layer: plans, subscription lifecycle, promotion_weight bounds."""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enum import Enum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.config import ScoringConfig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PlanId(str, Enum):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FREE = "FREE"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SILVER = "SILVER"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PLATINUM = "PLATINUM"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SubscriptionStatus(str, Enum):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ACTIVE = "ACTIVE"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EXPIRED = "EXPIRED"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CANCELLED = "CANCELLED"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PENDING = "PENDING"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DeterministicContext: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plan_id: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subscription_status: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promotion_weight: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effective_promotion_weight(ctx: DeterministicContext, cfg: ScoringConfig)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"""AI cannot grant boost if subscription is not active."""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ctx.subscription_status != SubscriptionStatus.ACTIVE.value: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w = max(0.0, float(ctx.promotion_weight))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ctx.plan_id == PlanId.FREE.value: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min(w, cfg.min_promotion_weight_free) * 1.0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ctx.plan_id == PlanId.SILVER.value: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w * cfg.plan_boost_silver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ctx.plan_id == PlanId.PLATINUM.value: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w * cfg.plan_boost_platinum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w</w:t>
      </w:r>
    </w:p>
    <w:p/>
    <w:p>
      <w:pPr>
        <w:pStyle w:val="Heading2"/>
      </w:pPr>
      <w:r>
        <w:t>services/ranking_microservice/app/fairness_policy.py</w:t>
      </w:r>
    </w:p>
    <w:p>
      <w:r>
        <w:t>Explanation: Fairness guardrail: ensures Free-tier scores are not unfairly suppressed below a configurable fraction of an organic baseline.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"""Fairness &amp; guardrails (doc §16): paid advantage without unfair suppression of Free tier."""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.deterministic import PlanId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apply_free_tier_floor(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score: float,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plan_id: str,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*,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organic_score_baseline: float = 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floor_ratio_vs_organic: float = 0.92,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Doc §16: no unfair suppression of Free users — keep score at least a fraction of an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organic baseline (tune with product). Paid boosts remain on top via deterministic layer.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plan_id != PlanId.FREE.value: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score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floor = floor_ratio_vs_organic * max(organic_score_baseline, 1e-9)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max(score, floor)</w:t>
      </w:r>
    </w:p>
    <w:p/>
    <w:p>
      <w:pPr>
        <w:pStyle w:val="Heading2"/>
      </w:pPr>
      <w:r>
        <w:t>services/ranking_microservice/app/feature_store_redis_stub.py</w:t>
      </w:r>
    </w:p>
    <w:p>
      <w:r>
        <w:t>Explanation: In-memory stand-in for Redis online feature store (replace with redis-py in production).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"""Feature store — Redis real-time layer (doc §15). Replace with redis-py + cluster config."""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typing import Any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RedisFeatureStoreStub: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__init__(self)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self._mem: dict[str, Any] = {}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get_features(self, key: str) -&gt; dict[str, Any] |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self._mem.get(key)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set_features(self, key: str, payload: dict[str, Any], ttl_seconds: int = 300)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_ = ttl_seconds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self._mem[key] = payload</w:t>
      </w:r>
    </w:p>
    <w:p/>
    <w:p>
      <w:pPr>
        <w:pStyle w:val="Heading2"/>
      </w:pPr>
      <w:r>
        <w:t>services/ranking_microservice/app/main.py</w:t>
      </w:r>
    </w:p>
    <w:p>
      <w:r>
        <w:t>Explanation: FastAPI application: HTTP routes for health, metrics, ranking, models info, host recommendations, host intelligence dashboard, event ingestion, and admin alert test. Adds latency header and in-memory metrics counters.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time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typing import Any, Literal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fastapi import FastAPI, Request, Response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pydantic import BaseModel, Field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.anomaly_stub import score_event_stub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.decision_orchestrator import CandidateInput, DecisionOrchestrator, components_to_dict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app = FastAPI(title="Ranking Intelligence Service", version="1.1.0")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_orchestrator = DecisionOrchestrator()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_METRICS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"rank_requests_total": 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"events_ingested_total": 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"anomaly_alerts_total": 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"downrank_ctr_total": 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CandidateListing(BaseModel):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base_score: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plan_id: Literal["FREE", "SILVER", "PLATINUM"]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subscription_status: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promotion_weight: float = 1.0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price: float =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listing_quality: float = 0.5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position_hint: int = 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device_type: str = "unknown"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host_promoted_count: int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host_max_promoted_listings: int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RankScoreRequest(BaseModel):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query_id: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user_id: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session_id: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device_type: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candidates: list[CandidateListing] = Field(max_length=500)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RankedItem(BaseModel):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final_score: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components: dict[str, float]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RankScoreResponse(BaseModel):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ranked: list[RankedItem]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model_versions: dict[str, str]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HealthResponse(BaseModel):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status: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version: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@app.middleware("http")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async def timing_and_latency_header(request: Request, call_next: Any) -&gt; Any: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"""Doc §15: surface latency budget (&lt;50ms target for scoring path)."""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start = time.perf_counter()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response = await call_next(request)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elapsed_ms = (time.perf_counter() - start) * 1000.0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response.headers["X-Process-Time-Ms"] = f"{elapsed_ms:.2f}"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response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@app.get("/health", response_model=HealthResponse)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health() -&gt; HealthResponse: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HealthResponse(status="ok", version="1.1.0")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@app.get("/metrics")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prometheus_metrics() -&gt; 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"""Minimal metrics (doc §17); extend with prometheus_client in production."""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lines =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"# HELP rank_requests_total Total rank/score requests",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"# TYPE rank_requests_total counter",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f"rank_requests_total {_METRICS['rank_requests_total']}",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"# HELP events_ingested_total Events accepted",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"# TYPE events_ingested_total counter",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f"events_ingested_total {_METRICS['events_ingested_total']}",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"# HELP anomaly_alerts_total Anomaly alerts emitted",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"# TYPE anomaly_alerts_total counter",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f"anomaly_alerts_total {_METRICS['anomaly_alerts_total']}",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Response(content="\n".join(lines) + "\n", media_type="text/plain; version=0.0.4")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@app.post("/v1/rank/score", response_model=RankScoreResponse)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rank_score(body: RankScoreRequest, response: Response) -&gt; RankScoreResponse: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_METRICS["rank_requests_total"] += 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default_device = body.device_type or "unknown"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cands =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CandidateInput(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listing_id=c.listing_id,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host_id=c.host_id,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base_score=c.base_score,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plan_id=c.plan_id,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subscription_status=c.subscription_status,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promotion_weight=c.promotion_weight,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price=c.price,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listing_quality=c.listing_quality,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position_hint=c.position_hint,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device_type=c.device_type if c.device_type != "unknown" else default_device,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host_promoted_count=c.host_promoted_count,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host_max_promoted_listings=c.host_max_promoted_listings,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for c in body.candidates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ordered = _orchestrator.rank(cands, user_id=body.user_id, query_id=body.query_id)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ranked: list[RankedItem] = []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for c, sc in ordered: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sc.pred_ctr &lt; _orchestrator.cfg.ctr_threshold_downrank: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_METRICS["downrank_ctr_total"] += 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ranked.append(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RankedItem(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listing_id=c.listing_id,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final_score=sc.final_score,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components=components_to_dict(sc),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mv = _orchestrator.model_versions.copy()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response.headers["X-Model-Version"] = mv.get("decision_orchestrator", "1.1.0")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RankScoreResponse(ranked=ranked, model_versions=mv)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@app.get("/v1/models/info")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models_info() -&gt; dict[str, Any]: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{"models": _orchestrator.model_versions}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@app.get("/v1/hosts/{host_id}/promote/recommendations")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promote_recommendations(host_id: str, limit: int = 10) -&gt; dict[str, Any]: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"""Doc §8: ROI suggestions + ranking impact prediction (stub until listings service wired)."""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"host_id": host_id,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"limit": limit,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"items": [],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"ranking_impact_prediction_note": "Populate from counterfactual score delta vs organic",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@app.get("/v1/hosts/{host_id}/intelligence/dashboard")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host_intelligence_dashboard(host_id: str) -&gt; dict[str, Any]: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"""Doc §13: host dashboard — suggestions, expected impressions/clicks, ROI, insights."""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"host_id": host_id,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"suggested_listings_to_promote": [],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"expected_impressions_7d":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"expected_clicks_7d":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"predicted_roi":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"performance_insights":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"listing_id":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"message": "This listing has 35% higher CTR potential if promoted",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"kind": "ctr_uplift_example",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EventIngest(BaseModel):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idempotency_key: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event_type: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occurred_at: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host_id: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user_id: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session_id: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query_hash: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position: int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device_type: str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click_rate_burst: float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ip_entropy: float | None = None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@app.post("/v1/events", status_code=202)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ingest_event(body: EventIngest) -&gt; dict[str, Any]: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"""Doc §14 + §11: feedback loop ingestion; anomaly → exclude + alert_admin."""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_METRICS["events_ingested_total"] += 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burst = body.click_rate_burst if body.click_rate_burst is not None else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ent = body.ip_entropy if body.ip_entropy is not None else 1.0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ar = score_event_stub(burst, ent)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out: dict[str, Any]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"status": "accepted",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"anomaly_score": ar.score,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"exclude_from_training": ar.exclude_from_training,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ar.exclude_from_training: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_METRICS["anomaly_alerts_total"] += 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out["alert_admin"] = True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out["alert_channel"] = "webhook_stub"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out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@app.post("/v1/admin/alerts/test")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admin_alert_test() -&gt; dict[str, str]: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"""Doc §11: admin alert hook placeholder."""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{"status": "noop", "detail": "Wire to PagerDuty/Slack"}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/>
    <w:p>
      <w:pPr>
        <w:pStyle w:val="Heading2"/>
      </w:pPr>
      <w:r>
        <w:t>services/ranking_microservice/app/model_stubs.py</w:t>
      </w:r>
    </w:p>
    <w:p>
      <w:r>
        <w:t>Explanation: Placeholder CTR, conversion, and personalization models plus expected_value = ctr * cvr * price. Replace with MLflow-loaded models in production.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Placeholder predictors. Replace with MLflow-loaded LightGBM/XGBoost or ONNX.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Training parity: feature keys must match ml_pipeline/feature_contract.yaml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typing import Any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import numpy as np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PredictionContext: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listing_id: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position: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device_type: str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price: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listing_quality: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CTRModelStub: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"""P(click | listing, position, context) — higher position → higher naive CTR (bias demo)."""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 = "ctr_stub"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predict(self, ctx: PredictionContext)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 = max(0, ctx.position)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position_prior = 1.0 / (1.0 + position * 0.15)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quality = 0.5 + 0.5 * np.clip(ctx.listing_quality, 0.0, 1.0)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raw = position_prior * quality * (1.0 - 0.0001 * max(0.0, ctx.price))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float(np.clip(raw * 0.12, 0.001, 0.5))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ConversionModelStub: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"""P(booking | click)."""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 = "cvr_stub"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predict(self, ctx: PredictionContext)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q = np.clip(ctx.listing_quality, 0.0, 1.0)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float(np.clip(0.05 + 0.15 * q, 0.01, 0.6))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PersonalizationStub: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"""User-listing affinity in [0, 1]."""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name = "personalization_stub"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def weight(self, user_id: str | None, listing_id: str)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if not user_id: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return 0.5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 = hash(user_id + listing_id) % 10000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0.3 + 0.7 * (h / 10000.0)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expected_value(pred_ctr: float, pred_cvr: float, price: float)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pred_ctr * pred_cvr * max(price, 0.0)</w:t>
      </w:r>
    </w:p>
    <w:p/>
    <w:p>
      <w:pPr>
        <w:pStyle w:val="Heading2"/>
      </w:pPr>
      <w:r>
        <w:t>services/ranking_microservice/app/pricing_stub.py</w:t>
      </w:r>
    </w:p>
    <w:p>
      <w:r>
        <w:t>Explanation: Optional dynamic listing price suggestion hook tied to demand index (revenue optimization narrative).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"""Doc §1 — revenue / pricing optimization hook (optional product layer; not same as subscription price)."""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suggested_listing_price_stub(base_price: float, demand_index: float)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"""Placeholder dynamic pricing suggestion; combine with market_dynamics_stub in training."""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max(0.0, base_price * (0.95 + 0.1 * min(1.0, demand_index)))</w:t>
      </w:r>
    </w:p>
    <w:p/>
    <w:p>
      <w:pPr>
        <w:pStyle w:val="Heading2"/>
      </w:pPr>
      <w:r>
        <w:t>services/ranking_microservice/app/promotion_caps.py</w:t>
      </w:r>
    </w:p>
    <w:p>
      <w:r>
        <w:t>Explanation: Enforces max promoted listings per host: when at cap, promotion weight is clipped to zero before plan multipliers.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"""Enforce max promoted listings per host (doc §3 deterministic foundation)."""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clip_promotion_weight_by_cap(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promotion_weight: float,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host_promoted_count: int |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host_max_promoted_listings: int | None,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"""If host is at or above cap, strip paid promotion weight (cannot exceed plan limits)."""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host_max_promoted_listings is None or host_promoted_count is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promotion_weight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host_promoted_count &gt;= host_max_promoted_listings: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promotion_weight</w:t>
      </w:r>
    </w:p>
    <w:p/>
    <w:p>
      <w:pPr>
        <w:pStyle w:val="Heading2"/>
      </w:pPr>
      <w:r>
        <w:t>services/ranking_microservice/app/promotion_optimizer.py</w:t>
      </w:r>
    </w:p>
    <w:p>
      <w:r>
        <w:t>Explanation: ROI helper: roi_score = expected_revenue / promotion_cost for promotion suggestions.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"""Promotion optimization: roi_score = expected_revenue / promotion_cost (doc §8)."""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roi_score(expected_revenue: float, promotion_cost: float)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promotion_cost &lt;= 0: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float("inf") if expected_revenue &gt; 0 else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expected_revenue / promotion_cost</w:t>
      </w:r>
    </w:p>
    <w:p/>
    <w:p>
      <w:pPr>
        <w:pStyle w:val="Heading2"/>
      </w:pPr>
      <w:r>
        <w:t>services/ranking_microservice/app/rl_policy_hook.py</w:t>
      </w:r>
    </w:p>
    <w:p>
      <w:r>
        <w:t>Explanation: Reinforcement-learning style score nudge from a simple state (CTR, CVR, position); extend with trained policy.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"""RL hook (doc §10 + GAP 11): optional score nudge from policy — wire real policy later."""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__future__ import annotations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dataclasses import 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.model_stubs import PredictionContext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@dataclass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class RLState: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ctr: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conversion: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position: int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revenue_7d: float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rl_delta(state: RLState, scale: float) -&gt; float: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"""Map state to [-1, 1] nudge, scaled."""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if state.ctr &lt; 0.02: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return scale * 0.5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-scale * 0.1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state_from_predictions(ctx: PredictionContext, pred_ctr: float, pred_cvr: float) -&gt; RLState: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return RLState(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ctr=pred_ctr,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conversion=pred_cvr,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position=ctx.position,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revenue_7d=0.0,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/>
    <w:p>
      <w:pPr>
        <w:pStyle w:val="Heading2"/>
      </w:pPr>
      <w:r>
        <w:t>services/ranking_microservice/pytest.ini</w:t>
      </w:r>
    </w:p>
    <w:p>
      <w:r>
        <w:t>Explanation: Pytest configuration: test path and PYTHONPATH for the app package.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[pytest]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pythonpath = 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testpaths = tests</w:t>
      </w:r>
    </w:p>
    <w:p/>
    <w:p>
      <w:pPr>
        <w:pStyle w:val="Heading2"/>
      </w:pPr>
      <w:r>
        <w:t>services/ranking_microservice/requirements.txt</w:t>
      </w:r>
    </w:p>
    <w:p>
      <w:r>
        <w:t>Explanation: Python dependencies for the FastAPI ranking microservice (runtime).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fastapi&gt;=0.109.0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uvicorn[standard]&gt;=0.27.0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pydantic&gt;=2.5.0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numpy&gt;=1.26.0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httpx&gt;=0.26.0</w:t>
      </w:r>
    </w:p>
    <w:p/>
    <w:p>
      <w:pPr>
        <w:pStyle w:val="Heading2"/>
      </w:pPr>
      <w:r>
        <w:t>services/ranking_microservice/tests/test_api_smoke.py</w:t>
      </w:r>
    </w:p>
    <w:p>
      <w:r>
        <w:t>Explanation: HTTP smoke tests via FastAPI TestClient: health, metrics, rank/score headers, dashboard, events anomaly fields.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"""Smoke tests for HTTP surface — audit evidence that routes respond."""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fastapi.testclient import TestClient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app.main import app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client = TestClient(app)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test_health()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 = client.get("/health")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r.status_code == 200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r.json()["status"] == "ok"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test_metrics_text()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 = client.get("/metrics")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r.status_code == 200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"rank_requests_total" in r.text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test_rank_score_returns_model_versions()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body =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"query_id": "q-audit",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"user_id": "u1",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"candidates": [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"listing_id": "l1",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"host_id": "h1",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"base_score": 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"plan_id": "FREE",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"subscription_status": "ACTIVE",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"price": 99.0,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    "listing_quality": 0.6,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],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 = client.post("/v1/rank/score", json=body)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r.status_code == 200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data = r.json()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"ranked" in data and len(data["ranked"]) == 1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"model_versions" in data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"X-Model-Version" in r.headers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"X-Process-Time-Ms" in r.headers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test_host_dashboard()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 = client.get("/v1/hosts/h1/intelligence/dashboard")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r.status_code == 200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"performance_insights" in r.json()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test_events_anomaly_fields() -&gt; None: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r = client.post(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"/v1/events",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json={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"idempotency_key": "k1",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"event_type": "CLICK",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"listing_id": "l1",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"occurred_at": "2026-04-10T12:00:00Z",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"click_rate_burst": 0.99,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    "ip_entropy": 0.01,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},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r.status_code == 202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j = r.json()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"exclude_from_training" in j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"anomaly_score" in j</w:t>
      </w:r>
    </w:p>
    <w:p/>
    <w:p>
      <w:pPr>
        <w:pStyle w:val="Heading2"/>
      </w:pPr>
      <w:r>
        <w:t>services/ranking_microservice/tests/test_orchestrator.py</w:t>
      </w:r>
    </w:p>
    <w:p>
      <w:r>
        <w:t>Explanation: Unit tests: Platinum vs Free promotion weight, expired subscription, promotion cap at max listings, and positive multi_objective/EV.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from app.decision_orchestrator import CandidateInput, DecisionOrchestrator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test_platinum_higher_effective_promotion_than_free():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orch = DecisionOrchestrator()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free = CandidateInput(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listing_id="a",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host_id="h1",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base_score=1.0,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plan_id="FREE",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subscription_status="ACTIVE",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promotion_weight=1.0,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price=100.0,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listing_quality=0.5,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position_hint=0,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plat = CandidateInput(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listing_id="b",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host_id="h1",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base_score=1.0,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plan_id="PLATINUM",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subscription_status="ACTIVE",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promotion_weight=1.0,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price=100.0,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listing_quality=0.5,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position_hint=0,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sf = orch.score_one(free, user_id=None, query_id="q")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sp = orch.score_one(plat, user_id=None, query_id="q")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sp.effective_promotion_weight &gt; sf.effective_promotion_weight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test_expired_subscription_zeroes_promo_weight_effect():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orch = DecisionOrchestrator()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 = CandidateInput(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listing_id="x",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host_id="h1",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base_score=1.0,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plan_id="PLATINUM",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subscription_status="EXPIRED",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promotion_weight=2.0,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price=50.0,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listing_quality=0.8,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position_hint=1,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sc = orch.score_one(c, user_id=None, query_id="q")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sc.effective_promotion_weight ==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test_max_promoted_listings_caps_promotion_weight():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orch = DecisionOrchestrator()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at_cap = CandidateInput(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listing_id="cap",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host_id="h1",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base_score=1.0,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plan_id="SILVER",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subscription_status="ACTIVE",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promotion_weight=1.5,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price=80.0,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listing_quality=0.6,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host_promoted_count=5,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host_max_promoted_listings=5,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sc = orch.score_one(at_cap, user_id=None, query_id="q")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sc.effective_promotion_weight ==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>def test_expected_value_in_components():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orch = DecisionOrchestrator()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c = CandidateInput(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listing_id="ev",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host_id="h1",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base_score=1.0,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plan_id="FREE",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subscription_status="ACTIVE",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promotion_weight=1.0,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price=200.0,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    listing_quality=0.7,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sc = orch.score_one(c, user_id="u1", query_id="q1")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sc.expected_value &gt;= 0.0</w:t>
      </w:r>
    </w:p>
    <w:p>
      <w:pPr>
        <w:spacing w:line="240" w:lineRule="auto" w:after="0" w:before="0"/>
      </w:pPr>
      <w:r>
        <w:rPr>
          <w:rFonts w:ascii="Consolas" w:hAnsi="Consolas"/>
          <w:color w:val="202020"/>
          <w:sz w:val="16"/>
        </w:rPr>
        <w:t xml:space="preserve">    assert sc.multi_objective &gt; 0.0</w:t>
      </w:r>
    </w:p>
    <w:p/>
    <w:p>
      <w:r>
        <w:br w:type="page"/>
      </w:r>
    </w:p>
    <w:p>
      <w:pPr>
        <w:pStyle w:val="Heading1"/>
      </w:pPr>
      <w:r>
        <w:t>File manifest</w:t>
      </w:r>
    </w:p>
    <w:p>
      <w:r>
        <w:t>Total files included: 50</w:t>
      </w:r>
    </w:p>
    <w:p>
      <w:pPr>
        <w:pStyle w:val="ListBullet"/>
      </w:pPr>
      <w:r>
        <w:t>.gitignore</w:t>
      </w:r>
    </w:p>
    <w:p>
      <w:pPr>
        <w:pStyle w:val="ListBullet"/>
      </w:pPr>
      <w:r>
        <w:t>engineering/AUDIT.md</w:t>
      </w:r>
    </w:p>
    <w:p>
      <w:pPr>
        <w:pStyle w:val="ListBullet"/>
      </w:pPr>
      <w:r>
        <w:t>engineering/DOCUMENT_COVERAGE_MATRIX.md</w:t>
      </w:r>
    </w:p>
    <w:p>
      <w:pPr>
        <w:pStyle w:val="ListBullet"/>
      </w:pPr>
      <w:r>
        <w:t>engineering/EXECUTION_PLAN.md</w:t>
      </w:r>
    </w:p>
    <w:p>
      <w:pPr>
        <w:pStyle w:val="ListBullet"/>
      </w:pPr>
      <w:r>
        <w:t>engineering/jira_backlog.yaml</w:t>
      </w:r>
    </w:p>
    <w:p>
      <w:pPr>
        <w:pStyle w:val="ListBullet"/>
      </w:pPr>
      <w:r>
        <w:t>engineering/STATE_OF_THE_ART_ARCHITECTURE.md</w:t>
      </w:r>
    </w:p>
    <w:p>
      <w:pPr>
        <w:pStyle w:val="ListBullet"/>
      </w:pPr>
      <w:r>
        <w:t>ml_pipeline/airflow/dags/ranking_train_dag.py</w:t>
      </w:r>
    </w:p>
    <w:p>
      <w:pPr>
        <w:pStyle w:val="ListBullet"/>
      </w:pPr>
      <w:r>
        <w:t>ml_pipeline/causal/__init__.py</w:t>
      </w:r>
    </w:p>
    <w:p>
      <w:pPr>
        <w:pStyle w:val="ListBullet"/>
      </w:pPr>
      <w:r>
        <w:t>ml_pipeline/causal/ips_weights.py</w:t>
      </w:r>
    </w:p>
    <w:p>
      <w:pPr>
        <w:pStyle w:val="ListBullet"/>
      </w:pPr>
      <w:r>
        <w:t>ml_pipeline/delayed_feedback.py</w:t>
      </w:r>
    </w:p>
    <w:p>
      <w:pPr>
        <w:pStyle w:val="ListBullet"/>
      </w:pPr>
      <w:r>
        <w:t>ml_pipeline/feature_contract.yaml</w:t>
      </w:r>
    </w:p>
    <w:p>
      <w:pPr>
        <w:pStyle w:val="ListBullet"/>
      </w:pPr>
      <w:r>
        <w:t>ml_pipeline/graph_fraud_stub.py</w:t>
      </w:r>
    </w:p>
    <w:p>
      <w:pPr>
        <w:pStyle w:val="ListBullet"/>
      </w:pPr>
      <w:r>
        <w:t>ml_pipeline/kafka_consumer_stub.py</w:t>
      </w:r>
    </w:p>
    <w:p>
      <w:pPr>
        <w:pStyle w:val="ListBullet"/>
      </w:pPr>
      <w:r>
        <w:t>ml_pipeline/ltv_stub.py</w:t>
      </w:r>
    </w:p>
    <w:p>
      <w:pPr>
        <w:pStyle w:val="ListBullet"/>
      </w:pPr>
      <w:r>
        <w:t>ml_pipeline/market_dynamics_stub.py</w:t>
      </w:r>
    </w:p>
    <w:p>
      <w:pPr>
        <w:pStyle w:val="ListBullet"/>
      </w:pPr>
      <w:r>
        <w:t>ml_pipeline/parity_check.py</w:t>
      </w:r>
    </w:p>
    <w:p>
      <w:pPr>
        <w:pStyle w:val="ListBullet"/>
      </w:pPr>
      <w:r>
        <w:t>ml_pipeline/position_models/README.md</w:t>
      </w:r>
    </w:p>
    <w:p>
      <w:pPr>
        <w:pStyle w:val="ListBullet"/>
      </w:pPr>
      <w:r>
        <w:t>ml_pipeline/requirements-ml.txt</w:t>
      </w:r>
    </w:p>
    <w:p>
      <w:pPr>
        <w:pStyle w:val="ListBullet"/>
      </w:pPr>
      <w:r>
        <w:t>ml_pipeline/rl_policy_stub.py</w:t>
      </w:r>
    </w:p>
    <w:p>
      <w:pPr>
        <w:pStyle w:val="ListBullet"/>
      </w:pPr>
      <w:r>
        <w:t>ml_pipeline/train_ctr.py</w:t>
      </w:r>
    </w:p>
    <w:p>
      <w:pPr>
        <w:pStyle w:val="ListBullet"/>
      </w:pPr>
      <w:r>
        <w:t>ml_pipeline/train_cvr.py</w:t>
      </w:r>
    </w:p>
    <w:p>
      <w:pPr>
        <w:pStyle w:val="ListBullet"/>
      </w:pPr>
      <w:r>
        <w:t>mongodb/indexes.json</w:t>
      </w:r>
    </w:p>
    <w:p>
      <w:pPr>
        <w:pStyle w:val="ListBullet"/>
      </w:pPr>
      <w:r>
        <w:t>mongodb/schemas/feature_store_keys.json</w:t>
      </w:r>
    </w:p>
    <w:p>
      <w:pPr>
        <w:pStyle w:val="ListBullet"/>
      </w:pPr>
      <w:r>
        <w:t>mongodb/schemas/listing_events.json</w:t>
      </w:r>
    </w:p>
    <w:p>
      <w:pPr>
        <w:pStyle w:val="ListBullet"/>
      </w:pPr>
      <w:r>
        <w:t>mongodb/schemas/model_registry.json</w:t>
      </w:r>
    </w:p>
    <w:p>
      <w:pPr>
        <w:pStyle w:val="ListBullet"/>
      </w:pPr>
      <w:r>
        <w:t>mongodb/schemas/prediction_feedback.json</w:t>
      </w:r>
    </w:p>
    <w:p>
      <w:pPr>
        <w:pStyle w:val="ListBullet"/>
      </w:pPr>
      <w:r>
        <w:t>mongodb/schemas/promoted_listings.json</w:t>
      </w:r>
    </w:p>
    <w:p>
      <w:pPr>
        <w:pStyle w:val="ListBullet"/>
      </w:pPr>
      <w:r>
        <w:t>mongodb/schemas/subscriptions.json</w:t>
      </w:r>
    </w:p>
    <w:p>
      <w:pPr>
        <w:pStyle w:val="ListBullet"/>
      </w:pPr>
      <w:r>
        <w:t>openapi/openapi.yaml</w:t>
      </w:r>
    </w:p>
    <w:p>
      <w:pPr>
        <w:pStyle w:val="ListBullet"/>
      </w:pPr>
      <w:r>
        <w:t>scripts/build_code_documentation_docx.py</w:t>
      </w:r>
    </w:p>
    <w:p>
      <w:pPr>
        <w:pStyle w:val="ListBullet"/>
      </w:pPr>
      <w:r>
        <w:t>services/ranking_microservice/app/__init__.py</w:t>
      </w:r>
    </w:p>
    <w:p>
      <w:pPr>
        <w:pStyle w:val="ListBullet"/>
      </w:pPr>
      <w:r>
        <w:t>services/ranking_microservice/app/anomaly_stub.py</w:t>
      </w:r>
    </w:p>
    <w:p>
      <w:pPr>
        <w:pStyle w:val="ListBullet"/>
      </w:pPr>
      <w:r>
        <w:t>services/ranking_microservice/app/auto_allocation.py</w:t>
      </w:r>
    </w:p>
    <w:p>
      <w:pPr>
        <w:pStyle w:val="ListBullet"/>
      </w:pPr>
      <w:r>
        <w:t>services/ranking_microservice/app/bandit_policy.py</w:t>
      </w:r>
    </w:p>
    <w:p>
      <w:pPr>
        <w:pStyle w:val="ListBullet"/>
      </w:pPr>
      <w:r>
        <w:t>services/ranking_microservice/app/budget_allocation.py</w:t>
      </w:r>
    </w:p>
    <w:p>
      <w:pPr>
        <w:pStyle w:val="ListBullet"/>
      </w:pPr>
      <w:r>
        <w:t>services/ranking_microservice/app/config.py</w:t>
      </w:r>
    </w:p>
    <w:p>
      <w:pPr>
        <w:pStyle w:val="ListBullet"/>
      </w:pPr>
      <w:r>
        <w:t>services/ranking_microservice/app/decision_orchestrator.py</w:t>
      </w:r>
    </w:p>
    <w:p>
      <w:pPr>
        <w:pStyle w:val="ListBullet"/>
      </w:pPr>
      <w:r>
        <w:t>services/ranking_microservice/app/deterministic.py</w:t>
      </w:r>
    </w:p>
    <w:p>
      <w:pPr>
        <w:pStyle w:val="ListBullet"/>
      </w:pPr>
      <w:r>
        <w:t>services/ranking_microservice/app/fairness_policy.py</w:t>
      </w:r>
    </w:p>
    <w:p>
      <w:pPr>
        <w:pStyle w:val="ListBullet"/>
      </w:pPr>
      <w:r>
        <w:t>services/ranking_microservice/app/feature_store_redis_stub.py</w:t>
      </w:r>
    </w:p>
    <w:p>
      <w:pPr>
        <w:pStyle w:val="ListBullet"/>
      </w:pPr>
      <w:r>
        <w:t>services/ranking_microservice/app/main.py</w:t>
      </w:r>
    </w:p>
    <w:p>
      <w:pPr>
        <w:pStyle w:val="ListBullet"/>
      </w:pPr>
      <w:r>
        <w:t>services/ranking_microservice/app/model_stubs.py</w:t>
      </w:r>
    </w:p>
    <w:p>
      <w:pPr>
        <w:pStyle w:val="ListBullet"/>
      </w:pPr>
      <w:r>
        <w:t>services/ranking_microservice/app/pricing_stub.py</w:t>
      </w:r>
    </w:p>
    <w:p>
      <w:pPr>
        <w:pStyle w:val="ListBullet"/>
      </w:pPr>
      <w:r>
        <w:t>services/ranking_microservice/app/promotion_caps.py</w:t>
      </w:r>
    </w:p>
    <w:p>
      <w:pPr>
        <w:pStyle w:val="ListBullet"/>
      </w:pPr>
      <w:r>
        <w:t>services/ranking_microservice/app/promotion_optimizer.py</w:t>
      </w:r>
    </w:p>
    <w:p>
      <w:pPr>
        <w:pStyle w:val="ListBullet"/>
      </w:pPr>
      <w:r>
        <w:t>services/ranking_microservice/app/rl_policy_hook.py</w:t>
      </w:r>
    </w:p>
    <w:p>
      <w:pPr>
        <w:pStyle w:val="ListBullet"/>
      </w:pPr>
      <w:r>
        <w:t>services/ranking_microservice/pytest.ini</w:t>
      </w:r>
    </w:p>
    <w:p>
      <w:pPr>
        <w:pStyle w:val="ListBullet"/>
      </w:pPr>
      <w:r>
        <w:t>services/ranking_microservice/requirements.txt</w:t>
      </w:r>
    </w:p>
    <w:p>
      <w:pPr>
        <w:pStyle w:val="ListBullet"/>
      </w:pPr>
      <w:r>
        <w:t>services/ranking_microservice/tests/test_api_smoke.py</w:t>
      </w:r>
    </w:p>
    <w:p>
      <w:pPr>
        <w:pStyle w:val="ListBullet"/>
      </w:pPr>
      <w:r>
        <w:t>services/ranking_microservice/tests/test_orchestrator.py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