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SwyftBooking — Source Codebook</w:t>
      </w:r>
    </w:p>
    <w:p>
      <w:pPr>
        <w:spacing w:after="240"/>
      </w:pPr>
      <w:r>
        <w:t>This document lists the main project files with a short explanation of each, followed by the file contents as of generation time. SwyftBooking is a hybrid channel-manager starter: NestJS deterministic core, FastAPI AI services, React UI, optional Kafka/Redis/Mongo via Docker.</w:t>
      </w:r>
    </w:p>
    <w:p>
      <w:r>
        <w:br w:type="page"/>
      </w:r>
    </w:p>
    <w:p>
      <w:pPr>
        <w:pStyle w:val="Heading1"/>
      </w:pPr>
      <w:r>
        <w:t>README.md</w:t>
      </w:r>
    </w:p>
    <w:p>
      <w:pPr>
        <w:spacing w:after="120"/>
      </w:pPr>
      <w:r>
        <w:t>Overview of SwyftBooking: hybrid channel manager, quick start (memory mode vs Mongo/Redis), and repo layout.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# SwyftBooking — hybrid channel manager (starter)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Deterministic core (NestJS, MongoDB, Redis locks, Kafka) plus AI services (FastAPI: risk score, availability probability, sync interval, demand).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## Quick start (local)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### Without Docker (in-memory DB + Redis mock)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Use this when you do not have MongoDB or Redis installed. Set `AI_SERVICES_URL` so the API can call the Python service.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1. (Optional) Train the risk model: `python ml/train_risk_model.py`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2. AI API: `cd ai-services &amp;&amp; pip install -r requirements.txt &amp;&amp; uvicorn main:app --reload --port 8000`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3. Backend (memory mode): `cd backend &amp;&amp; npm install &amp;&amp; npm run start:dev:memory`  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Set `AI_SERVICES_URL=http://127.0.0.1:8000` if needed.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4. Frontend: `cd frontend &amp;&amp; npm install &amp;&amp; npm run dev` (or `npx vite --host 127.0.0.1 --port 5173`)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`SWYFT_DEV_MEMORY=1` uses an in-memory booking list and `ioredis-mock` (no MongoDB/Redis).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### With MongoDB + Redis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1. Start MongoDB and Redis locally (or `docker compose up -d mongo redis` when Docker is running).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2. Train the risk model (optional): `python ml/train_risk_model.py`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3. AI API: `cd ai-services &amp;&amp; pip install -r requirements.txt &amp;&amp; uvicorn main:app --reload --port 8000`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4. Backend: `cd backend &amp;&amp; npm install &amp;&amp; npm run start:dev`  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Set `MONGODB_URI`, `REDIS_URL`, `KAFKA_BROKERS`, `AI_SERVICES_URL` as needed.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5. Frontend: `cd frontend &amp;&amp; npm install &amp;&amp; npm run dev` — API proxied to `/api`.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## Full stack (Docker Compose)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`docker compose up --build`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- Frontend: port **5173** mapped in compose — check `docker-compose.yml` (service `frontend` uses **80** inside container; host port **5173**).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## Layout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- `backend/` — NestJS booking engine, idempotency, Redis locking, Kafka producers, decision flow calling AI.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- `ai-services/` — FastAPI microservice bundle (`/risk-score`, `/availability-probability`, `/sync-interval`, `/demand-forecast`, `/platform-reliability`).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- `ml/` — LightGBM training script + Airflow DAG stub.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- `streaming/` — Python Kafka helper + topics.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- `infra/k8s/` — Example deployments.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- `data/schemas/` — JSON schema sample for bookings.</w:t>
      </w:r>
    </w:p>
    <w:p>
      <w:r>
        <w:br w:type="page"/>
      </w:r>
    </w:p>
    <w:p>
      <w:pPr>
        <w:pStyle w:val="Heading1"/>
      </w:pPr>
      <w:r>
        <w:t>docker-compose.yml</w:t>
      </w:r>
    </w:p>
    <w:p>
      <w:pPr>
        <w:spacing w:after="120"/>
      </w:pPr>
      <w:r>
        <w:t>Full stack services: MongoDB, Redis, Zookeeper/Kafka, FastAPI AI, NestJS backend, React frontend; networking and env vars.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services: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mongo: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image: mongo:7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"27017:27017"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volumes: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mongo_data:/data/db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redis: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image: redis:7-alpine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"6379:6379"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zookeeper: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image: confluentinc/cp-zookeeper:7.5.0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environment: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ZOOKEEPER_CLIENT_PORT: 2181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ZOOKEEPER_TICK_TIME: 2000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kafka: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image: confluentinc/cp-kafka:7.5.0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depends_on: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zookeeper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"9092:9092"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environment: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KAFKA_BROKER_ID: 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KAFKA_ZOOKEEPER_CONNECT: zookeeper:2181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KAFKA_LISTENERS: PLAINTEXT://0.0.0.0:9092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KAFKA_LISTENER_SECURITY_PROTOCOL_MAP: PLAINTEXT:PLAINTEXT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KAFKA_ADVERTISED_LISTENERS: PLAINTEXT://kafka:9092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KAFKA_OFFSETS_TOPIC_REPLICATION_FACTOR: 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KAFKA_TRANSACTION_STATE_LOG_MIN_ISR: 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KAFKA_TRANSACTION_STATE_LOG_REPLICATION_FACTOR: 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ai-services: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build: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context: ./ai-services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dockerfile: Dockerfile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"8000:8000"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environment: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REDIS_URL: redis://redis:6379/0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depends_on: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redis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backend: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build: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context: ./backend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dockerfile: Dockerfile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"3000:3000"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environment: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PORT: 3000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MONGODB_URI: mongodb://mongo:27017/swyftbooking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REDIS_URL: redis://redis:6379/0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KAFKA_BROKERS: kafka:9092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AI_SERVICES_URL: http://ai-services:8000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depends_on: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mongo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redis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kafka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ai-services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frontend: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build: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context: ./frontend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dockerfile: Dockerfile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"5173:80"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depends_on: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- backend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volumes: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mongo_data: {}</w:t>
      </w:r>
    </w:p>
    <w:p>
      <w:r>
        <w:br w:type="page"/>
      </w:r>
    </w:p>
    <w:p>
      <w:pPr>
        <w:pStyle w:val="Heading1"/>
      </w:pPr>
      <w:r>
        <w:t>backend → package.json</w:t>
      </w:r>
    </w:p>
    <w:p>
      <w:pPr>
        <w:spacing w:after="120"/>
      </w:pPr>
      <w:r>
        <w:t>Backend npm scripts (including start:dev:memory), dependencies, and Jest config.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"name": "backend",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"version": "0.0.1",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"description": "",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"author": "",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"private": true,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"license": "UNLICENSED",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"scripts":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"build": "nest build",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"format": "prettier --write \"src/**/*.ts\" \"test/**/*.ts\"",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"start": "nest start",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"start:dev": "nest start --watch",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"start:dev:memory": "cross-env SWYFT_DEV_MEMORY=1 nest start --watch",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"start:debug": "nest start --debug --watch",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"start:prod": "node dist/main",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"lint": "eslint \"{src,apps,libs,test}/**/*.ts\" --fix",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"test": "jest",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"test:watch": "jest --watch",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"test:cov": "jest --coverage",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"test:debug": "node --inspect-brk -r tsconfig-paths/register -r ts-node/register node_modules/.bin/jest --runInBand",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"test:e2e": "jest --config ./test/jest-e2e.json"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"dependencies":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"@nestjs/axios": "^4.0.1",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"@nestjs/common": "^10.0.0",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"@nestjs/config": "^4.0.4",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"@nestjs/core": "^10.0.0",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"@nestjs/mongoose": "^11.0.4",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"@nestjs/platform-express": "^10.0.0",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"axios": "^1.15.0",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"class-transformer": "^0.5.1",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"class-validator": "^0.15.1",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"ioredis": "^5.10.1",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"kafkajs": "^2.2.4",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"mongoose": "^9.4.1",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"reflect-metadata": "^0.2.0",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"rxjs": "^7.8.1",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"uuid": "^13.0.0"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"devDependencies":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"@nestjs/cli": "^10.0.0",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"@nestjs/schematics": "^10.0.0",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"@nestjs/testing": "^10.0.0",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"@types/express": "^5.0.0",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"@types/jest": "^29.5.2",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"@types/node": "^20.3.1",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"@types/supertest": "^6.0.0",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"@typescript-eslint/eslint-plugin": "^8.0.0",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"@typescript-eslint/parser": "^8.0.0",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"cross-env": "^7.0.3",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"eslint": "^8.0.0",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"eslint-config-prettier": "^9.0.0",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"eslint-plugin-prettier": "^5.0.0",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"ioredis-mock": "^8.13.1",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"jest": "^29.5.0",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"prettier": "^3.0.0",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"source-map-support": "^0.5.21",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"supertest": "^7.0.0",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"ts-jest": "^29.1.0",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"ts-loader": "^9.4.3",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"ts-node": "^10.9.1",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"tsconfig-paths": "^4.2.0",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"typescript": "^5.1.3"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"jest":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"moduleFileExtensions":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"js",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"json",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"ts"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"rootDir": "src",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"testRegex": ".*\\.spec\\.ts$",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"transform":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"^.+\\.(t|j)s$": "ts-jest"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"collectCoverageFrom":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"**/*.(t|j)s"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"coverageDirectory": "../coverage",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"testEnvironment": "node"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Dockerfile</w:t>
      </w:r>
    </w:p>
    <w:p>
      <w:pPr>
        <w:spacing w:after="120"/>
      </w:pPr>
      <w:r>
        <w:t>Multi-stage Node image for production backend build.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node:20-alpine AS build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WORKDIR /app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COPY package*.json ./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RUN npm ci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COPY . 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RUN npm run build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node:20-alpine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WORKDIR /app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ENV NODE_ENV=production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COPY package*.json ./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RUN npm ci --omit=dev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COPY --from=build /app/dist ./dist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EXPOSE 3000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CMD ["node", "dist/main.js"]</w:t>
      </w:r>
    </w:p>
    <w:p>
      <w:r>
        <w:br w:type="page"/>
      </w:r>
    </w:p>
    <w:p>
      <w:pPr>
        <w:pStyle w:val="Heading1"/>
      </w:pPr>
      <w:r>
        <w:t>backend → src → main.ts</w:t>
      </w:r>
    </w:p>
    <w:p>
      <w:pPr>
        <w:spacing w:after="120"/>
      </w:pPr>
      <w:r>
        <w:t>NestJS bootstrap: global prefix /api, CORS, validation pipe, listen port.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ValidationPipe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NestFactory } from '@nestjs/core';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AppModule } from './app.module';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async function bootstrap()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app = await NestFactory.create(AppModule);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app.setGlobalPrefix('api');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app.enableCors({ origin: true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app.useGlobalPipes(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new ValidationPipe({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whitelist: true,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forbidNonWhitelisted: true,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transform: true,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port = process.env.PORT ?? 3000;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await app.listen(port);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bootstrap();</w:t>
      </w:r>
    </w:p>
    <w:p>
      <w:r>
        <w:br w:type="page"/>
      </w:r>
    </w:p>
    <w:p>
      <w:pPr>
        <w:pStyle w:val="Heading1"/>
      </w:pPr>
      <w:r>
        <w:t>backend → src → app.module.ts</w:t>
      </w:r>
    </w:p>
    <w:p>
      <w:pPr>
        <w:spacing w:after="120"/>
      </w:pPr>
      <w:r>
        <w:t>Root module: Config, conditional Mongoose vs in-memory booking, Redis, Kafka, Booking vs BookingMemory.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ConfigModule } from '@nestjs/config';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MongooseModule } from '@nestjs/mongoose';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AppController } from './app.controller';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AppService } from './app.service';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BookingMemoryModule } from './booking/booking-memory.module';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BookingModule } from './booking/booking.module';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configuration from './config/configuration';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KafkaModule } from './kafka/kafka.module';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RedisModule } from './redis/redis.module';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const memoryMode = process.env.SWYFT_DEV_MEMORY === '1';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imports: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ConfigModule.forRoot({ isGlobal: true, load: [configuration] }),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...(memoryMode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? []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: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MongooseModule.forRootAsync({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useFactory: () =&gt; 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uri: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process.env.MONGODB_URI ??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'mongodb://127.0.0.1:27017/swyftbooking',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}),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}),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]),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RedisModule,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KafkaModule,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...(memoryMode ? [BookingMemoryModule] : [BookingModule]),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controllers: [AppController],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[AppService],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AppModule {}</w:t>
      </w:r>
    </w:p>
    <w:p>
      <w:r>
        <w:br w:type="page"/>
      </w:r>
    </w:p>
    <w:p>
      <w:pPr>
        <w:pStyle w:val="Heading1"/>
      </w:pPr>
      <w:r>
        <w:t>backend → src → app.controller.ts</w:t>
      </w:r>
    </w:p>
    <w:p>
      <w:pPr>
        <w:spacing w:after="120"/>
      </w:pPr>
      <w:r>
        <w:t>Root and /health endpoints for API liveness.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Controller, Get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AppService } from './app.service';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@Controller()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AppController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constructor(private readonly appService: AppService) {}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@Get()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root()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name: 'SwyftBooking API',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layer: 'deterministic-core',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docs: '/api',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@Get('health')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health()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this.appService.health();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app.service.ts</w:t>
      </w:r>
    </w:p>
    <w:p>
      <w:pPr>
        <w:spacing w:after="120"/>
      </w:pPr>
      <w:r>
        <w:t>Health payload for monitoring.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Injectable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AppService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health()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{ status: 'ok', service: 'swyftbooking-backend'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app.controller.spec.ts</w:t>
      </w:r>
    </w:p>
    <w:p>
      <w:pPr>
        <w:spacing w:after="120"/>
      </w:pPr>
      <w:r>
        <w:t>Unit tests for AppController.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Test, TestingModule } from '@nestjs/testing';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AppController } from './app.controller';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AppService } from './app.service';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describe('AppController', () =&gt;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let appController: AppController;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beforeEach(async () =&gt;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app: TestingModule = await Test.createTestingModule({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controllers: [AppController],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providers: [AppService],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}).compile();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appController = app.get&lt;AppController&gt;(AppController);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describe('root', () =&gt;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it('returns API metadata', () =&gt;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expect(appController.root()).toMatchObject({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name: 'SwyftBooking API',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layer: 'deterministic-core',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describe('health', () =&gt;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it('returns ok status', () =&gt;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expect(appController.health()).toEqual({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status: 'ok',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service: 'swyftbooking-backend',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});</w:t>
      </w:r>
    </w:p>
    <w:p>
      <w:r>
        <w:br w:type="page"/>
      </w:r>
    </w:p>
    <w:p>
      <w:pPr>
        <w:pStyle w:val="Heading1"/>
      </w:pPr>
      <w:r>
        <w:t>backend → src → config → configuration.ts</w:t>
      </w:r>
    </w:p>
    <w:p>
      <w:pPr>
        <w:spacing w:after="120"/>
      </w:pPr>
      <w:r>
        <w:t>Centralized env: port, Mongo URI, Redis, Kafka brokers, AI base URL.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default () =&gt; 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port: parseInt(process.env.PORT ?? '3000', 10),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mongodbUri: process.env.MONGODB_URI ?? 'mongodb://127.0.0.1:27017/swyftbooking',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redisUrl: process.env.REDIS_URL ?? 'redis://127.0.0.1:6379',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kafkaBrokers: (process.env.KAFKA_BROKERS ?? '127.0.0.1:9092')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.split(',')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.map((s) =&gt; s.trim()),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aiServicesUrl: process.env.AI_SERVICES_URL ?? 'http://127.0.0.1:8000',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});</w:t>
      </w:r>
    </w:p>
    <w:p>
      <w:r>
        <w:br w:type="page"/>
      </w:r>
    </w:p>
    <w:p>
      <w:pPr>
        <w:pStyle w:val="Heading1"/>
      </w:pPr>
      <w:r>
        <w:t>backend → src → kafka → topics.ts</w:t>
      </w:r>
    </w:p>
    <w:p>
      <w:pPr>
        <w:spacing w:after="120"/>
      </w:pPr>
      <w:r>
        <w:t>Kafka topic name constants (booking.*, sync.*, risk.evaluated).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const TOPICS =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BOOKING_CREATED: 'booking.created',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BOOKING_UPDATED: 'booking.updated',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BOOKING_CANCELLED: 'booking.cancelled',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BOOKING_MODIFIED: 'booking.modified',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SYNC_REQUESTED: 'sync.requested',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SYNC_COMPLETED: 'sync.completed',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RISK_EVALUATED: 'risk.evaluated',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 as const;</w:t>
      </w:r>
    </w:p>
    <w:p>
      <w:r>
        <w:br w:type="page"/>
      </w:r>
    </w:p>
    <w:p>
      <w:pPr>
        <w:pStyle w:val="Heading1"/>
      </w:pPr>
      <w:r>
        <w:t>backend → src → kafka → kafka.service.ts</w:t>
      </w:r>
    </w:p>
    <w:p>
      <w:pPr>
        <w:spacing w:after="120"/>
      </w:pPr>
      <w:r>
        <w:t>KafkaJS producer: connect, send JSON payloads (tolerates broker absence in dev).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Injectable, OnModuleDestroy, OnModuleInit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ConfigService } from '@nestjs/config';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Kafka, logLevel, Producer } from 'kafkajs';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KafkaService implements OnModuleInit, OnModuleDestroy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private kafka: Kafka;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private producer: Producer;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constructor(private readonly config: ConfigService)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brokers = this.config.get&lt;string[]&gt;('kafkaBrokers') ?? ['127.0.0.1:9092'];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this.kafka = new Kafka({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clientId: 'swyftbooking-backend',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brokers,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logLevel: logLevel.NOTHING,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this.producer = this.kafka.producer();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onModuleInit()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this.producer.connect();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 catch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// Kafka optional for local dev without broker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onModuleDestroy()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this.producer.disconnect();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 catch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// ignore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send(topic: string, payload: Record&lt;string, unknown&gt;, key?: string)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this.producer.send({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topic,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messages: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key: key ?? undefined,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value: JSON.stringify({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...payload,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emittedAt: new Date().toISOString(),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version: 1,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}),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 catch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// allow deterministic path without Kafka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kafka → kafka.module.ts</w:t>
      </w:r>
    </w:p>
    <w:p>
      <w:pPr>
        <w:spacing w:after="120"/>
      </w:pPr>
      <w:r>
        <w:t>Global Kafka module exporting KafkaService.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Global,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KafkaService } from './kafka.service';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@Global()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[KafkaService],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exports: [KafkaService],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KafkaModule {}</w:t>
      </w:r>
    </w:p>
    <w:p>
      <w:r>
        <w:br w:type="page"/>
      </w:r>
    </w:p>
    <w:p>
      <w:pPr>
        <w:pStyle w:val="Heading1"/>
      </w:pPr>
      <w:r>
        <w:t>backend → src → redis → redis.service.ts</w:t>
      </w:r>
    </w:p>
    <w:p>
      <w:pPr>
        <w:spacing w:after="120"/>
      </w:pPr>
      <w:r>
        <w:t>Redis client: real ioredis, or ioredis-mock when SWYFT_DEV_MEMORY=1.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Injectable, OnModuleDestroy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ConfigService } from '@nestjs/config';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Redis from 'ioredis';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MockRedis from 'ioredis-mock';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RedisService implements OnModuleDestroy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readonly client: Redis;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constructor(config: ConfigService)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useMemory = process.env.SWYFT_DEV_MEMORY === '1';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url = config.get&lt;string&gt;('redisUrl') ?? 'redis://127.0.0.1:6379';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this.client = useMemory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? (new MockRedis() as unknown as Redis)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: new Redis(url, { maxRetriesPerRequest: 3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onModuleDestroy()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this.client.quit();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 catch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// ignore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connect()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this.client.connect();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 catch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// already connected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redis → redis.module.ts</w:t>
      </w:r>
    </w:p>
    <w:p>
      <w:pPr>
        <w:spacing w:after="120"/>
      </w:pPr>
      <w:r>
        <w:t>Global Redis module.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Global,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RedisService } from './redis.service';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@Global()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[RedisService],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exports: [RedisService],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RedisModule {}</w:t>
      </w:r>
    </w:p>
    <w:p>
      <w:r>
        <w:br w:type="page"/>
      </w:r>
    </w:p>
    <w:p>
      <w:pPr>
        <w:pStyle w:val="Heading1"/>
      </w:pPr>
      <w:r>
        <w:t>backend → src → lock → lock.service.ts</w:t>
      </w:r>
    </w:p>
    <w:p>
      <w:pPr>
        <w:spacing w:after="120"/>
      </w:pPr>
      <w:r>
        <w:t>Distributed lock pattern: SET NX EX + Lua release for listing/date key.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Injectable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RedisService } from '../redis/redis.service';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LockService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constructor(private readonly redis: RedisService) {}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acquire(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resourceKey: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ttlSeconds: number,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token: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): Promise&lt;boolean&gt;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key = `lock:${resourceKey}`;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res = await this.redis.client.set(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key,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token,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'EX',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ttlSeconds,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'NX',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res === 'OK';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release(resourceKey: string, token: string): Promise&lt;void&gt;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key = `lock:${resourceKey}`;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script = `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redis.call("get", KEYS[1]) == ARGV[1] then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return redis.call("del", KEYS[1])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else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return 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`;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await this.redis.client.eval(script, 1, key, token);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lock → lock.module.ts</w:t>
      </w:r>
    </w:p>
    <w:p>
      <w:pPr>
        <w:spacing w:after="120"/>
      </w:pPr>
      <w:r>
        <w:t>Lock module exporting LockService.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LockService } from './lock.service';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[LockService],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exports: [LockService],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LockModule {}</w:t>
      </w:r>
    </w:p>
    <w:p>
      <w:r>
        <w:br w:type="page"/>
      </w:r>
    </w:p>
    <w:p>
      <w:pPr>
        <w:pStyle w:val="Heading1"/>
      </w:pPr>
      <w:r>
        <w:t>backend → src → ai → ai-client.service.ts</w:t>
      </w:r>
    </w:p>
    <w:p>
      <w:pPr>
        <w:spacing w:after="120"/>
      </w:pPr>
      <w:r>
        <w:t>HTTP client to FastAI services: risk, availability probability, demand, sync interval.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HttpService } from '@nestjs/axios';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Injectable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ConfigService } from '@nestjs/config';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firstValueFrom } from 'rxjs';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type RiskResponse =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risk_score: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action: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lock_duration_sec: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type AvailabilityProbResponse =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availability_probability: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block_temporarily: boolean;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trigger_priority_sync: boolean;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type DemandForecastResponse =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demand_score: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type SyncIntervalResponse =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sync_interval_seconds: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AiClientService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private readonly base: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http: HttpService,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config: ConfigService,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this.base = config.get&lt;string&gt;('aiServicesUrl') ?? 'http://127.0.0.1:8000';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riskScore(body: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listing_id: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platform?: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time_to_sync?: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platform_latency?: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demand_score?: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concurrent_requests?: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platform_reliability?: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}): Promise&lt;RiskResponse&gt;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{ data } = await firstValueFrom(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this.http.post&lt;RiskResponse&gt;(`${this.base}/risk-score`, body),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data;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availabilityProbability(body: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listing_id: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last_sync_seconds_ago?: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platform_latency?: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api_success_rate?: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booking_frequency?: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listing_popularity?: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traffic_spike?: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}): Promise&lt;AvailabilityProbResponse&gt;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{ data } = await firstValueFrom(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this.http.post&lt;AvailabilityProbResponse&gt;(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`${this.base}/availability-probability`,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body,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data;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demandForecast(body: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listing_id: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hour_of_day?: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seasonality?: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traffic?: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}): Promise&lt;DemandForecastResponse&gt;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{ data } = await firstValueFrom(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this.http.post&lt;DemandForecastResponse&gt;(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`${this.base}/demand-forecast`,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body,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data;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syncInterval(body: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demand_score: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risk_score: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platform_reliability?: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traffic_volume?: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}): Promise&lt;SyncIntervalResponse&gt;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{ data } = await firstValueFrom(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this.http.post&lt;SyncIntervalResponse&gt;(`${this.base}/sync-interval`, body),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data;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ai → ai.module.ts</w:t>
      </w:r>
    </w:p>
    <w:p>
      <w:pPr>
        <w:spacing w:after="120"/>
      </w:pPr>
      <w:r>
        <w:t>HttpModule + AiClientService.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HttpModule } from '@nestjs/axios';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AiClientService } from './ai-client.service';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imports: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HttpModule.register({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timeout: 5000,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maxRedirects: 3,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[AiClientService],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exports: [AiClientService],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AiModule {}</w:t>
      </w:r>
    </w:p>
    <w:p>
      <w:r>
        <w:br w:type="page"/>
      </w:r>
    </w:p>
    <w:p>
      <w:pPr>
        <w:pStyle w:val="Heading1"/>
      </w:pPr>
      <w:r>
        <w:t>backend → src → decision → decision-engine.service.ts</w:t>
      </w:r>
    </w:p>
    <w:p>
      <w:pPr>
        <w:spacing w:after="120"/>
      </w:pPr>
      <w:r>
        <w:t>Hybrid decision: demand forecast, availability probability threshold, risk score actions (approve/block/delay).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Injectable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AiClientService, RiskResponse } from '../ai/ai-client.service';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type Decision =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|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outcome: 'approve';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risk: RiskResponse;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availabilityProb: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demandScore: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|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outcome: 'block';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reason: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risk?: RiskResponse;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availabilityProb?: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|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outcome: 'delay';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reason: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risk: RiskResponse;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availabilityProb: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demandScore: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DecisionEngineService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constructor(private readonly ai: AiClientService) {}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evaluate(params: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platform?: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hourOfDay: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concurrentHint?: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}): Promise&lt;Decision&gt;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demand = await this.ai.demandForecast({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listing_id: params.listingId,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hour_of_day: params.hourOfDay,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seasonality: 0.5,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traffic: 1,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availability = await this.ai.availabilityProbability({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listing_id: params.listingId,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last_sync_seconds_ago: 45,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platform_latency: 1.2,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api_success_rate: 0.96,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booking_frequency: demand.demand_score,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listing_popularity: 0.5,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traffic_spike: demand.demand_score &gt; 0.85 ? 0.4 : 0,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availability.block_temporarily ||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availability.availability_probability &lt; 0.85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return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outcome: 'block',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reason: 'availability_probability_below_threshold',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availabilityProb: availability.availability_probability,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demandScore = demand.demand_score;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risk = await this.ai.riskScore({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listing_id: params.listingId,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platform: params.platform ?? 'generic',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time_to_sync: 2.3,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platform_latency: 1.8,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demand_score: demand.demand_score,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concurrent_requests: params.concurrentHint ?? 3,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platform_reliability: 0.92,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(risk.action === 'HARD_LOCK' &amp;&amp; risk.risk_score &gt; 0.8)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return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outcome: 'delay',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reason: 'high_risk_hard_lock',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risk,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availabilityProb: availability.availability_probability,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demandScore,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(risk.action === 'HARD_LOCK')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return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outcome: 'block',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reason: 'risk_hard_lock',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risk,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availabilityProb: availability.availability_probability,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outcome: 'approve',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risk,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availabilityProb: availability.availability_probability,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demandScore,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decision → decision.module.ts</w:t>
      </w:r>
    </w:p>
    <w:p>
      <w:pPr>
        <w:spacing w:after="120"/>
      </w:pPr>
      <w:r>
        <w:t>DecisionEngineService wired with AiModule.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AiModule } from '../ai/ai.module';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DecisionEngineService } from './decision-engine.service';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imports: [AiModule],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[DecisionEngineService],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exports: [DecisionEngineService],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DecisionModule {}</w:t>
      </w:r>
    </w:p>
    <w:p>
      <w:r>
        <w:br w:type="page"/>
      </w:r>
    </w:p>
    <w:p>
      <w:pPr>
        <w:pStyle w:val="Heading1"/>
      </w:pPr>
      <w:r>
        <w:t>backend → src → availability → availability.service.ts</w:t>
      </w:r>
    </w:p>
    <w:p>
      <w:pPr>
        <w:spacing w:after="120"/>
      </w:pPr>
      <w:r>
        <w:t>Mongo-backed overlap check for confirmed/pending bookings.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Injectable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InjectModel } from '@nestjs/mongoose';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Model } from 'mongoose';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Booking, BookingDocument } from '../booking/schemas/booking.schema';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function rangesOverlap(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aStart: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aEnd: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bStart: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bEnd: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): boolean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return aStart &lt; bEnd &amp;&amp; aEnd &gt; bStart;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AvailabilityService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@InjectModel(Booking.name) private bookingModel: Model&lt;BookingDocument&gt;,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 {}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hasConflict(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listingId: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startDate: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endDate: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excludeId?: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): Promise&lt;boolean&gt;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q: Record&lt;string, unknown&gt; =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status: { $in: ['confirmed', 'pending']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cursor = this.bookingModel.find(q).cursor();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for await (const doc of cursor)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(excludeId &amp;&amp; doc._id.toString() === excludeId) continue;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rangesOverlap(startDate, endDate, doc.startDate, doc.endDate)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return true;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false;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availability → availability.module.ts</w:t>
      </w:r>
    </w:p>
    <w:p>
      <w:pPr>
        <w:spacing w:after="120"/>
      </w:pPr>
      <w:r>
        <w:t>Mongoose Booking model registration for availability.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MongooseModule } from '@nestjs/mongoose';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Booking, BookingSchema } from '../booking/schemas/booking.schema';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AvailabilityService } from './availability.service';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imports: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MongooseModule.forFeature([{ name: Booking.name, schema: BookingSchema }]),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[AvailabilityService],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exports: [AvailabilityService],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AvailabilityModule {}</w:t>
      </w:r>
    </w:p>
    <w:p>
      <w:r>
        <w:br w:type="page"/>
      </w:r>
    </w:p>
    <w:p>
      <w:pPr>
        <w:pStyle w:val="Heading1"/>
      </w:pPr>
      <w:r>
        <w:t>backend → src → availability → availability-memory.service.ts</w:t>
      </w:r>
    </w:p>
    <w:p>
      <w:pPr>
        <w:spacing w:after="120"/>
      </w:pPr>
      <w:r>
        <w:t>In-memory overlap check using dev booking store.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Injectable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devBookings } from '../dev/dev-booking.store';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function rangesOverlap(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aStart: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aEnd: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bStart: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bEnd: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): boolean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return aStart &lt; bEnd &amp;&amp; aEnd &gt; bStart;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AvailabilityMemoryService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hasConflict(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listingId: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startDate: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endDate: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excludeId?: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): Promise&lt;boolean&gt;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for (const doc of devBookings)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(doc.listingId !== listingId) continue;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(!['confirmed', 'pending'].includes(doc.status)) continue;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(excludeId &amp;&amp; doc._id === excludeId) continue;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(rangesOverlap(startDate, endDate, doc.startDate, doc.endDate))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return true;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false;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availability → availability-memory.module.ts</w:t>
      </w:r>
    </w:p>
    <w:p>
      <w:pPr>
        <w:spacing w:after="120"/>
      </w:pPr>
      <w:r>
        <w:t>Exports AvailabilityMemoryService.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AvailabilityMemoryService } from './availability-memory.service';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[AvailabilityMemoryService],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exports: [AvailabilityMemoryService],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AvailabilityMemoryModule {}</w:t>
      </w:r>
    </w:p>
    <w:p>
      <w:r>
        <w:br w:type="page"/>
      </w:r>
    </w:p>
    <w:p>
      <w:pPr>
        <w:pStyle w:val="Heading1"/>
      </w:pPr>
      <w:r>
        <w:t>backend → src → booking → schemas → booking.schema.ts</w:t>
      </w:r>
    </w:p>
    <w:p>
      <w:pPr>
        <w:spacing w:after="120"/>
      </w:pPr>
      <w:r>
        <w:t>Mongoose schema: listing, guest, dates, idempotency, status, price.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Prop, Schema, SchemaFactory } from '@nestjs/mongoose';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HydratedDocument } from 'mongoose';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type BookingDocument = HydratedDocument&lt;Booking&gt;;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@Schema({ timestamps: true 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Booking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@Prop({ required: true }) listingId: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@Prop({ required: true }) guestId: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@Prop({ required: true }) startDate: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@Prop({ required: true }) endDate: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@Prop({ required: true, unique: true }) idempotencyKey: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@Prop({ default: 'pending' }) status: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@Prop() platform?: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@Prop() price?: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@Prop({ default: 'USD' }) currency: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@Prop({ default: 1 }) version: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const BookingSchema = SchemaFactory.createForClass(Booking);</w:t>
      </w:r>
    </w:p>
    <w:p>
      <w:r>
        <w:br w:type="page"/>
      </w:r>
    </w:p>
    <w:p>
      <w:pPr>
        <w:pStyle w:val="Heading1"/>
      </w:pPr>
      <w:r>
        <w:t>backend → src → booking → dto → create-booking.dto.ts</w:t>
      </w:r>
    </w:p>
    <w:p>
      <w:pPr>
        <w:spacing w:after="120"/>
      </w:pPr>
      <w:r>
        <w:t>Validation DTO for POST /bookings.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IsDateString,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IsNotEmpty,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IsNumber,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IsOptional,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IsString,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Min,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 from 'class-validator';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CreateBookingDto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@IsString()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@IsNotEmpty()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listingId: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@IsString()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@IsNotEmpty()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guestId: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@IsDateString()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startDate: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@IsDateString()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endDate: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@IsString()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@IsNotEmpty()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idempotencyKey: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@IsOptional()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@IsString()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platform?: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@IsOptional()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@IsNumber()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@Min(0)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price?: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booking → booking.controller.ts</w:t>
      </w:r>
    </w:p>
    <w:p>
      <w:pPr>
        <w:spacing w:after="120"/>
      </w:pPr>
      <w:r>
        <w:t>REST: create booking, list by listingId, get by id (route order fixed for listing path).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Body, Controller, Get, Param, Post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CreateBookingDto } from './dto/create-booking.dto';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BookingService } from './booking.service';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@Controller('bookings')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BookingController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constructor(private readonly bookings: BookingService) {}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@Post()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create(@Body() dto: CreateBookingDto)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this.bookings.create(dto);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@Get('listing/:listingId')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listByListing(@Param('listingId') listingId: string)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this.bookings.listForListing(listingId);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@Get(':id')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getOne(@Param('id') id: string)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this.bookings.findById(id);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booking → booking.service.ts</w:t>
      </w:r>
    </w:p>
    <w:p>
      <w:pPr>
        <w:spacing w:after="120"/>
      </w:pPr>
      <w:r>
        <w:t>Deterministic flow: idempotency (Redis), AI decision, lock, Mongo conflict check, persist, Kafka, sync plan.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ConflictException,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HttpException,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HttpStatus,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Injectable,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InjectModel } from '@nestjs/mongoose';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randomUUID } from 'crypto';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Model } from 'mongoose';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AiClientService } from '../ai/ai-client.service';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AvailabilityService } from '../availability/availability.service';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DecisionEngineService } from '../decision/decision-engine.service';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KafkaService } from '../kafka/kafka.service';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TOPICS } from '../kafka/topics';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LockService } from '../lock/lock.service';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RedisService } from '../redis/redis.service';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SyncOrchestratorService } from '../sync/sync-orchestrator.service';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CreateBookingDto } from './dto/create-booking.dto';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Booking, BookingDocument } from './schemas/booking.schema';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BookingService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@InjectModel(Booking.name) private bookingModel: Model&lt;BookingDocument&gt;,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availability: AvailabilityService,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lock: LockService,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kafka: KafkaService,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redis: RedisService,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decision: DecisionEngineService,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ai: AiClientService,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sync: SyncOrchestratorService,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 {}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findById(id: string)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this.bookingModel.findById(id).lean().exec();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listForListing(listingId: string)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this.bookingModel.find({ listingId }).sort({ startDate: 1 }).lean();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create(dto: CreateBookingDto)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idemKey = `idem:${dto.idempotencyKey}`;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existingId = await this.redis.client.get(idemKey);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(existingId)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b = await this.bookingModel.findById(existingId).lean();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(b) return { booking: b, idempotent: true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(dto.startDate &gt;= dto.endDate)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throw new ConflictException('invalid_date_range');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hour = new Date(dto.startDate).getUTCHours();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decision = await this.decision.evaluate({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listingId: dto.listingId,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platform: dto.platform,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hourOfDay: hour,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(decision.outcome === 'block')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throw new ConflictException({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reason: decision.reason,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availabilityProb: decision.availabilityProb,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risk: decision.risk,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(decision.outcome === 'delay')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throw new HttpException(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reason: decision.reason,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retryAfterSeconds: 5,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risk: decision.risk,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HttpStatus.TOO_MANY_REQUESTS,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lockResource = `${dto.listingId}:${dto.startDate}:${dto.endDate}`;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token = randomUUID();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ttl = decision.risk.lock_duration_sec ?? 30;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gotLock = await this.lock.acquire(lockResource, ttl, token);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(!gotLock)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throw new ConflictException('lock_not_acquired');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conflict = await this.availability.hasConflict(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dto.listingId,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dto.startDate,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dto.endDate,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(conflict)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throw new ConflictException('dates_not_available');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doc = await this.bookingModel.create({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...dto,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status: 'confirmed',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currency: 'USD',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version: 1,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this.redis.client.set(idemKey, doc._id.toString(), 'EX', 86400 * 7);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this.kafka.send(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TOPICS.BOOKING_CREATED,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bookingId: doc._id.toString(),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listingId: doc.listingId,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event: 'booking.created',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doc.listingId,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this.kafka.send(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TOPICS.RISK_EVALUATED,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bookingId: doc._id.toString(),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riskScore: decision.risk.risk_score,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action: decision.risk.action,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doc.listingId,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syncPlan = await this.ai.syncInterval({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demand_score: decision.demandScore,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risk_score: decision.risk.risk_score,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platform_reliability: 0.93,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traffic_volume: 1,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this.sync.requestSync(doc.listingId, doc._id.toString(),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priority: 'booking',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suggestedIntervalSec: syncPlan.sync_interval_seconds,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return { booking: doc.toObject(), idempotent: false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this.lock.release(lockResource, token);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booking → booking.module.ts</w:t>
      </w:r>
    </w:p>
    <w:p>
      <w:pPr>
        <w:spacing w:after="120"/>
      </w:pPr>
      <w:r>
        <w:t>Mongoose booking feature module (production path).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MongooseModule } from '@nestjs/mongoose';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AiModule } from '../ai/ai.module';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AvailabilityModule } from '../availability/availability.module';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DecisionModule } from '../decision/decision.module';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LockModule } from '../lock/lock.module';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SyncModule } from '../sync/sync.module';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BookingController } from './booking.controller';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BookingService } from './booking.service';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Booking, BookingSchema } from './schemas/booking.schema';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imports: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MongooseModule.forFeature([{ name: Booking.name, schema: BookingSchema }]),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AvailabilityModule,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LockModule,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DecisionModule,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AiModule,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SyncModule,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controllers: [BookingController],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[BookingService],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exports: [BookingService],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BookingModule {}</w:t>
      </w:r>
    </w:p>
    <w:p>
      <w:r>
        <w:br w:type="page"/>
      </w:r>
    </w:p>
    <w:p>
      <w:pPr>
        <w:pStyle w:val="Heading1"/>
      </w:pPr>
      <w:r>
        <w:t>backend → src → dev → dev-booking.store.ts</w:t>
      </w:r>
    </w:p>
    <w:p>
      <w:pPr>
        <w:spacing w:after="120"/>
      </w:pPr>
      <w:r>
        <w:t>In-process booking rows when SWYFT_DEV_MEMORY=1.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/** In-process store when SWYFT_DEV_MEMORY=1 (no MongoDB). */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type DevBookingRow =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_id: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listingId: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guestId: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startDate: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endDate: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idempotencyKey: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status: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platform?: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price?: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currency: string;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version: number;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createdAt?: Date;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updatedAt?: Date;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const devBookings: DevBookingRow[] = [];</w:t>
      </w:r>
    </w:p>
    <w:p>
      <w:r>
        <w:br w:type="page"/>
      </w:r>
    </w:p>
    <w:p>
      <w:pPr>
        <w:pStyle w:val="Heading1"/>
      </w:pPr>
      <w:r>
        <w:t>backend → src → booking → booking-memory.service.ts</w:t>
      </w:r>
    </w:p>
    <w:p>
      <w:pPr>
        <w:spacing w:after="120"/>
      </w:pPr>
      <w:r>
        <w:t>Same booking logic as booking.service but uses dev store + AvailabilityMemoryService.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ConflictException,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HttpException,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HttpStatus,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Injectable,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randomUUID } from 'crypto';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AiClientService } from '../ai/ai-client.service';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AvailabilityMemoryService } from '../availability/availability-memory.service';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devBookings, DevBookingRow } from '../dev/dev-booking.store';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DecisionEngineService } from '../decision/decision-engine.service';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KafkaService } from '../kafka/kafka.service';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TOPICS } from '../kafka/topics';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LockService } from '../lock/lock.service';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RedisService } from '../redis/redis.service';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SyncOrchestratorService } from '../sync/sync-orchestrator.service';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CreateBookingDto } from './dto/create-booking.dto';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BookingMemoryService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availability: AvailabilityMemoryService,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lock: LockService,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kafka: KafkaService,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redis: RedisService,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decision: DecisionEngineService,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ai: AiClientService,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private readonly sync: SyncOrchestratorService,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 {}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findById(id: string)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devBookings.find((b) =&gt; b._id === id) ?? null;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listForListing(listingId: string)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[...devBookings]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.filter((b) =&gt; b.listingId === listingId)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.sort((a, b) =&gt; a.startDate.localeCompare(b.startDate));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create(dto: CreateBookingDto)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idemKey = `idem:${dto.idempotencyKey}`;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existingId = await this.redis.client.get(idemKey);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(existingId)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b = devBookings.find((x) =&gt; x._id === existingId);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(b) return { booking: { ...b }, idempotent: true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(dto.startDate &gt;= dto.endDate)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throw new ConflictException('invalid_date_range');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hour = new Date(dto.startDate).getUTCHours();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decision = await this.decision.evaluate({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listingId: dto.listingId,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platform: dto.platform,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hourOfDay: hour,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(decision.outcome === 'block')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throw new ConflictException({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reason: decision.reason,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availabilityProb: decision.availabilityProb,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risk: decision.risk,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(decision.outcome === 'delay')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throw new HttpException(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reason: decision.reason,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retryAfterSeconds: 5,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risk: decision.risk,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HttpStatus.TOO_MANY_REQUESTS,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lockResource = `${dto.listingId}:${dto.startDate}:${dto.endDate}`;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token = randomUUID();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ttl = decision.risk.lock_duration_sec ?? 30;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const gotLock = await this.lock.acquire(lockResource, ttl, token);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(!gotLock)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throw new ConflictException('lock_not_acquired');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conflict = await this.availability.hasConflict(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dto.listingId,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dto.startDate,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dto.endDate,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(conflict)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throw new ConflictException('dates_not_available');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row: DevBookingRow =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_id: randomUUID(),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listingId: dto.listingId,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guestId: dto.guestId,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startDate: dto.startDate,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endDate: dto.endDate,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idempotencyKey: dto.idempotencyKey,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status: 'confirmed',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platform: dto.platform,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price: dto.price,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currency: 'USD',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version: 1,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createdAt: new Date(),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updatedAt: new Date(),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devBookings.push(row);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this.redis.client.set(idemKey, row._id, 'EX', 86400 * 7);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this.kafka.send(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TOPICS.BOOKING_CREATED,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bookingId: row._id,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listingId: row.listingId,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event: 'booking.created',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row.listingId,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this.kafka.send(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TOPICS.RISK_EVALUATED,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bookingId: row._id,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riskScore: decision.risk.risk_score,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action: decision.risk.action,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row.listingId,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syncPlan = await this.ai.syncInterval({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demand_score: decision.demandScore,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risk_score: decision.risk.risk_score,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platform_reliability: 0.93,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traffic_volume: 1,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this.sync.requestSync(row.listingId, row._id,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priority: 'booking',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suggestedIntervalSec: syncPlan.sync_interval_seconds,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return { booking: { ...row }, idempotent: false };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this.lock.release(lockResource, token);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booking → booking-memory.module.ts</w:t>
      </w:r>
    </w:p>
    <w:p>
      <w:pPr>
        <w:spacing w:after="120"/>
      </w:pPr>
      <w:r>
        <w:t>Registers BookingMemoryService as BookingService token for controller injection.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AiModule } from '../ai/ai.module';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AvailabilityMemoryModule } from '../availability/availability-memory.module';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DecisionModule } from '../decision/decision.module';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LockModule } from '../lock/lock.module';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SyncModule } from '../sync/sync.module';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BookingController } from './booking.controller';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BookingMemoryService } from './booking-memory.service';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BookingService } from './booking.service';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imports: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AvailabilityMemoryModule,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LockModule,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DecisionModule,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AiModule,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SyncModule,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controllers: [BookingController],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BookingMemoryService,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{ provide: BookingService, useExisting: BookingMemoryService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exports: [BookingService],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BookingMemoryModule {}</w:t>
      </w:r>
    </w:p>
    <w:p>
      <w:r>
        <w:br w:type="page"/>
      </w:r>
    </w:p>
    <w:p>
      <w:pPr>
        <w:pStyle w:val="Heading1"/>
      </w:pPr>
      <w:r>
        <w:t>backend → src → sync → sync-orchestrator.service.ts</w:t>
      </w:r>
    </w:p>
    <w:p>
      <w:pPr>
        <w:spacing w:after="120"/>
      </w:pPr>
      <w:r>
        <w:t>Logs and emits sync.requested to Kafka with AI-suggested interval metadata.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Injectable, Logger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KafkaService } from '../kafka/kafka.service';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TOPICS } from '../kafka/topics';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/** Priority: availability &gt; booking &gt; pricing (doc). */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@Injectable()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SyncOrchestratorService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private readonly log = new Logger(SyncOrchestratorService.name);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constructor(private readonly kafka: KafkaService) {}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requestSync(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listingId: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bookingId: string,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meta: { priority: string; suggestedIntervalSec?: number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this.log.log(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`Sync requested listing=${listingId} booking=${bookingId} meta=${JSON.stringify(meta)}`,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await this.kafka.send(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TOPICS.SYNC_REQUESTED,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bookingId,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priority: meta.priority,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suggestedIntervalSec: meta.suggestedIntervalSec,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backend → src → sync → sync.module.ts</w:t>
      </w:r>
    </w:p>
    <w:p>
      <w:pPr>
        <w:spacing w:after="120"/>
      </w:pPr>
      <w:r>
        <w:t>Sync orchestrator module.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Module } from '@nestjs/common';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SyncOrchestratorService } from './sync-orchestrator.service';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@Module({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providers: [SyncOrchestratorService],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exports: [SyncOrchestratorService],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class SyncModule {}</w:t>
      </w:r>
    </w:p>
    <w:p>
      <w:r>
        <w:br w:type="page"/>
      </w:r>
    </w:p>
    <w:p>
      <w:pPr>
        <w:pStyle w:val="Heading1"/>
      </w:pPr>
      <w:r>
        <w:t>frontend → package.json</w:t>
      </w:r>
    </w:p>
    <w:p>
      <w:pPr>
        <w:spacing w:after="120"/>
      </w:pPr>
      <w:r>
        <w:t>Frontend scripts and Vite/React dependencies.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"name": "frontend",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"private": true,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"version": "0.0.0",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"type": "module",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"scripts":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"dev": "vite",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"build": "tsc -b &amp;&amp; vite build",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"lint": "eslint .",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"preview": "vite preview"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"dependencies":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"react": "^18.3.1",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"react-dom": "^18.3.1"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"devDependencies":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"@eslint/js": "^9.13.0",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"@types/react": "^18.3.12",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"@types/react-dom": "^18.3.1",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"@vitejs/plugin-react": "^4.3.3",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"eslint": "^9.13.0",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"eslint-plugin-react-hooks": "^5.0.0",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"eslint-plugin-react-refresh": "^0.4.14",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"globals": "^15.11.0",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"typescript": "~5.6.2",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"typescript-eslint": "^8.11.0",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"vite": "^5.4.10"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frontend → vite.config.ts</w:t>
      </w:r>
    </w:p>
    <w:p>
      <w:pPr>
        <w:spacing w:after="120"/>
      </w:pPr>
      <w:r>
        <w:t>Vite config and dev proxy /api to backend port 3000.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defineConfig } from 'vite'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react from '@vitejs/plugin-react'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default defineConfig({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plugins: [react()],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server: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port: 5173,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proxy: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'/api':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target: 'http://127.0.0.1:3000',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changeOrigin: true,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})</w:t>
      </w:r>
    </w:p>
    <w:p>
      <w:r>
        <w:br w:type="page"/>
      </w:r>
    </w:p>
    <w:p>
      <w:pPr>
        <w:pStyle w:val="Heading1"/>
      </w:pPr>
      <w:r>
        <w:t>frontend → index.html</w:t>
      </w:r>
    </w:p>
    <w:p>
      <w:pPr>
        <w:spacing w:after="120"/>
      </w:pPr>
      <w:r>
        <w:t>SPA entry HTML.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&lt;!doctype html&gt;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&lt;html lang="en"&gt;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&lt;head&gt;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&lt;meta charset="UTF-8" /&gt;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&lt;link rel="icon" type="image/svg+xml" href="/vite.svg" /&gt;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&lt;meta name="viewport" content="width=device-width, initial-scale=1.0" /&gt;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&lt;title&gt;Vite + React + TS&lt;/title&gt;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&lt;/head&gt;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&lt;body&gt;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&lt;div id="root"&gt;&lt;/div&gt;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&lt;script type="module" src="/src/main.tsx"&gt;&lt;/script&gt;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&lt;/body&gt;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frontend → src → main.tsx</w:t>
      </w:r>
    </w:p>
    <w:p>
      <w:pPr>
        <w:spacing w:after="120"/>
      </w:pPr>
      <w:r>
        <w:t>React root mount.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StrictMode } from 'react'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createRoot } from 'react-dom/client'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'./index.css'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App from './App.tsx'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createRoot(document.getElementById('root')!).render(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&lt;StrictMode&gt;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&lt;App /&gt;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&lt;/StrictMode&gt;,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)</w:t>
      </w:r>
    </w:p>
    <w:p>
      <w:r>
        <w:br w:type="page"/>
      </w:r>
    </w:p>
    <w:p>
      <w:pPr>
        <w:pStyle w:val="Heading1"/>
      </w:pPr>
      <w:r>
        <w:t>frontend → src → App.tsx</w:t>
      </w:r>
    </w:p>
    <w:p>
      <w:pPr>
        <w:spacing w:after="120"/>
      </w:pPr>
      <w:r>
        <w:t>Host dashboard: health, create booking, list by listing, refresh; calls /api.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{ useCallback, useEffect, useMemo, useState } from 'react'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'./App.css'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type Health = { status: string; service?: string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type BookingRow =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_id: string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listingId: string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guestId: string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startDate: string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endDate: string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status: string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platform?: string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price?: number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const defaultListing = 'listing-demo-1'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export default function App()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[health, setHealth] = useState&lt;Health | null&gt;(null)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[bookings, setBookings] = useState&lt;BookingRow[]&gt;([])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[error, setError] = useState&lt;string | null&gt;(null)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[listingId, setListingId] = useState(defaultListing)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[guestId, setGuestId] = useState('guest-1')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[start, setStart] = useState('2026-05-01')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[end, setEnd] = useState('2026-05-05')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[submitting, setSubmitting] = useState(false)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[aiHint, setAiHint] = useState&lt;string | null&gt;(null)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load = useCallback(async () =&gt;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setError(null)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[h, b] = await Promise.all([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fetch('/api/health').then((r) =&gt; r.json()),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fetch(`/api/bookings/listing/${listingId}`).then((r) =&gt; r.json()),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])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setHealth(h)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setBookings(Array.isArray(b) ? b : [])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setError(e instanceof Error ? e.message : 'load failed')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}, [listingId])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useEffect(() =&gt;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void load()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}, [load])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const blockedRanges = useMemo(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() =&gt;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bookings.map((b) =&gt; 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from: b.startDate,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to: b.endDate,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status: b.status,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[bookings],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async function createBooking()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setSubmitting(true)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setAiHint(null)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setError(null)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idem = `idem-${Date.now()}-${Math.random().toString(36).slice(2)}`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res = await fetch('/api/bookings',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method: 'POST',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headers: { 'Content-Type': 'application/json'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body: JSON.stringify({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listingId,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guestId,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startDate: `${start}T00:00:00.000Z`,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endDate: `${end}T00:00:00.000Z`,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idempotencyKey: idem,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platform: 'direct',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price: 199,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}),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const data = await res.json().catch(() =&gt; ({}))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if (!res.ok)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const msg =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typeof data === 'object' &amp;&amp; data &amp;&amp; 'message' in data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? JSON.stringify((data as { message: unknown }).message)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: res.statusText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setError(msg)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if (res.status === 409)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setAiHint(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'Deterministic + AI: availability or risk blocked this booking.',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if (res.status === 429)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setAiHint(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'AI layer: high risk — retry after backoff (adaptive sync may run).',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setAiHint('Booking confirmed; Kafka events emitted; sync orchestrator queued.')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await load()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setError(e instanceof Error ? e.message : 'request failed')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setSubmitting(false)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&lt;div className="app"&gt;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&lt;header className="header"&gt;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&lt;div&gt;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&lt;h1&gt;SwyftBooking&lt;/h1&gt;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&lt;p className="tagline"&gt;Hybrid channel manager — deterministic core + AI&lt;/p&gt;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&lt;div className={`pill ${health?.status === 'ok' ? 'ok' : 'warn'}`}&gt;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API: {health?.status ?? '…'}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&lt;/header&gt;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&lt;section className="grid"&gt;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&lt;div className="card"&gt;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&lt;h2&gt;Host dashboard&lt;/h2&gt;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&lt;ul className="checks"&gt;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&lt;li&gt;Calendar &amp; booking status (deterministic)&lt;/li&gt;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&lt;li&gt;Sync status (Kafka → orchestrator)&lt;/li&gt;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&lt;li&gt;AI: suggested guardrails on create (risk / availability probability)&lt;/li&gt;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&lt;/ul&gt;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{error &amp;&amp; &lt;p className="err"&gt;{error}&lt;/p&gt;}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{aiHint &amp;&amp; &lt;p className="hint"&gt;{aiHint}&lt;/p&gt;}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&lt;div className="card"&gt;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&lt;h2&gt;New booking&lt;/h2&gt;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&lt;label&gt;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Listing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&lt;input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value={listingId}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onChange={(e) =&gt; setListingId(e.target.value)}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&lt;/label&gt;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&lt;label&gt;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Guest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&lt;input value={guestId} onChange={(e) =&gt; setGuestId(e.target.value)} /&gt;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&lt;/label&gt;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&lt;label&gt;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Start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&lt;input type="date" value={start} onChange={(e) =&gt; setStart(e.target.value)} /&gt;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&lt;/label&gt;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&lt;label&gt;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&lt;input type="date" value={end} onChange={(e) =&gt; setEnd(e.target.value)} /&gt;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&lt;/label&gt;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&lt;button type="button" disabled={submitting} onClick={() =&gt; void createBooking()}&gt;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{submitting ? 'Working…' : 'Create booking'}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&lt;/button&gt;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&lt;div className="card"&gt;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&lt;h2&gt;Calendar (bookings)&lt;/h2&gt;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&lt;p className="muted"&gt;Listing: {listingId}&lt;/p&gt;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{blockedRanges.length === 0 ? 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&lt;p className="muted"&gt;No bookings yet.&lt;/p&gt;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) : 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&lt;ul className="bookings"&gt;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{blockedRanges.map((r, i) =&gt; 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&lt;li key={i}&gt;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  {r.from} → {r.to}{' '}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  &lt;span className="badge"&gt;{r.status}&lt;/span&gt;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&lt;/li&gt;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))}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&lt;/ul&gt;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)}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&lt;div className="card"&gt;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&lt;h2&gt;Sync &amp; AI&lt;/h2&gt;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&lt;p&gt;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Priority: &lt;strong&gt;availability &amp;gt; booking &amp;gt; pricing&lt;/strong&gt;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&lt;/p&gt;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&lt;p className="muted"&gt;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Redis locks, idempotency keys, and Kafka topics back the deterministic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layer; FastAPI services score risk and availability probability.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&lt;/p&gt;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&lt;button type="button" className="secondary" onClick={() =&gt; void load()}&gt;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Refresh data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&lt;/button&gt;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&lt;/div&gt;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&lt;/section&gt;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&lt;/div&gt;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frontend → src → App.css</w:t>
      </w:r>
    </w:p>
    <w:p>
      <w:pPr>
        <w:spacing w:after="120"/>
      </w:pPr>
      <w:r>
        <w:t>Layout and styling for dashboard cards.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.app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max-width: 1100px;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margin: 0 auto;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padding: 2rem 1.5rem 4rem;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font-family: system-ui, -apple-system, Segoe UI, Roboto, sans-serif;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#0f172a;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background: #f8fafc;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min-height: 100vh;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.header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align-items: flex-start;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justify-content: space-between;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gap: 1rem;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margin-bottom: 2rem;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.header h1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1.75rem;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.tagline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margin: 0.35rem 0 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#475569;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0.95rem;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.pill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padding: 0.35rem 0.75rem;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border-radius: 999px;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0.85rem;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font-weight: 600;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.pill.ok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background: #dcfce7;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#166534;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.pill.warn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background: #fef3c7;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#92400e;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.grid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grid-template-columns: repeat(auto-fit, minmax(260px, 1fr));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gap: 1rem;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.card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background: #fff;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border: 1px solid #e2e8f0;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border-radius: 12px;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padding: 1.25rem;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box-shadow: 0 1px 2px rgb(15 23 42 / 6%);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.card h2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margin: 0 0 0.75rem;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1.1rem;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.checks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padding-left: 1.1rem;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#334155;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0.95rem;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label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flex-direction: column;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gap: 0.25rem;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0.85rem;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#475569;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margin-bottom: 0.65rem;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input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border: 1px solid #cbd5e1;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border-radius: 8px;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padding: 0.5rem 0.65rem;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1rem;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button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margin-top: 0.5rem;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padding: 0.55rem 1rem;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border: none;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border-radius: 8px;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background: #0f766e;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#fff;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font-weight: 600;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cursor: pointer;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button:disabled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opacity: 0.65;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cursor: not-allowed;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button.secondary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background: #e2e8f0;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#0f172a;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.muted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#64748b;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0.9rem;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.err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#b91c1c;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0.9rem;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.hint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#0f766e;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0.9rem;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.bookings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list-style: none;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padding: 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.bookings li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padding: 0.45rem 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border-bottom: 1px solid #f1f5f9;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0.95rem;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.badge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display: inline-block;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margin-left: 0.35rem;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padding: 0.1rem 0.45rem;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border-radius: 6px;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background: #e0f2fe;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color: #0369a1;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font-size: 0.75rem;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font-weight: 600;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frontend → src → index.css</w:t>
      </w:r>
    </w:p>
    <w:p>
      <w:pPr>
        <w:spacing w:after="120"/>
      </w:pPr>
      <w:r>
        <w:t>Global reset/body.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*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box-sizing: border-box;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body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frontend → src → vite-env.d.ts</w:t>
      </w:r>
    </w:p>
    <w:p>
      <w:pPr>
        <w:spacing w:after="120"/>
      </w:pPr>
      <w:r>
        <w:t>Vite client types.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/// &lt;reference types="vite/client" /&gt;</w:t>
      </w:r>
    </w:p>
    <w:p>
      <w:r>
        <w:br w:type="page"/>
      </w:r>
    </w:p>
    <w:p>
      <w:pPr>
        <w:pStyle w:val="Heading1"/>
      </w:pPr>
      <w:r>
        <w:t>frontend → Dockerfile</w:t>
      </w:r>
    </w:p>
    <w:p>
      <w:pPr>
        <w:spacing w:after="120"/>
      </w:pPr>
      <w:r>
        <w:t>Static build + nginx proxy /api to backend service.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node:20-alpine AS build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WORKDIR /app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COPY package*.json ./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RUN npm ci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COPY . 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RUN npm run build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nginx:alpine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COPY --from=build /app/dist /usr/share/nginx/html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COPY nginx.conf /etc/nginx/conf.d/default.conf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EXPOSE 80</w:t>
      </w:r>
    </w:p>
    <w:p>
      <w:r>
        <w:br w:type="page"/>
      </w:r>
    </w:p>
    <w:p>
      <w:pPr>
        <w:pStyle w:val="Heading1"/>
      </w:pPr>
      <w:r>
        <w:t>frontend → nginx.conf</w:t>
      </w:r>
    </w:p>
    <w:p>
      <w:pPr>
        <w:spacing w:after="120"/>
      </w:pPr>
      <w:r>
        <w:t>Nginx SPA + API reverse proxy for containerized frontend.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server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listen 80;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server_name _;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root /usr/share/nginx/html;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location /api/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proxy_pass http://backend:3000/api/;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proxy_http_version 1.1;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proxy_set_header Host $host;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proxy_set_header X-Real-IP $remote_addr;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location /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try_files $uri $uri/ /index.html;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ai-services → main.py</w:t>
      </w:r>
    </w:p>
    <w:p>
      <w:pPr>
        <w:spacing w:after="120"/>
      </w:pPr>
      <w:r>
        <w:t>FastAPI: /risk-score (LightGBM or heuristic), /availability-probability, /sync-interval, /demand-forecast, /platform-reliability.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"""SwyftBooking AI layer: risk, availability probability, sync interval, demand."""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__future__ import annotations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math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os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joblib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numpy as np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fastapi import FastAPI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pydantic import BaseModel, Field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MODEL_DIR = Path(__file__).resolve().parent / "models"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RISK_MODEL_PATH = MODEL_DIR / "risk_model.pkl"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class RiskScoreRequest(BaseModel):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listing_id: str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platform: str = "generic"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time_to_sync: float = Field(ge=0, default=2.0)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platform_latency: float = Field(ge=0, default=1.0)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demand_score: float = Field(ge=0, le=1, default=0.5)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concurrent_requests: int = Field(ge=0, default=0)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platform_reliability: float = Field(ge=0, le=1, default=0.9)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class RiskScoreResponse(BaseModel):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risk_score: float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action: str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lock_duration_sec: int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class AvailabilityProbRequest(BaseModel):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listing_id: str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last_sync_seconds_ago: float = 60.0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platform_latency: float = 1.0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api_success_rate: float = 0.95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booking_frequency: float = 0.3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listing_popularity: float = 0.5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traffic_spike: float = 0.0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class AvailabilityProbResponse(BaseModel):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availability_probability: float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block_temporarily: bool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trigger_priority_sync: bool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class SyncIntervalRequest(BaseModel):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demand_score: float = Field(ge=0, le=1, default=0.5)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risk_score: float = Field(ge=0, le=1, default=0.3)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platform_reliability: float = Field(ge=0, le=1, default=0.9)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traffic_volume: float = Field(ge=0, default=1.0)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class SyncIntervalResponse(BaseModel):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sync_interval_seconds: float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class DemandForecastRequest(BaseModel):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listing_id: str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hour_of_day: int = Field(ge=0, le=23, default=12)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seasonality: float = Field(ge=0, le=1, default=0.5)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traffic: float = Field(ge=0, default=1.0)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class DemandForecastResponse(BaseModel):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demand_score: float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_load_risk_model():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RISK_MODEL_PATH.exists():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return joblib.load(RISK_MODEL_PATH)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None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_risk_features(req: RiskScoreRequest) -&gt; np.ndarray: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np.array(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req.time_to_sync,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req.platform_latency,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req.demand_score,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float(req.concurrent_requests),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  1.0 - req.platform_reliability,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]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dtype=np.float64,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_heuristic_risk(req: RiskScoreRequest) -&gt; float: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lat = min(req.platform_latency / 5.0, 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sync = min(req.time_to_sync / 10.0, 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demand = req.demand_score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conc = min(req.concurrent_requests / 20.0, 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rel = 1.0 - req.platform_reliability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raw = 0.25 * lat + 0.2 * sync + 0.25 * demand + 0.2 * conc + 0.1 * rel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float(max(0.0, min(1.0, raw)))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_action_from_score(score: float) -&gt; tuple[str, int]: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score &gt; 0.8: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return "HARD_LOCK", 60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score &gt; 0.5: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return "SOFT_LOCK", 30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"ALLOW", 10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app = FastAPI(title="SwyftBooking AI Services", version="1.0.0")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_risk_model = _load_risk_model()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@app.get("/health")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health():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{"status": "ok", "risk_model_loaded": _risk_model is not None}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@app.post("/risk-score", response_model=RiskScoreResponse)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risk_score(req: RiskScoreRequest):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_risk_model is not None: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proba = _risk_model.predict_proba(_risk_features(req))[0]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score = float(proba[1] if len(proba) &gt; 1 else proba[0])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except Exception: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score = _heuristic_risk(req)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score = _heuristic_risk(req)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action, lock_sec = _action_from_score(score)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lock_duration = lock_sec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os.getenv("AI_DYNAMIC_LOCK", "1") == "1":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lock_duration = int(max(10, min(120, round(lock_sec * (0.5 + score)))))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RiskScoreResponse(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risk_score=score, action=action, lock_duration_sec=lock_duration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@app.post("/availability-probability", response_model=AvailabilityProbResponse)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availability_probability(req: AvailabilityProbRequest):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stale = min(req.last_sync_seconds_ago / 300.0, 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lat = min(req.platform_latency / 5.0, 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fail = 1.0 - req.api_success_rate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traffic = min(req.traffic_spike + req.listing_popularity * 0.3, 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 = 1.0 - (0.25 * stale + 0.2 * lat + 0.25 * fail + 0.15 * traffic)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 = float(max(0.05, min(0.99, p)))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block = p &lt; 0.85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AvailabilityProbResponse(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availability_probability=p,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block_temporarily=block,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trigger_priority_sync=block or p &lt; 0.92,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@app.post("/sync-interval", response_model=SyncIntervalResponse)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sync_interval(req: SyncIntervalRequest):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req.demand_score &gt; 0.9: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return SyncIntervalResponse(sync_interval_seconds=1.0)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req.risk_score &gt; 0.7: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return SyncIntervalResponse(sync_interval_seconds=3.0)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base = 120.0 * (1.1 - req.platform_reliability)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base = max(5.0, min(300.0, base))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req.traffic_volume &gt; 2.0: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base /= 2.0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SyncIntervalResponse(sync_interval_seconds=round(base, 2))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@app.post("/demand-forecast", response_model=DemandForecastResponse)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demand_forecast(req: DemandForecastRequest):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hour_factor = 0.5 + 0.5 * math.sin((req.hour_of_day - 6) * math.pi / 12)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hour_factor = max(0.0, min(1.0, hour_factor))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demand = 0.4 * hour_factor + 0.35 * req.seasonality + 0.25 * min(req.traffic / 5.0, 1.0)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DemandForecastResponse(demand_score=float(max(0.0, min(1.0, demand))))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class PlatformReliabilityRequest(BaseModel):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api_success_rate: float = Field(ge=0, le=1, default=0.95)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average_latency_ms: float = Field(ge=0, default=200.0)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failure_rate: float = Field(ge=0, le=1, default=0.02)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timeout_rate: float = Field(ge=0, le=1, default=0.01)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@app.post("/platform-reliability")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platform_reliability(req: PlatformReliabilityRequest):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lat_pen = min(req.average_latency_ms / 2000.0, 0.5)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score = 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req.api_success_rate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* (1.0 - req.failure_rate * 2)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* (1.0 - req.timeout_rate * 2)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- lat_pen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{"platform_score": float(max(0.0, min(1.0, score)))}</w:t>
      </w:r>
    </w:p>
    <w:p>
      <w:r>
        <w:br w:type="page"/>
      </w:r>
    </w:p>
    <w:p>
      <w:pPr>
        <w:pStyle w:val="Heading1"/>
      </w:pPr>
      <w:r>
        <w:t>ai-services → requirements.txt</w:t>
      </w:r>
    </w:p>
    <w:p>
      <w:pPr>
        <w:spacing w:after="120"/>
      </w:pPr>
      <w:r>
        <w:t>Python dependencies for AI service.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fastapi&gt;=0.109.0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uvicorn[standard]&gt;=0.27.0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pydantic&gt;=2.0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pydantic-settings&gt;=2.0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numpy&gt;=1.24.0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pandas&gt;=2.0.0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scikit-learn&gt;=1.3.0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joblib&gt;=1.3.0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redis&gt;=5.0.0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httpx&gt;=0.26.0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lightgbm&gt;=4.0.0</w:t>
      </w:r>
    </w:p>
    <w:p>
      <w:r>
        <w:br w:type="page"/>
      </w:r>
    </w:p>
    <w:p>
      <w:pPr>
        <w:pStyle w:val="Heading1"/>
      </w:pPr>
      <w:r>
        <w:t>ai-services → Dockerfile</w:t>
      </w:r>
    </w:p>
    <w:p>
      <w:pPr>
        <w:spacing w:after="120"/>
      </w:pPr>
      <w:r>
        <w:t>Python 3.11 slim image running uvicorn.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python:3.11-slim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WORKDIR /app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COPY requirements.txt 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RUN pip install --no-cache-dir -r requirements.txt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COPY . 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ENV PYTHONUNBUFFERED=1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EXPOSE 8000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CMD ["uvicorn", "main:app", "--host", "0.0.0.0", "--port", "8000"]</w:t>
      </w:r>
    </w:p>
    <w:p>
      <w:r>
        <w:br w:type="page"/>
      </w:r>
    </w:p>
    <w:p>
      <w:pPr>
        <w:pStyle w:val="Heading1"/>
      </w:pPr>
      <w:r>
        <w:t>ml → train_risk_model.py</w:t>
      </w:r>
    </w:p>
    <w:p>
      <w:pPr>
        <w:spacing w:after="120"/>
      </w:pPr>
      <w:r>
        <w:t>Synthetic dataset, LightGBM/sklearn training, joblib export to ai-services/models, optional MLflow.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"""Train LightGBM risk classifier; save to ai-services/models/risk_model.pkl."""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__future__ import annotations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argparse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os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joblib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numpy as np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pandas as pd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ROOT = Path(__file__).resolve().parents[1]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MODEL_OUT = ROOT / "ai-services" / "models" / "risk_model.pkl"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DATA_DIR = ROOT / "data" / "sample_data"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simulate(n: int, seed: int) -&gt; pd.DataFrame: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rng = np.random.default_rng(seed)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latency = rng.uniform(0, 5, n)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sync_delay = rng.uniform(0, 10, n)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demand = rng.uniform(0, 1, n)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concurrent = rng.integers(0, 25, n)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reliability_gap = rng.uniform(0, 0.3, n)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noise = rng.normal(0, 0.15, n)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score = 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0.25 * (latency / 5)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+ 0.2 * (sync_delay / 10)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+ 0.25 * demand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+ 0.2 * (concurrent / 25)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+ 0.1 * reliability_gap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+ noise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conflict = (score &gt; 0.55).astype(int)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pd.DataFrame(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"time_to_sync": sync_delay,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"platform_latency": latency,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"demand_score": demand,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"concurrent_requests": concurrent,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"reliability_gap": reliability_gap,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"conflict": conflict,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main():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 = argparse.ArgumentParser()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p.add_argument("--rows", type=int, default=8000)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p.add_argument("--seed", type=int, default=42)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args = p.parse_args()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DATA_DIR.mkdir(parents=True, exist_ok=True)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MODEL_OUT.parent.mkdir(parents=True, exist_ok=True)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df = simulate(args.rows, args.seed)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df.to_csv(DATA_DIR / "risk_training.csv", index=False)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feature_cols = [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"time_to_sync",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"platform_latency",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"demand_score",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"concurrent_requests",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"reliability_gap",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]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X = df[feature_cols].values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y = df["conflict"].values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import lightgbm as lgb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model = lgb.LGBMClassifier(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n_estimators=400,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learning_rate=0.05,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max_depth=6,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random_state=args.seed,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verbose=-1,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model.fit(X, y)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except Exception: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from sklearn.ensemble import GradientBoostingClassifier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model = GradientBoostingClassifier(random_state=args.seed)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model.fit(X, y)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joblib.dump(model, MODEL_OUT)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print(f"Saved model to {MODEL_OUT}")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import mlflow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mlflow.set_tracking_uri(os.environ.get("MLFLOW_TRACKING_URI", "file:./mlruns"))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with mlflow.start_run(run_name="risk_model"):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mlflow.log_param("rows", args.rows)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mlflow.log_artifact(str(MODEL_OUT))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except Exception: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pass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main()</w:t>
      </w:r>
    </w:p>
    <w:p>
      <w:r>
        <w:br w:type="page"/>
      </w:r>
    </w:p>
    <w:p>
      <w:pPr>
        <w:pStyle w:val="Heading1"/>
      </w:pPr>
      <w:r>
        <w:t>ml → pipelines → airflow_train_dag.py</w:t>
      </w:r>
    </w:p>
    <w:p>
      <w:pPr>
        <w:spacing w:after="120"/>
      </w:pPr>
      <w:r>
        <w:t>Airflow DAG stub calling training script (requires Airflow in target env).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"""Airflow DAG stub: wire to your Airflow deployment; trains risk model daily."""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datetime import datetime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# Install apache-airflow in your orchestration environment, then place this under dags/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try: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from airflow import DAG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from airflow.operators.python import PythonOperator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except ImportError: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DAG = None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_train():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import subprocess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import sys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from pathlib import Path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root = Path(__file__).resolve().parents[2]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script = root / "ml" / "train_risk_model.py"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subprocess.check_call([sys.executable, str(script)])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if DAG is not None: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with DAG(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dag_id="swyft_risk_model_training",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start_date=datetime(2024, 1, 1),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schedule_interval="@daily",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catchup=False,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tags=["swyftbooking", "ml"],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 as dag: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PythonOperator(task_id="train_risk_model", python_callable=_train)</w:t>
      </w:r>
    </w:p>
    <w:p>
      <w:r>
        <w:br w:type="page"/>
      </w:r>
    </w:p>
    <w:p>
      <w:pPr>
        <w:pStyle w:val="Heading1"/>
      </w:pPr>
      <w:r>
        <w:t>streaming → kafka_client.py</w:t>
      </w:r>
    </w:p>
    <w:p>
      <w:pPr>
        <w:spacing w:after="120"/>
      </w:pPr>
      <w:r>
        <w:t>Python Kafka producer helper and topic constants aligned with backend.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"""Kafka helpers aligned with backend topics (Python side / batch jobs)."""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json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import os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from typing import Any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try: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from kafka import KafkaProducer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except ImportError: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KafkaProducer = None  # type: ignore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TOPICS =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"BOOKING_CREATED": "booking.created",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"BOOKING_UPDATED": "booking.updated",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"BOOKING_CANCELLED": "booking.cancelled",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"BOOKING_MODIFIED": "booking.modified",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"SYNC_REQUESTED": "sync.requested",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"SYNC_COMPLETED": "sync.completed",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"RISK_EVALUATED": "risk.evaluated",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get_producer():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if KafkaProducer is None: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raise RuntimeError("install kafka-python: pip install kafka-python")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brokers = os.environ.get("KAFKA_BROKERS", "127.0.0.1:9092")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return KafkaProducer(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bootstrap_servers=[b.strip() for b in brokers.split(",")],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value_serializer=lambda v: json.dumps(v).encode("utf-8"),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def send_event(topic: str, payload: dict[str, Any]) -&gt; None: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 = get_producer()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p.send(topic, payload)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p.flush()</w:t>
      </w:r>
    </w:p>
    <w:p>
      <w:r>
        <w:br w:type="page"/>
      </w:r>
    </w:p>
    <w:p>
      <w:pPr>
        <w:pStyle w:val="Heading1"/>
      </w:pPr>
      <w:r>
        <w:t>streaming → requirements.txt</w:t>
      </w:r>
    </w:p>
    <w:p>
      <w:pPr>
        <w:spacing w:after="120"/>
      </w:pPr>
      <w:r>
        <w:t>kafka-python for streaming helpers.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kafka-python&gt;=2.0.0</w:t>
      </w:r>
    </w:p>
    <w:p>
      <w:r>
        <w:br w:type="page"/>
      </w:r>
    </w:p>
    <w:p>
      <w:pPr>
        <w:pStyle w:val="Heading1"/>
      </w:pPr>
      <w:r>
        <w:t>data → schemas → booking_record.json</w:t>
      </w:r>
    </w:p>
    <w:p>
      <w:pPr>
        <w:spacing w:after="120"/>
      </w:pPr>
      <w:r>
        <w:t>JSON Schema sample for booking records.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"$schema": "http://json-schema.org/draft-07/schema#",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"title": "BookingRecord",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"type": "object",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"required": ["listingId", "startDate", "endDate", "idempotencyKey"],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"properties":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"listingId": { "type": "string"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"guestId": { "type": "string"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"platform": { "type": "string"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"startDate": { "type": "string", "format": "date"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"endDate": { "type": "string", "format": "date"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"status": {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"type": "string",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"enum": ["pending", "confirmed", "cancelled"]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"price": { "type": "number"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"currency": { "type": "string", "default": "USD"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"idempotencyKey": { "type": "string" },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"version": { "type": "integer", "minimum": 1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}</w:t>
      </w:r>
    </w:p>
    <w:p>
      <w:r>
        <w:br w:type="page"/>
      </w:r>
    </w:p>
    <w:p>
      <w:pPr>
        <w:pStyle w:val="Heading1"/>
      </w:pPr>
      <w:r>
        <w:t>infra → k8s → backend-deployment.yaml</w:t>
      </w:r>
    </w:p>
    <w:p>
      <w:pPr>
        <w:spacing w:after="120"/>
      </w:pPr>
      <w:r>
        <w:t>Example Kubernetes Deployment + Service for backend.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apiVersion: apps/v1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kind: Deployment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metadata: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name: swyft-backend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spec: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replicas: 2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selector: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matchLabels: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app: swyft-backend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template: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metadata: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labels: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app: swyft-backend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spec: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containers: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- name: backend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image: swyft-backend:latest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- containerPort: 3000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env: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- name: MONGODB_URI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value: mongodb://mongo:27017/swyftbooking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- name: REDIS_URL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value: redis://redis:6379/0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- name: KAFKA_BROKERS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value: kafka:9092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- name: AI_SERVICES_URL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value: http://swyft-ai-services:8000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---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apiVersion: v1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kind: Service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metadata: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name: backend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spec: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selector: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app: swyft-backend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- port: 3000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targetPort: 3000</w:t>
      </w:r>
    </w:p>
    <w:p>
      <w:r>
        <w:br w:type="page"/>
      </w:r>
    </w:p>
    <w:p>
      <w:pPr>
        <w:pStyle w:val="Heading1"/>
      </w:pPr>
      <w:r>
        <w:t>infra → k8s → ai-services-deployment.yaml</w:t>
      </w:r>
    </w:p>
    <w:p>
      <w:pPr>
        <w:spacing w:after="120"/>
      </w:pPr>
      <w:r>
        <w:t>Example Deployment + Service for AI microservice.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apiVersion: apps/v1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kind: Deployment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metadata: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name: swyft-ai-services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spec: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replicas: 3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selector: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matchLabels: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app: swyft-ai-services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template: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metadata: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labels: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app: swyft-ai-services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spec: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containers: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- name: ai-services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image: swyft-ai-services:latest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- containerPort: 8000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env: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- name: REDIS_URL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  value: redis://redis:6379/0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---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apiVersion: v1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kind: Service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metadata: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name: swyft-ai-services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spec: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selector: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app: swyft-ai-services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- port: 8000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targetPort: 8000</w:t>
      </w:r>
    </w:p>
    <w:p>
      <w:r>
        <w:br w:type="page"/>
      </w:r>
    </w:p>
    <w:p>
      <w:pPr>
        <w:pStyle w:val="Heading1"/>
      </w:pPr>
      <w:r>
        <w:t>infra → k8s → frontend-deployment.yaml</w:t>
      </w:r>
    </w:p>
    <w:p>
      <w:pPr>
        <w:spacing w:after="120"/>
      </w:pPr>
      <w:r>
        <w:t>Example Deployment + Service for static frontend.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apiVersion: apps/v1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kind: Deployment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metadata: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name: swyft-frontend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spec: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replicas: 2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selector: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matchLabels: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app: swyft-frontend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template: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metadata: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labels: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app: swyft-frontend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spec: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containers: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- name: frontend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image: swyft-frontend:latest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      - containerPort: 80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---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apiVersion: v1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kind: Service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metadata: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name: frontend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spec: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selector: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app: swyft-frontend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ports: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- port: 80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 xml:space="preserve">      targetPort: 80</w:t>
      </w:r>
    </w:p>
    <w:p>
      <w:r>
        <w:br w:type="page"/>
      </w:r>
    </w:p>
    <w:p>
      <w:pPr>
        <w:pStyle w:val="Heading1"/>
      </w:pPr>
      <w:r>
        <w:t>.gitignore</w:t>
      </w:r>
    </w:p>
    <w:p>
      <w:pPr>
        <w:spacing w:after="120"/>
      </w:pPr>
      <w:r>
        <w:t>Ignore patterns for node_modules, dist, env files, Python cache.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node_modules/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dist/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.env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.env.local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__pycache__/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*.pyc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.pytest_cache/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.venv/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*.log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coverage/</w:t>
      </w:r>
    </w:p>
    <w:p>
      <w:pPr>
        <w:spacing w:after="0" w:line="240" w:lineRule="auto"/>
      </w:pPr>
      <w:r>
        <w:rPr>
          <w:rFonts w:ascii="Consolas" w:hAnsi="Consolas" w:eastAsia="Consolas"/>
          <w:color w:val="1E1E1E"/>
          <w:sz w:val="16"/>
        </w:rPr>
        <w:t>.DS_Store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