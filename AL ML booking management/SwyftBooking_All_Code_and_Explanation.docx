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SwyftBooking — Full Code + Explanation</w:t>
      </w:r>
    </w:p>
    <w:p>
      <w:r>
        <w:t>This document contains (a) an explanation of the applied hardening changes and (b) a full listing of the project code (excluding node_modules and other generated/binary artifacts).</w:t>
      </w:r>
    </w:p>
    <w:p>
      <w:pPr>
        <w:pStyle w:val="Heading1"/>
      </w:pPr>
      <w:r>
        <w:t>Explanation of Changes Applied</w:t>
      </w:r>
    </w:p>
    <w:p>
      <w:pPr>
        <w:pStyle w:val="ListBullet"/>
      </w:pPr>
      <w:r>
        <w:t>AI resilience</w:t>
      </w:r>
    </w:p>
    <w:p>
      <w:pPr>
        <w:pStyle w:val="ListBullet2"/>
      </w:pPr>
      <w:r>
        <w:t>Added AI request timeout + retry with deterministic fallbacks so the booking flow never fails if the AI service is slow/down.</w:t>
      </w:r>
    </w:p>
    <w:p>
      <w:pPr>
        <w:pStyle w:val="ListBullet2"/>
      </w:pPr>
      <w:r>
        <w:t>Decision flow now uses safe AI calls; sync interval call uses safe fallback as well.</w:t>
      </w:r>
    </w:p>
    <w:p>
      <w:pPr>
        <w:pStyle w:val="ListBullet2"/>
      </w:pPr>
      <w:r>
        <w:t>Files: backend/src/ai/ai-client.service.ts, backend/src/decision/decision-engine.service.ts, backend/src/booking/booking.service.ts</w:t>
      </w:r>
    </w:p>
    <w:p>
      <w:pPr>
        <w:pStyle w:val="ListBullet"/>
      </w:pPr>
      <w:r>
        <w:t>Database performance (availability conflict)</w:t>
      </w:r>
    </w:p>
    <w:p>
      <w:pPr>
        <w:pStyle w:val="ListBullet2"/>
      </w:pPr>
      <w:r>
        <w:t>Replaced linear cursor scan with indexed overlap query.</w:t>
      </w:r>
    </w:p>
    <w:p>
      <w:pPr>
        <w:pStyle w:val="ListBullet2"/>
      </w:pPr>
      <w:r>
        <w:t>Added Mongo index on (listingId, startDate, endDate, status).</w:t>
      </w:r>
    </w:p>
    <w:p>
      <w:pPr>
        <w:pStyle w:val="ListBullet2"/>
      </w:pPr>
      <w:r>
        <w:t>Files: backend/src/availability/availability.service.ts, backend/src/booking/schemas/booking.schema.ts</w:t>
      </w:r>
    </w:p>
    <w:p>
      <w:pPr>
        <w:pStyle w:val="ListBullet"/>
      </w:pPr>
      <w:r>
        <w:t>Kafka: consumers + retry/DLQ</w:t>
      </w:r>
    </w:p>
    <w:p>
      <w:pPr>
        <w:pStyle w:val="ListBullet2"/>
      </w:pPr>
      <w:r>
        <w:t>Added Kafka consumer service (event-driven behavior) and retry+DLQ topics booking.retry and booking.dlq.</w:t>
      </w:r>
    </w:p>
    <w:p>
      <w:pPr>
        <w:pStyle w:val="ListBullet2"/>
      </w:pPr>
      <w:r>
        <w:t>Added basic idempotency per topic/eventId using Redis keys.</w:t>
      </w:r>
    </w:p>
    <w:p>
      <w:pPr>
        <w:pStyle w:val="ListBullet2"/>
      </w:pPr>
      <w:r>
        <w:t>Files: backend/src/kafka/kafka-consumer.service.ts, backend/src/kafka/topics.ts, backend/src/kafka/kafka.module.ts</w:t>
      </w:r>
    </w:p>
    <w:p>
      <w:pPr>
        <w:pStyle w:val="ListBullet"/>
      </w:pPr>
      <w:r>
        <w:t>Health endpoints</w:t>
      </w:r>
    </w:p>
    <w:p>
      <w:pPr>
        <w:pStyle w:val="ListBullet2"/>
      </w:pPr>
      <w:r>
        <w:t>Added /ai-health and /kafka-health endpoints.</w:t>
      </w:r>
    </w:p>
    <w:p>
      <w:pPr>
        <w:pStyle w:val="ListBullet2"/>
      </w:pPr>
      <w:r>
        <w:t>Files: backend/src/app.controller.ts, backend/src/kafka/kafka.service.ts</w:t>
      </w:r>
    </w:p>
    <w:p>
      <w:pPr>
        <w:pStyle w:val="ListBullet"/>
      </w:pPr>
      <w:r>
        <w:t>Locking hardening</w:t>
      </w:r>
    </w:p>
    <w:p>
      <w:pPr>
        <w:pStyle w:val="ListBullet2"/>
      </w:pPr>
      <w:r>
        <w:t>Introduced Redlock-based locking (with a dev-memory fallback).</w:t>
      </w:r>
    </w:p>
    <w:p>
      <w:pPr>
        <w:pStyle w:val="ListBullet2"/>
      </w:pPr>
      <w:r>
        <w:t>Files: backend/src/lock/lock.service.ts, backend/package.json</w:t>
      </w:r>
    </w:p>
    <w:p>
      <w:pPr>
        <w:pStyle w:val="Heading1"/>
      </w:pPr>
      <w:r>
        <w:t>Full Source Code Listing</w:t>
      </w:r>
    </w:p>
    <w:p>
      <w:r>
        <w:t>Included: backend/, frontend/ (source), ai-services/, ml/, streaming/, infra/, scripts/, and root config files. Excluded: node_modules/, generated outputs, and binary files (docx/zip/images).</w:t>
      </w:r>
    </w:p>
    <w:p>
      <w:pPr>
        <w:pStyle w:val="Heading2"/>
      </w:pPr>
      <w:r>
        <w:t>.gitignore</w:t>
      </w:r>
    </w:p>
    <w:p>
      <w:r>
        <w:t>Path: .gitignore | Characters: 103</w:t>
      </w:r>
    </w:p>
    <w:p>
      <w:pPr>
        <w:pStyle w:val="CodeBlock"/>
      </w:pPr>
      <w:r>
        <w:t>node_modules/</w:t>
      </w:r>
    </w:p>
    <w:p>
      <w:pPr>
        <w:pStyle w:val="CodeBlock"/>
      </w:pPr>
      <w:r>
        <w:t>dist/</w:t>
      </w:r>
    </w:p>
    <w:p>
      <w:pPr>
        <w:pStyle w:val="CodeBlock"/>
      </w:pPr>
      <w:r>
        <w:t>.env</w:t>
      </w:r>
    </w:p>
    <w:p>
      <w:pPr>
        <w:pStyle w:val="CodeBlock"/>
      </w:pPr>
      <w:r>
        <w:t>.env.local</w:t>
      </w:r>
    </w:p>
    <w:p>
      <w:pPr>
        <w:pStyle w:val="CodeBlock"/>
      </w:pPr>
      <w:r>
        <w:t>__pycache__/</w:t>
      </w:r>
    </w:p>
    <w:p>
      <w:pPr>
        <w:pStyle w:val="CodeBlock"/>
      </w:pPr>
      <w:r>
        <w:t>*.pyc</w:t>
      </w:r>
    </w:p>
    <w:p>
      <w:pPr>
        <w:pStyle w:val="CodeBlock"/>
      </w:pPr>
      <w:r>
        <w:t>.pytest_cache/</w:t>
      </w:r>
    </w:p>
    <w:p>
      <w:pPr>
        <w:pStyle w:val="CodeBlock"/>
      </w:pPr>
      <w:r>
        <w:t>.venv/</w:t>
      </w:r>
    </w:p>
    <w:p>
      <w:pPr>
        <w:pStyle w:val="CodeBlock"/>
      </w:pPr>
      <w:r>
        <w:t>*.log</w:t>
      </w:r>
    </w:p>
    <w:p>
      <w:pPr>
        <w:pStyle w:val="CodeBlock"/>
      </w:pPr>
      <w:r>
        <w:t>coverage/</w:t>
      </w:r>
    </w:p>
    <w:p>
      <w:pPr>
        <w:pStyle w:val="CodeBlock"/>
      </w:pPr>
      <w:r>
        <w:t>.DS_Store</w:t>
      </w:r>
    </w:p>
    <w:p>
      <w:pPr>
        <w:pStyle w:val="Heading2"/>
      </w:pPr>
      <w:r>
        <w:t>ai-services\Dockerfile</w:t>
      </w:r>
    </w:p>
    <w:p>
      <w:r>
        <w:t>Path: ai-services\Dockerfile | Characters: 221</w:t>
      </w:r>
    </w:p>
    <w:p>
      <w:pPr>
        <w:pStyle w:val="CodeBlock"/>
      </w:pPr>
      <w:r>
        <w:t>FROM python:3.11-slim</w:t>
      </w:r>
    </w:p>
    <w:p>
      <w:pPr>
        <w:pStyle w:val="CodeBlock"/>
      </w:pPr>
      <w:r>
        <w:t>WORKDIR /app</w:t>
      </w:r>
    </w:p>
    <w:p>
      <w:pPr>
        <w:pStyle w:val="CodeBlock"/>
      </w:pPr>
      <w:r>
        <w:t>COPY requirements.txt .</w:t>
      </w:r>
    </w:p>
    <w:p>
      <w:pPr>
        <w:pStyle w:val="CodeBlock"/>
      </w:pPr>
      <w:r>
        <w:t>RUN pip install --no-cache-dir -r requirements.txt</w:t>
      </w:r>
    </w:p>
    <w:p>
      <w:pPr>
        <w:pStyle w:val="CodeBlock"/>
      </w:pPr>
      <w:r>
        <w:t>COPY . .</w:t>
      </w:r>
    </w:p>
    <w:p>
      <w:pPr>
        <w:pStyle w:val="CodeBlock"/>
      </w:pPr>
      <w:r>
        <w:t>ENV PYTHONUNBUFFERED=1</w:t>
      </w:r>
    </w:p>
    <w:p>
      <w:pPr>
        <w:pStyle w:val="CodeBlock"/>
      </w:pPr>
      <w:r>
        <w:t>EXPOSE 8000</w:t>
      </w:r>
    </w:p>
    <w:p>
      <w:pPr>
        <w:pStyle w:val="CodeBlock"/>
      </w:pPr>
      <w:r>
        <w:t>CMD ["uvicorn", "main:app", "--host", "0.0.0.0", "--port", "8000"]</w:t>
      </w:r>
    </w:p>
    <w:p>
      <w:pPr>
        <w:pStyle w:val="Heading2"/>
      </w:pPr>
      <w:r>
        <w:t>ai-services\main.py</w:t>
      </w:r>
    </w:p>
    <w:p>
      <w:r>
        <w:t>Path: ai-services\main.py | Characters: 6,090</w:t>
      </w:r>
    </w:p>
    <w:p>
      <w:pPr>
        <w:pStyle w:val="CodeBlock"/>
      </w:pPr>
      <w:r>
        <w:t>"""SwyftBooking AI layer: risk, availability probability, sync interval, demand."""</w:t>
      </w:r>
    </w:p>
    <w:p>
      <w:pPr>
        <w:pStyle w:val="CodeBlock"/>
      </w:pPr>
      <w:r>
        <w:t>from __future__ import annotations</w:t>
      </w:r>
    </w:p>
    <w:p>
      <w:pPr>
        <w:pStyle w:val="CodeBlock"/>
      </w:pPr>
    </w:p>
    <w:p>
      <w:pPr>
        <w:pStyle w:val="CodeBlock"/>
      </w:pPr>
      <w:r>
        <w:t>import math</w:t>
      </w:r>
    </w:p>
    <w:p>
      <w:pPr>
        <w:pStyle w:val="CodeBlock"/>
      </w:pPr>
      <w:r>
        <w:t>import os</w:t>
      </w:r>
    </w:p>
    <w:p>
      <w:pPr>
        <w:pStyle w:val="CodeBlock"/>
      </w:pPr>
      <w:r>
        <w:t>from pathlib import Path</w:t>
      </w:r>
    </w:p>
    <w:p>
      <w:pPr>
        <w:pStyle w:val="CodeBlock"/>
      </w:pPr>
    </w:p>
    <w:p>
      <w:pPr>
        <w:pStyle w:val="CodeBlock"/>
      </w:pPr>
      <w:r>
        <w:t>import joblib</w:t>
      </w:r>
    </w:p>
    <w:p>
      <w:pPr>
        <w:pStyle w:val="CodeBlock"/>
      </w:pPr>
      <w:r>
        <w:t>import numpy as np</w:t>
      </w:r>
    </w:p>
    <w:p>
      <w:pPr>
        <w:pStyle w:val="CodeBlock"/>
      </w:pPr>
      <w:r>
        <w:t>from fastapi import FastAPI</w:t>
      </w:r>
    </w:p>
    <w:p>
      <w:pPr>
        <w:pStyle w:val="CodeBlock"/>
      </w:pPr>
      <w:r>
        <w:t>from pydantic import BaseModel, Field</w:t>
      </w:r>
    </w:p>
    <w:p>
      <w:pPr>
        <w:pStyle w:val="CodeBlock"/>
      </w:pPr>
    </w:p>
    <w:p>
      <w:pPr>
        <w:pStyle w:val="CodeBlock"/>
      </w:pPr>
      <w:r>
        <w:t>MODEL_DIR = Path(__file__).resolve().parent / "models"</w:t>
      </w:r>
    </w:p>
    <w:p>
      <w:pPr>
        <w:pStyle w:val="CodeBlock"/>
      </w:pPr>
      <w:r>
        <w:t>RISK_MODEL_PATH = MODEL_DIR / "risk_model.pkl"</w:t>
      </w:r>
    </w:p>
    <w:p>
      <w:pPr>
        <w:pStyle w:val="CodeBlock"/>
      </w:pPr>
    </w:p>
    <w:p>
      <w:pPr>
        <w:pStyle w:val="CodeBlock"/>
      </w:pPr>
    </w:p>
    <w:p>
      <w:pPr>
        <w:pStyle w:val="CodeBlock"/>
      </w:pPr>
      <w:r>
        <w:t>class RiskScoreRequest(BaseModel):</w:t>
      </w:r>
    </w:p>
    <w:p>
      <w:pPr>
        <w:pStyle w:val="CodeBlock"/>
      </w:pPr>
      <w:r>
        <w:t xml:space="preserve">    listing_id: str</w:t>
      </w:r>
    </w:p>
    <w:p>
      <w:pPr>
        <w:pStyle w:val="CodeBlock"/>
      </w:pPr>
      <w:r>
        <w:t xml:space="preserve">    platform: str = "generic"</w:t>
      </w:r>
    </w:p>
    <w:p>
      <w:pPr>
        <w:pStyle w:val="CodeBlock"/>
      </w:pPr>
      <w:r>
        <w:t xml:space="preserve">    time_to_sync: float = Field(ge=0, default=2.0)</w:t>
      </w:r>
    </w:p>
    <w:p>
      <w:pPr>
        <w:pStyle w:val="CodeBlock"/>
      </w:pPr>
      <w:r>
        <w:t xml:space="preserve">    platform_latency: float = Field(ge=0, default=1.0)</w:t>
      </w:r>
    </w:p>
    <w:p>
      <w:pPr>
        <w:pStyle w:val="CodeBlock"/>
      </w:pPr>
      <w:r>
        <w:t xml:space="preserve">    demand_score: float = Field(ge=0, le=1, default=0.5)</w:t>
      </w:r>
    </w:p>
    <w:p>
      <w:pPr>
        <w:pStyle w:val="CodeBlock"/>
      </w:pPr>
      <w:r>
        <w:t xml:space="preserve">    concurrent_requests: int = Field(ge=0, default=0)</w:t>
      </w:r>
    </w:p>
    <w:p>
      <w:pPr>
        <w:pStyle w:val="CodeBlock"/>
      </w:pPr>
      <w:r>
        <w:t xml:space="preserve">    platform_reliability: float = Field(ge=0, le=1, default=0.9)</w:t>
      </w:r>
    </w:p>
    <w:p>
      <w:pPr>
        <w:pStyle w:val="CodeBlock"/>
      </w:pPr>
    </w:p>
    <w:p>
      <w:pPr>
        <w:pStyle w:val="CodeBlock"/>
      </w:pPr>
    </w:p>
    <w:p>
      <w:pPr>
        <w:pStyle w:val="CodeBlock"/>
      </w:pPr>
      <w:r>
        <w:t>class RiskScoreResponse(BaseModel):</w:t>
      </w:r>
    </w:p>
    <w:p>
      <w:pPr>
        <w:pStyle w:val="CodeBlock"/>
      </w:pPr>
      <w:r>
        <w:t xml:space="preserve">    risk_score: float</w:t>
      </w:r>
    </w:p>
    <w:p>
      <w:pPr>
        <w:pStyle w:val="CodeBlock"/>
      </w:pPr>
      <w:r>
        <w:t xml:space="preserve">    action: str</w:t>
      </w:r>
    </w:p>
    <w:p>
      <w:pPr>
        <w:pStyle w:val="CodeBlock"/>
      </w:pPr>
      <w:r>
        <w:t xml:space="preserve">    lock_duration_sec: int</w:t>
      </w:r>
    </w:p>
    <w:p>
      <w:pPr>
        <w:pStyle w:val="CodeBlock"/>
      </w:pPr>
    </w:p>
    <w:p>
      <w:pPr>
        <w:pStyle w:val="CodeBlock"/>
      </w:pPr>
    </w:p>
    <w:p>
      <w:pPr>
        <w:pStyle w:val="CodeBlock"/>
      </w:pPr>
      <w:r>
        <w:t>class AvailabilityProbRequest(BaseModel):</w:t>
      </w:r>
    </w:p>
    <w:p>
      <w:pPr>
        <w:pStyle w:val="CodeBlock"/>
      </w:pPr>
      <w:r>
        <w:t xml:space="preserve">    listing_id: str</w:t>
      </w:r>
    </w:p>
    <w:p>
      <w:pPr>
        <w:pStyle w:val="CodeBlock"/>
      </w:pPr>
      <w:r>
        <w:t xml:space="preserve">    last_sync_seconds_ago: float = 60.0</w:t>
      </w:r>
    </w:p>
    <w:p>
      <w:pPr>
        <w:pStyle w:val="CodeBlock"/>
      </w:pPr>
      <w:r>
        <w:t xml:space="preserve">    platform_latency: float = 1.0</w:t>
      </w:r>
    </w:p>
    <w:p>
      <w:pPr>
        <w:pStyle w:val="CodeBlock"/>
      </w:pPr>
      <w:r>
        <w:t xml:space="preserve">    api_success_rate: float = 0.95</w:t>
      </w:r>
    </w:p>
    <w:p>
      <w:pPr>
        <w:pStyle w:val="CodeBlock"/>
      </w:pPr>
      <w:r>
        <w:t xml:space="preserve">    booking_frequency: float = 0.3</w:t>
      </w:r>
    </w:p>
    <w:p>
      <w:pPr>
        <w:pStyle w:val="CodeBlock"/>
      </w:pPr>
      <w:r>
        <w:t xml:space="preserve">    listing_popularity: float = 0.5</w:t>
      </w:r>
    </w:p>
    <w:p>
      <w:pPr>
        <w:pStyle w:val="CodeBlock"/>
      </w:pPr>
      <w:r>
        <w:t xml:space="preserve">    traffic_spike: float = 0.0</w:t>
      </w:r>
    </w:p>
    <w:p>
      <w:pPr>
        <w:pStyle w:val="CodeBlock"/>
      </w:pPr>
    </w:p>
    <w:p>
      <w:pPr>
        <w:pStyle w:val="CodeBlock"/>
      </w:pPr>
    </w:p>
    <w:p>
      <w:pPr>
        <w:pStyle w:val="CodeBlock"/>
      </w:pPr>
      <w:r>
        <w:t>class AvailabilityProbResponse(BaseModel):</w:t>
      </w:r>
    </w:p>
    <w:p>
      <w:pPr>
        <w:pStyle w:val="CodeBlock"/>
      </w:pPr>
      <w:r>
        <w:t xml:space="preserve">    availability_probability: float</w:t>
      </w:r>
    </w:p>
    <w:p>
      <w:pPr>
        <w:pStyle w:val="CodeBlock"/>
      </w:pPr>
      <w:r>
        <w:t xml:space="preserve">    block_temporarily: bool</w:t>
      </w:r>
    </w:p>
    <w:p>
      <w:pPr>
        <w:pStyle w:val="CodeBlock"/>
      </w:pPr>
      <w:r>
        <w:t xml:space="preserve">    trigger_priority_sync: bool</w:t>
      </w:r>
    </w:p>
    <w:p>
      <w:pPr>
        <w:pStyle w:val="CodeBlock"/>
      </w:pPr>
    </w:p>
    <w:p>
      <w:pPr>
        <w:pStyle w:val="CodeBlock"/>
      </w:pPr>
    </w:p>
    <w:p>
      <w:pPr>
        <w:pStyle w:val="CodeBlock"/>
      </w:pPr>
      <w:r>
        <w:t>class SyncIntervalRequest(BaseModel):</w:t>
      </w:r>
    </w:p>
    <w:p>
      <w:pPr>
        <w:pStyle w:val="CodeBlock"/>
      </w:pPr>
      <w:r>
        <w:t xml:space="preserve">    demand_score: float = Field(ge=0, le=1, default=0.5)</w:t>
      </w:r>
    </w:p>
    <w:p>
      <w:pPr>
        <w:pStyle w:val="CodeBlock"/>
      </w:pPr>
      <w:r>
        <w:t xml:space="preserve">    risk_score: float = Field(ge=0, le=1, default=0.3)</w:t>
      </w:r>
    </w:p>
    <w:p>
      <w:pPr>
        <w:pStyle w:val="CodeBlock"/>
      </w:pPr>
      <w:r>
        <w:t xml:space="preserve">    platform_reliability: float = Field(ge=0, le=1, default=0.9)</w:t>
      </w:r>
    </w:p>
    <w:p>
      <w:pPr>
        <w:pStyle w:val="CodeBlock"/>
      </w:pPr>
      <w:r>
        <w:t xml:space="preserve">    traffic_volume: float = Field(ge=0, default=1.0)</w:t>
      </w:r>
    </w:p>
    <w:p>
      <w:pPr>
        <w:pStyle w:val="CodeBlock"/>
      </w:pPr>
    </w:p>
    <w:p>
      <w:pPr>
        <w:pStyle w:val="CodeBlock"/>
      </w:pPr>
    </w:p>
    <w:p>
      <w:pPr>
        <w:pStyle w:val="CodeBlock"/>
      </w:pPr>
      <w:r>
        <w:t>class SyncIntervalResponse(BaseModel):</w:t>
      </w:r>
    </w:p>
    <w:p>
      <w:pPr>
        <w:pStyle w:val="CodeBlock"/>
      </w:pPr>
      <w:r>
        <w:t xml:space="preserve">    sync_interval_seconds: float</w:t>
      </w:r>
    </w:p>
    <w:p>
      <w:pPr>
        <w:pStyle w:val="CodeBlock"/>
      </w:pPr>
    </w:p>
    <w:p>
      <w:pPr>
        <w:pStyle w:val="CodeBlock"/>
      </w:pPr>
    </w:p>
    <w:p>
      <w:pPr>
        <w:pStyle w:val="CodeBlock"/>
      </w:pPr>
      <w:r>
        <w:t>class DemandForecastRequest(BaseModel):</w:t>
      </w:r>
    </w:p>
    <w:p>
      <w:pPr>
        <w:pStyle w:val="CodeBlock"/>
      </w:pPr>
      <w:r>
        <w:t xml:space="preserve">    listing_id: str</w:t>
      </w:r>
    </w:p>
    <w:p>
      <w:pPr>
        <w:pStyle w:val="CodeBlock"/>
      </w:pPr>
      <w:r>
        <w:t xml:space="preserve">    hour_of_day: int = Field(ge=0, le=23, default=12)</w:t>
      </w:r>
    </w:p>
    <w:p>
      <w:pPr>
        <w:pStyle w:val="CodeBlock"/>
      </w:pPr>
      <w:r>
        <w:t xml:space="preserve">    seasonality: float = Field(ge=0, le=1, default=0.5)</w:t>
      </w:r>
    </w:p>
    <w:p>
      <w:pPr>
        <w:pStyle w:val="CodeBlock"/>
      </w:pPr>
      <w:r>
        <w:t xml:space="preserve">    traffic: float = Field(ge=0, default=1.0)</w:t>
      </w:r>
    </w:p>
    <w:p>
      <w:pPr>
        <w:pStyle w:val="CodeBlock"/>
      </w:pPr>
    </w:p>
    <w:p>
      <w:pPr>
        <w:pStyle w:val="CodeBlock"/>
      </w:pPr>
    </w:p>
    <w:p>
      <w:pPr>
        <w:pStyle w:val="CodeBlock"/>
      </w:pPr>
      <w:r>
        <w:t>class DemandForecastResponse(BaseModel):</w:t>
      </w:r>
    </w:p>
    <w:p>
      <w:pPr>
        <w:pStyle w:val="CodeBlock"/>
      </w:pPr>
      <w:r>
        <w:t xml:space="preserve">    demand_score: float</w:t>
      </w:r>
    </w:p>
    <w:p>
      <w:pPr>
        <w:pStyle w:val="CodeBlock"/>
      </w:pPr>
    </w:p>
    <w:p>
      <w:pPr>
        <w:pStyle w:val="CodeBlock"/>
      </w:pPr>
    </w:p>
    <w:p>
      <w:pPr>
        <w:pStyle w:val="CodeBlock"/>
      </w:pPr>
      <w:r>
        <w:t>def _load_risk_model():</w:t>
      </w:r>
    </w:p>
    <w:p>
      <w:pPr>
        <w:pStyle w:val="CodeBlock"/>
      </w:pPr>
      <w:r>
        <w:t xml:space="preserve">    if RISK_MODEL_PATH.exists():</w:t>
      </w:r>
    </w:p>
    <w:p>
      <w:pPr>
        <w:pStyle w:val="CodeBlock"/>
      </w:pPr>
      <w:r>
        <w:t xml:space="preserve">        return joblib.load(RISK_MODEL_PATH)</w:t>
      </w:r>
    </w:p>
    <w:p>
      <w:pPr>
        <w:pStyle w:val="CodeBlock"/>
      </w:pPr>
      <w:r>
        <w:t xml:space="preserve">    return None</w:t>
      </w:r>
    </w:p>
    <w:p>
      <w:pPr>
        <w:pStyle w:val="CodeBlock"/>
      </w:pPr>
    </w:p>
    <w:p>
      <w:pPr>
        <w:pStyle w:val="CodeBlock"/>
      </w:pPr>
    </w:p>
    <w:p>
      <w:pPr>
        <w:pStyle w:val="CodeBlock"/>
      </w:pPr>
      <w:r>
        <w:t>def _risk_features(req: RiskScoreRequest) -&gt; np.ndarray:</w:t>
      </w:r>
    </w:p>
    <w:p>
      <w:pPr>
        <w:pStyle w:val="CodeBlock"/>
      </w:pPr>
      <w:r>
        <w:t xml:space="preserve">    return np.array(</w:t>
      </w:r>
    </w:p>
    <w:p>
      <w:pPr>
        <w:pStyle w:val="CodeBlock"/>
      </w:pPr>
      <w:r>
        <w:t xml:space="preserve">        [</w:t>
      </w:r>
    </w:p>
    <w:p>
      <w:pPr>
        <w:pStyle w:val="CodeBlock"/>
      </w:pPr>
      <w:r>
        <w:t xml:space="preserve">            [</w:t>
      </w:r>
    </w:p>
    <w:p>
      <w:pPr>
        <w:pStyle w:val="CodeBlock"/>
      </w:pPr>
      <w:r>
        <w:t xml:space="preserve">                req.time_to_sync,</w:t>
      </w:r>
    </w:p>
    <w:p>
      <w:pPr>
        <w:pStyle w:val="CodeBlock"/>
      </w:pPr>
      <w:r>
        <w:t xml:space="preserve">                req.platform_latency,</w:t>
      </w:r>
    </w:p>
    <w:p>
      <w:pPr>
        <w:pStyle w:val="CodeBlock"/>
      </w:pPr>
      <w:r>
        <w:t xml:space="preserve">                req.demand_score,</w:t>
      </w:r>
    </w:p>
    <w:p>
      <w:pPr>
        <w:pStyle w:val="CodeBlock"/>
      </w:pPr>
      <w:r>
        <w:t xml:space="preserve">                float(req.concurrent_requests),</w:t>
      </w:r>
    </w:p>
    <w:p>
      <w:pPr>
        <w:pStyle w:val="CodeBlock"/>
      </w:pPr>
      <w:r>
        <w:t xml:space="preserve">                1.0 - req.platform_reliability,</w:t>
      </w:r>
    </w:p>
    <w:p>
      <w:pPr>
        <w:pStyle w:val="CodeBlock"/>
      </w:pPr>
      <w:r>
        <w:t xml:space="preserve">            ]</w:t>
      </w:r>
    </w:p>
    <w:p>
      <w:pPr>
        <w:pStyle w:val="CodeBlock"/>
      </w:pPr>
      <w:r>
        <w:t xml:space="preserve">        ],</w:t>
      </w:r>
    </w:p>
    <w:p>
      <w:pPr>
        <w:pStyle w:val="CodeBlock"/>
      </w:pPr>
      <w:r>
        <w:t xml:space="preserve">        dtype=np.float64,</w:t>
      </w:r>
    </w:p>
    <w:p>
      <w:pPr>
        <w:pStyle w:val="CodeBlock"/>
      </w:pPr>
      <w:r>
        <w:t xml:space="preserve">    )</w:t>
      </w:r>
    </w:p>
    <w:p>
      <w:pPr>
        <w:pStyle w:val="CodeBlock"/>
      </w:pPr>
    </w:p>
    <w:p>
      <w:pPr>
        <w:pStyle w:val="CodeBlock"/>
      </w:pPr>
    </w:p>
    <w:p>
      <w:pPr>
        <w:pStyle w:val="CodeBlock"/>
      </w:pPr>
      <w:r>
        <w:t>def _heuristic_risk(req: RiskScoreRequest) -&gt; float:</w:t>
      </w:r>
    </w:p>
    <w:p>
      <w:pPr>
        <w:pStyle w:val="CodeBlock"/>
      </w:pPr>
      <w:r>
        <w:t xml:space="preserve">    lat = min(req.platform_latency / 5.0, 1.0)</w:t>
      </w:r>
    </w:p>
    <w:p>
      <w:pPr>
        <w:pStyle w:val="CodeBlock"/>
      </w:pPr>
      <w:r>
        <w:t xml:space="preserve">    sync = min(req.time_to_sync / 10.0, 1.0)</w:t>
      </w:r>
    </w:p>
    <w:p>
      <w:pPr>
        <w:pStyle w:val="CodeBlock"/>
      </w:pPr>
      <w:r>
        <w:t xml:space="preserve">    demand = req.demand_score</w:t>
      </w:r>
    </w:p>
    <w:p>
      <w:pPr>
        <w:pStyle w:val="CodeBlock"/>
      </w:pPr>
      <w:r>
        <w:t xml:space="preserve">    conc = min(req.concurrent_requests / 20.0, 1.0)</w:t>
      </w:r>
    </w:p>
    <w:p>
      <w:pPr>
        <w:pStyle w:val="CodeBlock"/>
      </w:pPr>
      <w:r>
        <w:t xml:space="preserve">    rel = 1.0 - req.platform_reliability</w:t>
      </w:r>
    </w:p>
    <w:p>
      <w:pPr>
        <w:pStyle w:val="CodeBlock"/>
      </w:pPr>
      <w:r>
        <w:t xml:space="preserve">    raw = 0.25 * lat + 0.2 * sync + 0.25 * demand + 0.2 * conc + 0.1 * rel</w:t>
      </w:r>
    </w:p>
    <w:p>
      <w:pPr>
        <w:pStyle w:val="CodeBlock"/>
      </w:pPr>
      <w:r>
        <w:t xml:space="preserve">    return float(max(0.0, min(1.0, raw)))</w:t>
      </w:r>
    </w:p>
    <w:p>
      <w:pPr>
        <w:pStyle w:val="CodeBlock"/>
      </w:pPr>
    </w:p>
    <w:p>
      <w:pPr>
        <w:pStyle w:val="CodeBlock"/>
      </w:pPr>
    </w:p>
    <w:p>
      <w:pPr>
        <w:pStyle w:val="CodeBlock"/>
      </w:pPr>
      <w:r>
        <w:t>def _action_from_score(score: float) -&gt; tuple[str, int]:</w:t>
      </w:r>
    </w:p>
    <w:p>
      <w:pPr>
        <w:pStyle w:val="CodeBlock"/>
      </w:pPr>
      <w:r>
        <w:t xml:space="preserve">    if score &gt; 0.8:</w:t>
      </w:r>
    </w:p>
    <w:p>
      <w:pPr>
        <w:pStyle w:val="CodeBlock"/>
      </w:pPr>
      <w:r>
        <w:t xml:space="preserve">        return "HARD_LOCK", 60</w:t>
      </w:r>
    </w:p>
    <w:p>
      <w:pPr>
        <w:pStyle w:val="CodeBlock"/>
      </w:pPr>
      <w:r>
        <w:t xml:space="preserve">    if score &gt; 0.5:</w:t>
      </w:r>
    </w:p>
    <w:p>
      <w:pPr>
        <w:pStyle w:val="CodeBlock"/>
      </w:pPr>
      <w:r>
        <w:t xml:space="preserve">        return "SOFT_LOCK", 30</w:t>
      </w:r>
    </w:p>
    <w:p>
      <w:pPr>
        <w:pStyle w:val="CodeBlock"/>
      </w:pPr>
      <w:r>
        <w:t xml:space="preserve">    return "ALLOW", 10</w:t>
      </w:r>
    </w:p>
    <w:p>
      <w:pPr>
        <w:pStyle w:val="CodeBlock"/>
      </w:pPr>
    </w:p>
    <w:p>
      <w:pPr>
        <w:pStyle w:val="CodeBlock"/>
      </w:pPr>
    </w:p>
    <w:p>
      <w:pPr>
        <w:pStyle w:val="CodeBlock"/>
      </w:pPr>
      <w:r>
        <w:t>app = FastAPI(title="SwyftBooking AI Services", version="1.0.0")</w:t>
      </w:r>
    </w:p>
    <w:p>
      <w:pPr>
        <w:pStyle w:val="CodeBlock"/>
      </w:pPr>
      <w:r>
        <w:t>_risk_model = _load_risk_model()</w:t>
      </w:r>
    </w:p>
    <w:p>
      <w:pPr>
        <w:pStyle w:val="CodeBlock"/>
      </w:pPr>
    </w:p>
    <w:p>
      <w:pPr>
        <w:pStyle w:val="CodeBlock"/>
      </w:pPr>
    </w:p>
    <w:p>
      <w:pPr>
        <w:pStyle w:val="CodeBlock"/>
      </w:pPr>
      <w:r>
        <w:t>@app.get("/health")</w:t>
      </w:r>
    </w:p>
    <w:p>
      <w:pPr>
        <w:pStyle w:val="CodeBlock"/>
      </w:pPr>
      <w:r>
        <w:t>def health():</w:t>
      </w:r>
    </w:p>
    <w:p>
      <w:pPr>
        <w:pStyle w:val="CodeBlock"/>
      </w:pPr>
      <w:r>
        <w:t xml:space="preserve">    return {"status": "ok", "risk_model_loaded": _risk_model is not None}</w:t>
      </w:r>
    </w:p>
    <w:p>
      <w:pPr>
        <w:pStyle w:val="CodeBlock"/>
      </w:pPr>
    </w:p>
    <w:p>
      <w:pPr>
        <w:pStyle w:val="CodeBlock"/>
      </w:pPr>
    </w:p>
    <w:p>
      <w:pPr>
        <w:pStyle w:val="CodeBlock"/>
      </w:pPr>
      <w:r>
        <w:t>@app.post("/risk-score", response_model=RiskScoreResponse)</w:t>
      </w:r>
    </w:p>
    <w:p>
      <w:pPr>
        <w:pStyle w:val="CodeBlock"/>
      </w:pPr>
      <w:r>
        <w:t>def risk_score(req: RiskScoreRequest):</w:t>
      </w:r>
    </w:p>
    <w:p>
      <w:pPr>
        <w:pStyle w:val="CodeBlock"/>
      </w:pPr>
      <w:r>
        <w:t xml:space="preserve">    if _risk_model is not None:</w:t>
      </w:r>
    </w:p>
    <w:p>
      <w:pPr>
        <w:pStyle w:val="CodeBlock"/>
      </w:pPr>
      <w:r>
        <w:t xml:space="preserve">        try:</w:t>
      </w:r>
    </w:p>
    <w:p>
      <w:pPr>
        <w:pStyle w:val="CodeBlock"/>
      </w:pPr>
      <w:r>
        <w:t xml:space="preserve">            proba = _risk_model.predict_proba(_risk_features(req))[0]</w:t>
      </w:r>
    </w:p>
    <w:p>
      <w:pPr>
        <w:pStyle w:val="CodeBlock"/>
      </w:pPr>
      <w:r>
        <w:t xml:space="preserve">            score = float(proba[1] if len(proba) &gt; 1 else proba[0])</w:t>
      </w:r>
    </w:p>
    <w:p>
      <w:pPr>
        <w:pStyle w:val="CodeBlock"/>
      </w:pPr>
      <w:r>
        <w:t xml:space="preserve">        except Exception:</w:t>
      </w:r>
    </w:p>
    <w:p>
      <w:pPr>
        <w:pStyle w:val="CodeBlock"/>
      </w:pPr>
      <w:r>
        <w:t xml:space="preserve">            score = _heuristic_risk(req)</w:t>
      </w:r>
    </w:p>
    <w:p>
      <w:pPr>
        <w:pStyle w:val="CodeBlock"/>
      </w:pPr>
      <w:r>
        <w:t xml:space="preserve">    else:</w:t>
      </w:r>
    </w:p>
    <w:p>
      <w:pPr>
        <w:pStyle w:val="CodeBlock"/>
      </w:pPr>
      <w:r>
        <w:t xml:space="preserve">        score = _heuristic_risk(req)</w:t>
      </w:r>
    </w:p>
    <w:p>
      <w:pPr>
        <w:pStyle w:val="CodeBlock"/>
      </w:pPr>
      <w:r>
        <w:t xml:space="preserve">    action, lock_sec = _action_from_score(score)</w:t>
      </w:r>
    </w:p>
    <w:p>
      <w:pPr>
        <w:pStyle w:val="CodeBlock"/>
      </w:pPr>
      <w:r>
        <w:t xml:space="preserve">    lock_duration = lock_sec</w:t>
      </w:r>
    </w:p>
    <w:p>
      <w:pPr>
        <w:pStyle w:val="CodeBlock"/>
      </w:pPr>
      <w:r>
        <w:t xml:space="preserve">    if os.getenv("AI_DYNAMIC_LOCK", "1") == "1":</w:t>
      </w:r>
    </w:p>
    <w:p>
      <w:pPr>
        <w:pStyle w:val="CodeBlock"/>
      </w:pPr>
      <w:r>
        <w:t xml:space="preserve">        lock_duration = int(max(10, min(120, round(lock_sec * (0.5 + score)))))</w:t>
      </w:r>
    </w:p>
    <w:p>
      <w:pPr>
        <w:pStyle w:val="CodeBlock"/>
      </w:pPr>
      <w:r>
        <w:t xml:space="preserve">    return RiskScoreResponse(</w:t>
      </w:r>
    </w:p>
    <w:p>
      <w:pPr>
        <w:pStyle w:val="CodeBlock"/>
      </w:pPr>
      <w:r>
        <w:t xml:space="preserve">        risk_score=score, action=action, lock_duration_sec=lock_duration</w:t>
      </w:r>
    </w:p>
    <w:p>
      <w:pPr>
        <w:pStyle w:val="CodeBlock"/>
      </w:pPr>
      <w:r>
        <w:t xml:space="preserve">    )</w:t>
      </w:r>
    </w:p>
    <w:p>
      <w:pPr>
        <w:pStyle w:val="CodeBlock"/>
      </w:pPr>
    </w:p>
    <w:p>
      <w:pPr>
        <w:pStyle w:val="CodeBlock"/>
      </w:pPr>
    </w:p>
    <w:p>
      <w:pPr>
        <w:pStyle w:val="CodeBlock"/>
      </w:pPr>
      <w:r>
        <w:t>@app.post("/availability-probability", response_model=AvailabilityProbResponse)</w:t>
      </w:r>
    </w:p>
    <w:p>
      <w:pPr>
        <w:pStyle w:val="CodeBlock"/>
      </w:pPr>
      <w:r>
        <w:t>def availability_probability(req: AvailabilityProbRequest):</w:t>
      </w:r>
    </w:p>
    <w:p>
      <w:pPr>
        <w:pStyle w:val="CodeBlock"/>
      </w:pPr>
      <w:r>
        <w:t xml:space="preserve">    stale = min(req.last_sync_seconds_ago / 300.0, 1.0)</w:t>
      </w:r>
    </w:p>
    <w:p>
      <w:pPr>
        <w:pStyle w:val="CodeBlock"/>
      </w:pPr>
      <w:r>
        <w:t xml:space="preserve">    lat = min(req.platform_latency / 5.0, 1.0)</w:t>
      </w:r>
    </w:p>
    <w:p>
      <w:pPr>
        <w:pStyle w:val="CodeBlock"/>
      </w:pPr>
      <w:r>
        <w:t xml:space="preserve">    fail = 1.0 - req.api_success_rate</w:t>
      </w:r>
    </w:p>
    <w:p>
      <w:pPr>
        <w:pStyle w:val="CodeBlock"/>
      </w:pPr>
      <w:r>
        <w:t xml:space="preserve">    traffic = min(req.traffic_spike + req.listing_popularity * 0.3, 1.0)</w:t>
      </w:r>
    </w:p>
    <w:p>
      <w:pPr>
        <w:pStyle w:val="CodeBlock"/>
      </w:pPr>
      <w:r>
        <w:t xml:space="preserve">    p = 1.0 - (0.25 * stale + 0.2 * lat + 0.25 * fail + 0.15 * traffic)</w:t>
      </w:r>
    </w:p>
    <w:p>
      <w:pPr>
        <w:pStyle w:val="CodeBlock"/>
      </w:pPr>
      <w:r>
        <w:t xml:space="preserve">    p = float(max(0.05, min(0.99, p)))</w:t>
      </w:r>
    </w:p>
    <w:p>
      <w:pPr>
        <w:pStyle w:val="CodeBlock"/>
      </w:pPr>
      <w:r>
        <w:t xml:space="preserve">    block = p &lt; 0.85</w:t>
      </w:r>
    </w:p>
    <w:p>
      <w:pPr>
        <w:pStyle w:val="CodeBlock"/>
      </w:pPr>
      <w:r>
        <w:t xml:space="preserve">    return AvailabilityProbResponse(</w:t>
      </w:r>
    </w:p>
    <w:p>
      <w:pPr>
        <w:pStyle w:val="CodeBlock"/>
      </w:pPr>
      <w:r>
        <w:t xml:space="preserve">        availability_probability=p,</w:t>
      </w:r>
    </w:p>
    <w:p>
      <w:pPr>
        <w:pStyle w:val="CodeBlock"/>
      </w:pPr>
      <w:r>
        <w:t xml:space="preserve">        block_temporarily=block,</w:t>
      </w:r>
    </w:p>
    <w:p>
      <w:pPr>
        <w:pStyle w:val="CodeBlock"/>
      </w:pPr>
      <w:r>
        <w:t xml:space="preserve">        trigger_priority_sync=block or p &lt; 0.92,</w:t>
      </w:r>
    </w:p>
    <w:p>
      <w:pPr>
        <w:pStyle w:val="CodeBlock"/>
      </w:pPr>
      <w:r>
        <w:t xml:space="preserve">    )</w:t>
      </w:r>
    </w:p>
    <w:p>
      <w:pPr>
        <w:pStyle w:val="CodeBlock"/>
      </w:pPr>
    </w:p>
    <w:p>
      <w:pPr>
        <w:pStyle w:val="CodeBlock"/>
      </w:pPr>
    </w:p>
    <w:p>
      <w:pPr>
        <w:pStyle w:val="CodeBlock"/>
      </w:pPr>
      <w:r>
        <w:t>@app.post("/sync-interval", response_model=SyncIntervalResponse)</w:t>
      </w:r>
    </w:p>
    <w:p>
      <w:pPr>
        <w:pStyle w:val="CodeBlock"/>
      </w:pPr>
      <w:r>
        <w:t>def sync_interval(req: SyncIntervalRequest):</w:t>
      </w:r>
    </w:p>
    <w:p>
      <w:pPr>
        <w:pStyle w:val="CodeBlock"/>
      </w:pPr>
      <w:r>
        <w:t xml:space="preserve">    if req.demand_score &gt; 0.9:</w:t>
      </w:r>
    </w:p>
    <w:p>
      <w:pPr>
        <w:pStyle w:val="CodeBlock"/>
      </w:pPr>
      <w:r>
        <w:t xml:space="preserve">        return SyncIntervalResponse(sync_interval_seconds=1.0)</w:t>
      </w:r>
    </w:p>
    <w:p>
      <w:pPr>
        <w:pStyle w:val="CodeBlock"/>
      </w:pPr>
      <w:r>
        <w:t xml:space="preserve">    if req.risk_score &gt; 0.7:</w:t>
      </w:r>
    </w:p>
    <w:p>
      <w:pPr>
        <w:pStyle w:val="CodeBlock"/>
      </w:pPr>
      <w:r>
        <w:t xml:space="preserve">        return SyncIntervalResponse(sync_interval_seconds=3.0)</w:t>
      </w:r>
    </w:p>
    <w:p>
      <w:pPr>
        <w:pStyle w:val="CodeBlock"/>
      </w:pPr>
      <w:r>
        <w:t xml:space="preserve">    base = 120.0 * (1.1 - req.platform_reliability)</w:t>
      </w:r>
    </w:p>
    <w:p>
      <w:pPr>
        <w:pStyle w:val="CodeBlock"/>
      </w:pPr>
      <w:r>
        <w:t xml:space="preserve">    base = max(5.0, min(300.0, base))</w:t>
      </w:r>
    </w:p>
    <w:p>
      <w:pPr>
        <w:pStyle w:val="CodeBlock"/>
      </w:pPr>
      <w:r>
        <w:t xml:space="preserve">    if req.traffic_volume &gt; 2.0:</w:t>
      </w:r>
    </w:p>
    <w:p>
      <w:pPr>
        <w:pStyle w:val="CodeBlock"/>
      </w:pPr>
      <w:r>
        <w:t xml:space="preserve">        base /= 2.0</w:t>
      </w:r>
    </w:p>
    <w:p>
      <w:pPr>
        <w:pStyle w:val="CodeBlock"/>
      </w:pPr>
      <w:r>
        <w:t xml:space="preserve">    return SyncIntervalResponse(sync_interval_seconds=round(base, 2))</w:t>
      </w:r>
    </w:p>
    <w:p>
      <w:pPr>
        <w:pStyle w:val="CodeBlock"/>
      </w:pPr>
    </w:p>
    <w:p>
      <w:pPr>
        <w:pStyle w:val="CodeBlock"/>
      </w:pPr>
    </w:p>
    <w:p>
      <w:pPr>
        <w:pStyle w:val="CodeBlock"/>
      </w:pPr>
      <w:r>
        <w:t>@app.post("/demand-forecast", response_model=DemandForecastResponse)</w:t>
      </w:r>
    </w:p>
    <w:p>
      <w:pPr>
        <w:pStyle w:val="CodeBlock"/>
      </w:pPr>
      <w:r>
        <w:t>def demand_forecast(req: DemandForecastRequest):</w:t>
      </w:r>
    </w:p>
    <w:p>
      <w:pPr>
        <w:pStyle w:val="CodeBlock"/>
      </w:pPr>
      <w:r>
        <w:t xml:space="preserve">    hour_factor = 0.5 + 0.5 * math.sin((req.hour_of_day - 6) * math.pi / 12)</w:t>
      </w:r>
    </w:p>
    <w:p>
      <w:pPr>
        <w:pStyle w:val="CodeBlock"/>
      </w:pPr>
      <w:r>
        <w:t xml:space="preserve">    hour_factor = max(0.0, min(1.0, hour_factor))</w:t>
      </w:r>
    </w:p>
    <w:p>
      <w:pPr>
        <w:pStyle w:val="CodeBlock"/>
      </w:pPr>
      <w:r>
        <w:t xml:space="preserve">    demand = 0.4 * hour_factor + 0.35 * req.seasonality + 0.25 * min(req.traffic / 5.0, 1.0)</w:t>
      </w:r>
    </w:p>
    <w:p>
      <w:pPr>
        <w:pStyle w:val="CodeBlock"/>
      </w:pPr>
      <w:r>
        <w:t xml:space="preserve">    return DemandForecastResponse(demand_score=float(max(0.0, min(1.0, demand))))</w:t>
      </w:r>
    </w:p>
    <w:p>
      <w:pPr>
        <w:pStyle w:val="CodeBlock"/>
      </w:pPr>
    </w:p>
    <w:p>
      <w:pPr>
        <w:pStyle w:val="CodeBlock"/>
      </w:pPr>
    </w:p>
    <w:p>
      <w:pPr>
        <w:pStyle w:val="CodeBlock"/>
      </w:pPr>
      <w:r>
        <w:t>class PlatformReliabilityRequest(BaseModel):</w:t>
      </w:r>
    </w:p>
    <w:p>
      <w:pPr>
        <w:pStyle w:val="CodeBlock"/>
      </w:pPr>
      <w:r>
        <w:t xml:space="preserve">    api_success_rate: float = Field(ge=0, le=1, default=0.95)</w:t>
      </w:r>
    </w:p>
    <w:p>
      <w:pPr>
        <w:pStyle w:val="CodeBlock"/>
      </w:pPr>
      <w:r>
        <w:t xml:space="preserve">    average_latency_ms: float = Field(ge=0, default=200.0)</w:t>
      </w:r>
    </w:p>
    <w:p>
      <w:pPr>
        <w:pStyle w:val="CodeBlock"/>
      </w:pPr>
      <w:r>
        <w:t xml:space="preserve">    failure_rate: float = Field(ge=0, le=1, default=0.02)</w:t>
      </w:r>
    </w:p>
    <w:p>
      <w:pPr>
        <w:pStyle w:val="CodeBlock"/>
      </w:pPr>
      <w:r>
        <w:t xml:space="preserve">    timeout_rate: float = Field(ge=0, le=1, default=0.01)</w:t>
      </w:r>
    </w:p>
    <w:p>
      <w:pPr>
        <w:pStyle w:val="CodeBlock"/>
      </w:pPr>
    </w:p>
    <w:p>
      <w:pPr>
        <w:pStyle w:val="CodeBlock"/>
      </w:pPr>
    </w:p>
    <w:p>
      <w:pPr>
        <w:pStyle w:val="CodeBlock"/>
      </w:pPr>
      <w:r>
        <w:t>@app.post("/platform-reliability")</w:t>
      </w:r>
    </w:p>
    <w:p>
      <w:pPr>
        <w:pStyle w:val="CodeBlock"/>
      </w:pPr>
      <w:r>
        <w:t>def platform_reliability(req: PlatformReliabilityRequest):</w:t>
      </w:r>
    </w:p>
    <w:p>
      <w:pPr>
        <w:pStyle w:val="CodeBlock"/>
      </w:pPr>
      <w:r>
        <w:t xml:space="preserve">    lat_pen = min(req.average_latency_ms / 2000.0, 0.5)</w:t>
      </w:r>
    </w:p>
    <w:p>
      <w:pPr>
        <w:pStyle w:val="CodeBlock"/>
      </w:pPr>
      <w:r>
        <w:t xml:space="preserve">    score = (</w:t>
      </w:r>
    </w:p>
    <w:p>
      <w:pPr>
        <w:pStyle w:val="CodeBlock"/>
      </w:pPr>
      <w:r>
        <w:t xml:space="preserve">        req.api_success_rate</w:t>
      </w:r>
    </w:p>
    <w:p>
      <w:pPr>
        <w:pStyle w:val="CodeBlock"/>
      </w:pPr>
      <w:r>
        <w:t xml:space="preserve">        * (1.0 - req.failure_rate * 2)</w:t>
      </w:r>
    </w:p>
    <w:p>
      <w:pPr>
        <w:pStyle w:val="CodeBlock"/>
      </w:pPr>
      <w:r>
        <w:t xml:space="preserve">        * (1.0 - req.timeout_rate * 2)</w:t>
      </w:r>
    </w:p>
    <w:p>
      <w:pPr>
        <w:pStyle w:val="CodeBlock"/>
      </w:pPr>
      <w:r>
        <w:t xml:space="preserve">        - lat_pen</w:t>
      </w:r>
    </w:p>
    <w:p>
      <w:pPr>
        <w:pStyle w:val="CodeBlock"/>
      </w:pPr>
      <w:r>
        <w:t xml:space="preserve">    )</w:t>
      </w:r>
    </w:p>
    <w:p>
      <w:pPr>
        <w:pStyle w:val="CodeBlock"/>
      </w:pPr>
      <w:r>
        <w:t xml:space="preserve">    return {"platform_score": float(max(0.0, min(1.0, score)))}</w:t>
      </w:r>
    </w:p>
    <w:p>
      <w:pPr>
        <w:pStyle w:val="Heading2"/>
      </w:pPr>
      <w:r>
        <w:t>ai-services\models\risk_model.pkl</w:t>
      </w:r>
    </w:p>
    <w:p>
      <w:r>
        <w:t>Path: ai-services\models\risk_model.pkl | Characters: 250,054</w:t>
      </w:r>
    </w:p>
    <w:p>
      <w:pPr>
        <w:pStyle w:val="CodeBlock"/>
      </w:pPr>
      <w:r>
        <w:t>�������������lightgbm.sklearn���LGBMClassifier���)��}�(�</w:t>
      </w:r>
    </w:p>
    <w:p>
      <w:pPr>
        <w:pStyle w:val="CodeBlock"/>
      </w:pPr>
      <w:r>
        <w:t>boosting_type���gbdt��</w:t>
        <w:tab/>
        <w:t>objective�N�</w:t>
      </w:r>
    </w:p>
    <w:p>
      <w:pPr>
        <w:pStyle w:val="CodeBlock"/>
      </w:pPr>
      <w:r>
        <w:t>num_leaves�K��</w:t>
        <w:tab/>
        <w:t>max_depth�K��</w:t>
      </w:r>
    </w:p>
    <w:p>
      <w:pPr>
        <w:pStyle w:val="CodeBlock"/>
      </w:pPr>
      <w:r>
        <w:t>learning_rate�G?���������n_estimators�M����subsample_for_bin�J@</w:t>
      </w:r>
    </w:p>
    <w:p>
      <w:pPr>
        <w:pStyle w:val="CodeBlock"/>
      </w:pPr>
      <w:r>
        <w:t>����min_split_gain�G����������min_child_weight�G?PbM�����min_child_samples�K��</w:t>
        <w:tab/>
        <w:t>subsample�G?���������subsample_freq�K���colsample_bytree�G?��������</w:t>
        <w:tab/>
        <w:t>reg_alpha�G���������</w:t>
      </w:r>
    </w:p>
    <w:p>
      <w:pPr>
        <w:pStyle w:val="CodeBlock"/>
      </w:pPr>
      <w:r>
        <w:t>reg_lambda�G����������random_state�K*��n_jobs�N��importance_type���split���_Booster���lightgbm.basic���Booster���)��}�(��_handle�X�Q��tree</w:t>
      </w:r>
    </w:p>
    <w:p>
      <w:pPr>
        <w:pStyle w:val="CodeBlock"/>
      </w:pPr>
      <w:r>
        <w:t>version=v4</w:t>
      </w:r>
    </w:p>
    <w:p>
      <w:pPr>
        <w:pStyle w:val="CodeBlock"/>
      </w:pPr>
      <w:r>
        <w:t>num_class=1</w:t>
      </w:r>
    </w:p>
    <w:p>
      <w:pPr>
        <w:pStyle w:val="CodeBlock"/>
      </w:pPr>
      <w:r>
        <w:t>num_tree_per_iteration=1</w:t>
      </w:r>
    </w:p>
    <w:p>
      <w:pPr>
        <w:pStyle w:val="CodeBlock"/>
      </w:pPr>
      <w:r>
        <w:t>label_index=0</w:t>
      </w:r>
    </w:p>
    <w:p>
      <w:pPr>
        <w:pStyle w:val="CodeBlock"/>
      </w:pPr>
      <w:r>
        <w:t>max_feature_idx=4</w:t>
      </w:r>
    </w:p>
    <w:p>
      <w:pPr>
        <w:pStyle w:val="CodeBlock"/>
      </w:pPr>
      <w:r>
        <w:t>objective=binary sigmoid:1</w:t>
      </w:r>
    </w:p>
    <w:p>
      <w:pPr>
        <w:pStyle w:val="CodeBlock"/>
      </w:pPr>
      <w:r>
        <w:t>feature_names=Column_0 Column_1 Column_2 Column_3 Column_4</w:t>
      </w:r>
    </w:p>
    <w:p>
      <w:pPr>
        <w:pStyle w:val="CodeBlock"/>
      </w:pPr>
      <w:r>
        <w:t>feature_infos=[0.0064230369987372526:9.9976533691434391] [0.0025937208285276014:4.9971095461209387] [0.00031441964408696066:0.99971485106289282] [0:24] [0.00028660002704415931:0.29999310612530827]</w:t>
      </w:r>
    </w:p>
    <w:p>
      <w:pPr>
        <w:pStyle w:val="CodeBlock"/>
      </w:pPr>
      <w:r>
        <w:t>tree_sizes=3316 3355 3344 3355 3355 3358 3370 3360 3361 3370 3369 3366 3365 3373 3375 3369 3377 3377 3370 3370 3386 3365 3370 3372 3376 3378 3372 3376 3373 3366 3373 3377 3384 3373 3379 3381 3375 3371 3394 3389 3375 3408 3378 3383 3396 3395 3183 3084 2662 3386 2868 3086 2665 2987 2670 2352 3391 2978 3388 2969 2351 2875 2865 2866 2972 2459 2142 3400 2872 2564 2879 3175 3076 2550 2986 2561 2141 2775 2672 2664 2462 2357 2661 2987 2567 2557 1199 2974 1197 2352 2881 1825 1730 2342 2667 1199 2249 2670 1420 1726 2676 2770 2770 2764 2552 3084 1208 2791 1521 2871 2147 2574 2150 1831 2991 3281 2881 2147 1639 2231 2877 2360 2259 3194 2265 2554 1728 996 1412 2574 2259 1837 2676 1842 2560 2464 1521 3394 2254 2574 2268 1203 3291 2688 2157 2069 2777 1519 2470 2142 2254 1315 2040 2456 3197 1727 1211 2555 2036 2777 1201 1008 1008 1729 3404 1014 1740 1633 1836 2561 1524 1206 1844 1421 1007 1012 1103 1951 2257 1737 1842 1838 1839 1841 1208 1099 1725 2667 2154 1741 2882 2356 1834 1315 1839 1735 1317 1734 1003 2244 2664 904 1628 2144 2160 2572 3385 2454 2566 1630 1831 1835 3089 2038 1831 1834 3290 2461 3093 3182 2046 3087 3310 1198 3307 1207 1208 2367 2556 1205 2556 3288 1319 2465 1840 1204 2467 1211 1316 2161 3397 2354 2779 1314 1000 2582 1315 1834 2038 2051 1107 1405 2154 1532 2456 1944 3107 1212 2901 2356 1840 1108 2159 1729 1943 2360 1952 2462 2055 1733 2979 2993 1940 1216 3101 2553 2263 3282 3199 1219 1950 2262 1627 2889 2252 1930 3282 1936 2893 1521 2888 2359 1947 2689 1827 1740 3090 1420 3093 1108 2659 1311 1105 1411 3009 1945 1849 1110 2989 2463 2467 2251 1849 2762 1002 2359 2043 1000 1106 2785 1844 1848 1528 2566 2668 1743 1101 2262 1945 2996 2141 1631 2146 2566 2900 2580 1943 2364 3015 2671 3217 2783 1731 3092 1312 1842 999 1315 2251 3005 2049 1312 1943 2569 2265 1533 2679 1537 1641 1311 1946 3297 2155 2258 3191 2158 1527 2162 2263 2042 2669 1839 1310 3395 1632 2455 2061 1635 2153 3206 2879 2676 3417 1830 1838 1104 1319 1833 3097 2677 2251 1829 2272 3093 1848 1734 2575 1119 1118 2990</w:t>
      </w:r>
    </w:p>
    <w:p>
      <w:pPr>
        <w:pStyle w:val="CodeBlock"/>
      </w:pPr>
    </w:p>
    <w:p>
      <w:pPr>
        <w:pStyle w:val="CodeBlock"/>
      </w:pPr>
      <w:r>
        <w:t>Tree=0</w:t>
      </w:r>
    </w:p>
    <w:p>
      <w:pPr>
        <w:pStyle w:val="CodeBlock"/>
      </w:pPr>
      <w:r>
        <w:t>num_leaves=31</w:t>
      </w:r>
    </w:p>
    <w:p>
      <w:pPr>
        <w:pStyle w:val="CodeBlock"/>
      </w:pPr>
      <w:r>
        <w:t>num_cat=0</w:t>
      </w:r>
    </w:p>
    <w:p>
      <w:pPr>
        <w:pStyle w:val="CodeBlock"/>
      </w:pPr>
      <w:r>
        <w:t>split_feature=2 1 1 0 0 2 3 0 3 0 1 3 2 3 1 3 0 2 1 0 3 2 3 4 4 4 3 0 3 1</w:t>
      </w:r>
    </w:p>
    <w:p>
      <w:pPr>
        <w:pStyle w:val="CodeBlock"/>
      </w:pPr>
      <w:r>
        <w:t>split_gain=139.955 79.7229 67.5906 34.3566 28.9605 30.5254 21.6228 20.1999 18.7128 14.8255 12.5688 12.3649 11.8422 10.0868 8.38286 8.25557 7.1398 6.90611 6.7312 6.64769 6.60092 6.45336 6.25743 5.60886 4.93365 4.86292 4.57128 6.54951 4.47112 4.1133</w:t>
      </w:r>
    </w:p>
    <w:p>
      <w:pPr>
        <w:pStyle w:val="CodeBlock"/>
      </w:pPr>
      <w:r>
        <w:t>threshold=0.65782405249498266 1.5579394571071115 3.0967208568432154 6.4276674756233856 2.7577944656209081 0.48860261603631866 12.500000000000002 7.3571727070444481 16.500000000000004 3.5301721064762015 2.3729779337174475 14.500000000000002 0.4735643825145191 7.5000000000000009 4.2423531070867648 9.5000000000000018 4.4202481560478306 0.81124774846531167 2.024622564805878 7.511604487428504 13.500000000000002 0.34373688173735384 20.500000000000004 0.14472215541649824 0.17326298835295093 0.091400848711778379 6.5000000000000009 5.2157871217191731 12.500000000000002 4.0778227824289646</w:t>
      </w:r>
    </w:p>
    <w:p>
      <w:pPr>
        <w:pStyle w:val="CodeBlock"/>
      </w:pPr>
      <w:r>
        <w:t>decision_type=2 2 2 2 2 2 2 2 2 2 2 2 2 2 2 2 2 2 2 2 2 2 2 2 2 2 2 2 2 2</w:t>
      </w:r>
    </w:p>
    <w:p>
      <w:pPr>
        <w:pStyle w:val="CodeBlock"/>
      </w:pPr>
      <w:r>
        <w:t>left_child=2 7 9 6 8 13 10 26 -4 -1 -3 19 18 21 -15 -7 -12 20 -13 -11 -5 -6 -8 -21 -14 -19 -2 -28 -9 -10</w:t>
      </w:r>
    </w:p>
    <w:p>
      <w:pPr>
        <w:pStyle w:val="CodeBlock"/>
      </w:pPr>
      <w:r>
        <w:t>right_child=1 3 4 17 5 15 22 28 29 11 16 12 24 14 -16 -17 -18 25 -20 23 -22 -23 -24 -25 -26 -27 27 -29 -30 -31</w:t>
      </w:r>
    </w:p>
    <w:p>
      <w:pPr>
        <w:pStyle w:val="CodeBlock"/>
      </w:pPr>
      <w:r>
        <w:t>leaf_value=-0.82276123798971112 -0.82381667260332136 -0.81382259776372967 -0.81895361731891236 -0.71218694778682901 -0.79745402770080787 -0.72819068115569463 -0.70669312886915869 -0.74789677075168592 -0.7783516364909453 -0.81842895362546864 -0.75435572001975781 -0.80358411705352595 -0.76470785663975716 -0.75480834939004537 -0.70669312886915869 -0.65018527714454977 -0.70010054616795436 -0.6747935351536537 -0.75268789190081709 -0.76018012059591111 -0.64852328150559069 -0.73599349643006695 -0.65500128723471529 -0.8055818693872242 -0.70010054616795436 -0.62269086541832885 -0.80151237389265362 -0.74746304820555409 -0.68471785319847744 -0.71987829427156746</w:t>
      </w:r>
    </w:p>
    <w:p>
      <w:pPr>
        <w:pStyle w:val="CodeBlock"/>
      </w:pPr>
      <w:r>
        <w:t>leaf_weight=66.524979427456856 10.184605970978735 6.0674248337745693 22.969536870718002 9.1011372506618518 15.818643316626551 4.9839561134576789 15.168562084436418 6.0674248337745649 4.983956113457678 42.255280092358589 16.03533706068993 21.452680662274364 5.4173436015844327 26.870024263858795 13.651705875992773 10.61799345910549 9.7512184828519803 6.7175060659647015 9.3178309947252256 11.484768435359003 7.36758729815483 5.8507310897111884 9.534524738788603 16.685418292880058 6.5008123219013214 13.435012131929396 17.552193269133571 8.2343622744083387 5.2006498575210571 7.5842810422182083</w:t>
      </w:r>
    </w:p>
    <w:p>
      <w:pPr>
        <w:pStyle w:val="CodeBlock"/>
      </w:pPr>
      <w:r>
        <w:t>leaf_count=307 47 28 106 42 73 23 70 28 23 195 74 99 25 124 63 49 45 31 43 53 34 27 44 77 30 62 81 38 24 35</w:t>
      </w:r>
    </w:p>
    <w:p>
      <w:pPr>
        <w:pStyle w:val="CodeBlock"/>
      </w:pPr>
      <w:r>
        <w:t>internal_value=-0.765285 -0.724243 -0.784956 -0.697418 -0.754719 -0.737636 -0.721848 -0.777155 -0.792115 -0.804031 -0.749074 -0.793016 -0.771782 -0.753324 -0.738598 -0.675104 -0.733839 -0.659687 -0.788172 -0.805886 -0.683706 -0.78086 -0.686742 -0.787072 -0.729468 -0.640058 -0.795455 -0.784253 -0.718737 -0.743066</w:t>
      </w:r>
    </w:p>
    <w:p>
      <w:pPr>
        <w:pStyle w:val="CodeBlock"/>
      </w:pPr>
      <w:r>
        <w:t>internal_weight=433.387 140.418 292.97 93.1783 113.331 77.7931 56.5571 47.2392 35.5378 179.639 31.854 113.114 42.6887 62.1911 40.5217 15.6019 25.7866 36.6212 30.7705 70.4255 16.4687 21.6694 24.7031 28.1702 11.9182 20.1525 35.9712 25.7866 11.2681 12.5682</w:t>
      </w:r>
    </w:p>
    <w:p>
      <w:pPr>
        <w:pStyle w:val="CodeBlock"/>
      </w:pPr>
      <w:r>
        <w:t>internal_count=2000 648 1352 430 523 359 261 218 164 829 147 522 197 287 187 72 119 169 142 325 76 100 114 130 55 93 166 119 52 58</w:t>
      </w:r>
    </w:p>
    <w:p>
      <w:pPr>
        <w:pStyle w:val="CodeBlock"/>
      </w:pPr>
      <w:r>
        <w:t>is_linear=0</w:t>
      </w:r>
    </w:p>
    <w:p>
      <w:pPr>
        <w:pStyle w:val="CodeBlock"/>
      </w:pPr>
      <w:r>
        <w:t>shrinkage=1</w:t>
      </w:r>
    </w:p>
    <w:p>
      <w:pPr>
        <w:pStyle w:val="CodeBlock"/>
      </w:pPr>
    </w:p>
    <w:p>
      <w:pPr>
        <w:pStyle w:val="CodeBlock"/>
      </w:pPr>
    </w:p>
    <w:p>
      <w:pPr>
        <w:pStyle w:val="CodeBlock"/>
      </w:pPr>
      <w:r>
        <w:t>Tree=1</w:t>
      </w:r>
    </w:p>
    <w:p>
      <w:pPr>
        <w:pStyle w:val="CodeBlock"/>
      </w:pPr>
      <w:r>
        <w:t>num_leaves=31</w:t>
      </w:r>
    </w:p>
    <w:p>
      <w:pPr>
        <w:pStyle w:val="CodeBlock"/>
      </w:pPr>
      <w:r>
        <w:t>num_cat=0</w:t>
      </w:r>
    </w:p>
    <w:p>
      <w:pPr>
        <w:pStyle w:val="CodeBlock"/>
      </w:pPr>
      <w:r>
        <w:t>split_feature=2 1 1 0 0 2 3 0 3 0 3 1 2 3 0 1 3 3 0 4 2 2 4 3 0 1 1 2 4 1</w:t>
      </w:r>
    </w:p>
    <w:p>
      <w:pPr>
        <w:pStyle w:val="CodeBlock"/>
      </w:pPr>
      <w:r>
        <w:t>split_gain=125.322 69.4933 62.1008 28.9684 26.0388 26.2947 19.6295 18.2048 17.2711 14.0316 11.4794 11.3658 9.39113 9.02846 8.32189 7.27123 11.0047 6.84561 6.27322 6.14529 5.97439 5.67879 5.17435 4.30151 5.99628 4.08637 4.0777 3.95614 4.07537 3.6388</w:t>
      </w:r>
    </w:p>
    <w:p>
      <w:pPr>
        <w:pStyle w:val="CodeBlock"/>
      </w:pPr>
      <w:r>
        <w:t>threshold=0.65782405249498266 1.5579394571071115 3.0967208568432154 5.49325732896102 2.7577944656209081 0.48860261603631866 17.500000000000004 7.3571727070444481 16.500000000000004 3.5301721064762015 14.500000000000002 0.53678829780274417 0.4735643825145191 7.5000000000000009 6.7562723124587665 2.6064771831019784 12.500000000000002 9.5000000000000018 7.511604487428504 0.044088298718445725 0.22373924626576655 0.71626657320732623 0.14472215541649824 6.5000000000000009 5.2157871217191731 0.4706232774426134 2.8915662815501668 0.87583061316337951 0.11187464460670442 4.0778227824289646</w:t>
      </w:r>
    </w:p>
    <w:p>
      <w:pPr>
        <w:pStyle w:val="CodeBlock"/>
      </w:pPr>
      <w:r>
        <w:t>decision_type=2 2 2 2 2 2 2 2 2 2 2 2 2 2 2 2 2 2 2 2 2 2 2 2 2 2 2 2 2 2</w:t>
      </w:r>
    </w:p>
    <w:p>
      <w:pPr>
        <w:pStyle w:val="CodeBlock"/>
      </w:pPr>
      <w:r>
        <w:t>left_child=2 7 9 6 8 13 19 23 -4 -1 18 -12 -13 20 -15 16 -5 -7 -11 -3 -6 -21 -20 -2 -25 -9 -8 28 -17 -10</w:t>
      </w:r>
    </w:p>
    <w:p>
      <w:pPr>
        <w:pStyle w:val="CodeBlock"/>
      </w:pPr>
      <w:r>
        <w:t>right_child=1 3 4 15 5 17 26 25 29 10 11 12 -14 14 -16 27 -18 -19 22 21 -22 -23 -24 24 -26 -27 -28 -29 -30 -31</w:t>
      </w:r>
    </w:p>
    <w:p>
      <w:pPr>
        <w:pStyle w:val="CodeBlock"/>
      </w:pPr>
      <w:r>
        <w:t>leaf_value=-0.055831234106455144 -0.056880448872419109 -0.03151867248037072 -0.052053518760767248 0.016441385145286164 -0.045370485553692497 0.034763572056855513 0.054106837671672528 0.0055904408665245278 -0.012474959475558687 -0.051533894555497277 -0.072711375493727887 -0.012753506928749695 0.042093531943060342 0.0029327992528031051 0.048042189647356091 0.064313627877527521 0.10728484322170979 0.1050390730799614 0.0048401232373831444 -0.027794887331932257 0.0078554773240686049 0.034324032654806255 -0.038878346070531006 -0.034896526957085373 0.016819096872525641 0.067017935723538244 0.10941842956094711 0.12714023527509682 0.10722687102720906 0.042427863157889649</w:t>
      </w:r>
    </w:p>
    <w:p>
      <w:pPr>
        <w:pStyle w:val="CodeBlock"/>
      </w:pPr>
      <w:r>
        <w:t>leaf_weight=65.097608834505081 9.9619835615158063 5.9015942364931098 22.510001480579376 7.1031740009784681 9.2070062458515185 5.0503816902637508 5.7968827784061414 4.3898909389972669 4.9600591510534269 41.418334990739822 5.5814517289400092 25.809035986661911 11.18779009580612 20.804628238081932 20.104058891534805 8.9418112337589282 6.2821411639451981 11.041395381093023 11.506122007966043 4.3592040091753033 12.336008235812185 23.583725646138191 16.436042383313179 17.316723212599758 8.2875292003154737 7.0640186369419098 7.8369410336017609 11.061053141951559 14.510682508349417 7.7075622975826263</w:t>
      </w:r>
    </w:p>
    <w:p>
      <w:pPr>
        <w:pStyle w:val="CodeBlock"/>
      </w:pPr>
      <w:r>
        <w:t>leaf_count=307 47 27 106 32 43 23 26 20 23 195 26 120 51 95 92 40 28 49 53 20 57 108 77 81 38 32 35 49 65 35</w:t>
      </w:r>
    </w:p>
    <w:p>
      <w:pPr>
        <w:pStyle w:val="CodeBlock"/>
      </w:pPr>
      <w:r>
        <w:t>internal_value=-3.12462e-05 0.0383994 -0.0188525 0.0629244 0.00997879 0.0259905 0.035247 -0.0113481 -0.0257717 -0.0373725 -0.026638 -0.00620169 0.00383216 0.0113053 0.0251012 0.0903588 0.059077 0.0829832 -0.0391832 0.0148418 -0.0148921 0.0246332 -0.0208758 -0.0290035 -0.0181573 0.0434749 0.0859008 0.102491 0.0908652 0.0209304</w:t>
      </w:r>
    </w:p>
    <w:p>
      <w:pPr>
        <w:pStyle w:val="CodeBlock"/>
      </w:pPr>
      <w:r>
        <w:t>internal_weight=433.155 142.397 290.757 95.3772 113.721 78.5435 47.4783 47.0201 35.1776 177.036 111.939 42.5783 36.9968 62.4517 40.9087 47.8989 13.3853 16.0918 69.3605 33.8445 21.543 27.9429 27.9422 35.5662 25.6043 11.4539 13.6338 34.5135 23.4525 12.6676</w:t>
      </w:r>
    </w:p>
    <w:p>
      <w:pPr>
        <w:pStyle w:val="CodeBlock"/>
      </w:pPr>
      <w:r>
        <w:t>internal_count=2000 648 1352 430 523 359 216 218 164 829 522 197 171 287 187 214 60 72 325 155 100 128 130 166 119 52 61 154 105 58</w:t>
      </w:r>
    </w:p>
    <w:p>
      <w:pPr>
        <w:pStyle w:val="CodeBlock"/>
      </w:pPr>
      <w:r>
        <w:t>is_linear=0</w:t>
      </w:r>
    </w:p>
    <w:p>
      <w:pPr>
        <w:pStyle w:val="CodeBlock"/>
      </w:pPr>
      <w:r>
        <w:t>shrinkage=0.05</w:t>
      </w:r>
    </w:p>
    <w:p>
      <w:pPr>
        <w:pStyle w:val="CodeBlock"/>
      </w:pPr>
    </w:p>
    <w:p>
      <w:pPr>
        <w:pStyle w:val="CodeBlock"/>
      </w:pPr>
    </w:p>
    <w:p>
      <w:pPr>
        <w:pStyle w:val="CodeBlock"/>
      </w:pPr>
      <w:r>
        <w:t>Tree=2</w:t>
      </w:r>
    </w:p>
    <w:p>
      <w:pPr>
        <w:pStyle w:val="CodeBlock"/>
      </w:pPr>
      <w:r>
        <w:t>num_leaves=31</w:t>
      </w:r>
    </w:p>
    <w:p>
      <w:pPr>
        <w:pStyle w:val="CodeBlock"/>
      </w:pPr>
      <w:r>
        <w:t>num_cat=0</w:t>
      </w:r>
    </w:p>
    <w:p>
      <w:pPr>
        <w:pStyle w:val="CodeBlock"/>
      </w:pPr>
      <w:r>
        <w:t>split_feature=2 1 1 0 0 2 3 0 3 0 1 3 1 2 3 0 2 0 4 3 0 2 3 3 3 0 4 3 0 3</w:t>
      </w:r>
    </w:p>
    <w:p>
      <w:pPr>
        <w:pStyle w:val="CodeBlock"/>
      </w:pPr>
      <w:r>
        <w:t>split_gain=112.502 60.9385 57.0808 25.0321 23.448 22.8644 16.5641 16.4294 15.9524 13.2988 11.0501 10.6616 10.576 8.37681 8.13107 7.4825 6.76938 5.98809 7.5018 5.79416 5.74946 5.22327 5.24797 4.48813 4.05281 5.49049 3.6949 3.65504 3.46892 3.39673</w:t>
      </w:r>
    </w:p>
    <w:p>
      <w:pPr>
        <w:pStyle w:val="CodeBlock"/>
      </w:pPr>
      <w:r>
        <w:t>threshold=0.65782405249498266 1.5579394571071115 3.0967208568432154 6.4276674756233856 2.7577944656209081 0.48860261603631866 12.500000000000002 7.3571727070444481 16.500000000000004 3.5301721064762015 2.3729779337174475 14.500000000000002 0.53678829780274417 0.4735643825145191 6.5000000000000009 6.7562723124587665 0.31576419546333695 8.1579848346100992 0.13201761134065823 9.5000000000000018 4.4202481560478306 0.81124774846531167 13.500000000000002 20.500000000000004 6.5000000000000009 5.2157871217191731 0.091400848711778379 12.500000000000002 2.5466086936240946 8.5000000000000018</w:t>
      </w:r>
    </w:p>
    <w:p>
      <w:pPr>
        <w:pStyle w:val="CodeBlock"/>
      </w:pPr>
      <w:r>
        <w:t>decision_type=2 2 2 2 2 2 2 2 2 2 2 2 2 2 2 2 2 2 2 2 2 2 2 2 2 2 2 2 2 2</w:t>
      </w:r>
    </w:p>
    <w:p>
      <w:pPr>
        <w:pStyle w:val="CodeBlock"/>
      </w:pPr>
      <w:r>
        <w:t>left_child=2 7 9 6 8 14 10 24 -4 29 -3 17 -13 -14 16 -16 -6 -11 -19 -7 -12 22 -5 28 -2 -26 -23 -9 -8 -1</w:t>
      </w:r>
    </w:p>
    <w:p>
      <w:pPr>
        <w:pStyle w:val="CodeBlock"/>
      </w:pPr>
      <w:r>
        <w:t>right_child=1 3 4 21 5 19 23 27 -10 11 20 12 13 -15 15 -17 -18 18 -20 -21 -22 26 -24 -25 25 -27 -28 -29 -30 -31</w:t>
      </w:r>
    </w:p>
    <w:p>
      <w:pPr>
        <w:pStyle w:val="CodeBlock"/>
      </w:pPr>
      <w:r>
        <w:t>leaf_value=-0.070768357978853877 -0.055319135468608505 -0.047379048858952492 -0.0505158244098044 0.044225509676112537 -0.037118427446639859 0.0326257364127302 0.013660669818466982 0.014395786829175606 0.019737623472402682 -0.047362553645641486 0.0094200946863422057 -0.071119391609882274 -0.012175640151155312 0.039405021950945487 0.002062820931788386 0.04368152331777303 0.025249307689118136 0.027092774014485718 -0.037176304730700868 0.096710822905943572 0.057465794589785103 0.076534671474787624 0.099421738148693067 0.093489261790515366 -0.033615495448323915 0.015880904188072913 0.12051990087694815 0.070599212015551527 0.065673901510441404 -0.04618573900238012</w:t>
      </w:r>
    </w:p>
    <w:p>
      <w:pPr>
        <w:pStyle w:val="CodeBlock"/>
      </w:pPr>
      <w:r>
        <w:t>leaf_weight=20.94186244904995 9.7367453277111036 5.9848661869764319 22.047295987606049 9.5165199041366595 12.924795851111414 5.1106340736150768 4.4790565520525005 6.1826680004596692 12.755162969231604 48.267695680260658 16.195359930396084 5.4250356256961814 25.685485452413559 11.349209681153296 21.690371155738831 21.508995831012726 6.5585710108280173 6.9592661857605007 13.063720613718031 11.383124873042105 10.116069212555884 7.1221832484006908 7.8657861948013297 10.174032121896742 17.083824053406719 8.3369606137275678 14.484492957592009 5.4361643493175507 11.274578034877775 42.713105589151382</w:t>
      </w:r>
    </w:p>
    <w:p>
      <w:pPr>
        <w:pStyle w:val="CodeBlock"/>
      </w:pPr>
      <w:r>
        <w:t>leaf_count=101 47 28 106 42 61 23 20 28 58 231 74 26 120 51 99 97 30 32 62 49 45 31 34 44 81 38 62 24 50 206</w:t>
      </w:r>
    </w:p>
    <w:p>
      <w:pPr>
        <w:pStyle w:val="CodeBlock"/>
      </w:pPr>
      <w:r>
        <w:t>internal_value=-5.65593e-05 0.0360379 -0.0180784 0.0586012 0.00943831 0.0244738 0.0378388 -0.0108542 -0.0247678 -0.0360614 0.0139438 -0.025594 -0.00591965 0.00363115 0.010691 0.0227848 -0.0161239 -0.0378265 -0.0148387 0.0768539 0.0278924 0.0896065 0.0692027 0.0676033 -0.0278891 -0.0173827 0.106021 0.040692 0.0508856 -0.0542732</w:t>
      </w:r>
    </w:p>
    <w:p>
      <w:pPr>
        <w:pStyle w:val="CodeBlock"/>
      </w:pPr>
      <w:r>
        <w:t>internal_weight=432.374 143.989 288.384 97.2129 113.979 79.1765 58.224 46.7764 34.8025 174.405 32.2963 110.75 42.4597 37.0347 62.6827 43.1994 19.4834 68.2907 20.023 16.4938 26.3114 38.989 17.3823 25.9277 35.1575 25.4208 21.6067 11.6188 15.7536 63.655</w:t>
      </w:r>
    </w:p>
    <w:p>
      <w:pPr>
        <w:pStyle w:val="CodeBlock"/>
      </w:pPr>
      <w:r>
        <w:t>internal_count=2000 648 1352 430 523 359 261 218 164 829 147 522 197 171 287 196 91 325 94 72 119 169 76 114 166 119 93 52 70 307</w:t>
      </w:r>
    </w:p>
    <w:p>
      <w:pPr>
        <w:pStyle w:val="CodeBlock"/>
      </w:pPr>
      <w:r>
        <w:t>is_linear=0</w:t>
      </w:r>
    </w:p>
    <w:p>
      <w:pPr>
        <w:pStyle w:val="CodeBlock"/>
      </w:pPr>
      <w:r>
        <w:t>shrinkage=0.05</w:t>
      </w:r>
    </w:p>
    <w:p>
      <w:pPr>
        <w:pStyle w:val="CodeBlock"/>
      </w:pPr>
    </w:p>
    <w:p>
      <w:pPr>
        <w:pStyle w:val="CodeBlock"/>
      </w:pPr>
    </w:p>
    <w:p>
      <w:pPr>
        <w:pStyle w:val="CodeBlock"/>
      </w:pPr>
      <w:r>
        <w:t>Tree=3</w:t>
      </w:r>
    </w:p>
    <w:p>
      <w:pPr>
        <w:pStyle w:val="CodeBlock"/>
      </w:pPr>
      <w:r>
        <w:t>num_leaves=31</w:t>
      </w:r>
    </w:p>
    <w:p>
      <w:pPr>
        <w:pStyle w:val="CodeBlock"/>
      </w:pPr>
      <w:r>
        <w:t>num_cat=0</w:t>
      </w:r>
    </w:p>
    <w:p>
      <w:pPr>
        <w:pStyle w:val="CodeBlock"/>
      </w:pPr>
      <w:r>
        <w:t>split_feature=2 1 1 0 0 2 0 3 3 0 3 1 1 3 1 0 2 2 3 0 4 3 1 3 0 1 1 0 2 2</w:t>
      </w:r>
    </w:p>
    <w:p>
      <w:pPr>
        <w:pStyle w:val="CodeBlock"/>
      </w:pPr>
      <w:r>
        <w:t>split_gain=101.232 53.7345 52.4894 21.6069 21.1414 20.0353 14.847 14.83 14.7468 12.6641 11.8317 10.4704 10.0411 7.31233 7.44438 6.4606 5.81121 5.2191 4.98728 4.9007 4.44836 4.07743 3.98452 3.82245 5.02772 3.39978 3.20649 3.00887 2.81789 3.30383</w:t>
      </w:r>
    </w:p>
    <w:p>
      <w:pPr>
        <w:pStyle w:val="CodeBlock"/>
      </w:pPr>
      <w:r>
        <w:t>threshold=0.65782405249498266 1.5579394571071115 3.0967208568432154 6.5633918308559132 2.7577944656209081 0.48860261603631866 7.3571727070444481 12.500000000000002 16.500000000000004 3.3633345924203426 14.500000000000002 0.53678829780274417 2.3729779337174475 7.5000000000000009 4.2423531070867648 7.511604487428504 0.4735643825145191 0.22373924626576655 9.5000000000000018 4.4202481560478306 0.14472215541649824 20.500000000000004 2.6064771831019784 6.5000000000000009 5.2157871217191731 0.4706232774426134 4.0778227824289646 2.5466086936240946 0.80013900611401556 0.72609513494194289</w:t>
      </w:r>
    </w:p>
    <w:p>
      <w:pPr>
        <w:pStyle w:val="CodeBlock"/>
      </w:pPr>
      <w:r>
        <w:t>decision_type=2 2 2 2 2 2 2 2 2 2 2 2 2 2 2 2 2 2 2 2 2 2 2 2 2 2 2 2 2 2</w:t>
      </w:r>
    </w:p>
    <w:p>
      <w:pPr>
        <w:pStyle w:val="CodeBlock"/>
      </w:pPr>
      <w:r>
        <w:t>left_child=2 6 9 7 8 13 23 12 -4 -1 15 -12 -3 17 -15 -11 -13 -6 -7 -14 -17 27 -5 -2 -25 -8 -10 -9 29 -24</w:t>
      </w:r>
    </w:p>
    <w:p>
      <w:pPr>
        <w:pStyle w:val="CodeBlock"/>
      </w:pPr>
      <w:r>
        <w:t>right_child=1 3 4 22 5 18 25 21 26 10 11 16 19 14 -16 20 -18 -19 -20 -21 -22 -23 28 24 -26 -27 -28 -29 -30 -31</w:t>
      </w:r>
    </w:p>
    <w:p>
      <w:pPr>
        <w:pStyle w:val="CodeBlock"/>
      </w:pPr>
      <w:r>
        <w:t>leaf_value=-0.053985563100948208 -0.05383704252533468 -0.045872759144546027 -0.049046924612724002 0.055636351529651129 -0.042840761350141407 0.030657673797392617 0.0036735219374822779 0.012919697070292972 -0.012804214630526365 -0.050086177808114134 -0.069676232343773861 -0.0091584054069618198 0.0089188091863465959 0.0071525628240314502 0.051833443514699179 0.0046640000042333452 0.032269038773301804 0.0073164826191477409 0.089680376293990074 0.052418793369361782 -0.036125031451429403 0.087508562061336323 0.10139937656561034 -0.032381118590290067 0.015001908383920202 0.059118719711532375 0.038485868320226484 0.061152385370704609 0.10605213107629619 0.050186371548084321</w:t>
      </w:r>
    </w:p>
    <w:p>
      <w:pPr>
        <w:pStyle w:val="CodeBlock"/>
      </w:pPr>
      <w:r>
        <w:t>leaf_weight=57.349009767174721 9.5103382021188718 5.8751351535320273 21.584078729152679 9.5829261392354947 8.9276851415634173 5.1653116643428829 4.4437224268913251 4.4986252188682583 4.9733723700046522 42.804432138800621 5.4683759212493888 26.176437109708786 16.248928323388103 27.456656575202942 14.114701345562933 11.51727105677128 12.510906487703322 12.376290306448935 11.654216796159742 10.763726323843001 15.928830564022062 10.657900005578993 6.0728658139705676 16.854246541857723 8.3829498291015607 7.3177676796913147 7.8679850697517395 11.49674843251705 16.951311036944389 6.5412332117557526</w:t>
      </w:r>
    </w:p>
    <w:p>
      <w:pPr>
        <w:pStyle w:val="CodeBlock"/>
      </w:pPr>
      <w:r>
        <w:t>leaf_count=283 47 28 106 41 43 23 20 20 23 210 27 123 74 124 63 53 56 57 49 47 77 45 26 81 38 32 35 50 71 28</w:t>
      </w:r>
    </w:p>
    <w:p>
      <w:pPr>
        <w:pStyle w:val="CodeBlock"/>
      </w:pPr>
      <w:r>
        <w:t>internal_value=-7.71212e-05 0.0339215 -0.0173453 0.0548024 0.00893869 0.0230829 -0.0103865 0.0358318 -0.0238053 -0.0348093 -0.0251967 -0.00491523 0.0133677 0.0101165 0.022323 -0.0379445 0.00423861 -0.0137025 0.0715544 0.0262522 -0.0190086 0.0635506 0.0836548 -0.0268223 -0.0166421 0.0381704 0.0186216 0.0475872 0.0927364 0.0748421</w:t>
      </w:r>
    </w:p>
    <w:p>
      <w:pPr>
        <w:pStyle w:val="CodeBlock"/>
      </w:pPr>
      <w:r>
        <w:t>internal_weight=431.074 145.198 285.876 98.6894 114.12 79.6949 46.509 59.5411 34.4254 171.755 114.406 44.1557 32.8878 62.8753 41.5714 70.2505 38.6873 21.304 16.8195 27.0127 27.4461 26.6533 39.1483 34.7475 25.2372 11.7615 12.8414 15.9954 29.5654 12.6141</w:t>
      </w:r>
    </w:p>
    <w:p>
      <w:pPr>
        <w:pStyle w:val="CodeBlock"/>
      </w:pPr>
      <w:r>
        <w:t>internal_count=2000 648 1352 430 523 359 218 264 164 829 546 206 149 287 187 340 179 100 72 121 130 115 166 166 119 52 58 70 125 54</w:t>
      </w:r>
    </w:p>
    <w:p>
      <w:pPr>
        <w:pStyle w:val="CodeBlock"/>
      </w:pPr>
      <w:r>
        <w:t>is_linear=0</w:t>
      </w:r>
    </w:p>
    <w:p>
      <w:pPr>
        <w:pStyle w:val="CodeBlock"/>
      </w:pPr>
      <w:r>
        <w:t>shrinkage=0.05</w:t>
      </w:r>
    </w:p>
    <w:p>
      <w:pPr>
        <w:pStyle w:val="CodeBlock"/>
      </w:pPr>
    </w:p>
    <w:p>
      <w:pPr>
        <w:pStyle w:val="CodeBlock"/>
      </w:pPr>
    </w:p>
    <w:p>
      <w:pPr>
        <w:pStyle w:val="CodeBlock"/>
      </w:pPr>
      <w:r>
        <w:t>Tree=4</w:t>
      </w:r>
    </w:p>
    <w:p>
      <w:pPr>
        <w:pStyle w:val="CodeBlock"/>
      </w:pPr>
      <w:r>
        <w:t>num_leaves=31</w:t>
      </w:r>
    </w:p>
    <w:p>
      <w:pPr>
        <w:pStyle w:val="CodeBlock"/>
      </w:pPr>
      <w:r>
        <w:t>num_cat=0</w:t>
      </w:r>
    </w:p>
    <w:p>
      <w:pPr>
        <w:pStyle w:val="CodeBlock"/>
      </w:pPr>
      <w:r>
        <w:t>split_feature=2 1 1 0 0 2 3 0 3 0 3 1 4 3 0 0 2 4 2 1 3 3 1 3 0 4 3 1 1 2</w:t>
      </w:r>
    </w:p>
    <w:p>
      <w:pPr>
        <w:pStyle w:val="CodeBlock"/>
      </w:pPr>
      <w:r>
        <w:t>split_gain=91.2596 48.2779 47.589 19.0862 18.9692 17.6708 13.6368 13.4299 13.3763 12.0471 11.043 9.53545 11.6333 6.59166 6.67952 6.41342 5.90102 5.48967 5.02652 5.01607 8.39635 4.35276 4.32964 3.60813 4.60404 3.4151 3.13218 3.03806 2.85317 2.6238</w:t>
      </w:r>
    </w:p>
    <w:p>
      <w:pPr>
        <w:pStyle w:val="CodeBlock"/>
      </w:pPr>
      <w:r>
        <w:t>threshold=0.65782405249498266 3.0967208568432154 1.5579394571071115 2.7577944656209081 5.49325732896102 0.48860261603631866 16.500000000000004 7.3571727070444481 17.500000000000004 2.9808551485810617 14.500000000000002 1.0908318821214924 0.063840696336436895 6.5000000000000009 6.7562723124587665 7.511604487428504 0.31576419546333695 0.044088298718445725 0.71626657320732623 2.6064771831019784 12.500000000000002 9.5000000000000018 2.3729779337174475 6.5000000000000009 5.2157871217191731 0.13478821820374701 10.500000000000002 0.47823579983186321 4.0778227824289646 0.87583061316337951</w:t>
      </w:r>
    </w:p>
    <w:p>
      <w:pPr>
        <w:pStyle w:val="CodeBlock"/>
      </w:pPr>
      <w:r>
        <w:t>decision_type=2 2 2 2 2 2 2 2 2 2 2 2 2 2 2 2 2 2 2 2 2 2 2 2 2 2 2 2 2 2</w:t>
      </w:r>
    </w:p>
    <w:p>
      <w:pPr>
        <w:pStyle w:val="CodeBlock"/>
      </w:pPr>
      <w:r>
        <w:t>left_child=1 9 7 6 8 13 -3 23 17 -1 15 27 -13 16 -15 -11 -5 -4 -19 20 -6 -7 -17 -2 -25 -10 -9 -12 -8 -21</w:t>
      </w:r>
    </w:p>
    <w:p>
      <w:pPr>
        <w:pStyle w:val="CodeBlock"/>
      </w:pPr>
      <w:r>
        <w:t>right_child=2 3 4 5 19 21 28 26 25 10 11 12 -14 14 -16 22 -18 18 -20 29 -22 -23 -24 24 -26 -27 -28 -29 -30 -31</w:t>
      </w:r>
    </w:p>
    <w:p>
      <w:pPr>
        <w:pStyle w:val="CodeBlock"/>
      </w:pPr>
      <w:r>
        <w:t>leaf_value=-0.054427112785162358 -0.05242473762748151 -0.04763918184041227 -0.031759888009923791 -0.034920096134741667 0.01026781743713796 0.028840220097826115 -0.012223330955958648 0.0053719404224066847 0.096616764736323357 -0.048954569742037331 -0.068405041427587424 -0.0499220612373611 0.02538774345972741 0.00074294955904221206 0.039789535690612207 -0.028009514172514727 0.023346485102361245 -0.028146292804452955 0.030188085105831944 0.073200371368768766 0.087661689227940182 0.083647889916221435 0.022374010383617287 -0.031190410646684038 0.014177481179324471 0.047773490941636049 0.057465956574194246 -0.022357883499992872 0.036118171280062353 0.10168139586817243</w:t>
      </w:r>
    </w:p>
    <w:p>
      <w:pPr>
        <w:pStyle w:val="CodeBlock"/>
      </w:pPr>
      <w:r>
        <w:t>leaf_weight=49.252283558249474 9.2840039134025556 21.122627377510071 5.8963265269994727 12.599265962839128 7.3238522708415967 5.2149515151977566 4.9498489797115308 4.9299274384975416 6.4258209466934195 45.030455484986305 5.3067930787801769 6.4642986208200481 24.803795084357262 21.879181683063507 21.931485816836357 21.930929020047191 6.6330819725990287 4.3611844629049328 24.096150055527687 25.031064555048943 6.7198473066091537 11.864144206047056 5.2930921316146842 16.628620728850368 8.4257658123970014 8.0773073732852918 6.9576758444309235 11.02135246992111 7.9620517045259476 11.945597425103186</w:t>
      </w:r>
    </w:p>
    <w:p>
      <w:pPr>
        <w:pStyle w:val="CodeBlock"/>
      </w:pPr>
      <w:r>
        <w:t>leaf_count=249 47 106 27 61 32 23 23 22 27 226 27 30 115 99 97 105 30 20 108 105 28 49 25 81 38 34 30 52 35 49</w:t>
      </w:r>
    </w:p>
    <w:p>
      <w:pPr>
        <w:pStyle w:val="CodeBlock"/>
      </w:pPr>
      <w:r>
        <w:t>internal_value=-9.37257e-05 -0.0166489 0.0320029 0.00847439 0.0514164 0.0217992 -0.0228942 -0.00994237 0.0291489 -0.033609 -0.0250538 -0.00635395 0.00981836 0.00957743 0.0202896 -0.037372 -0.0148244 0.0121501 0.0212481 0.0727396 0.0473004 0.0669129 -0.0182136 -0.0257994 -0.0159332 0.0694142 0.035862 -0.0373236 0.0175862 0.0824014</w:t>
      </w:r>
    </w:p>
    <w:p>
      <w:pPr>
        <w:pStyle w:val="CodeBlock"/>
      </w:pPr>
      <w:r>
        <w:t>internal_weight=429.363 283.26 146.103 114.157 99.8772 80.1221 34.0345 46.226 48.8568 169.103 119.851 47.5962 31.2681 63.043 43.8107 72.2545 19.2323 34.3537 28.4573 51.0204 14.0437 17.0791 27.224 34.3384 25.0544 14.5031 11.8876 16.3281 12.9119 36.9767</w:t>
      </w:r>
    </w:p>
    <w:p>
      <w:pPr>
        <w:pStyle w:val="CodeBlock"/>
      </w:pPr>
      <w:r>
        <w:t>internal_count=2000 1352 648 523 430 359 164 218 216 829 580 224 145 287 196 356 91 155 128 214 60 72 130 166 119 61 52 79 58 154</w:t>
      </w:r>
    </w:p>
    <w:p>
      <w:pPr>
        <w:pStyle w:val="CodeBlock"/>
      </w:pPr>
      <w:r>
        <w:t>is_linear=0</w:t>
      </w:r>
    </w:p>
    <w:p>
      <w:pPr>
        <w:pStyle w:val="CodeBlock"/>
      </w:pPr>
      <w:r>
        <w:t>shrinkage=0.05</w:t>
      </w:r>
    </w:p>
    <w:p>
      <w:pPr>
        <w:pStyle w:val="CodeBlock"/>
      </w:pPr>
    </w:p>
    <w:p>
      <w:pPr>
        <w:pStyle w:val="CodeBlock"/>
      </w:pPr>
    </w:p>
    <w:p>
      <w:pPr>
        <w:pStyle w:val="CodeBlock"/>
      </w:pPr>
      <w:r>
        <w:t>Tree=5</w:t>
      </w:r>
    </w:p>
    <w:p>
      <w:pPr>
        <w:pStyle w:val="CodeBlock"/>
      </w:pPr>
      <w:r>
        <w:t>num_leaves=31</w:t>
      </w:r>
    </w:p>
    <w:p>
      <w:pPr>
        <w:pStyle w:val="CodeBlock"/>
      </w:pPr>
      <w:r>
        <w:t>num_cat=0</w:t>
      </w:r>
    </w:p>
    <w:p>
      <w:pPr>
        <w:pStyle w:val="CodeBlock"/>
      </w:pPr>
      <w:r>
        <w:t>split_feature=2 1 1 0 2 0 3 3 0 0 3 1 3 1 3 1 0 4 0 2 3 2 4 4 4 4 3 0 3 0</w:t>
      </w:r>
    </w:p>
    <w:p>
      <w:pPr>
        <w:pStyle w:val="CodeBlock"/>
      </w:pPr>
      <w:r>
        <w:t>split_gain=82.3869 44.4032 42.6341 17.2487 15.6698 15.6052 14.2725 12.6158 12.0277 11.5245 10.2748 9.18465 7.98549 6.66248 5.9421 6.616 5.80539 5.61768 5.2227 5.13245 4.6993 4.56302 4.09872 4.09767 3.89697 5.64798 3.84307 2.69414 2.60868 2.57295</w:t>
      </w:r>
    </w:p>
    <w:p>
      <w:pPr>
        <w:pStyle w:val="CodeBlock"/>
      </w:pPr>
      <w:r>
        <w:t>threshold=0.65782405249498266 3.0967208568432154 2.6064771831019784 2.7577944656209081 0.48860261603631866 5.8234079524358657 12.500000000000002 16.500000000000004 5.5725860901991657 3.3633345924203426 14.500000000000002 0.53678829780274417 17.500000000000004 1.5890668282890281 7.5000000000000009 4.2423531070867648 7.511604487428504 0.13375917338148788 8.751971903561607 0.4735643825145191 12.500000000000002 0.22373924626576655 0.13201761134065823 0.10795581786773371 0.048999046095924446 0.12701350588368612 9.5000000000000018 1.403149502961772 8.5000000000000018 4.8521475438116211</w:t>
      </w:r>
    </w:p>
    <w:p>
      <w:pPr>
        <w:pStyle w:val="CodeBlock"/>
      </w:pPr>
      <w:r>
        <w:t>decision_type=2 2 2 2 2 2 2 2 2 2 2 2 2 2 2 2 2 2 2 2 2 2 2 2 2 2 2 2 2 2</w:t>
      </w:r>
    </w:p>
    <w:p>
      <w:pPr>
        <w:pStyle w:val="CodeBlock"/>
      </w:pPr>
      <w:r>
        <w:t>left_child=1 9 5 7 14 13 18 -3 12 28 16 -12 24 23 21 -16 -11 -8 -7 -13 -15 -5 -18 -2 -4 -26 -6 -9 -1 -28</w:t>
      </w:r>
    </w:p>
    <w:p>
      <w:pPr>
        <w:pStyle w:val="CodeBlock"/>
      </w:pPr>
      <w:r>
        <w:t>right_child=2 3 8 4 26 6 17 27 -10 10 11 19 -14 20 15 -17 22 -19 -20 -21 -22 -23 -24 -25 25 -27 29 -29 -30 -31</w:t>
      </w:r>
    </w:p>
    <w:p>
      <w:pPr>
        <w:pStyle w:val="CodeBlock"/>
      </w:pPr>
      <w:r>
        <w:t>leaf_value=-0.067369889232787458 -0.0065212070423570721 -0.046285993238036303 -0.020403722101735682 -0.040486500506120959 0.027157151340949783 -0.016328701715471107 0.032838685290787997 -0.0080495655303583821 0.077172646756237126 -0.047301350915719777 -0.06719899428955188 -0.008732772703360819 0.073192970954695943 -0.018914125867066506 0.0056266742954380784 0.047399404962814508 0.0067667808202756877 0.094332921387180385 0.044009352798915165 0.030077739552076616 0.037020326562229859 0.0068199661956015152 -0.033106623923529907 -0.047867207613141845 0.068641479025025501 0.012081727609678853 0.053805026788679024 0.037664647926300858 -0.043857401124008599 0.10015603898260908</w:t>
      </w:r>
    </w:p>
    <w:p>
      <w:pPr>
        <w:pStyle w:val="CodeBlock"/>
      </w:pPr>
      <w:r>
        <w:t>leaf_weight=17.22175258398056 9.4932299852371234 20.66488790512085 4.6235317885875729 8.6513099223375338 5.2600378990173366 13.613144025206568 7.0290670692920667 5.9721459299325925 37.49359318614006 40.940139129757881 5.1384513676166526 26.077923774719238 10.408273383975027 7.4490295648574811 27.711586222052574 14.406423836946486 10.615748524665834 7.8744000643491745 4.8690961450338355 12.651147246360777 7.5721191912889481 12.408795267343519 16.404237732291222 16.250608846545219 6.5465587377548244 13.548810601234434 5.6425620317459089 7.0014471858739853 37.44929327070713 6.3785483837127686</w:t>
      </w:r>
    </w:p>
    <w:p>
      <w:pPr>
        <w:pStyle w:val="CodeBlock"/>
      </w:pPr>
      <w:r>
        <w:t>leaf_count=90 47 106 21 43 23 62 30 27 154 210 27 123 43 35 124 63 49 33 21 56 32 57 81 81 29 60 23 31 193 26</w:t>
      </w:r>
    </w:p>
    <w:p>
      <w:pPr>
        <w:pStyle w:val="CodeBlock"/>
      </w:pPr>
      <w:r>
        <w:t>internal_value=-0.000107776 -0.0159851 0.0302464 0.00804206 0.0206122 0.00357776 0.0289238 -0.0220242 0.0574769 -0.0324504 -0.0232527 -0.00438852 0.0364542 -0.0171801 0.00907191 0.019915 -0.0354293 0.0653298 -0.000432805 0.00394498 0.00928228 -0.0126131 -0.017441 -0.0326206 0.0209848 0.0305075 0.0628023 0.016621 -0.051264 0.0783994</w:t>
      </w:r>
    </w:p>
    <w:p>
      <w:pPr>
        <w:pStyle w:val="CodeBlock"/>
      </w:pPr>
      <w:r>
        <w:t>internal_weight=427.368 280.596 146.771 114.098 80.4593 74.1507 33.3857 33.6385 72.6208 166.499 111.828 43.8675 35.1272 40.765 63.1781 42.118 67.9601 14.9035 18.4822 38.7291 15.0211 21.0601 27.02 25.7438 24.7189 20.0954 17.2811 12.9736 54.671 12.0211</w:t>
      </w:r>
    </w:p>
    <w:p>
      <w:pPr>
        <w:pStyle w:val="CodeBlock"/>
      </w:pPr>
      <w:r>
        <w:t>internal_count=2000 1352 648 523 359 341 146 164 307 829 546 206 153 195 287 187 340 63 83 179 67 100 130 128 110 89 72 58 283 49</w:t>
      </w:r>
    </w:p>
    <w:p>
      <w:pPr>
        <w:pStyle w:val="CodeBlock"/>
      </w:pPr>
      <w:r>
        <w:t>is_linear=0</w:t>
      </w:r>
    </w:p>
    <w:p>
      <w:pPr>
        <w:pStyle w:val="CodeBlock"/>
      </w:pPr>
      <w:r>
        <w:t>shrinkage=0.05</w:t>
      </w:r>
    </w:p>
    <w:p>
      <w:pPr>
        <w:pStyle w:val="CodeBlock"/>
      </w:pPr>
    </w:p>
    <w:p>
      <w:pPr>
        <w:pStyle w:val="CodeBlock"/>
      </w:pPr>
    </w:p>
    <w:p>
      <w:pPr>
        <w:pStyle w:val="CodeBlock"/>
      </w:pPr>
      <w:r>
        <w:t>Tree=6</w:t>
      </w:r>
    </w:p>
    <w:p>
      <w:pPr>
        <w:pStyle w:val="CodeBlock"/>
      </w:pPr>
      <w:r>
        <w:t>num_leaves=31</w:t>
      </w:r>
    </w:p>
    <w:p>
      <w:pPr>
        <w:pStyle w:val="CodeBlock"/>
      </w:pPr>
      <w:r>
        <w:t>num_cat=0</w:t>
      </w:r>
    </w:p>
    <w:p>
      <w:pPr>
        <w:pStyle w:val="CodeBlock"/>
      </w:pPr>
      <w:r>
        <w:t>split_feature=2 1 1 0 0 3 3 2 4 1 4 3 0 2 1 1 4 3 1 4 2 0 4 2 0 4 0 4 3 2</w:t>
      </w:r>
    </w:p>
    <w:p>
      <w:pPr>
        <w:pStyle w:val="CodeBlock"/>
      </w:pPr>
      <w:r>
        <w:t>split_gain=74.4645 40.9759 37.9084 23.1297 15.5101 13.0734 12.825 11.815 11.8126 10.0023 9.83918 9.59334 8.55606 8.481 7.197 7.03232 5.86992 5.84459 7.02925 5.72932 5.56826 6.4838 5.09429 9.3008 4.60875 4.58149 4.04221 3.71798 3.16116 3.80067</w:t>
      </w:r>
    </w:p>
    <w:p>
      <w:pPr>
        <w:pStyle w:val="CodeBlock"/>
      </w:pPr>
      <w:r>
        <w:t>threshold=0.65782405249498266 2.1637202152753336 1.5579394571071115 6.7562723124587665 6.5633918308559132 9.5000000000000018 8.5000000000000018 0.96688350835858194 0.026162205284207665 4.2423531070867648 0.083366247732053186 12.500000000000002 7.3571727070444481 0.14832652818973283 3.5548552986310509 2.3729779337174475 0.11393223562762216 11.500000000000002 0.47823579983186321 0.12860888298929457 0.32316774781912694 2.6379168247630234 0.23921002754181853 0.30250321726185636 8.21706897192621 0.24597704755242525 2.9808551485810617 0.24421531741267324 15.500000000000002 0.80493146923652081</w:t>
      </w:r>
    </w:p>
    <w:p>
      <w:pPr>
        <w:pStyle w:val="CodeBlock"/>
      </w:pPr>
      <w:r>
        <w:t>decision_type=2 2 2 2 2 2 2 2 2 2 2 2 2 2 2 2 2 2 2 2 2 2 2 2 2 2 2 2 2 2</w:t>
      </w:r>
    </w:p>
    <w:p>
      <w:pPr>
        <w:pStyle w:val="CodeBlock"/>
      </w:pPr>
      <w:r>
        <w:t>left_child=1 17 7 6 8 10 20 12 -4 16 -5 15 25 -8 -15 -10 -7 24 -19 -13 -3 -22 26 -24 -1 -2 -20 28 29 -6</w:t>
      </w:r>
    </w:p>
    <w:p>
      <w:pPr>
        <w:pStyle w:val="CodeBlock"/>
      </w:pPr>
      <w:r>
        <w:t>right_child=2 3 4 5 27 9 13 -9 11 -11 -12 19 -14 14 -16 -17 -18 18 22 -21 21 -23 23 -25 -26 -27 -28 -29 -30 -31</w:t>
      </w:r>
    </w:p>
    <w:p>
      <w:pPr>
        <w:pStyle w:val="CodeBlock"/>
      </w:pPr>
      <w:r>
        <w:t>leaf_value=-0.057889138621214614 -0.021258706975969825 -0.053631432376039248 -0.039156766495695959 0.06205033573002227 0.022749449541819039 -0.0014410452408662577 -0.038854719123345267 0.067252345154463392 -0.03890823398105947 0.098936670006224803 -0.019251940354735948 0.089773732793024572 0.021502882875930003 -0.010953535883057924 0.022778721074965945 0.0277161809594592 0.051972066513951788 -0.066764850439694962 -0.054054724732058926 0.041177421783722135 -0.058505484728496565 0.0055510626800573679 -0.047994682834168551 0.042096443890715637 -0.019983071270267466 -0.069438607027162577 -0.018591147528132675 0.10044367768442303 0.081200402936286609 0.067528855060598469</w:t>
      </w:r>
    </w:p>
    <w:p>
      <w:pPr>
        <w:pStyle w:val="CodeBlock"/>
      </w:pPr>
      <w:r>
        <w:t>leaf_weight=42.785751596093178 24.526915654540066 20.3108139783144 5.6540099978446952 4.7721550315618542 7.9317963421344784 8.0460569709539467 11.926331073045729 4.5488866716623297 4.741885423660281 7.6574140787124625 16.898993700742722 9.4068206846714038 10.409981578588484 29.553470388054848 34.008859544992447 24.04188397526741 14.259695291519163 9.7578290551900846 11.560474663972853 17.072869151830673 5.871451377868655 12.074044927954672 4.6259810477495176 7.5248668789863586 9.8681784570217115 6.1767978817224494 26.349291741847992 7.8599971681833258 13.090273380279539 11.770103245973585</w:t>
      </w:r>
    </w:p>
    <w:p>
      <w:pPr>
        <w:pStyle w:val="CodeBlock"/>
      </w:pPr>
      <w:r>
        <w:t>leaf_count=225 121 104 26 22 33 36 57 21 23 32 80 39 45 144 154 105 63 52 61 71 31 57 23 37 48 31 126 32 53 48</w:t>
      </w:r>
    </w:p>
    <w:p>
      <w:pPr>
        <w:pStyle w:val="CodeBlock"/>
      </w:pPr>
      <w:r>
        <w:t>internal_value=-0.000119401 -0.015353 0.0286289 0.000481731 0.0456401 0.0282348 -0.0121167 -0.00920997 0.0296788 0.0496313 -0.00134855 0.0367214 -0.0176699 -0.000164673 0.00709482 0.0167404 0.0327051 -0.0386363 -0.0279428 0.0584411 -0.0357009 -0.0154071 -0.0203756 0.00779762 -0.0507849 -0.0309513 -0.0294057 0.0695581 0.0621551 0.0495011</w:t>
      </w:r>
    </w:p>
    <w:p>
      <w:pPr>
        <w:pStyle w:val="CodeBlock"/>
      </w:pPr>
      <w:r>
        <w:t>internal_weight=425.084 277.852 147.232 165.379 101.57 51.6343 113.745 45.6626 60.9175 29.9632 21.6711 55.2635 41.1137 75.4887 63.5623 28.7838 22.3058 112.472 59.8184 26.4797 38.2563 17.9455 50.0606 12.1508 52.6539 30.7037 37.9098 40.6522 32.7922 19.7019</w:t>
      </w:r>
    </w:p>
    <w:p>
      <w:pPr>
        <w:pStyle w:val="CodeBlock"/>
      </w:pPr>
      <w:r>
        <w:t>internal_count=2000 1352 648 780 430 233 547 218 264 131 102 238 197 355 298 128 99 572 299 110 192 88 247 60 273 152 187 166 134 81</w:t>
      </w:r>
    </w:p>
    <w:p>
      <w:pPr>
        <w:pStyle w:val="CodeBlock"/>
      </w:pPr>
      <w:r>
        <w:t>is_linear=0</w:t>
      </w:r>
    </w:p>
    <w:p>
      <w:pPr>
        <w:pStyle w:val="CodeBlock"/>
      </w:pPr>
      <w:r>
        <w:t>shrinkage=0.05</w:t>
      </w:r>
    </w:p>
    <w:p>
      <w:pPr>
        <w:pStyle w:val="CodeBlock"/>
      </w:pPr>
    </w:p>
    <w:p>
      <w:pPr>
        <w:pStyle w:val="CodeBlock"/>
      </w:pPr>
    </w:p>
    <w:p>
      <w:pPr>
        <w:pStyle w:val="CodeBlock"/>
      </w:pPr>
      <w:r>
        <w:t>Tree=7</w:t>
      </w:r>
    </w:p>
    <w:p>
      <w:pPr>
        <w:pStyle w:val="CodeBlock"/>
      </w:pPr>
      <w:r>
        <w:t>num_leaves=31</w:t>
      </w:r>
    </w:p>
    <w:p>
      <w:pPr>
        <w:pStyle w:val="CodeBlock"/>
      </w:pPr>
      <w:r>
        <w:t>num_cat=0</w:t>
      </w:r>
    </w:p>
    <w:p>
      <w:pPr>
        <w:pStyle w:val="CodeBlock"/>
      </w:pPr>
      <w:r>
        <w:t>split_feature=2 1 1 0 3 0 2 3 3 4 0 1 0 1 1 3 0 2 2 3 2 4 0 4 3 4 3 1 0 0</w:t>
      </w:r>
    </w:p>
    <w:p>
      <w:pPr>
        <w:pStyle w:val="CodeBlock"/>
      </w:pPr>
      <w:r>
        <w:t>split_gain=67.3629 40.4306 31.8115 22.1651 13.1448 12.406 12.4006 11.1683 9.34681 8.61666 8.43402 7.8139 6.99128 6.89769 6.81535 5.80879 5.76325 7.53967 5.90975 6.71903 4.95987 3.98362 3.59776 3.43395 3.41053 3.39476 4.13745 3.18033 2.94774 2.81663</w:t>
      </w:r>
    </w:p>
    <w:p>
      <w:pPr>
        <w:pStyle w:val="CodeBlock"/>
      </w:pPr>
      <w:r>
        <w:t>threshold=0.67064293219148674 2.1637202152753336 2.6064771831019784 5.1095012508922908 9.5000000000000018 7.9652859853877009 0.48329874765227693 8.5000000000000018 12.500000000000002 0.078069509739470896 5.5725860901991657 4.463796773059074 5.2157871217191731 1.5890668282890281 3.4157682772531692 17.500000000000004 3.3633345924203426 0.37086503935328752 0.5193450123035348 17.500000000000004 0.45512605411717266 0.22214512309954068 2.3468787725674498 0.13769517052839333 10.500000000000002 0.11187464460670442 14.500000000000002 4.056788183647968 7.4745029791703796 4.2116752033948339</w:t>
      </w:r>
    </w:p>
    <w:p>
      <w:pPr>
        <w:pStyle w:val="CodeBlock"/>
      </w:pPr>
      <w:r>
        <w:t>decision_type=2 2 2 2 2 2 2 2 2 2 2 2 2 2 2 2 2 2 2 2 2 2 2 2 2 2 2 2 2 2</w:t>
      </w:r>
    </w:p>
    <w:p>
      <w:pPr>
        <w:pStyle w:val="CodeBlock"/>
      </w:pPr>
      <w:r>
        <w:t>left_child=1 16 5 7 9 8 11 29 -2 28 15 -6 13 -10 22 -4 -1 -18 23 -20 -16 24 -9 -19 -7 26 -12 -11 -5 -3</w:t>
      </w:r>
    </w:p>
    <w:p>
      <w:pPr>
        <w:pStyle w:val="CodeBlock"/>
      </w:pPr>
      <w:r>
        <w:t>right_child=2 3 10 4 6 21 -8 14 12 27 25 -13 -14 -15 20 -17 17 18 19 -21 -22 -23 -24 -25 -26 -27 -28 -29 -30 -31</w:t>
      </w:r>
    </w:p>
    <w:p>
      <w:pPr>
        <w:pStyle w:val="CodeBlock"/>
      </w:pPr>
      <w:r>
        <w:t>leaf_value=-0.053027916515262813 -0.026723478517508864 -0.049757870190870752 0.020581167241992923 0.0097736529400002953 0.014251624101588195 -0.0042930534859559576 0.086618365530749752 -0.047260842884986103 -0.030290749001359803 -0.031176873422791657 0.022433349984879128 0.080524975870842674 0.047872175981817894 0.034623200269929613 -0.002801910025110954 0.066157898232493378 -0.044435213173647459 0.04323109098622669 -0.04531131324316915 0.023286509658481058 0.036737498327594285 0.082550677608666967 -0.0086058149858747393 -0.0063486517887381333 0.054334150421263862 0.080214306255107948 0.077699022089966013 0.0060766789732983337 0.067991034975136991 -0.010850310065189966</w:t>
      </w:r>
    </w:p>
    <w:p>
      <w:pPr>
        <w:pStyle w:val="CodeBlock"/>
      </w:pPr>
      <w:r>
        <w:t>leaf_weight=38.263792127370834 28.189372539520264 22.42285276949406 23.939950942993164 4.214354604482649 29.970205247402191 4.641103729605673 10.233854204416273 9.769860044121744 10.45377884805203 16.128411740064625 7.1267173886299116 5.2227059155702582 9.9011972248554212 6.724848046898841 23.68931744992733 9.8745970577001554 39.200845837593079 5.2797398269176474 16.2696035951376 4.5729969143867484 11.92349438369274 4.7828795015811911 15.681080192327498 10.316522002220152 5.3288866579532623 23.032451003789902 6.4530539065599442 8.8850323259830457 4.4917709678411484 5.8691383153200141</w:t>
      </w:r>
    </w:p>
    <w:p>
      <w:pPr>
        <w:pStyle w:val="CodeBlock"/>
      </w:pPr>
      <w:r>
        <w:t>leaf_count=208 138 118 105 20 135 20 42 51 53 78 29 22 42 28 109 40 200 26 82 21 53 20 76 52 22 93 26 42 20 29</w:t>
      </w:r>
    </w:p>
    <w:p>
      <w:pPr>
        <w:pStyle w:val="CodeBlock"/>
      </w:pPr>
      <w:r>
        <w:t>internal_value=-0.000130878 -0.0142045 0.0281676 0.00134988 0.0206184 0.00430297 0.038174 -0.0157171 -0.00657045 -0.00303243 0.051895 0.0240867 0.0144083 -0.00487915 -0.00368494 0.0338906 -0.0372149 -0.0292155 -0.0128422 -0.0302605 0.0104362 0.0450384 -0.0234443 0.0104354 0.0270428 0.0685237 0.0486954 -0.017944 0.0398099 -0.0416865</w:t>
      </w:r>
    </w:p>
    <w:p>
      <w:pPr>
        <w:pStyle w:val="CodeBlock"/>
      </w:pPr>
      <w:r>
        <w:t>internal_weight=422.854 282.406 140.449 168.502 79.1463 70.0221 45.4268 89.3557 55.2692 33.7196 70.4268 35.1929 27.0798 17.1786 61.0638 33.8145 113.904 75.6397 36.4389 20.8426 35.6128 14.7529 25.4509 15.5963 9.96999 36.6122 13.5798 25.0134 8.70613 28.292</w:t>
      </w:r>
    </w:p>
    <w:p>
      <w:pPr>
        <w:pStyle w:val="CodeBlock"/>
      </w:pPr>
      <w:r>
        <w:t>internal_count=2000 1384 616 795 359 323 199 436 261 160 293 157 123 81 289 145 589 381 181 103 162 62 127 78 42 148 55 120 40 147</w:t>
      </w:r>
    </w:p>
    <w:p>
      <w:pPr>
        <w:pStyle w:val="CodeBlock"/>
      </w:pPr>
      <w:r>
        <w:t>is_linear=0</w:t>
      </w:r>
    </w:p>
    <w:p>
      <w:pPr>
        <w:pStyle w:val="CodeBlock"/>
      </w:pPr>
      <w:r>
        <w:t>shrinkage=0.05</w:t>
      </w:r>
    </w:p>
    <w:p>
      <w:pPr>
        <w:pStyle w:val="CodeBlock"/>
      </w:pPr>
    </w:p>
    <w:p>
      <w:pPr>
        <w:pStyle w:val="CodeBlock"/>
      </w:pPr>
    </w:p>
    <w:p>
      <w:pPr>
        <w:pStyle w:val="CodeBlock"/>
      </w:pPr>
      <w:r>
        <w:t>Tree=8</w:t>
      </w:r>
    </w:p>
    <w:p>
      <w:pPr>
        <w:pStyle w:val="CodeBlock"/>
      </w:pPr>
      <w:r>
        <w:t>num_leaves=31</w:t>
      </w:r>
    </w:p>
    <w:p>
      <w:pPr>
        <w:pStyle w:val="CodeBlock"/>
      </w:pPr>
      <w:r>
        <w:t>num_cat=0</w:t>
      </w:r>
    </w:p>
    <w:p>
      <w:pPr>
        <w:pStyle w:val="CodeBlock"/>
      </w:pPr>
      <w:r>
        <w:t>split_feature=2 1 1 0 2 0 3 3 0 3 0 1 0 3 4 0 3 0 4 1 1 3 2 1 1 4 4 1 4 1</w:t>
      </w:r>
    </w:p>
    <w:p>
      <w:pPr>
        <w:pStyle w:val="CodeBlock"/>
      </w:pPr>
      <w:r>
        <w:t>split_gain=61.1472 35.1837 30.7631 13.7324 12.5624 12.143 11.6357 10.8999 10.2944 9.89323 8.96135 8.58108 5.99699 5.88986 4.87024 4.49727 5.87012 5.33065 4.41976 4.20161 3.95361 4.86972 3.82305 3.47771 5.75958 3.077 4.72867 2.89448 2.7556 2.56704</w:t>
      </w:r>
    </w:p>
    <w:p>
      <w:pPr>
        <w:pStyle w:val="CodeBlock"/>
      </w:pPr>
      <w:r>
        <w:t>threshold=0.65782405249498266 3.0967208568432154 2.6064771831019784 2.7577944656209081 0.48860261603631866 5.2157871217191731 12.500000000000002 13.500000000000002 2.7818971780682884 14.500000000000002 5.5725860901991657 0.47823579983186321 7.511604487428504 17.500000000000004 0.17326298835295093 6.7562723124587665 12.500000000000002 4.3924212052234823 0.17030978251417911 1.2281644545110817 1.5890668282890281 12.500000000000002 0.1931799007971999 4.0778227824289646 4.5714598599688268 0.048999046095924446 0.12701350588368612 3.7463175475363477 0.25457841031601652 3.9775520593741995</w:t>
      </w:r>
    </w:p>
    <w:p>
      <w:pPr>
        <w:pStyle w:val="CodeBlock"/>
      </w:pPr>
      <w:r>
        <w:t>decision_type=2 2 2 2 2 2 2 2 2 2 2 2 2 2 2 2 2 2 2 2 2 2 2 2 2 2 2 2 2 2</w:t>
      </w:r>
    </w:p>
    <w:p>
      <w:pPr>
        <w:pStyle w:val="CodeBlock"/>
      </w:pPr>
      <w:r>
        <w:t>left_child=1 8 5 7 15 20 18 29 -1 12 13 -11 28 25 -13 17 -17 -5 -7 -20 -2 -22 -14 -9 -25 -4 -27 -6 -10 -3</w:t>
      </w:r>
    </w:p>
    <w:p>
      <w:pPr>
        <w:pStyle w:val="CodeBlock"/>
      </w:pPr>
      <w:r>
        <w:t>right_child=2 3 10 4 27 6 -8 23 9 11 -12 14 22 -15 -16 16 -18 -19 19 -21 21 -23 -24 24 -26 26 -28 -29 -30 -31</w:t>
      </w:r>
    </w:p>
    <w:p>
      <w:pPr>
        <w:pStyle w:val="CodeBlock"/>
      </w:pPr>
      <w:r>
        <w:t>leaf_value=-0.050793337357054762 -0.031342666731153407 -0.022736249871023351 -0.019642210800281636 0.0205854684187671 0.030022840969880712 -0.0299709794791745 0.052188812832820002 -0.019527798807304764 -0.050113472665012142 -0.064665760437674538 0.065364145807800311 -0.012258449772433358 -0.051681617988735266 0.0617173252435812 0.021627069547350834 -0.00062839394605344553 0.043559749732803826 -0.020585848301558771 -0.013982121510144394 0.044465725445265419 -0.029237906414594624 0.032682115648822556 -0.0051180972008384902 0.068271555592611374 -0.010510777433731099 0.059794657444825774 0.0088160693006740579 0.071775808687386311 -0.012418922955311591 -0.061746573257903649</w:t>
      </w:r>
    </w:p>
    <w:p>
      <w:pPr>
        <w:pStyle w:val="CodeBlock"/>
      </w:pPr>
      <w:r>
        <w:t>leaf_weight=41.38414990901947 22.081052258610725 6.8696396350860622 4.5908681601285961 12.717672884464262 6.7658380717039135 8.7857713252306002 17.58818444609642 5.7088154554367057 37.776740953326225 5.253047600388526 38.239123865962029 23.477552369236946 5.598806411027911 10.657745078206061 19.337927401065826 14.803270101547243 15.26710522174835 20.591365560889244 5.9063190668821317 6.4138382971286774 5.9824579209089261 6.7669136077165604 20.728942111134529 4.7831739038228971 4.5048530101776123 6.7871484607458141 13.793567568063734 10.739593952894209 5.5622982382774344 10.921539232134817</w:t>
      </w:r>
    </w:p>
    <w:p>
      <w:pPr>
        <w:pStyle w:val="CodeBlock"/>
      </w:pPr>
      <w:r>
        <w:t>leaf_count=231 115 37 21 59 28 40 73 27 206 30 154 112 28 43 90 68 65 95 28 28 29 28 102 21 20 29 60 44 30 59</w:t>
      </w:r>
    </w:p>
    <w:p>
      <w:pPr>
        <w:pStyle w:val="CodeBlock"/>
      </w:pPr>
      <w:r>
        <w:t>internal_value=-0.000138715 -0.0141653 0.0257862 0.00707977 0.0181444 0.00287475 0.0221533 -0.0202157 -0.0293425 -0.0218024 0.0485294 -0.00435353 -0.0338418 0.0305625 0.0030462 0.00778861 0.0218065 -0.00486629 -0.00287621 0.0164457 -0.0185423 0.00362704 -0.0150202 0.011184 0.0300608 0.0173714 0.0256279 0.0556383 -0.0452756 -0.0466837</w:t>
      </w:r>
    </w:p>
    <w:p>
      <w:pPr>
        <w:pStyle w:val="CodeBlock"/>
      </w:pPr>
      <w:r>
        <w:t>internal_weight=420.385 272.792 147.593 113.673 80.8848 73.5245 38.6941 32.788 159.119 117.735 74.0685 48.0685 69.6668 35.8293 42.8155 63.3794 30.0704 33.309 21.1059 12.3202 34.8304 12.7494 26.3277 14.9968 9.28803 25.1716 20.5807 17.5054 43.339 17.7912</w:t>
      </w:r>
    </w:p>
    <w:p>
      <w:pPr>
        <w:pStyle w:val="CodeBlock"/>
      </w:pPr>
      <w:r>
        <w:t>internal_count=2000 1352 648 523 359 341 169 164 829 598 307 232 366 153 202 287 133 154 96 56 172 57 130 68 41 110 89 72 236 96</w:t>
      </w:r>
    </w:p>
    <w:p>
      <w:pPr>
        <w:pStyle w:val="CodeBlock"/>
      </w:pPr>
      <w:r>
        <w:t>is_linear=0</w:t>
      </w:r>
    </w:p>
    <w:p>
      <w:pPr>
        <w:pStyle w:val="CodeBlock"/>
      </w:pPr>
      <w:r>
        <w:t>shrinkage=0.05</w:t>
      </w:r>
    </w:p>
    <w:p>
      <w:pPr>
        <w:pStyle w:val="CodeBlock"/>
      </w:pPr>
    </w:p>
    <w:p>
      <w:pPr>
        <w:pStyle w:val="CodeBlock"/>
      </w:pPr>
    </w:p>
    <w:p>
      <w:pPr>
        <w:pStyle w:val="CodeBlock"/>
      </w:pPr>
      <w:r>
        <w:t>Tree=9</w:t>
      </w:r>
    </w:p>
    <w:p>
      <w:pPr>
        <w:pStyle w:val="CodeBlock"/>
      </w:pPr>
      <w:r>
        <w:t>num_leaves=31</w:t>
      </w:r>
    </w:p>
    <w:p>
      <w:pPr>
        <w:pStyle w:val="CodeBlock"/>
      </w:pPr>
      <w:r>
        <w:t>num_cat=0</w:t>
      </w:r>
    </w:p>
    <w:p>
      <w:pPr>
        <w:pStyle w:val="CodeBlock"/>
      </w:pPr>
      <w:r>
        <w:t>split_feature=1 2 2 0 0 0 4 3 3 0 0 3 1 1 3 2 1 2 2 3 1 0 2 0 2 3 2 3 4 4</w:t>
      </w:r>
    </w:p>
    <w:p>
      <w:pPr>
        <w:pStyle w:val="CodeBlock"/>
      </w:pPr>
      <w:r>
        <w:t>split_gain=55.8816 41.1014 20.6727 16.5838 15.3789 12.7672 7.90784 7.55349 7.19087 6.36961 5.99633 6.00866 5.57826 5.52306 7.77875 5.22876 5.71617 4.68045 4.5636 4.52062 5.06622 4.4626 3.9427 3.75431 3.581 3.54737 3.5399 6.03222 4.67045 3.19776</w:t>
      </w:r>
    </w:p>
    <w:p>
      <w:pPr>
        <w:pStyle w:val="CodeBlock"/>
      </w:pPr>
      <w:r>
        <w:t>threshold=2.1474579281436514 0.49943256968223038 0.67545961397080945 5.49325732896102 6.8222784924978672 7.3571727070444481 0.044088298718445725 16.500000000000004 6.5000000000000009 2.7577944656209081 2.8275697107401196 4.5000000000000009 4.2423531070867648 3.5548552986310509 9.5000000000000018 0.38540159476709768 0.42700405605694303 0.2001950612169752 0.28973198916480986 12.500000000000002 0.59219415098927541 3.0860405550037764 0.36629461985487394 8.2918581577443486 0.23519878113347539 12.500000000000002 0.70605186187653246 8.5000000000000018 0.12701350588368612 0.11078504504058743</w:t>
      </w:r>
    </w:p>
    <w:p>
      <w:pPr>
        <w:pStyle w:val="CodeBlock"/>
      </w:pPr>
      <w:r>
        <w:t>decision_type=2 2 2 2 2 2 2 2 2 2 2 2 2 2 2 2 2 2 2 2 2 2 2 2 2 2 2 2 2 2</w:t>
      </w:r>
    </w:p>
    <w:p>
      <w:pPr>
        <w:pStyle w:val="CodeBlock"/>
      </w:pPr>
      <w:r>
        <w:t>left_child=2 4 10 6 7 19 21 9 24 -2 -1 -12 23 14 -5 -13 -17 -9 -11 -4 -21 -3 -19 -10 -6 -7 27 -8 -28 -15</w:t>
      </w:r>
    </w:p>
    <w:p>
      <w:pPr>
        <w:pStyle w:val="CodeBlock"/>
      </w:pPr>
      <w:r>
        <w:t>right_child=1 3 5 13 8 25 26 17 12 18 11 15 -14 29 -16 16 -18 22 -20 20 -22 -23 -24 -25 -26 -27 28 -29 -30 -31</w:t>
      </w:r>
    </w:p>
    <w:p>
      <w:pPr>
        <w:pStyle w:val="CodeBlock"/>
      </w:pPr>
      <w:r>
        <w:t>leaf_value=-0.054472249428584724 -0.048903908170352242 -0.058836430217923764 -0.029440865851263116 0.0087444970000598449 -0.047342729658375583 0.016928944283041824 -0.038633348910706036 -0.022643094036607348 0.00064622787487356669 -0.030003393600233422 -0.054620103280845225 -0.034603746448893767 0.071746980845544997 0.047989602719427968 0.062907698577607668 -0.056485100967169494 0.0039963550173611291 0.040500056845589071 0.003528211596375948 -0.035888667258720801 0.019944103868323779 0.0088441494694971798 -0.014072154576243782 0.041108771265269801 0.0094573247709749501 0.064803345999874182 0.062909579329511647 0.023221676467357236 0.022085211388088874 0.079774686079182436</w:t>
      </w:r>
    </w:p>
    <w:p>
      <w:pPr>
        <w:pStyle w:val="CodeBlock"/>
      </w:pPr>
      <w:r>
        <w:t>leaf_weight=29.924794614315033 21.070363640785217 4.7297087460756284 20.292536064982414 12.720086112618448 4.7205645292997342 7.8227517753839475 4.9699321985244778 8.780343025922777 11.556839331984525 22.816874593496323 16.944181218743324 33.274895206093788 6.9872432053089133 12.878652840852736 13.842965260148047 4.6449809521436718 24.576232239603996 10.422185391187666 18.273601308465004 5.6771418601274517 14.289938926696776 5.0212657749652863 4.8498545140027991 11.375663325190542 6.7324232012033463 7.6564965844154358 10.609902083873751 19.048651903867722 20.624226406216621 20.52246305346489</w:t>
      </w:r>
    </w:p>
    <w:p>
      <w:pPr>
        <w:pStyle w:val="CodeBlock"/>
      </w:pPr>
      <w:r>
        <w:t>leaf_count=172 117 24 104 55 24 34 26 41 51 116 92 175 29 52 56 25 121 48 87 28 66 22 22 50 32 31 44 85 88 83</w:t>
      </w:r>
    </w:p>
    <w:p>
      <w:pPr>
        <w:pStyle w:val="CodeBlock"/>
      </w:pPr>
      <w:r>
        <w:t>internal_value=-0.000145879 0.0146417 -0.0227659 0.0350226 -0.00532103 0.00201695 0.0175286 -0.0173465 0.0197378 -0.0265526 -0.0353966 -0.0282109 0.0326347 0.0539868 0.0369709 -0.0210508 -0.00561773 0.00644581 -0.0150913 -0.0128212 0.00406945 -0.0239843 0.0231699 0.0207177 -0.0139539 0.040609 0.0248547 0.0104226 0.0359528 0.0675191</w:t>
      </w:r>
    </w:p>
    <w:p>
      <w:pPr>
        <w:pStyle w:val="CodeBlock"/>
      </w:pPr>
      <w:r>
        <w:t>internal_weight=417.658 252.554 165.104 124.968 127.586 55.7389 65.0037 86.2132 41.3727 62.1608 109.365 79.4403 29.9197 59.9642 26.5631 62.4961 29.2212 24.0524 41.0905 40.2596 19.9671 9.75097 15.272 22.9325 11.453 15.4792 55.2527 24.0186 31.2341 33.4011</w:t>
      </w:r>
    </w:p>
    <w:p>
      <w:pPr>
        <w:pStyle w:val="CodeBlock"/>
      </w:pPr>
      <w:r>
        <w:t>internal_count=2000 1152 848 535 617 263 289 431 186 320 585 413 130 246 111 321 146 111 203 198 94 46 70 101 56 65 243 111 132 135</w:t>
      </w:r>
    </w:p>
    <w:p>
      <w:pPr>
        <w:pStyle w:val="CodeBlock"/>
      </w:pPr>
      <w:r>
        <w:t>is_linear=0</w:t>
      </w:r>
    </w:p>
    <w:p>
      <w:pPr>
        <w:pStyle w:val="CodeBlock"/>
      </w:pPr>
      <w:r>
        <w:t>shrinkage=0.05</w:t>
      </w:r>
    </w:p>
    <w:p>
      <w:pPr>
        <w:pStyle w:val="CodeBlock"/>
      </w:pPr>
    </w:p>
    <w:p>
      <w:pPr>
        <w:pStyle w:val="CodeBlock"/>
      </w:pPr>
    </w:p>
    <w:p>
      <w:pPr>
        <w:pStyle w:val="CodeBlock"/>
      </w:pPr>
      <w:r>
        <w:t>Tree=10</w:t>
      </w:r>
    </w:p>
    <w:p>
      <w:pPr>
        <w:pStyle w:val="CodeBlock"/>
      </w:pPr>
      <w:r>
        <w:t>num_leaves=31</w:t>
      </w:r>
    </w:p>
    <w:p>
      <w:pPr>
        <w:pStyle w:val="CodeBlock"/>
      </w:pPr>
      <w:r>
        <w:t>num_cat=0</w:t>
      </w:r>
    </w:p>
    <w:p>
      <w:pPr>
        <w:pStyle w:val="CodeBlock"/>
      </w:pPr>
      <w:r>
        <w:t>split_feature=1 2 2 0 0 0 3 4 0 0 3 4 3 1 2 1 3 0 0 2 0 2 3 2 4 3 0 4 4 3</w:t>
      </w:r>
    </w:p>
    <w:p>
      <w:pPr>
        <w:pStyle w:val="CodeBlock"/>
      </w:pPr>
      <w:r>
        <w:t>split_gain=50.9161 36.996 19.1837 14.9489 14.0413 11.4973 10.3808 7.12892 6.94418 5.81222 5.73422 5.08142 6.48354 5.06802 8.20107 4.98968 7.00176 4.77893 13.0354 4.42983 4.16928 4.0236 3.95543 3.6782 5.53587 5.49605 3.46175 3.17735 2.89647 2.86979</w:t>
      </w:r>
    </w:p>
    <w:p>
      <w:pPr>
        <w:pStyle w:val="CodeBlock"/>
      </w:pPr>
      <w:r>
        <w:t>threshold=2.1474579281436514 0.49943256968223038 0.67545961397080945 5.49325732896102 8.818133202068493 7.2945277373014177 13.500000000000002 0.044088298718445725 2.2553626642429987 2.8275697107401196 4.5000000000000009 0.083366247732053186 9.5000000000000018 1.0908318821214924 0.12740639639867488 3.5548552986310509 9.5000000000000018 6.6248702808424174 7.8282936035221491 0.28973198916480986 3.0860405550037764 0.19552439120815737 12.500000000000002 0.9614940661484811 0.25457841031601652 9.5000000000000018 0.4645631214659563 0.27178643945684539 0.11078504504058743 19.500000000000004</w:t>
      </w:r>
    </w:p>
    <w:p>
      <w:pPr>
        <w:pStyle w:val="CodeBlock"/>
      </w:pPr>
      <w:r>
        <w:t>decision_type=2 2 2 2 2 2 2 2 2 2 2 2 2 2 2 2 2 2 2 2 2 2 2 2 2 2 2 2 2 2</w:t>
      </w:r>
    </w:p>
    <w:p>
      <w:pPr>
        <w:pStyle w:val="CodeBlock"/>
      </w:pPr>
      <w:r>
        <w:t>left_child=2 4 9 7 6 23 8 20 -2 -1 -11 -6 -13 27 -15 16 -5 21 -19 -10 -3 -8 -7 24 25 -4 -9 -12 -17 -28</w:t>
      </w:r>
    </w:p>
    <w:p>
      <w:pPr>
        <w:pStyle w:val="CodeBlock"/>
      </w:pPr>
      <w:r>
        <w:t>right_child=1 3 5 15 11 22 17 26 19 10 13 12 -14 14 -16 28 -18 18 -20 -21 -22 -23 -24 -25 -26 -27 29 -29 -30 -31</w:t>
      </w:r>
    </w:p>
    <w:p>
      <w:pPr>
        <w:pStyle w:val="CodeBlock"/>
      </w:pPr>
      <w:r>
        <w:t>leaf_value=-0.053393828283572177 -0.054290638850098799 -0.057458169795285986 -0.036327124776473145 0.0082931423921761317 0.084019174558321683 0.013024720038385479 -0.026444756384877827 -0.014703861693474193 -0.028915337610221276 -0.05341538287364786 -0.038878989162676653 -0.025801783330262337 0.053857816236068681 -0.05843036262569104 0.0088758000073978632 0.045501510716198214 0.059631813953132856 0.080242558474870121 -0.020944935612450089 0.00086635851964901925 0.0083826841215348859 0.009608177033132017 0.0626820612980825 0.031426973861735881 -0.062171186719174876 0.0081088245196178233 0.021022042616932662 0.0093515739999216179 0.075730530817333913 0.049367399861633639</w:t>
      </w:r>
    </w:p>
    <w:p>
      <w:pPr>
        <w:pStyle w:val="CodeBlock"/>
      </w:pPr>
      <w:r>
        <w:t>leaf_weight=29.025662288069725 14.75240410864353 4.6042038351297361 11.320180997252466 12.741198614239694 4.5905368626117697 8.0993592739105242 11.922791317105291 5.3525600135326377 27.269465506076813 16.472068935632706 29.742553561925888 4.3485551476478559 6.1907445639371872 5.659766852855685 22.590240180492401 12.903027370572088 13.872367128729818 6.7916400879621488 5.9898779839277267 23.03207790851593 5.0325037389993668 22.052580282092094 7.9429811090230933 4.2381619960069647 5.8770980536937705 18.060512199997902 38.481154158711433 3.8576656281948081 20.536825284361839 11.627648428082464</w:t>
      </w:r>
    </w:p>
    <w:p>
      <w:pPr>
        <w:pStyle w:val="CodeBlock"/>
      </w:pPr>
      <w:r>
        <w:t>leaf_count=172 85 24 60 55 20 35 57 24 140 92 159 21 26 30 112 52 56 29 26 110 22 103 32 20 30 86 171 20 83 48</w:t>
      </w:r>
    </w:p>
    <w:p>
      <w:pPr>
        <w:pStyle w:val="CodeBlock"/>
      </w:pPr>
      <w:r>
        <w:t>internal_value=-0.000151805 0.0139264 -0.0219401 0.0332172 -0.0050925 0.00191581 -0.0112096 0.0166197 -0.0241257 -0.0342823 -0.0271997 0.0401136 0.02099 -0.0202179 -0.0046087 0.0512089 0.0350535 0.00676073 0.0328225 -0.0152789 -0.0230746 -0.00304368 0.0376114 -0.0125829 -0.0178731 -0.00901204 0.0235168 -0.0333416 0.0640664 0.0275995</w:t>
      </w:r>
    </w:p>
    <w:p>
      <w:pPr>
        <w:pStyle w:val="CodeBlock"/>
      </w:pPr>
      <w:r>
        <w:t>internal_weight=414.978 252.092 162.886 125.151 126.941 55.5383 111.811 65.0981 65.0539 107.348 78.3223 15.1298 10.5393 61.8502 28.25 60.0534 26.6136 46.7569 12.7815 50.3015 9.63671 33.9754 16.0423 39.496 35.2578 29.3807 55.4614 33.6002 33.4399 50.1088</w:t>
      </w:r>
    </w:p>
    <w:p>
      <w:pPr>
        <w:pStyle w:val="CodeBlock"/>
      </w:pPr>
      <w:r>
        <w:t>internal_count=2000 1152 848 535 617 263 550 289 335 585 413 67 47 321 142 246 111 215 55 250 46 160 67 196 176 146 243 179 135 219</w:t>
      </w:r>
    </w:p>
    <w:p>
      <w:pPr>
        <w:pStyle w:val="CodeBlock"/>
      </w:pPr>
      <w:r>
        <w:t>is_linear=0</w:t>
      </w:r>
    </w:p>
    <w:p>
      <w:pPr>
        <w:pStyle w:val="CodeBlock"/>
      </w:pPr>
      <w:r>
        <w:t>shrinkage=0.05</w:t>
      </w:r>
    </w:p>
    <w:p>
      <w:pPr>
        <w:pStyle w:val="CodeBlock"/>
      </w:pPr>
    </w:p>
    <w:p>
      <w:pPr>
        <w:pStyle w:val="CodeBlock"/>
      </w:pPr>
    </w:p>
    <w:p>
      <w:pPr>
        <w:pStyle w:val="CodeBlock"/>
      </w:pPr>
      <w:r>
        <w:t>Tree=11</w:t>
      </w:r>
    </w:p>
    <w:p>
      <w:pPr>
        <w:pStyle w:val="CodeBlock"/>
      </w:pPr>
      <w:r>
        <w:t>num_leaves=31</w:t>
      </w:r>
    </w:p>
    <w:p>
      <w:pPr>
        <w:pStyle w:val="CodeBlock"/>
      </w:pPr>
      <w:r>
        <w:t>num_cat=0</w:t>
      </w:r>
    </w:p>
    <w:p>
      <w:pPr>
        <w:pStyle w:val="CodeBlock"/>
      </w:pPr>
      <w:r>
        <w:t>split_feature=2 1 1 0 0 2 2 3 0 3 3 1 3 0 0 0 4 1 0 4 4 3 4 3 3 2 2 2 1 1</w:t>
      </w:r>
    </w:p>
    <w:p>
      <w:pPr>
        <w:pStyle w:val="CodeBlock"/>
      </w:pPr>
      <w:r>
        <w:t>split_gain=46.4281 28.3566 23.707 10.3282 10.2058 9.92708 9.33512 9.25462 9.0146 7.74611 7.31858 8.24694 5.89119 5.62373 5.55742 4.9294 5.29167 5.68848 4.89924 4.45453 4.28251 3.94148 3.76537 3.57929 3.46992 3.22752 5.24151 3.17901 3.14076 5.02084</w:t>
      </w:r>
    </w:p>
    <w:p>
      <w:pPr>
        <w:pStyle w:val="CodeBlock"/>
      </w:pPr>
      <w:r>
        <w:t>threshold=0.65782405249498266 3.0967208568432154 1.5579394571071115 2.7299625870098869 2.7577944656209081 0.28973198916480986 0.96688350835858194 13.500000000000002 3.5301721064762015 15.500000000000002 4.5000000000000009 1.0908318821214924 4.5000000000000009 8.6273708768157711 7.3571727070444481 8.1579848346100992 0.071305031151047762 3.0127603021656384 4.3924212052234823 0.053500129096425646 0.24597704755242525 20.500000000000004 0.16527337256987296 5.5000000000000009 8.5000000000000018 0.3511466693573061 0.50934509842040721 0.80493146923652081 4.0778227824289646 4.5714598599688268</w:t>
      </w:r>
    </w:p>
    <w:p>
      <w:pPr>
        <w:pStyle w:val="CodeBlock"/>
      </w:pPr>
      <w:r>
        <w:t>decision_type=2 2 2 2 2 2 2 2 2 2 2 2 2 2 2 2 2 2 2 2 2 2 2 2 2 2 2 2 2 2</w:t>
      </w:r>
    </w:p>
    <w:p>
      <w:pPr>
        <w:pStyle w:val="CodeBlock"/>
      </w:pPr>
      <w:r>
        <w:t>left_child=1 8 6 21 7 12 14 -3 24 19 25 -12 -6 -13 20 16 17 -5 -14 -7 -2 -4 -11 -17 -1 -10 -27 -16 -9 -30</w:t>
      </w:r>
    </w:p>
    <w:p>
      <w:pPr>
        <w:pStyle w:val="CodeBlock"/>
      </w:pPr>
      <w:r>
        <w:t>right_child=2 4 3 15 5 9 -8 28 10 22 11 13 18 -15 27 23 -18 -19 -20 -21 -22 -23 -24 -25 -26 26 -28 -29 29 -31</w:t>
      </w:r>
    </w:p>
    <w:p>
      <w:pPr>
        <w:pStyle w:val="CodeBlock"/>
      </w:pPr>
      <w:r>
        <w:t>leaf_value=-0.062742688444983596 -0.017870552153993764 -0.043410675615102062 -0.0019978219309661834 -0.036107805477057525 -0.041941825539415528 -0.027946388263694916 0.058840101094550873 -0.01863728688133175 -0.061263786134443311 0.038658647210212262 -0.032748919277149617 -0.0074363822012019883 0.056544871691179811 0.033394767971388649 0.040702364731353052 0.027413564873285785 0.044686490962031145 0.034924283875374516 -0.0015941324621332863 0.025323811451795786 -0.066355041008296853 0.048673778606300858 0.089533923866486273 0.076010977772227886 -0.03488631416558146 0.014780975039148611 -0.056422867128441336 -0.014150326357246943 0.063741017804862299 -0.0096823923763634575</w:t>
      </w:r>
    </w:p>
    <w:p>
      <w:pPr>
        <w:pStyle w:val="CodeBlock"/>
      </w:pPr>
      <w:r>
        <w:t>leaf_weight=16.317579090595245 23.518736466765407 16.629925847053531 20.25140450894833 4.6400613188743574 7.8286690711975089 4.6562805622816112 4.6558689326047888 5.6543581038713446 11.786840289831163 8.1632111668586713 27.732195407152176 40.056704416871071 4.248541176319125 10.68177120387554 5.6377780437469465 4.9097000062465694 44.386603534221649 7.1799445152282715 24.631814256310463 24.967351734638214 5.6481852531433097 4.7349861264228812 6.5592381358146659 16.59690423309803 35.500769972801208 4.8675239384174329 5.5106448382139206 4.9699143171310425 4.8631380647420865 4.4670619666576385</w:t>
      </w:r>
    </w:p>
    <w:p>
      <w:pPr>
        <w:pStyle w:val="CodeBlock"/>
      </w:pPr>
      <w:r>
        <w:t>leaf_count=101 121 96 90 21 41 20 21 27 66 34 150 199 20 50 24 20 183 30 109 108 31 19 27 67 206 26 31 21 21 20</w:t>
      </w:r>
    </w:p>
    <w:p>
      <w:pPr>
        <w:pStyle w:val="CodeBlock"/>
      </w:pPr>
      <w:r>
        <w:t>internal_value=-0.000157282 -0.0126571 0.022367 0.0355682 0.00636414 0.0157623 -0.00814714 -0.0177314 -0.0267146 0.0316825 -0.0179901 -0.0108239 -0.00347004 0.00115964 -0.0159884 0.0445591 0.0367696 0.00703993 0.0069586 0.0169507 -0.0272596 0.00760458 0.0613249 0.0649168 -0.0436583 -0.0433605 -0.0230271 0.0150028 0.0107676 0.0285878</w:t>
      </w:r>
    </w:p>
    <w:p>
      <w:pPr>
        <w:pStyle w:val="CodeBlock"/>
      </w:pPr>
      <w:r>
        <w:t>internal_weight=412.254 265.124 147.13 102.7 112.67 81.0551 44.4305 31.6145 152.454 44.3461 100.636 78.4707 36.709 50.7385 39.7746 77.7132 56.2066 11.82 28.8804 29.6236 29.1669 24.9864 14.7224 21.5066 51.8183 22.165 10.3782 10.6077 14.9846 9.3302</w:t>
      </w:r>
    </w:p>
    <w:p>
      <w:pPr>
        <w:pStyle w:val="CodeBlock"/>
      </w:pPr>
      <w:r>
        <w:t>internal_count=2000 1352 648 430 523 359 218 164 829 189 522 399 170 249 197 321 234 51 129 128 152 109 61 87 307 123 57 45 68 41</w:t>
      </w:r>
    </w:p>
    <w:p>
      <w:pPr>
        <w:pStyle w:val="CodeBlock"/>
      </w:pPr>
      <w:r>
        <w:t>is_linear=0</w:t>
      </w:r>
    </w:p>
    <w:p>
      <w:pPr>
        <w:pStyle w:val="CodeBlock"/>
      </w:pPr>
      <w:r>
        <w:t>shrinkage=0.05</w:t>
      </w:r>
    </w:p>
    <w:p>
      <w:pPr>
        <w:pStyle w:val="CodeBlock"/>
      </w:pPr>
    </w:p>
    <w:p>
      <w:pPr>
        <w:pStyle w:val="CodeBlock"/>
      </w:pPr>
    </w:p>
    <w:p>
      <w:pPr>
        <w:pStyle w:val="CodeBlock"/>
      </w:pPr>
      <w:r>
        <w:t>Tree=12</w:t>
      </w:r>
    </w:p>
    <w:p>
      <w:pPr>
        <w:pStyle w:val="CodeBlock"/>
      </w:pPr>
      <w:r>
        <w:t>num_leaves=31</w:t>
      </w:r>
    </w:p>
    <w:p>
      <w:pPr>
        <w:pStyle w:val="CodeBlock"/>
      </w:pPr>
      <w:r>
        <w:t>num_cat=0</w:t>
      </w:r>
    </w:p>
    <w:p>
      <w:pPr>
        <w:pStyle w:val="CodeBlock"/>
      </w:pPr>
      <w:r>
        <w:t>split_feature=1 2 2 3 0 0 0 3 2 0 0 0 1 3 0 2 2 3 4 3 1 4 4 4 1 1 4 3 1 3</w:t>
      </w:r>
    </w:p>
    <w:p>
      <w:pPr>
        <w:pStyle w:val="CodeBlock"/>
      </w:pPr>
      <w:r>
        <w:t>split_gain=42.8824 30.6745 16.6625 14.1512 10.7723 9.58614 9.00922 7.82126 7.31288 6.90496 9.03842 6.70911 5.92787 5.58258 5.52512 5.55615 5.31604 6.47818 4.19067 4.49287 3.98287 3.2181 3.19276 3.08496 3.91147 3.86929 2.7968 3.09589 2.76497 2.62435</w:t>
      </w:r>
    </w:p>
    <w:p>
      <w:pPr>
        <w:pStyle w:val="CodeBlock"/>
      </w:pPr>
      <w:r>
        <w:t>threshold=2.1474579281436514 0.63517107945419549 0.67545961397080945 9.5000000000000018 5.1418376457677413 5.2157871217191731 3.2844036024796845 12.500000000000002 0.48329874765227693 4.3188575237825697 3.9036132608465155 4.2116752033948339 4.463796773059074 15.500000000000002 2.8275697107401196 0.37086503935328752 0.5193450123035348 17.500000000000004 0.078069509739470896 5.5000000000000009 1.3430390138583921 0.11078504504058743 0.13663988974637223 0.24313721093114557 3.1917277017276944 4.1956089927900955 0.24942947371543844 18.500000000000004 3.2375507008613384 16.500000000000004</w:t>
      </w:r>
    </w:p>
    <w:p>
      <w:pPr>
        <w:pStyle w:val="CodeBlock"/>
      </w:pPr>
      <w:r>
        <w:t>decision_type=2 2 2 2 2 2 2 2 2 2 2 2 2 2 2 2 2 2 2 2 2 2 2 2 2 2 2 2 2 2</w:t>
      </w:r>
    </w:p>
    <w:p>
      <w:pPr>
        <w:pStyle w:val="CodeBlock"/>
      </w:pPr>
      <w:r>
        <w:t>left_child=2 3 14 11 9 26 13 20 12 10 -5 -2 -6 -3 -1 29 22 -18 19 -13 -7 -20 -17 24 -8 -26 27 -4 -25 -16</w:t>
      </w:r>
    </w:p>
    <w:p>
      <w:pPr>
        <w:pStyle w:val="CodeBlock"/>
      </w:pPr>
      <w:r>
        <w:t>right_child=1 6 5 4 8 7 23 -9 -10 -11 -12 18 -14 -15 15 16 17 -19 21 -21 -22 -23 -24 28 25 -27 -28 -29 -30 -31</w:t>
      </w:r>
    </w:p>
    <w:p>
      <w:pPr>
        <w:pStyle w:val="CodeBlock"/>
      </w:pPr>
      <w:r>
        <w:t>leaf_value=-0.051545187002962158 -0.040947919221952775 -0.006330262089773578 -0.025185116195338187 -0.0039814707875403515 0.011695607807041063 -0.02249114871722508 0.021529044876640643 0.04854288513311332 0.074328365996733356 -0.04093559738134267 0.063098400397079313 -0.0065413564594318119 0.068782364360796544 0.040794572435311705 -0.048562281925106379 0.041761784377777673 -0.043006132551755956 0.020659377069032616 -0.058532478488679908 0.058296862447654835 0.029181905497817375 -0.010161379708518716 -0.0057390614080669962 0.095966006448349683 0.066624295346867493 0.033102769720119989 -0.057775667815216675 0.017587695588214668 0.048680770302289372 -0.021527377621017283</w:t>
      </w:r>
    </w:p>
    <w:p>
      <w:pPr>
        <w:pStyle w:val="CodeBlock"/>
      </w:pPr>
      <w:r>
        <w:t>leaf_weight=27.428374379873276 22.768074795603752 16.893740028142933 15.30717664957047 37.660683676600456 30.031787753105164 9.8498352020978945 18.322748273611069 13.811918318271635 7.6233418583869925 10.098345801234244 5.7942755818366996 6.7639102041721326 5.3589011132717124 10.007346287369726 24.54491326212883 5.370872274041175 16.56445994973183 5.2658281922340384 4.0254391729831722 4.4162225276231766 6.0011679828166953 23.581971362233162 10.363646328449247 5.1281571239232999 17.487446799874306 16.954525321722031 4.2585669159889212 5.8462231010198584 7.7846259027719498 14.152497008442877</w:t>
      </w:r>
    </w:p>
    <w:p>
      <w:pPr>
        <w:pStyle w:val="CodeBlock"/>
      </w:pPr>
      <w:r>
        <w:t>leaf_count=172 132 76 81 187 133 47 76 57 31 47 25 33 22 41 141 27 91 25 20 20 27 116 54 21 71 69 23 28 32 75</w:t>
      </w:r>
    </w:p>
    <w:p>
      <w:pPr>
        <w:pStyle w:val="CodeBlock"/>
      </w:pPr>
      <w:r>
        <w:t>internal_value=-0.00016181 0.0127147 -0.0204948 -0.000667781 0.0112745 0.00173089 0.0355719 0.0210384 0.0299081 -0.00369197 0.00496295 -0.0194027 0.0203398 0.0112004 -0.0322998 -0.0253781 -0.0116802 -0.027649 -0.00675571 0.0190701 -0.0029278 -0.0172144 0.010475 0.0455543 0.0401936 0.0501229 -0.0208065 -0.0133639 0.0674595 -0.038675</w:t>
      </w:r>
    </w:p>
    <w:p>
      <w:pPr>
        <w:pStyle w:val="CodeBlock"/>
      </w:pPr>
      <w:r>
        <w:t>internal_weight=409.467 250.702 158.765 158.123 96.5673 55.0749 92.5786 29.6629 43.014 53.5533 43.455 61.5556 35.3907 26.9011 103.691 76.2622 37.5648 21.8303 38.7875 11.1801 15.851 27.6074 15.7345 65.6775 52.7647 34.442 25.412 21.1534 12.9128 38.6974</w:t>
      </w:r>
    </w:p>
    <w:p>
      <w:pPr>
        <w:pStyle w:val="CodeBlock"/>
      </w:pPr>
      <w:r>
        <w:t>internal_count=2000 1152 848 766 445 263 386 131 186 259 212 321 155 117 585 413 197 116 189 53 74 136 81 269 216 140 132 109 53 216</w:t>
      </w:r>
    </w:p>
    <w:p>
      <w:pPr>
        <w:pStyle w:val="CodeBlock"/>
      </w:pPr>
      <w:r>
        <w:t>is_linear=0</w:t>
      </w:r>
    </w:p>
    <w:p>
      <w:pPr>
        <w:pStyle w:val="CodeBlock"/>
      </w:pPr>
      <w:r>
        <w:t>shrinkage=0.05</w:t>
      </w:r>
    </w:p>
    <w:p>
      <w:pPr>
        <w:pStyle w:val="CodeBlock"/>
      </w:pPr>
    </w:p>
    <w:p>
      <w:pPr>
        <w:pStyle w:val="CodeBlock"/>
      </w:pPr>
    </w:p>
    <w:p>
      <w:pPr>
        <w:pStyle w:val="CodeBlock"/>
      </w:pPr>
      <w:r>
        <w:t>Tree=13</w:t>
      </w:r>
    </w:p>
    <w:p>
      <w:pPr>
        <w:pStyle w:val="CodeBlock"/>
      </w:pPr>
      <w:r>
        <w:t>num_leaves=31</w:t>
      </w:r>
    </w:p>
    <w:p>
      <w:pPr>
        <w:pStyle w:val="CodeBlock"/>
      </w:pPr>
      <w:r>
        <w:t>num_cat=0</w:t>
      </w:r>
    </w:p>
    <w:p>
      <w:pPr>
        <w:pStyle w:val="CodeBlock"/>
      </w:pPr>
      <w:r>
        <w:t>split_feature=1 2 2 0 0 0 3 4 0 2 2 3 4 0 4 4 1 4 3 2 3 3 1 0 2 0 3 4 2 3</w:t>
      </w:r>
    </w:p>
    <w:p>
      <w:pPr>
        <w:pStyle w:val="CodeBlock"/>
      </w:pPr>
      <w:r>
        <w:t>split_gain=39.1036 27.7539 15.4511 11.8262 11.7051 8.98554 8.66354 7.98875 5.35456 5.26595 5.41664 5.99874 5.27068 4.26897 5.32784 4.44789 4.17544 4.07545 5.16918 3.62793 5.20125 3.53809 4.365 3.42579 3.23302 2.88052 3.23727 2.70061 2.43334 5.19419</w:t>
      </w:r>
    </w:p>
    <w:p>
      <w:pPr>
        <w:pStyle w:val="CodeBlock"/>
      </w:pPr>
      <w:r>
        <w:t>threshold=2.1474579281436514 0.49943256968223038 0.67545961397080945 6.4961001983550961 8.818133202068493 7.3571727070444481 7.5000000000000009 0.044088298718445725 2.8275697107401196 0.38540159476709768 0.5193450123035348 17.500000000000004 0.13663988974637223 1.3792167449365924 0.17326298835295093 0.11832688191831441 4.6865990137719065 0.083366247732053186 9.5000000000000018 0.30250321726185636 4.5000000000000009 12.500000000000002 0.59219415098927541 3.0860405550037764 0.66767642282149953 6.0248686383955636 12.500000000000002 0.18344808372279336 0.81124774846531167 13.500000000000002</w:t>
      </w:r>
    </w:p>
    <w:p>
      <w:pPr>
        <w:pStyle w:val="CodeBlock"/>
      </w:pPr>
      <w:r>
        <w:t>decision_type=2 2 2 2 2 2 2 2 2 2 2 2 2 2 2 2 2 2 2 2 2 2 2 2 2 2 2 2 2 2</w:t>
      </w:r>
    </w:p>
    <w:p>
      <w:pPr>
        <w:pStyle w:val="CodeBlock"/>
      </w:pPr>
      <w:r>
        <w:t>left_child=2 4 8 7 6 21 19 23 -1 25 12 -12 -11 15 -15 -8 24 -6 -19 -2 -21 -4 -23 -3 -9 26 -10 -7 29 -5</w:t>
      </w:r>
    </w:p>
    <w:p>
      <w:pPr>
        <w:pStyle w:val="CodeBlock"/>
      </w:pPr>
      <w:r>
        <w:t>right_child=1 3 5 28 17 27 13 16 9 10 11 -13 -14 14 -16 -17 -18 18 -20 20 -22 22 -24 -25 -26 -27 -28 -29 -30 -31</w:t>
      </w:r>
    </w:p>
    <w:p>
      <w:pPr>
        <w:pStyle w:val="CodeBlock"/>
      </w:pPr>
      <w:r>
        <w:t>leaf_value=-0.050570169180238045 -0.044811324314038108 -0.055800744139440799 -0.026302903294021795 0.020880813741621169 0.075041631945884854 0.016734641683733429 0.01466203769283388 0.004219023073545991 -0.048344486266989888 0.056367863275028733 -0.041777906589588146 0.019480028720363095 -0.0078880721013145378 -0.0081848335061762457 0.020865705126217007 -0.0533854227738687 0.063300552239786992 -0.023493575251485502 0.04792378141432032 0.010765242370825476 -0.051032572944467058 -0.034137183748516653 0.018274395135904186 0.0001664088519223295 0.028190092568720987 -0.049422056623963678 -0.0044912789980560454 0.059180146260625836 0.063246703650292377 0.065381301316855697</w:t>
      </w:r>
    </w:p>
    <w:p>
      <w:pPr>
        <w:pStyle w:val="CodeBlock"/>
      </w:pPr>
      <w:r>
        <w:t>leaf_weight=26.580958336591721 19.959026083350182 4.4215275198221189 19.40344126522541 15.567006662487985 4.7310944050550452 9.3607949465513212 3.6554374247789365 21.576146736741066 7.0376484394073513 4.7021925598382941 16.20802573859692 5.3043727576732627 9.9328659921884519 37.277391970157623 27.371495872735977 7.0001919716596603 6.0694462656974784 4.2404114156961423 6.2950781434774399 9.2303276956081373 5.3949793428182593 5.4978153556585339 14.319123581051825 7.1649505645036697 40.411552950739861 21.562043026089668 10.46820095181465 6.2492834925651541 18.336150914430618 11.32986670732498</w:t>
      </w:r>
    </w:p>
    <w:p>
      <w:pPr>
        <w:pStyle w:val="CodeBlock"/>
      </w:pPr>
      <w:r>
        <w:t>leaf_count=172 115 24 104 65 20 39 20 101 44 23 91 25 52 175 127 38 25 21 26 47 28 28 66 31 168 121 57 26 75 46</w:t>
      </w:r>
    </w:p>
    <w:p>
      <w:pPr>
        <w:pStyle w:val="CodeBlock"/>
      </w:pPr>
      <w:r>
        <w:t>internal_value=-0.000164806 0.0121067 -0.0197545 0.0287837 -0.00453315 0.00164342 -0.0102325 0.0171879 -0.0312801 -0.024463 -0.0107091 -0.0266734 0.0127571 -0.00071836 0.00411479 -0.0300416 0.0237218 0.0364908 0.0191791 -0.0309488 -0.0120307 -0.0111262 0.00373385 -0.0211913 0.0198464 -0.0371888 -0.022121 0.0337271 0.0492011 0.0396259</w:t>
      </w:r>
    </w:p>
    <w:p>
      <w:pPr>
        <w:pStyle w:val="CodeBlock"/>
      </w:pPr>
      <w:r>
        <w:t>internal_weight=406.659 250.032 156.627 124.877 125.155 54.8305 109.889 79.6436 101.796 75.2153 36.1475 21.5124 14.6351 75.3045 64.6489 10.6556 68.0571 15.2666 10.5355 34.5843 14.6253 39.2204 19.8169 11.5865 61.9877 39.0679 17.5058 15.6101 45.233 26.8969</w:t>
      </w:r>
    </w:p>
    <w:p>
      <w:pPr>
        <w:pStyle w:val="CodeBlock"/>
      </w:pPr>
      <w:r>
        <w:t>internal_count=2000 1152 848 535 617 263 550 349 585 413 191 116 75 360 302 58 294 67 47 190 75 198 94 55 269 222 101 65 186 111</w:t>
      </w:r>
    </w:p>
    <w:p>
      <w:pPr>
        <w:pStyle w:val="CodeBlock"/>
      </w:pPr>
      <w:r>
        <w:t>is_linear=0</w:t>
      </w:r>
    </w:p>
    <w:p>
      <w:pPr>
        <w:pStyle w:val="CodeBlock"/>
      </w:pPr>
      <w:r>
        <w:t>shrinkage=0.05</w:t>
      </w:r>
    </w:p>
    <w:p>
      <w:pPr>
        <w:pStyle w:val="CodeBlock"/>
      </w:pPr>
    </w:p>
    <w:p>
      <w:pPr>
        <w:pStyle w:val="CodeBlock"/>
      </w:pPr>
    </w:p>
    <w:p>
      <w:pPr>
        <w:pStyle w:val="CodeBlock"/>
      </w:pPr>
      <w:r>
        <w:t>Tree=14</w:t>
      </w:r>
    </w:p>
    <w:p>
      <w:pPr>
        <w:pStyle w:val="CodeBlock"/>
      </w:pPr>
      <w:r>
        <w:t>num_leaves=31</w:t>
      </w:r>
    </w:p>
    <w:p>
      <w:pPr>
        <w:pStyle w:val="CodeBlock"/>
      </w:pPr>
      <w:r>
        <w:t>num_cat=0</w:t>
      </w:r>
    </w:p>
    <w:p>
      <w:pPr>
        <w:pStyle w:val="CodeBlock"/>
      </w:pPr>
      <w:r>
        <w:t>split_feature=1 2 2 0 0 0 4 3 0 2 0 4 3 1 0 1 2 4 2 2 0 2 1 0 3 2 4 3 0 3</w:t>
      </w:r>
    </w:p>
    <w:p>
      <w:pPr>
        <w:pStyle w:val="CodeBlock"/>
      </w:pPr>
      <w:r>
        <w:t>split_gain=35.6548 25.0734 14.3417 10.8487 10.8128 8.44795 7.20327 5.62491 5.62189 6.41608 5.24364 4.82574 4.60614 4.47209 4.2542 3.85879 3.75733 3.87077 3.64617 3.50981 3.46956 3.38551 3.23677 3.21861 3.06816 2.9857 2.69516 2.67717 2.60693 2.52582</w:t>
      </w:r>
    </w:p>
    <w:p>
      <w:pPr>
        <w:pStyle w:val="CodeBlock"/>
      </w:pPr>
      <w:r>
        <w:t>threshold=2.1474579281436514 0.49943256968223038 0.68269197097535683 6.8222784924978672 6.4961001983550961 8.751971903561607 0.044088298718445725 16.500000000000004 3.3633345924203426 0.38540159476709768 2.7577944656209081 0.19873210923470219 6.5000000000000009 4.2423531070867648 3.0860405550037764 4.3318835962117328 0.95201658705319059 0.25457841031601652 0.2001950612169752 0.36629461985487394 7.1143995905797706 0.9157850192186211 3.8611534669473717 3.0860405550037764 15.500000000000002 0.23519878113347539 0.039509740186591376 12.500000000000002 6.0248686383955636 16.500000000000004</w:t>
      </w:r>
    </w:p>
    <w:p>
      <w:pPr>
        <w:pStyle w:val="CodeBlock"/>
      </w:pPr>
      <w:r>
        <w:t>decision_type=2 2 2 2 2 2 2 2 2 2 2 2 2 2 2 2 2 2 2 2 2 2 2 2 2 2 2 2 2 2</w:t>
      </w:r>
    </w:p>
    <w:p>
      <w:pPr>
        <w:pStyle w:val="CodeBlock"/>
      </w:pPr>
      <w:r>
        <w:t>left_child=2 3 8 7 6 16 23 10 -1 28 26 20 25 22 -12 21 17 27 -9 -20 -11 -8 -14 -3 -13 -5 -2 -4 -10 -17</w:t>
      </w:r>
    </w:p>
    <w:p>
      <w:pPr>
        <w:pStyle w:val="CodeBlock"/>
      </w:pPr>
      <w:r>
        <w:t>right_child=1 4 5 12 -6 -7 15 18 9 11 14 24 13 -15 -16 29 -18 -19 19 -21 -22 -23 -24 -25 -26 -27 -28 -29 -30 -31</w:t>
      </w:r>
    </w:p>
    <w:p>
      <w:pPr>
        <w:pStyle w:val="CodeBlock"/>
      </w:pPr>
      <w:r>
        <w:t>leaf_value=-0.047502263728001572 -0.0044522024208010231 -0.05456800211418808 -0.018894909071605827 -0.043190466620465384 0.046962520838398525 0.050045628837353508 0.011822357592308619 -0.020535096098570932 -0.020783428824085608 -0.036662131186145495 0.034389330413738289 -1.9227742131976068e-05 0.026220224520501701 0.061291323453526031 -0.018446205228750713 0.027458995732575955 0.031253348183484096 -0.047739675422586871 0.036162845700190425 -0.015138661456372438 0.0023613058944663826 0.054140795195141173 -0.017807636409539519 0.00015808131536531605 0.054373707586613765 0.0099272593275552216 -0.053494890484474825 0.0095548910710815046 -0.048240966689041008 0.068467893623196038</w:t>
      </w:r>
    </w:p>
    <w:p>
      <w:pPr>
        <w:pStyle w:val="CodeBlock"/>
      </w:pPr>
      <w:r>
        <w:t>leaf_weight=31.703561156988144 3.4139304161071804 4.2984827756881696 16.88241246342659 4.3835923522710782 45.026962980628014 7.8146710991859427 47.514430671930313 8.5941980779171008 14.693026334047316 13.015379399061205 4.2658346593379965 6.8291446566581708 17.96838158369065 7.1012707799673072 35.640163734555244 9.0776975601911527 5.8172204792499533 6.2933047860860816 10.631476417183874 4.8571724742650977 10.128376901149748 5.2481415867805472 5.4377091675996772 7.165209174156189 4.1791262477636337 6.6721002012491226 15.613772466778753 16.207654505968094 20.99983674287796 6.403444066643714</w:t>
      </w:r>
    </w:p>
    <w:p>
      <w:pPr>
        <w:pStyle w:val="CodeBlock"/>
      </w:pPr>
      <w:r>
        <w:t>leaf_count=208 21 24 88 24 186 32 207 41 85 72 22 38 78 29 181 39 27 33 48 22 50 22 23 31 19 32 96 75 121 26</w:t>
      </w:r>
    </w:p>
    <w:p>
      <w:pPr>
        <w:pStyle w:val="CodeBlock"/>
      </w:pPr>
      <w:r>
        <w:t>internal_value=-0.000167867 0.0115294 -0.0190358 -0.00433681 0.0273759 0.00204334 0.0163114 -0.014777 -0.0300405 -0.0221144 -0.0230969 -0.00662192 0.016516 0.0265362 -0.0127982 0.0224719 -0.00625571 -0.0117961 0.00558284 0.0200749 -0.0195843 0.0160317 0.0159917 -0.0203623 0.0206302 -0.011134 -0.0446957 -0.00496008 -0.036938 0.0444215</w:t>
      </w:r>
    </w:p>
    <w:p>
      <w:pPr>
        <w:pStyle w:val="CodeBlock"/>
      </w:pPr>
      <w:r>
        <w:t>internal_weight=403.878 249.314 154.564 124.58 124.734 53.0153 79.7074 83.0165 101.548 69.8449 58.9337 34.152 41.5631 30.5074 39.906 68.2437 45.2006 39.3834 24.0828 15.4886 23.1438 52.7626 23.4061 11.4637 11.0083 11.0557 19.0277 33.0901 35.6929 15.4811</w:t>
      </w:r>
    </w:p>
    <w:p>
      <w:pPr>
        <w:pStyle w:val="CodeBlock"/>
      </w:pPr>
      <w:r>
        <w:t>internal_count=2000 1152 848 617 535 255 349 431 593 385 320 179 186 130 203 294 223 196 111 70 122 229 101 55 57 56 117 163 206 65</w:t>
      </w:r>
    </w:p>
    <w:p>
      <w:pPr>
        <w:pStyle w:val="CodeBlock"/>
      </w:pPr>
      <w:r>
        <w:t>is_linear=0</w:t>
      </w:r>
    </w:p>
    <w:p>
      <w:pPr>
        <w:pStyle w:val="CodeBlock"/>
      </w:pPr>
      <w:r>
        <w:t>shrinkage=0.05</w:t>
      </w:r>
    </w:p>
    <w:p>
      <w:pPr>
        <w:pStyle w:val="CodeBlock"/>
      </w:pPr>
    </w:p>
    <w:p>
      <w:pPr>
        <w:pStyle w:val="CodeBlock"/>
      </w:pPr>
    </w:p>
    <w:p>
      <w:pPr>
        <w:pStyle w:val="CodeBlock"/>
      </w:pPr>
      <w:r>
        <w:t>Tree=15</w:t>
      </w:r>
    </w:p>
    <w:p>
      <w:pPr>
        <w:pStyle w:val="CodeBlock"/>
      </w:pPr>
      <w:r>
        <w:t>num_leaves=31</w:t>
      </w:r>
    </w:p>
    <w:p>
      <w:pPr>
        <w:pStyle w:val="CodeBlock"/>
      </w:pPr>
      <w:r>
        <w:t>num_cat=0</w:t>
      </w:r>
    </w:p>
    <w:p>
      <w:pPr>
        <w:pStyle w:val="CodeBlock"/>
      </w:pPr>
      <w:r>
        <w:t>split_feature=1 2 2 3 0 0 0 0 0 2 0 3 4 3 1 4 2 0 3 4 0 0 2 1 0 4 4 1 2 2</w:t>
      </w:r>
    </w:p>
    <w:p>
      <w:pPr>
        <w:pStyle w:val="CodeBlock"/>
      </w:pPr>
      <w:r>
        <w:t>split_gain=32.5017 23.3169 12.5266 11.602 8.91548 8.38722 6.99123 6.43068 7.73872 6.28025 5.99069 5.55056 5.36354 4.54989 6.87732 4.6909 7.58594 4.6216 4.31524 3.66369 3.92001 3.54211 3.35938 3.15187 3.06032 2.98767 2.84402 3.67814 3.02438 2.67232</w:t>
      </w:r>
    </w:p>
    <w:p>
      <w:pPr>
        <w:pStyle w:val="CodeBlock"/>
      </w:pPr>
      <w:r>
        <w:t>threshold=2.1157393180661184 0.63517107945419549 0.65985399537662481 9.5000000000000018 7.3571727070444481 5.1418376457677413 5.49325732896102 4.3188575237825697 3.9036132608465155 0.48329874765227693 4.2116752033948339 17.500000000000004 0.054510710513144732 11.500000000000002 0.47823579983186321 0.23921002754181853 0.30250321726185636 8.21706897192621 6.5000000000000009 0.078069509739470896 5.6129688216517311 2.9808551485810617 0.71626657320732623 1.1535635764876873 5.2157871217191731 0.1803728985772243 0.24313721093114557 3.1917277017276944 0.751932298551237 0.93091889531890415</w:t>
      </w:r>
    </w:p>
    <w:p>
      <w:pPr>
        <w:pStyle w:val="CodeBlock"/>
      </w:pPr>
      <w:r>
        <w:t>decision_type=2 2 2 2 2 2 2 2 2 2 2 2 2 2 2 2 2 2 2 2 2 2 2 2 2 2 2 2 2 2</w:t>
      </w:r>
    </w:p>
    <w:p>
      <w:pPr>
        <w:pStyle w:val="CodeBlock"/>
      </w:pPr>
      <w:r>
        <w:t>left_child=2 3 13 10 18 7 11 8 -5 12 -2 22 -7 17 -15 21 -17 -1 -4 20 -12 -16 -3 -6 -21 -24 27 -8 -29 -20</w:t>
      </w:r>
    </w:p>
    <w:p>
      <w:pPr>
        <w:pStyle w:val="CodeBlock"/>
      </w:pPr>
      <w:r>
        <w:t>right_child=1 6 4 5 23 9 26 -9 -10 -11 19 -13 -14 14 15 16 -18 -19 29 24 -22 -23 25 -25 -26 -27 -28 28 -30 -31</w:t>
      </w:r>
    </w:p>
    <w:p>
      <w:pPr>
        <w:pStyle w:val="CodeBlock"/>
      </w:pPr>
      <w:r>
        <w:t>leaf_value=-0.050131712746759205 -0.038909762352298302 -0.028400682607596907 -0.042306451102697006 -0.0034519646764310389 0.010142706379229399 -0.022288433633328844 0.01580330849229369 -0.039668085696909834 0.058275894830700781 0.067689129344521357 -0.020991241575114599 0.043786538434409078 0.026928115985072318 -0.062040678998213673 -0.049195223671948785 -0.039683212747393726 0.046272494386647489 -0.0093521779756052231 -0.0097847514950153234 0.022545938544241043 0.04048065356102519 -0.011772755564451875 0.00013102256070057888 0.054471896754204066 -0.023318255540915961 0.034536680942740712 0.068496411251803932 0.026167017135962135 0.062335656131079359 0.030399544297998616</w:t>
      </w:r>
    </w:p>
    <w:p>
      <w:pPr>
        <w:pStyle w:val="CodeBlock"/>
      </w:pPr>
      <w:r>
        <w:t>leaf_weight=33.721973106265068 21.940383464097977 5.9065834134817115 9.2621191442012769 37.41367144882679 8.2417823076248187 6.8506034016609183 12.416708722710608 9.9412079006433469 5.8747340291738501 7.5450323075056067 4.0935815274715406 13.55728082358837 28.839717015624046 8.1060686707496625 8.5286716222763044 3.9659154862165433 7.2761904746294022 8.7507378756999952 26.098196819424633 4.32252870500088 7.0768557786941528 24.452186852693558 16.529149964451793 7.8092745989561072 22.937882006168365 10.205603733658789 9.6418004184961301 9.1102966815233248 15.81007808446884 4.9167272299528113</w:t>
      </w:r>
    </w:p>
    <w:p>
      <w:pPr>
        <w:pStyle w:val="CodeBlock"/>
      </w:pPr>
      <w:r>
        <w:t>leaf_count=220 134 27 55 188 35 30 51 47 25 31 21 55 125 53 58 23 38 48 130 22 32 126 72 32 115 43 40 37 65 22</w:t>
      </w:r>
    </w:p>
    <w:p>
      <w:pPr>
        <w:pStyle w:val="CodeBlock"/>
      </w:pPr>
      <w:r>
        <w:t>internal_value=-0.000169967 0.0108954 -0.0184754 -0.000874045 0.000199447 0.00988424 0.0307057 -0.00340307 0.00492522 0.026243 -0.0180643 0.0168946 0.0174812 -0.0295714 -0.019703 -0.0119425 0.0159496 -0.0417298 -0.012358 -0.00616353 0.0179533 -0.02145 0.00572533 0.0317101 -0.0160458 0.0132649 0.0442874 0.0380358 0.0491133 -0.00341442</w:t>
      </w:r>
    </w:p>
    <w:p>
      <w:pPr>
        <w:pStyle w:val="CodeBlock"/>
      </w:pPr>
      <w:r>
        <w:t>internal_weight=401.144 250.014 151.13 156.836 56.3281 96.465 93.1775 53.2296 43.2884 43.2354 60.3712 46.1986 35.6903 94.8017 52.329 44.223 11.2421 42.4727 40.277 38.4308 11.1704 32.9809 32.6413 16.0511 27.2604 26.7348 46.9789 37.3371 24.9204 31.0149</w:t>
      </w:r>
    </w:p>
    <w:p>
      <w:pPr>
        <w:pStyle w:val="CodeBlock"/>
      </w:pPr>
      <w:r>
        <w:t>internal_count=2000 1160 840 770 274 446 390 260 213 186 324 197 155 566 298 245 61 268 207 190 53 184 142 67 137 115 193 153 102 152</w:t>
      </w:r>
    </w:p>
    <w:p>
      <w:pPr>
        <w:pStyle w:val="CodeBlock"/>
      </w:pPr>
      <w:r>
        <w:t>is_linear=0</w:t>
      </w:r>
    </w:p>
    <w:p>
      <w:pPr>
        <w:pStyle w:val="CodeBlock"/>
      </w:pPr>
      <w:r>
        <w:t>shrinkage=0.05</w:t>
      </w:r>
    </w:p>
    <w:p>
      <w:pPr>
        <w:pStyle w:val="CodeBlock"/>
      </w:pPr>
    </w:p>
    <w:p>
      <w:pPr>
        <w:pStyle w:val="CodeBlock"/>
      </w:pPr>
    </w:p>
    <w:p>
      <w:pPr>
        <w:pStyle w:val="CodeBlock"/>
      </w:pPr>
      <w:r>
        <w:t>Tree=16</w:t>
      </w:r>
    </w:p>
    <w:p>
      <w:pPr>
        <w:pStyle w:val="CodeBlock"/>
      </w:pPr>
      <w:r>
        <w:t>num_leaves=31</w:t>
      </w:r>
    </w:p>
    <w:p>
      <w:pPr>
        <w:pStyle w:val="CodeBlock"/>
      </w:pPr>
      <w:r>
        <w:t>num_cat=0</w:t>
      </w:r>
    </w:p>
    <w:p>
      <w:pPr>
        <w:pStyle w:val="CodeBlock"/>
      </w:pPr>
      <w:r>
        <w:t>split_feature=1 2 2 0 0 2 0 1 3 1 4 0 3 2 3 3 1 4 3 2 0 2 2 1 0 3 0 3 1 2</w:t>
      </w:r>
    </w:p>
    <w:p>
      <w:pPr>
        <w:pStyle w:val="CodeBlock"/>
      </w:pPr>
      <w:r>
        <w:t>split_gain=30.0396 20.9836 16.9349 9.07656 7.693 7.26804 7.23541 7.20618 6.53499 6.62683 6.94114 5.85561 4.48226 4.2955 3.52062 3.27768 3.56807 3.23329 3.11841 3.11373 2.95487 2.90714 5.17864 2.89416 2.46286 2.38791 4.05281 2.30057 3.32636 1.91688</w:t>
      </w:r>
    </w:p>
    <w:p>
      <w:pPr>
        <w:pStyle w:val="CodeBlock"/>
      </w:pPr>
      <w:r>
        <w:t>threshold=3.2604715801145745 0.65985399537662481 0.48329874765227693 2.7818971780682884 3.4512459814739498 0.96688350835858194 2.6379168247630234 1.5113796248039169 4.5000000000000009 1.0908318821214924 0.063840696336436895 6.7562723124587665 12.500000000000002 0.14832652818973283 15.500000000000002 12.500000000000002 4.1956089927900955 0.27178643945684539 5.5000000000000009 0.84975787534643643 5.6644979243144151 0.32316774781912694 0.4599713691773869 0.87362214292214457 0.4645631214659563 17.500000000000004 1.9522452802772492 13.500000000000002 4.1086108317291314 0.31576419546333695</w:t>
      </w:r>
    </w:p>
    <w:p>
      <w:pPr>
        <w:pStyle w:val="CodeBlock"/>
      </w:pPr>
      <w:r>
        <w:t>decision_type=2 2 2 2 2 2 2 2 2 2 2 2 2 2 2 2 2 2 2 2 2 2 2 2 2 2 2 2 2 2</w:t>
      </w:r>
    </w:p>
    <w:p>
      <w:pPr>
        <w:pStyle w:val="CodeBlock"/>
      </w:pPr>
      <w:r>
        <w:t>left_child=1 3 11 -1 14 7 24 19 21 17 -11 13 -9 -2 -3 -13 -17 -10 20 -6 -8 -5 -23 -16 -4 26 -15 28 -26 -27</w:t>
      </w:r>
    </w:p>
    <w:p>
      <w:pPr>
        <w:pStyle w:val="CodeBlock"/>
      </w:pPr>
      <w:r>
        <w:t>right_child=2 4 6 8 5 -7 18 12 9 10 -12 15 -14 25 23 16 -18 -19 -20 -21 -22 22 -24 -25 27 29 -28 -29 -30 -31</w:t>
      </w:r>
    </w:p>
    <w:p>
      <w:pPr>
        <w:pStyle w:val="CodeBlock"/>
      </w:pPr>
      <w:r>
        <w:t>leaf_value=-0.044524241328604247 -0.035721796183209857 -0.028312805605508636 -0.024668969590552984 -0.057922566094082174 0.0054061741290300849 0.069700660661437805 -0.010208490261180717 0.011356223261760355 -0.035559702538920074 -0.034248890623717387 0.007527915572489146 0.0010511602798395495 0.049451127354494251 -0.039200900697834357 -0.028295729405652278 0.016928957758306436 0.070348561097595838 0.014646552482878656 0.048410894556875625 -0.031902146664024141 0.038685777213805131 0.019713572876613145 -0.046448153898518599 0.023413251361376213 0.031124881890800839 0.042065451401719856 0.0027822814335404593 0.039979675874474749 -0.028959711780668709 -0.0029028144737764014</w:t>
      </w:r>
    </w:p>
    <w:p>
      <w:pPr>
        <w:pStyle w:val="CodeBlock"/>
      </w:pPr>
      <w:r>
        <w:t>leaf_weight=35.718587949872017 12.042714044451712 16.641684740781788 4.6047684401273754 10.997242361307146 15.112280145287516 6.1081365644931784 4.8534720093011847 17.674019411206249 25.785655990242962 12.348295092582701 51.034915328025818 12.335540175437929 13.712179973721502 7.8927208483219173 3.9805720746517173 8.4127912819385511 4.9740493148565283 3.6622275561094275 45.301547065377235 8.8780117034912092 8.5045720338821393 4.5876642763614646 8.3240442126989347 8.4512234777212125 4.586686357855795 4.8887379318475706 21.15814320743084 6.3967113792896262 4.6273760348558426 4.599520668387413</w:t>
      </w:r>
    </w:p>
    <w:p>
      <w:pPr>
        <w:pStyle w:val="CodeBlock"/>
      </w:pPr>
      <w:r>
        <w:t>leaf_count=242 64 87 21 70 72 26 21 76 153 63 254 58 56 48 22 35 20 20 187 43 35 25 50 37 21 21 102 27 24 20</w:t>
      </w:r>
    </w:p>
    <w:p>
      <w:pPr>
        <w:pStyle w:val="CodeBlock"/>
      </w:pPr>
      <w:r>
        <w:t>internal_value=-0.000171163 -0.0111452 0.0170146 -0.0224687 0.00791835 0.0179395 0.0332607 0.0122302 -0.0157204 -0.00971679 -0.000611027 0.000221191 0.0279993 -0.00965615 -0.0132745 0.0196445 0.0367777 -0.0293159 0.0421508 -0.0084004 0.0209207 -0.0390308 -0.0229402 0.00685641 0.00746436 -0.00151115 -0.00862397 0.0169429 0.000949917 0.0202667</w:t>
      </w:r>
    </w:p>
    <w:p>
      <w:pPr>
        <w:pStyle w:val="CodeBlock"/>
      </w:pPr>
      <w:r>
        <w:t>internal_weight=398.196 243.017 155.179 152.459 90.5581 61.4846 78.8751 55.3765 116.74 92.8311 63.3832 76.3042 31.3862 50.5818 29.0735 25.7224 13.3868 29.4479 58.6596 23.9903 13.358 23.909 12.9117 12.4318 20.2155 38.5391 29.0509 15.6108 9.21406 9.48826</w:t>
      </w:r>
    </w:p>
    <w:p>
      <w:pPr>
        <w:pStyle w:val="CodeBlock"/>
      </w:pPr>
      <w:r>
        <w:t>internal_count=2000 1296 704 877 419 273 336 247 635 490 317 368 132 255 146 113 55 173 243 115 56 145 75 59 93 191 150 72 45 41</w:t>
      </w:r>
    </w:p>
    <w:p>
      <w:pPr>
        <w:pStyle w:val="CodeBlock"/>
      </w:pPr>
      <w:r>
        <w:t>is_linear=0</w:t>
      </w:r>
    </w:p>
    <w:p>
      <w:pPr>
        <w:pStyle w:val="CodeBlock"/>
      </w:pPr>
      <w:r>
        <w:t>shrinkage=0.05</w:t>
      </w:r>
    </w:p>
    <w:p>
      <w:pPr>
        <w:pStyle w:val="CodeBlock"/>
      </w:pPr>
    </w:p>
    <w:p>
      <w:pPr>
        <w:pStyle w:val="CodeBlock"/>
      </w:pPr>
    </w:p>
    <w:p>
      <w:pPr>
        <w:pStyle w:val="CodeBlock"/>
      </w:pPr>
      <w:r>
        <w:t>Tree=17</w:t>
      </w:r>
    </w:p>
    <w:p>
      <w:pPr>
        <w:pStyle w:val="CodeBlock"/>
      </w:pPr>
      <w:r>
        <w:t>num_leaves=31</w:t>
      </w:r>
    </w:p>
    <w:p>
      <w:pPr>
        <w:pStyle w:val="CodeBlock"/>
      </w:pPr>
      <w:r>
        <w:t>num_cat=0</w:t>
      </w:r>
    </w:p>
    <w:p>
      <w:pPr>
        <w:pStyle w:val="CodeBlock"/>
      </w:pPr>
      <w:r>
        <w:t>split_feature=1 2 2 0 0 0 3 1 4 0 1 3 4 1 2 4 3 2 3 2 2 4 2 0 4 3 0 3 0 3</w:t>
      </w:r>
    </w:p>
    <w:p>
      <w:pPr>
        <w:pStyle w:val="CodeBlock"/>
      </w:pPr>
      <w:r>
        <w:t>split_gain=27.2976 19.2378 15.3433 8.65528 7.1941 6.58807 6.14358 6.12048 6.34338 5.29458 5.0769 5.50708 6.5121 3.96992 3.96213 3.00244 2.95162 3.49786 2.84653 2.82997 4.81103 2.70559 4.15747 2.67321 2.44444 2.24441 2.22831 2.1525 3.77165 2.06329</w:t>
      </w:r>
    </w:p>
    <w:p>
      <w:pPr>
        <w:pStyle w:val="CodeBlock"/>
      </w:pPr>
      <w:r>
        <w:t>threshold=3.2604715801145745 0.65985399537662481 0.48329874765227693 2.7818971780682884 6.8571134003086716 2.6379168247630234 4.5000000000000009 1.0908318821214924 0.063840696336436895 6.7562723124587665 1.5890668282890281 20.500000000000004 0.071305031151047762 0.42700405605694303 0.14832652818973283 0.27178643945684539 12.500000000000002 0.26743270641205247 5.5000000000000009 0.32316774781912694 0.4599713691773869 0.12311640765527589 0.79787932050274901 5.6644979243144151 0.24421531741267324 12.500000000000002 0.4645631214659563 17.500000000000004 2.7577944656209081 13.500000000000002</w:t>
      </w:r>
    </w:p>
    <w:p>
      <w:pPr>
        <w:pStyle w:val="CodeBlock"/>
      </w:pPr>
      <w:r>
        <w:t>decision_type=2 2 2 2 2 2 2 2 2 2 2 2 2 2 2 2 2 2 2 2 2 2 2 2 2 2 2 2 2 2</w:t>
      </w:r>
    </w:p>
    <w:p>
      <w:pPr>
        <w:pStyle w:val="CodeBlock"/>
      </w:pPr>
      <w:r>
        <w:t>left_child=1 3 9 -1 10 26 19 15 -9 14 21 12 -12 -6 -2 -8 -11 -18 23 -5 -21 22 -3 -7 25 -15 -4 28 -16 -28</w:t>
      </w:r>
    </w:p>
    <w:p>
      <w:pPr>
        <w:pStyle w:val="CodeBlock"/>
      </w:pPr>
      <w:r>
        <w:t>right_child=2 4 5 6 13 18 7 8 -10 16 11 -13 -14 24 27 -17 17 -19 -20 20 -22 -23 -24 -25 -26 -27 29 -29 -30 -31</w:t>
      </w:r>
    </w:p>
    <w:p>
      <w:pPr>
        <w:pStyle w:val="CodeBlock"/>
      </w:pPr>
      <w:r>
        <w:t>leaf_value=-0.043551391273718251 -0.034522635682538487 0.032523700273525816 -0.023613284993655163 -0.057062928412466907 -0.01466407704879167 -0.0097213855027278983 -0.034477167327068299 -0.033035975854143071 0.0071298995597861708 0.00099824107926883648 -0.051882879257347872 0.057050665176245109 0.013165494761845959 0.0093951388430197486 -0.031861951037276938 0.013811668233145067 0.013120086826241962 0.064852320026955332 0.046224784779678674 0.018543972462212659 -0.045330990261239365 -0.031712907111913574 -0.025812587099733827 0.036838428785410715 0.063816139512694256 0.043421450639864564 0.00089582826557473016 0.019156838695570763 0.0055714471284577264 0.037825630593849337</w:t>
      </w:r>
    </w:p>
    <w:p>
      <w:pPr>
        <w:pStyle w:val="CodeBlock"/>
      </w:pPr>
      <w:r>
        <w:t>leaf_weight=34.716297373175621 11.843125626444815 5.3968270719051379 4.5709816664457348 10.614490151405336 4.688286334276202 4.8421263992786399 25.2785968631506 12.166284546256064 51.185688316822052 12.339895084500315 4.6584737151861217 5.4342994391918173 22.103942424058914 9.4178538620472008 10.664090037345888 3.6887184530496588 7.7661973536014539 5.6408669799566269 45.077452942728996 4.6319863498210898 8.1082547903060895 15.699742659926413 7.0358908921480179 8.4849895089864713 5.8341066837310782 9.9839839637279493 9.2007708400487882 9.5333344936370832 18.235852256417274 6.4222398102283469</w:t>
      </w:r>
    </w:p>
    <w:p>
      <w:pPr>
        <w:pStyle w:val="CodeBlock"/>
      </w:pPr>
      <w:r>
        <w:t>leaf_count=242 64 28 21 70 21 21 153 63 254 58 23 22 95 39 65 20 32 23 187 25 50 88 37 35 25 41 45 41 85 27</w:t>
      </w:r>
    </w:p>
    <w:p>
      <w:pPr>
        <w:pStyle w:val="CodeBlock"/>
      </w:pPr>
      <w:r>
        <w:t>internal_value=-0.000171708 -0.0107043 0.0162206 -0.021656 0.00754467 0.0317109 -0.0150848 -0.0092891 -0.000583664 0.000205578 -0.00239734 0.0111609 0.00184267 0.0275884 -0.00923706 -0.028328 0.0186443 0.0348858 0.0402228 -0.0379946 -0.0221079 -0.0179143 -0.000489817 0.0199219 0.035438 0.0269047 0.00709279 -0.00144536 -0.00824149 0.0160768</w:t>
      </w:r>
    </w:p>
    <w:p>
      <w:pPr>
        <w:pStyle w:val="CodeBlock"/>
      </w:pPr>
      <w:r>
        <w:t>internal_weight=395.266 240.644 154.622 150.39 90.2534 78.5986 115.674 92.3193 63.352 76.0234 60.3292 32.1967 26.7624 29.9242 50.2764 28.9673 25.747 13.4071 58.4046 23.3547 12.7402 28.1325 12.4327 13.3271 25.2359 19.4018 20.194 38.4333 28.8999 15.623</w:t>
      </w:r>
    </w:p>
    <w:p>
      <w:pPr>
        <w:pStyle w:val="CodeBlock"/>
      </w:pPr>
      <w:r>
        <w:t>internal_count=2000 1296 704 877 419 336 635 490 317 368 293 140 118 126 255 173 113 55 243 145 75 153 65 56 105 80 93 191 150 72</w:t>
      </w:r>
    </w:p>
    <w:p>
      <w:pPr>
        <w:pStyle w:val="CodeBlock"/>
      </w:pPr>
      <w:r>
        <w:t>is_linear=0</w:t>
      </w:r>
    </w:p>
    <w:p>
      <w:pPr>
        <w:pStyle w:val="CodeBlock"/>
      </w:pPr>
      <w:r>
        <w:t>shrinkage=0.05</w:t>
      </w:r>
    </w:p>
    <w:p>
      <w:pPr>
        <w:pStyle w:val="CodeBlock"/>
      </w:pPr>
    </w:p>
    <w:p>
      <w:pPr>
        <w:pStyle w:val="CodeBlock"/>
      </w:pPr>
    </w:p>
    <w:p>
      <w:pPr>
        <w:pStyle w:val="CodeBlock"/>
      </w:pPr>
      <w:r>
        <w:t>Tree=18</w:t>
      </w:r>
    </w:p>
    <w:p>
      <w:pPr>
        <w:pStyle w:val="CodeBlock"/>
      </w:pPr>
      <w:r>
        <w:t>num_leaves=31</w:t>
      </w:r>
    </w:p>
    <w:p>
      <w:pPr>
        <w:pStyle w:val="CodeBlock"/>
      </w:pPr>
      <w:r>
        <w:t>num_cat=0</w:t>
      </w:r>
    </w:p>
    <w:p>
      <w:pPr>
        <w:pStyle w:val="CodeBlock"/>
      </w:pPr>
      <w:r>
        <w:t>split_feature=1 2 0 2 0 0 3 0 2 3 4 3 0 0 2 3 3 2 4 0 3 2 2 1 4 4 0 4 3 1</w:t>
      </w:r>
    </w:p>
    <w:p>
      <w:pPr>
        <w:pStyle w:val="CodeBlock"/>
      </w:pPr>
      <w:r>
        <w:t>split_gain=25.1275 17.8008 11.826 10.0647 7.5844 6.96062 5.16304 5.17853 5.124 7.87859 5.73393 5.07845 4.79635 8.18828 4.75102 4.38807 4.38596 4.23436 6.32642 3.94342 3.89513 5.1927 3.65266 3.52935 3.46302 3.40122 2.85622 3.11815 2.79614 2.16469</w:t>
      </w:r>
    </w:p>
    <w:p>
      <w:pPr>
        <w:pStyle w:val="CodeBlock"/>
      </w:pPr>
      <w:r>
        <w:t>threshold=2.1157393180661184 0.28973198916480986 3.2341966080721911 0.68269197097535683 6.9124706719540336 5.2157871217191731 4.5000000000000009 2.8275697107401196 0.85694763994276257 14.500000000000002 0.1100523015596364 12.500000000000002 5.8684789391340635 5.2473934852638786 0.70605186187653246 3.5000000000000004 9.5000000000000018 0.26243181093948492 0.19873210923470219 0.71805981397188701 4.5000000000000009 0.20800536490269342 0.13092510837073909 1.2281644545110817 0.15102161697433777 0.15867171331015498 3.9036132608465155 0.24942947371543844 7.5000000000000009 4.3606701137884825</w:t>
      </w:r>
    </w:p>
    <w:p>
      <w:pPr>
        <w:pStyle w:val="CodeBlock"/>
      </w:pPr>
      <w:r>
        <w:t>decision_type=2 2 2 2 2 2 2 2 2 2 2 2 2 2 2 2 2 2 2 2 2 2 2 2 2 2 2 2 2 2</w:t>
      </w:r>
    </w:p>
    <w:p>
      <w:pPr>
        <w:pStyle w:val="CodeBlock"/>
      </w:pPr>
      <w:r>
        <w:t>left_child=3 4 14 6 12 26 -1 -8 9 10 -4 23 13 16 15 -3 -2 25 -19 -17 -6 22 -22 28 -11 -9 27 -5 -7 -16</w:t>
      </w:r>
    </w:p>
    <w:p>
      <w:pPr>
        <w:pStyle w:val="CodeBlock"/>
      </w:pPr>
      <w:r>
        <w:t>right_child=1 2 8 5 20 11 7 17 -10 24 -12 -13 -14 -15 29 19 -18 18 -20 -21 21 -23 -24 -25 -26 -27 -28 -29 -30 -31</w:t>
      </w:r>
    </w:p>
    <w:p>
      <w:pPr>
        <w:pStyle w:val="CodeBlock"/>
      </w:pPr>
      <w:r>
        <w:t>leaf_value=-0.050148546730000569 -0.047469990301836573 -0.063882706528162164 -0.01063809970881114 -0.0012022723097127091 -0.032219494759338017 -0.056243583807354017 -0.043558001049610828 -0.012366895225700912 0.047164739778529641 0.024469951477622452 0.021496410595588957 0.0399559256734296 -0.062665955004680321 0.053724910846244138 0.0085342083635605113 -0.04119681902773014 -0.01040151374500421 -0.017045580834636916 0.027436506817214691 0.0029238769600202566 0.013176355242715014 -0.02437994976143628 0.062747939084937657 0.024839583591096712 0.054391962018695332 -0.053472633176041756 -0.056423505720473055 -0.053929560092468888 0.0021649529068454359 0.047308206915027337</w:t>
      </w:r>
    </w:p>
    <w:p>
      <w:pPr>
        <w:pStyle w:val="CodeBlock"/>
      </w:pPr>
      <w:r>
        <w:t>leaf_weight=18.334153339266777 13.271843269467352 3.7993360459804526 21.362624555826187 15.221169114112859 4.4780579209327724 3.7298087924718875 18.549085289239883 10.756331130862238 24.016792237758636 19.797231078147888 39.642407864332199 13.490539237856863 6.9494726806879035 3.6481235921382895 16.282114043831829 6.4945700913667705 20.012850701808929 25.632905974984169 11.615494817495344 22.998029187321663 8.9039900302886981 5.1049266606569281 6.3778568059206 6.6115954667329779 18.902315616607666 9.4566177576780301 4.2294451147317877 3.4370770752429953 4.5469576716423035 4.621258705854415</w:t>
      </w:r>
    </w:p>
    <w:p>
      <w:pPr>
        <w:pStyle w:val="CodeBlock"/>
      </w:pPr>
      <w:r>
        <w:t>leaf_count=128 86 24 95 81 25 20 137 66 101 84 176 56 36 19 70 35 104 142 59 118 39 22 27 30 79 57 23 20 21 20</w:t>
      </w:r>
    </w:p>
    <w:p>
      <w:pPr>
        <w:pStyle w:val="CodeBlock"/>
      </w:pPr>
      <w:r>
        <w:t>internal_value=-0.00017186 0.009551 0.0179004 -0.0166423 -0.0120572 0.00119029 -0.0263324 -0.0205879 0.0264322 0.0214382 0.0102436 0.0177358 -0.0245584 -0.0173879 -0.00157662 -0.0133072 -0.0251821 -0.0131729 -0.00317434 -0.00679195 0.0100053 0.0192802 0.033865 -0.00239815 0.039085 -0.0315982 -0.0193248 -0.0109153 -0.024156 0.0171063</w:t>
      </w:r>
    </w:p>
    <w:p>
      <w:pPr>
        <w:pStyle w:val="CodeBlock"/>
      </w:pPr>
      <w:r>
        <w:t>internal_weight=392.275 246.664 177.917 145.611 68.7471 51.2666 94.3446 76.0104 123.721 99.7046 61.005 28.3789 43.8823 36.9328 54.1953 33.2919 33.2847 57.4613 37.2484 29.4926 24.8648 20.3868 15.2818 14.8884 38.6995 20.2129 22.8877 18.6582 8.27677 20.9034</w:t>
      </w:r>
    </w:p>
    <w:p>
      <w:pPr>
        <w:pStyle w:val="CodeBlock"/>
      </w:pPr>
      <w:r>
        <w:t>internal_count=2000 1160 802 840 358 251 589 461 535 434 271 127 245 209 267 177 190 324 201 153 113 88 66 71 163 123 124 101 41 90</w:t>
      </w:r>
    </w:p>
    <w:p>
      <w:pPr>
        <w:pStyle w:val="CodeBlock"/>
      </w:pPr>
      <w:r>
        <w:t>is_linear=0</w:t>
      </w:r>
    </w:p>
    <w:p>
      <w:pPr>
        <w:pStyle w:val="CodeBlock"/>
      </w:pPr>
      <w:r>
        <w:t>shrinkage=0.05</w:t>
      </w:r>
    </w:p>
    <w:p>
      <w:pPr>
        <w:pStyle w:val="CodeBlock"/>
      </w:pPr>
    </w:p>
    <w:p>
      <w:pPr>
        <w:pStyle w:val="CodeBlock"/>
      </w:pPr>
    </w:p>
    <w:p>
      <w:pPr>
        <w:pStyle w:val="CodeBlock"/>
      </w:pPr>
      <w:r>
        <w:t>Tree=19</w:t>
      </w:r>
    </w:p>
    <w:p>
      <w:pPr>
        <w:pStyle w:val="CodeBlock"/>
      </w:pPr>
      <w:r>
        <w:t>num_leaves=31</w:t>
      </w:r>
    </w:p>
    <w:p>
      <w:pPr>
        <w:pStyle w:val="CodeBlock"/>
      </w:pPr>
      <w:r>
        <w:t>num_cat=0</w:t>
      </w:r>
    </w:p>
    <w:p>
      <w:pPr>
        <w:pStyle w:val="CodeBlock"/>
      </w:pPr>
      <w:r>
        <w:t>split_feature=1 2 2 0 0 2 1 3 0 1 4 0 2 2 3 2 3 3 0 2 2 3 2 0 0 0 1 1 4 4</w:t>
      </w:r>
    </w:p>
    <w:p>
      <w:pPr>
        <w:pStyle w:val="CodeBlock"/>
      </w:pPr>
      <w:r>
        <w:t>split_gain=23.497 16.3948 12.8731 7.8503 6.22829 6.48169 5.67428 5.64756 5.59172 4.7225 8.71542 4.37421 3.98965 10.3165 3.69159 3.53164 3.11389 3.07213 3.26079 2.94727 2.72799 2.62639 3.67432 3.12001 2.6066 2.55191 5.11334 6.12987 2.5306 2.82391</w:t>
      </w:r>
    </w:p>
    <w:p>
      <w:pPr>
        <w:pStyle w:val="CodeBlock"/>
      </w:pPr>
      <w:r>
        <w:t>threshold=3.2604715801145745 0.65985399537662481 0.48329874765227693 2.7818971780682884 3.4512459814739498 0.96688350835858194 1.5113796248039169 17.500000000000004 2.6379168247630234 1.118839966175013 0.06447235607183098 6.7562723124587665 0.28683401729630442 0.5249162378296145 12.500000000000002 0.087680347244586301 15.500000000000002 17.500000000000004 1.9522452802772492 0.22090334853122631 0.84975787534643643 15.500000000000002 0.9051895397902191 5.6129688216517311 6.1046466182364911 7.2945277373014177 3.8611534669473717 4.1813736684820988 0.079067551831770708 0.16527337256987296</w:t>
      </w:r>
    </w:p>
    <w:p>
      <w:pPr>
        <w:pStyle w:val="CodeBlock"/>
      </w:pPr>
      <w:r>
        <w:t>decision_type=2 2 2 2 2 2 2 2 2 2 2 2 2 2 2 2 2 2 2 2 2 2 2 2 2 2 2 2 2 2</w:t>
      </w:r>
    </w:p>
    <w:p>
      <w:pPr>
        <w:pStyle w:val="CodeBlock"/>
      </w:pPr>
      <w:r>
        <w:t>left_child=1 3 11 -1 16 6 20 12 -4 24 -11 15 19 -14 -8 -2 -3 18 -17 -5 -6 22 23 -10 -9 -13 -27 -28 -23 -30</w:t>
      </w:r>
    </w:p>
    <w:p>
      <w:pPr>
        <w:pStyle w:val="CodeBlock"/>
      </w:pPr>
      <w:r>
        <w:t>right_child=2 4 8 7 5 -7 14 9 21 10 -12 25 13 -15 -16 17 -18 -19 -20 -21 -22 28 -24 -25 -26 26 27 -29 29 -31</w:t>
      </w:r>
    </w:p>
    <w:p>
      <w:pPr>
        <w:pStyle w:val="CodeBlock"/>
      </w:pPr>
      <w:r>
        <w:t>leaf_value=-0.041853875667176743 -0.043174346840002903 -0.026808512012459609 0.0066162112568776818 -0.025627933675637562 0.0048212879609647085 0.064809185039950284 0.0093774821518611499 0.0015437610284489822 0.001791860893982266 -0.042712940437138219 0.029686919579467109 0.048600649730263172 0.0061656189582117802 -0.042730774910621112 0.044117769656819454 -0.038571018201376102 0.0065283864758858418 0.018649608915473296 -0.0018640230998362305 -0.059261991492068192 -0.030425070963155894 0.078910842701043066 0.06787678839867177 0.034422419047810258 -0.054180021540250235 0.047156430355523277 -0.051778014141852603 0.016642154046136663 0.013678209461351971 0.058825976316507739</w:t>
      </w:r>
    </w:p>
    <w:p>
      <w:pPr>
        <w:pStyle w:val="CodeBlock"/>
      </w:pPr>
      <w:r>
        <w:t>leaf_weight=32.938815854489803 6.348228693008422 16.277264505624775 20.140137210488319 25.295214675366879 15.03971189260483 6.0808452516794196 17.651403948664669 3.8272438496351224 11.264247208833693 5.2847541272640255 19.474406972527504 5.1303521543741253 29.423456728458405 17.031639963388443 13.491841420531271 8.1577984094619769 12.296369239687918 11.69715993106365 23.417406633496284 8.7720273137092573 8.6455386430025083 6.010932311415675 5.3170236796140662 20.951138705015182 4.6464103311300278 6.2061389237642315 5.0142645537853232 9.4299899935722333 5.8853610903024665 8.4167846143245679</w:t>
      </w:r>
    </w:p>
    <w:p>
      <w:pPr>
        <w:pStyle w:val="CodeBlock"/>
      </w:pPr>
      <w:r>
        <w:t>leaf_count=242 36 87 93 155 72 26 76 23 47 26 89 22 159 101 56 53 59 51 115 54 43 25 23 87 28 27 22 42 25 36</w:t>
      </w:r>
    </w:p>
    <w:p>
      <w:pPr>
        <w:pStyle w:val="CodeBlock"/>
      </w:pPr>
      <w:r>
        <w:t>internal_value=-0.000173895 -0.01007 0.0150635 -0.0203588 0.00679712 0.0158321 0.0104002 -0.0141347 0.0293064 0.00320688 0.0142334 0.000332436 -0.0212919 -0.0117611 0.0244276 -0.00834811 -0.0124623 -0.00323897 -0.0113477 -0.0342884 -0.00804426 0.0372065 0.0293686 0.023013 -0.0290116 0.01704 0.00919915 -0.00710963 0.0516886 0.0402476</w:t>
      </w:r>
    </w:p>
    <w:p>
      <w:pPr>
        <w:pStyle w:val="CodeBlock"/>
      </w:pPr>
      <w:r>
        <w:t>internal_weight=389.564 236.177 153.387 146.694 89.483 60.9093 54.8285 113.755 77.9856 33.2328 24.7592 75.4013 80.5223 46.4551 31.1432 49.6206 28.5736 43.2724 31.5752 34.0672 23.6853 57.8455 37.5324 32.2154 8.47365 25.7807 20.6504 14.4443 20.3131 14.3021</w:t>
      </w:r>
    </w:p>
    <w:p>
      <w:pPr>
        <w:pStyle w:val="CodeBlock"/>
      </w:pPr>
      <w:r>
        <w:t>internal_count=2000 1296 704 877 419 273 247 635 336 166 115 368 469 260 132 255 146 219 168 209 115 243 157 134 51 113 91 64 86 61</w:t>
      </w:r>
    </w:p>
    <w:p>
      <w:pPr>
        <w:pStyle w:val="CodeBlock"/>
      </w:pPr>
      <w:r>
        <w:t>is_linear=0</w:t>
      </w:r>
    </w:p>
    <w:p>
      <w:pPr>
        <w:pStyle w:val="CodeBlock"/>
      </w:pPr>
      <w:r>
        <w:t>shrinkage=0.05</w:t>
      </w:r>
    </w:p>
    <w:p>
      <w:pPr>
        <w:pStyle w:val="CodeBlock"/>
      </w:pPr>
    </w:p>
    <w:p>
      <w:pPr>
        <w:pStyle w:val="CodeBlock"/>
      </w:pPr>
    </w:p>
    <w:p>
      <w:pPr>
        <w:pStyle w:val="CodeBlock"/>
      </w:pPr>
      <w:r>
        <w:t>Tree=20</w:t>
      </w:r>
    </w:p>
    <w:p>
      <w:pPr>
        <w:pStyle w:val="CodeBlock"/>
      </w:pPr>
      <w:r>
        <w:t>num_leaves=31</w:t>
      </w:r>
    </w:p>
    <w:p>
      <w:pPr>
        <w:pStyle w:val="CodeBlock"/>
      </w:pPr>
      <w:r>
        <w:t>num_cat=0</w:t>
      </w:r>
    </w:p>
    <w:p>
      <w:pPr>
        <w:pStyle w:val="CodeBlock"/>
      </w:pPr>
      <w:r>
        <w:t>split_feature=1 2 2 0 0 3 0 1 4 0 1 3 4 3 4 4 1 2 4 2 2 1 1 0 3 0 1 4 0 3</w:t>
      </w:r>
    </w:p>
    <w:p>
      <w:pPr>
        <w:pStyle w:val="CodeBlock"/>
      </w:pPr>
      <w:r>
        <w:t>split_gain=21.3534 15.0276 11.6911 7.47094 5.88698 5.28919 5.13216 5.10183 5.29285 4.0881 4.05719 4.80845 5.79641 3.40165 3.21925 6.00743 3.17192 3.06884 2.77979 2.70915 4.35482 2.57273 2.91984 2.53915 2.51437 4.10281 2.84969 2.31334 1.89114 1.8485</w:t>
      </w:r>
    </w:p>
    <w:p>
      <w:pPr>
        <w:pStyle w:val="CodeBlock"/>
      </w:pPr>
      <w:r>
        <w:t>threshold=3.2604715801145745 0.65985399537662481 0.48329874765227693 2.7818971780682884 6.8571134003086716 4.5000000000000009 2.6379168247630234 1.0908318821214924 0.063840696336436895 8.818133202068493 1.5890668282890281 20.500000000000004 0.071305031151047762 7.5000000000000009 0.23921002754181853 0.21480166641651599 0.42700405605694303 0.10795977956636478 0.27178643945684539 0.32316774781912694 0.4599713691773869 1.0344967178871787 0.87362214292214457 2.7818971780682884 6.5000000000000009 5.6129688216517311 4.2918080613405154 0.24421531741267324 0.4645631214659563 12.500000000000002</w:t>
      </w:r>
    </w:p>
    <w:p>
      <w:pPr>
        <w:pStyle w:val="CodeBlock"/>
      </w:pPr>
      <w:r>
        <w:t>decision_type=2 2 2 2 2 2 2 2 2 2 2 2 2 2 2 2 2 2 2 2 2 2 2 2 2 2 2 2 2 2</w:t>
      </w:r>
    </w:p>
    <w:p>
      <w:pPr>
        <w:pStyle w:val="CodeBlock"/>
      </w:pPr>
      <w:r>
        <w:t>left_child=1 3 9 -1 10 19 28 18 -9 13 21 12 -12 17 15 -15 -6 -2 -7 -5 -21 22 -3 -19 25 -8 -27 29 -4 -18</w:t>
      </w:r>
    </w:p>
    <w:p>
      <w:pPr>
        <w:pStyle w:val="CodeBlock"/>
      </w:pPr>
      <w:r>
        <w:t>right_child=2 4 6 5 16 7 24 8 -10 -11 11 -13 -14 14 -16 -17 27 23 -20 20 -22 -23 -24 -25 -26 26 -28 -29 -30 -31</w:t>
      </w:r>
    </w:p>
    <w:p>
      <w:pPr>
        <w:pStyle w:val="CodeBlock"/>
      </w:pPr>
      <w:r>
        <w:t>leaf_value=-0.040926075722749394 -0.061861981745491457 -0.015480881635590424 -0.022212559133206317 -0.05521699308052283 -0.01331544679543447 -0.032186471646049188 -0.016946077108045875 -0.030571914145116563 0.0066221604485548887 0.030732967489615529 -0.050506000814292996 0.052705955676732322 0.011427238841368682 0.0015196889786507181 -0.027334770034291658 0.060758028506078081 0.0075879207169291616 -0.046843971353526304 0.014622780646591236 0.018318197590363804 -0.043104420853854492 -0.039064215391035335 0.035727675688674687 -0.00046408438828941518 0.042312068038504944 0.013173436676047763 0.063158391834503017 0.059546292632892572 0.014501527957539726 0.038583292725787394</w:t>
      </w:r>
    </w:p>
    <w:p>
      <w:pPr>
        <w:pStyle w:val="CodeBlock"/>
      </w:pPr>
      <w:r>
        <w:t>leaf_weight=32.024682231247425 3.8056868016719845 15.417494818568235 4.5204415917396572 9.7489341199398059 4.6325588822364834 24.183338999748234 5.326766952872279 11.766316853463648 51.124290019273758 9.6276066005229932 4.5582240074873033 5.3661681264638892 22.068681180477142 33.720398634672165 7.2205569744110099 4.9019479602575293 9.4213475883007103 3.9143682569265357 3.6504389792680731 4.6360961794853193 7.6431900262832642 8.7401529699563962 3.3969800025224677 11.9905419498682 40.660291224718094 6.2036573588848096 5.2767798751592636 5.7536193281412116 15.653100341558455 9.8281378298997861</w:t>
      </w:r>
    </w:p>
    <w:p>
      <w:pPr>
        <w:pStyle w:val="CodeBlock"/>
      </w:pPr>
      <w:r>
        <w:t>leaf_count=242 25 86 21 70 21 153 23 63 254 42 23 22 95 156 35 22 39 29 20 25 50 48 19 59 172 26 22 25 72 41</w:t>
      </w:r>
    </w:p>
    <w:p>
      <w:pPr>
        <w:pStyle w:val="CodeBlock"/>
      </w:pPr>
      <w:r>
        <w:t>internal_value=-0.000173243 -0.00966818 0.0143629 -0.0196139 0.00647733 -0.0135607 0.0279715 -0.0082245 -0.000336546 0.000309032 -0.00258519 0.00952692 0.000824971 -0.00415922 0.00330924 0.00903822 0.0246869 -0.0215294 -0.0260474 -0.0355379 -0.0199141 -0.0166483 -0.0062351 -0.0118787 0.0355879 0.0193208 0.0361481 0.0317279 0.00627472 0.0234131</w:t>
      </w:r>
    </w:p>
    <w:p>
      <w:pPr>
        <w:pStyle w:val="CodeBlock"/>
      </w:pPr>
      <w:r>
        <w:t>internal_weight=386.783 233.961 152.822 144.777 89.1834 112.753 77.641 90.7244 62.8906 75.1811 59.5477 31.9931 26.6269 65.5535 45.8429 38.6223 29.6357 19.7106 27.8338 22.0282 12.2793 27.5546 18.8145 15.9049 57.4675 16.8072 11.4804 25.0031 20.1735 19.2495</w:t>
      </w:r>
    </w:p>
    <w:p>
      <w:pPr>
        <w:pStyle w:val="CodeBlock"/>
      </w:pPr>
      <w:r>
        <w:t>internal_count=2000 1296 704 877 419 635 336 490 317 368 293 140 118 326 213 178 126 113 173 145 75 153 105 88 243 71 48 105 93 80</w:t>
      </w:r>
    </w:p>
    <w:p>
      <w:pPr>
        <w:pStyle w:val="CodeBlock"/>
      </w:pPr>
      <w:r>
        <w:t>is_linear=0</w:t>
      </w:r>
    </w:p>
    <w:p>
      <w:pPr>
        <w:pStyle w:val="CodeBlock"/>
      </w:pPr>
      <w:r>
        <w:t>shrinkage=0.05</w:t>
      </w:r>
    </w:p>
    <w:p>
      <w:pPr>
        <w:pStyle w:val="CodeBlock"/>
      </w:pPr>
    </w:p>
    <w:p>
      <w:pPr>
        <w:pStyle w:val="CodeBlock"/>
      </w:pPr>
    </w:p>
    <w:p>
      <w:pPr>
        <w:pStyle w:val="CodeBlock"/>
      </w:pPr>
      <w:r>
        <w:t>Tree=21</w:t>
      </w:r>
    </w:p>
    <w:p>
      <w:pPr>
        <w:pStyle w:val="CodeBlock"/>
      </w:pPr>
      <w:r>
        <w:t>num_leaves=31</w:t>
      </w:r>
    </w:p>
    <w:p>
      <w:pPr>
        <w:pStyle w:val="CodeBlock"/>
      </w:pPr>
      <w:r>
        <w:t>num_cat=0</w:t>
      </w:r>
    </w:p>
    <w:p>
      <w:pPr>
        <w:pStyle w:val="CodeBlock"/>
      </w:pPr>
      <w:r>
        <w:t>split_feature=1 2 0 3 2 0 1 2 0 0 0 2 3 4 3 2 0 0 0 3 4 3 1 1 3 2 0 0 4 3</w:t>
      </w:r>
    </w:p>
    <w:p>
      <w:pPr>
        <w:pStyle w:val="CodeBlock"/>
      </w:pPr>
      <w:r>
        <w:t>split_gain=19.6199 13.705 8.9301 8.48111 8.96656 6.38444 6.17927 6.24607 6.53896 4.68809 8.04688 4.2367 6.58317 4.95738 4.07399 4.01418 3.65267 3.80179 3.52551 3.0361 3.03224 2.53678 1.89427 1.87637 1.71162 1.66238 1.76759 1.49531 1.4787 1.341</w:t>
      </w:r>
    </w:p>
    <w:p>
      <w:pPr>
        <w:pStyle w:val="CodeBlock"/>
      </w:pPr>
      <w:r>
        <w:t>threshold=2.1157393180661184 0.28973198916480986 3.2341966080721911 4.5000000000000009 0.93091889531890415 6.9124706719540336 0.42700405605694303 0.26243181093948492 2.8275697107401196 5.8684789391340635 5.3730511084039767 0.85694763994276257 14.500000000000002 0.1100523015596364 9.5000000000000018 0.70605186187653246 7.8282936035221491 8.818133202068493 0.71805981397188701 8.5000000000000018 0.15102161697433777 10.500000000000002 3.9941546676738722 4.3606701137884825 14.500000000000002 0.41146253475427497 7.4745029791703796 5.960486801394592 0.1803728985772243 13.500000000000002</w:t>
      </w:r>
    </w:p>
    <w:p>
      <w:pPr>
        <w:pStyle w:val="CodeBlock"/>
      </w:pPr>
      <w:r>
        <w:t>decision_type=2 2 2 2 2 2 2 2 2 2 2 2 2 2 2 2 2 2 2 2 2 2 2 2 2 2 2 2 2 2</w:t>
      </w:r>
    </w:p>
    <w:p>
      <w:pPr>
        <w:pStyle w:val="CodeBlock"/>
      </w:pPr>
      <w:r>
        <w:t>left_child=3 5 15 25 6 9 21 24 -9 10 14 12 13 -4 -2 18 -7 -18 -3 -20 -14 -5 -19 28 -8 -1 -27 -6 -17 -13</w:t>
      </w:r>
    </w:p>
    <w:p>
      <w:pPr>
        <w:pStyle w:val="CodeBlock"/>
      </w:pPr>
      <w:r>
        <w:t>right_child=1 2 11 4 27 16 7 8 -10 -11 -12 29 20 -15 -16 23 17 22 19 -21 -22 -23 -24 -25 -26 26 -28 -29 -30 -31</w:t>
      </w:r>
    </w:p>
    <w:p>
      <w:pPr>
        <w:pStyle w:val="CodeBlock"/>
      </w:pPr>
      <w:r>
        <w:t>leaf_value=-0.05898933416218697 -0.045509784918065878 -0.04294774985230243 -0.011049956149708877 -0.012893850216879173 0.016816382331542836 0.038663771377973027 -0.048623481037464687 -0.02854151334337526 0.0085037422168748236 -0.061076083324264563 0.056200426437417461 0.053272453454324624 0.0211747495594964 0.018891028316047942 -0.0090452352936376771 -0.0055506413771214012 -0.02815238688891028 0.042185643360819244 -0.032753556261132466 0.0067749045352202032 0.049317259586034251 -0.053076622812114976 -0.0032074279755276813 0.043863408317423025 -0.020043868102195873 -0.043067945587691142 -0.0077643052616384921 0.057665449329412567 0.024842547970723355 0.029289146543046936</w:t>
      </w:r>
    </w:p>
    <w:p>
      <w:pPr>
        <w:pStyle w:val="CodeBlock"/>
      </w:pPr>
      <w:r>
        <w:t>leaf_weight=8.716135501861574 12.552360169589518 7.2720780670642844 21.237479880452156 5.8019434884190586 4.1987417042255384 7.4453326165676144 8.4032114148139971 15.579445354640482 50.60218121111393 6.6641213446855536 3.5361713767051688 12.721356436610224 19.625658228993416 39.608620256185532 19.652103915810585 9.1052606850862556 8.1187448948621768 4.4591657668352109 6.5531163066625622 18.77697366476059 18.683286935091019 12.15900745987892 4.742672473192215 4.6386949568986884 13.912165604531763 11.293124273419382 5.1681089103221884 4.8030302822589874 7.1400910913944236 10.756744518876074</w:t>
      </w:r>
    </w:p>
    <w:p>
      <w:pPr>
        <w:pStyle w:val="CodeBlock"/>
      </w:pPr>
      <w:r>
        <w:t>leaf_count=69 87 41 95 36 20 34 60 106 256 36 18 54 84 176 104 40 38 20 43 93 79 78 21 20 89 80 26 20 30 47</w:t>
      </w:r>
    </w:p>
    <w:p>
      <w:pPr>
        <w:pStyle w:val="CodeBlock"/>
      </w:pPr>
      <w:r>
        <w:t>internal_value=-0.000172627 0.00842111 0.0157499 -0.0150391 -0.00930534 -0.0107948 -0.0133571 -0.00793021 -0.000216874 -0.0225752 -0.0153964 0.0231855 0.0186632 0.00844055 -0.0232581 -0.00129824 0.00937593 -0.00321358 -0.0122613 -0.00345145 0.0348999 -0.0400963 0.0187898 0.0158162 -0.030806 -0.0413331 -0.0319841 0.038612 0.00780765 0.0422842</w:t>
      </w:r>
    </w:p>
    <w:p>
      <w:pPr>
        <w:pStyle w:val="CodeBlock"/>
      </w:pPr>
      <w:r>
        <w:t>internal_weight=383.927 243.29 176.119 140.637 115.46 67.1707 106.458 88.497 66.1816 42.4048 35.7406 122.633 99.155 60.8461 32.2045 53.4862 24.7659 17.3206 32.6022 25.3301 38.3089 17.961 9.20184 20.884 22.3154 25.1774 16.4612 9.00177 16.2454 23.4781</w:t>
      </w:r>
    </w:p>
    <w:p>
      <w:pPr>
        <w:pStyle w:val="CodeBlock"/>
      </w:pPr>
      <w:r>
        <w:t>internal_count=2000 1160 802 840 665 358 625 511 362 245 209 535 434 271 191 267 113 79 177 136 163 114 41 90 149 175 106 40 70 101</w:t>
      </w:r>
    </w:p>
    <w:p>
      <w:pPr>
        <w:pStyle w:val="CodeBlock"/>
      </w:pPr>
      <w:r>
        <w:t>is_linear=0</w:t>
      </w:r>
    </w:p>
    <w:p>
      <w:pPr>
        <w:pStyle w:val="CodeBlock"/>
      </w:pPr>
      <w:r>
        <w:t>shrinkage=0.05</w:t>
      </w:r>
    </w:p>
    <w:p>
      <w:pPr>
        <w:pStyle w:val="CodeBlock"/>
      </w:pPr>
    </w:p>
    <w:p>
      <w:pPr>
        <w:pStyle w:val="CodeBlock"/>
      </w:pPr>
    </w:p>
    <w:p>
      <w:pPr>
        <w:pStyle w:val="CodeBlock"/>
      </w:pPr>
      <w:r>
        <w:t>Tree=22</w:t>
      </w:r>
    </w:p>
    <w:p>
      <w:pPr>
        <w:pStyle w:val="CodeBlock"/>
      </w:pPr>
      <w:r>
        <w:t>num_leaves=31</w:t>
      </w:r>
    </w:p>
    <w:p>
      <w:pPr>
        <w:pStyle w:val="CodeBlock"/>
      </w:pPr>
      <w:r>
        <w:t>num_cat=0</w:t>
      </w:r>
    </w:p>
    <w:p>
      <w:pPr>
        <w:pStyle w:val="CodeBlock"/>
      </w:pPr>
      <w:r>
        <w:t>split_feature=1 2 2 0 0 3 0 1 4 2 2 0 3 1 2 3 0 0 1 1 0 2 2 3 1 1 0 4 4 4</w:t>
      </w:r>
    </w:p>
    <w:p>
      <w:pPr>
        <w:pStyle w:val="CodeBlock"/>
      </w:pPr>
      <w:r>
        <w:t>split_gain=18.4258 13.0569 9.81447 6.79946 5.00391 4.78717 4.40359 3.81529 7.43021 3.80348 8.95251 3.48214 3.35034 3.3528 3.53428 2.98088 4.15745 3.50238 2.94746 3.78327 2.7377 3.50924 2.68104 3.2846 3.24454 2.65813 2.54441 2.4913 2.12677 2.09674</w:t>
      </w:r>
    </w:p>
    <w:p>
      <w:pPr>
        <w:pStyle w:val="CodeBlock"/>
      </w:pPr>
      <w:r>
        <w:t>threshold=3.2604715801145745 0.65985399537662481 0.48329874765227693 2.7818971780682884 6.8571134003086716 17.500000000000004 2.5466086936240946 1.118839966175013 0.06447235607183098 0.5249162378296145 0.28683401729630442 8.818133202068493 14.500000000000002 0.59219415098927541 0.79787932050274901 16.500000000000004 2.2553626642429987 8.194893637144899 4.0778227824289646 4.5157925634254754 0.98198209108398449 0.751932298551237 0.84051455978412204 5.5000000000000009 4.2598716866899204 0.42700405605694303 6.1046466182364911 0.076406238062405693 0.24421531741267324 0.17704581470190728</w:t>
      </w:r>
    </w:p>
    <w:p>
      <w:pPr>
        <w:pStyle w:val="CodeBlock"/>
      </w:pPr>
      <w:r>
        <w:t>decision_type=2 2 2 2 2 2 2 2 2 2 2 2 2 2 2 2 2 2 2 2 2 2 2 2 2 2 2 2 2 2</w:t>
      </w:r>
    </w:p>
    <w:p>
      <w:pPr>
        <w:pStyle w:val="CodeBlock"/>
      </w:pPr>
      <w:r>
        <w:t>left_child=1 3 11 -1 12 9 -4 26 -9 10 -5 15 20 -14 -15 16 -2 -18 -17 -20 -3 -22 23 -8 -24 -6 -7 -25 -27 -11</w:t>
      </w:r>
    </w:p>
    <w:p>
      <w:pPr>
        <w:pStyle w:val="CodeBlock"/>
      </w:pPr>
      <w:r>
        <w:t>right_child=2 4 6 5 25 7 22 8 -10 29 -12 -13 13 14 -16 18 17 -19 19 -21 21 -23 24 27 -26 28 -28 -29 -30 -31</w:t>
      </w:r>
    </w:p>
    <w:p>
      <w:pPr>
        <w:pStyle w:val="CodeBlock"/>
      </w:pPr>
      <w:r>
        <w:t>leaf_value=-0.039412201297901392 -0.042637890128578042 -0.053178587051243967 0.0048615152110351315 -0.031953701684205298 -0.012134747490464578 0.0038128690308178192 -0.0021474068210056664 -0.040633890735330774 0.026901196768662206 -0.054319187524256553 0.0061817134005833566 0.02840420092801137 -0.027011329638439847 0.042651530060488205 0.0015745712442826868 -0.010334889800739301 0.0023092275594050323 -0.045153036744146911 0.061015085524889871 0.0044257166893746386 0.022150334588177792 -0.017912967333227441 0.069694750821620008 0.058067719725938861 0.027169836871384436 0.02130215424515295 -0.052374822546186174 0.025100817243764575 0.056105428446925669 -0.016947290092889141</w:t>
      </w:r>
    </w:p>
    <w:p>
      <w:pPr>
        <w:pStyle w:val="CodeBlock"/>
      </w:pPr>
      <w:r>
        <w:t>leaf_weight=30.521357119083405 8.4529461041092855 3.7631803900003424 18.801175639033318 32.385213181376457 4.5900733023881939 3.7281641066074354 8.4654057770967466 5.1339493691921261 19.702230349183083 10.499766640365126 29.325043447315693 9.6902766078710538 4.7533722221851376 9.2626440972089785 12.047425568103789 8.7619801014661807 31.092687606811523 4.4422607421874991 5.0133555680513364 7.1883907616138458 7.2979100495576885 21.773169815540314 9.1143606603145617 7.5096153616905239 8.8318688720464689 19.146980702877048 4.3843331262469292 24.192327812314034 5.6952053755521765 5.8409932404756537</w:t>
      </w:r>
    </w:p>
    <w:p>
      <w:pPr>
        <w:pStyle w:val="CodeBlock"/>
      </w:pPr>
      <w:r>
        <w:t>leaf_count=242 61 22 87 209 21 23 36 26 89 67 159 42 26 41 54 39 154 20 21 31 39 111 40 31 39 80 28 103 25 34</w:t>
      </w:r>
    </w:p>
    <w:p>
      <w:pPr>
        <w:pStyle w:val="CodeBlock"/>
      </w:pPr>
      <w:r>
        <w:t>internal_value=-0.000173125 -0.00909698 0.0133608 -0.0185118 0.00598725 -0.0127648 0.0258952 0.00321675 0.0129408 -0.0195113 -0.0138315 0.000444754 -0.00242541 0.0109594 0.0194291 -0.00372658 -0.0111212 -0.00362408 0.0117894 0.0276767 -0.0130501 -0.00785561 0.0327001 0.0255216 0.048767 0.022822 -0.0265533 0.0329101 0.029281 -0.0409606</w:t>
      </w:r>
    </w:p>
    <w:p>
      <w:pPr>
        <w:pStyle w:val="CodeBlock"/>
      </w:pPr>
      <w:r>
        <w:t>internal_weight=381.408 229.851 151.557 141.521 88.33 111 76.9148 32.9487 24.8362 78.051 61.7103 74.6419 58.8977 26.0634 21.3101 64.9516 43.9879 35.5349 20.9637 12.2017 32.8343 29.0711 58.1136 40.1673 17.9462 29.4323 8.1125 31.7019 24.8422 16.3408</w:t>
      </w:r>
    </w:p>
    <w:p>
      <w:pPr>
        <w:pStyle w:val="CodeBlock"/>
      </w:pPr>
      <w:r>
        <w:t>internal_count=2000 1296 704 877 419 635 336 166 115 469 368 368 293 121 95 326 235 174 91 52 172 150 249 170 79 126 51 134 105 101</w:t>
      </w:r>
    </w:p>
    <w:p>
      <w:pPr>
        <w:pStyle w:val="CodeBlock"/>
      </w:pPr>
      <w:r>
        <w:t>is_linear=0</w:t>
      </w:r>
    </w:p>
    <w:p>
      <w:pPr>
        <w:pStyle w:val="CodeBlock"/>
      </w:pPr>
      <w:r>
        <w:t>shrinkage=0.05</w:t>
      </w:r>
    </w:p>
    <w:p>
      <w:pPr>
        <w:pStyle w:val="CodeBlock"/>
      </w:pPr>
    </w:p>
    <w:p>
      <w:pPr>
        <w:pStyle w:val="CodeBlock"/>
      </w:pPr>
    </w:p>
    <w:p>
      <w:pPr>
        <w:pStyle w:val="CodeBlock"/>
      </w:pPr>
      <w:r>
        <w:t>Tree=23</w:t>
      </w:r>
    </w:p>
    <w:p>
      <w:pPr>
        <w:pStyle w:val="CodeBlock"/>
      </w:pPr>
      <w:r>
        <w:t>num_leaves=31</w:t>
      </w:r>
    </w:p>
    <w:p>
      <w:pPr>
        <w:pStyle w:val="CodeBlock"/>
      </w:pPr>
      <w:r>
        <w:t>num_cat=0</w:t>
      </w:r>
    </w:p>
    <w:p>
      <w:pPr>
        <w:pStyle w:val="CodeBlock"/>
      </w:pPr>
      <w:r>
        <w:t>split_feature=1 2 0 2 3 4 0 0 1 0 2 3 2 2 3 0 0 2 4 0 0 0 0 4 4 2 1 0 2 1</w:t>
      </w:r>
    </w:p>
    <w:p>
      <w:pPr>
        <w:pStyle w:val="CodeBlock"/>
      </w:pPr>
      <w:r>
        <w:t>split_gain=16.859 15.4377 9.20111 7.44719 6.98874 6.75194 5.11212 4.79045 5.10677 4.68145 4.62019 4.50718 6.34361 4.34387 4.21965 4.04664 4.00148 3.83136 3.56819 3.36515 3.08083 2.7194 5.09463 2.71517 1.78054 1.36443 1.1289 1.10821 1.6447 0.99584</w:t>
      </w:r>
    </w:p>
    <w:p>
      <w:pPr>
        <w:pStyle w:val="CodeBlock"/>
      </w:pPr>
      <w:r>
        <w:t>threshold=1.5890668282890281 0.28973198916480986 6.4961001983550961 0.96688350835858194 5.5000000000000009 0.026162205284207665 6.9124706719540336 5.8684789391340635 3.4414162540476623 2.081412523249591 0.38540159476709768 14.500000000000002 0.81124774846531167 0.20800536490269342 15.500000000000002 0.4645631214659563 7.0394829244740285 0.13092510837073909 0.10156828265637792 6.2119007310517604 8.4082031891627018 4.3924212052234823 3.4243571546915033 0.10880565255553611 0.11295616844742283 0.22373924626576655 3.6370947831390028 1.3302107468330699 0.68642675478041715 2.7689013161871388</w:t>
      </w:r>
    </w:p>
    <w:p>
      <w:pPr>
        <w:pStyle w:val="CodeBlock"/>
      </w:pPr>
      <w:r>
        <w:t>decision_type=2 2 2 2 2 2 2 2 2 2 2 2 2 2 2 2 2 2 2 2 2 2 2 2 2 2 2 2 2 2</w:t>
      </w:r>
    </w:p>
    <w:p>
      <w:pPr>
        <w:pStyle w:val="CodeBlock"/>
      </w:pPr>
      <w:r>
        <w:t>left_child=3 4 5 9 29 26 7 8 -6 27 21 12 23 17 15 -7 19 -8 -16 -12 -18 22 -11 -4 -14 -23 -3 28 -1 -2</w:t>
      </w:r>
    </w:p>
    <w:p>
      <w:pPr>
        <w:pStyle w:val="CodeBlock"/>
      </w:pPr>
      <w:r>
        <w:t>right_child=1 2 11 -5 6 14 13 -9 -10 10 16 -13 24 -15 18 -17 20 -19 -20 -21 -22 25 -24 -25 -26 -27 -28 -29 -30 -31</w:t>
      </w:r>
    </w:p>
    <w:p>
      <w:pPr>
        <w:pStyle w:val="CodeBlock"/>
      </w:pPr>
      <w:r>
        <w:t>leaf_value=-0.05044146416932066 -0.059196777730708118 -0.049159993532137243 -0.01407255139761418 0.044324927216621152 -0.027605504653421733 -0.045312476218642365 0.0078215075804008993 -0.059659470491225643 0.011848439498324963 -0.037647063650131297 -0.011464264050256738 0.044956889653810179 0.023470502426752689 -0.02456217595567568 0.04309730887699046 0.0044613594149252788 0.028173376789146339 0.057918467781123778 0.012229510746391437 -0.057065881817241662 -0.008243528760809889 -0.030359293675600807 0.049144717061253507 0.016871234228630905 0.062164386696256659 -0.05692906854388205 -0.016634112904786266 -0.06040681301961396 -0.012215147697120288 -0.032987940896338989</w:t>
      </w:r>
    </w:p>
    <w:p>
      <w:pPr>
        <w:pStyle w:val="CodeBlock"/>
      </w:pPr>
      <w:r>
        <w:t>leaf_weight=6.6691551432013529 5.2034363001585033 5.1831245645880681 10.515588164329527 4.6656762212514868 16.915769048035145 4.3499053567647925 9.4201623350381869 5.3108361214399329 15.921290203928946 4.6327639147639301 25.61491080373526 25.421109452843666 4.6414141356945029 5.1973624527454367 12.926026925444601 66.676449842751026 10.952834948897364 6.4159342199563971 33.956432223320007 4.8044257164001456 12.363126382231711 11.32760012149811 2.6625629067420959 21.755622588098049 8.2713922709226591 8.4260565787553769 5.4969470798969269 6.2860917598009101 4.8675912395119667 11.943404160439966</w:t>
      </w:r>
    </w:p>
    <w:p>
      <w:pPr>
        <w:pStyle w:val="CodeBlock"/>
      </w:pPr>
      <w:r>
        <w:t>leaf_count=57 41 29 46 21 111 26 42 28 80 37 154 112 20 23 57 330 56 27 148 28 58 79 17 97 37 55 26 48 30 80</w:t>
      </w:r>
    </w:p>
    <w:p>
      <w:pPr>
        <w:pStyle w:val="CodeBlock"/>
      </w:pPr>
      <w:r>
        <w:t>internal_value=-0.00017195 0.00628606 0.0136124 -0.0174013 -0.0128335 0.00564956 -0.00468974 -0.0156016 -0.00847597 -0.020322 -0.0152048 0.0281147 0.018639 0.0151008 0.00909779 0.00141303 -0.00672114 0.0281181 0.0207401 -0.0186666 0.00886357 -0.0320583 -0.00597082 0.00678819 0.0482562 -0.0416928 -0.0324192 -0.0435162 -0.034313 -0.0409414</w:t>
      </w:r>
    </w:p>
    <w:p>
      <w:pPr>
        <w:pStyle w:val="CodeBlock"/>
      </w:pPr>
      <w:r>
        <w:t>internal_weight=378.795 275.522 199.194 103.273 76.3282 128.589 59.1814 38.1479 32.8371 98.6071 80.7843 70.6051 45.184 21.0335 117.909 71.0264 53.7353 15.8361 46.8825 30.4193 23.316 27.049 7.29533 32.2712 12.9128 19.7537 10.6801 17.8228 11.5367 17.1468</w:t>
      </w:r>
    </w:p>
    <w:p>
      <w:pPr>
        <w:pStyle w:val="CodeBlock"/>
      </w:pPr>
      <w:r>
        <w:t>internal_count=2000 1360 928 640 432 616 311 219 191 619 484 312 200 92 561 356 296 69 205 182 114 188 54 143 57 134 55 135 87 121</w:t>
      </w:r>
    </w:p>
    <w:p>
      <w:pPr>
        <w:pStyle w:val="CodeBlock"/>
      </w:pPr>
      <w:r>
        <w:t>is_linear=0</w:t>
      </w:r>
    </w:p>
    <w:p>
      <w:pPr>
        <w:pStyle w:val="CodeBlock"/>
      </w:pPr>
      <w:r>
        <w:t>shrinkage=0.05</w:t>
      </w:r>
    </w:p>
    <w:p>
      <w:pPr>
        <w:pStyle w:val="CodeBlock"/>
      </w:pPr>
    </w:p>
    <w:p>
      <w:pPr>
        <w:pStyle w:val="CodeBlock"/>
      </w:pPr>
    </w:p>
    <w:p>
      <w:pPr>
        <w:pStyle w:val="CodeBlock"/>
      </w:pPr>
      <w:r>
        <w:t>Tree=24</w:t>
      </w:r>
    </w:p>
    <w:p>
      <w:pPr>
        <w:pStyle w:val="CodeBlock"/>
      </w:pPr>
      <w:r>
        <w:t>num_leaves=31</w:t>
      </w:r>
    </w:p>
    <w:p>
      <w:pPr>
        <w:pStyle w:val="CodeBlock"/>
      </w:pPr>
      <w:r>
        <w:t>num_cat=0</w:t>
      </w:r>
    </w:p>
    <w:p>
      <w:pPr>
        <w:pStyle w:val="CodeBlock"/>
      </w:pPr>
      <w:r>
        <w:t>split_feature=1 2 2 0 3 0 2 1 2 0 0 2 3 1 4 2 0 0 0 1 0 2 3 2 3 2 2 2 3 3</w:t>
      </w:r>
    </w:p>
    <w:p>
      <w:pPr>
        <w:pStyle w:val="CodeBlock"/>
      </w:pPr>
      <w:r>
        <w:t>split_gain=15.6499 11.1471 8.51328 6.19014 4.46272 4.29873 5.34448 4.19229 3.98148 4.54901 3.97895 3.63451 3.37587 7.46285 3.70946 4.03145 3.33798 3.06554 2.94642 4.05418 4.66375 2.58221 2.87869 2.56246 2.4826 2.46712 6.49268 2.24874 2.06493 1.81672</w:t>
      </w:r>
    </w:p>
    <w:p>
      <w:pPr>
        <w:pStyle w:val="CodeBlock"/>
      </w:pPr>
      <w:r>
        <w:t>threshold=3.2604715801145745 0.65985399537662481 0.48329874765227693 2.7818971780682884 4.5000000000000009 3.4512459814739498 0.96688350835858194 0.25460304279975177 0.88671971976166208 9.0222643666351452 5.49325732896102 0.052657191246603736 9.5000000000000018 4.056788183647968 0.13375917338148788 0.65782405249498266 5.3257787352537376 5.8970741838058771 4.5303105038054214 4.4450546868455953 1.3792167449365924 0.28973198916480986 12.500000000000002 0.751932298551237 15.500000000000002 0.3511466693573061 0.4599713691773869 0.87865595506730843 19.500000000000004 8.5000000000000018</w:t>
      </w:r>
    </w:p>
    <w:p>
      <w:pPr>
        <w:pStyle w:val="CodeBlock"/>
      </w:pPr>
      <w:r>
        <w:t>decision_type=2 2 2 2 2 2 2 2 2 2 2 2 2 2 2 2 2 2 2 2 2 2 2 2 2 2 2 2 2 2</w:t>
      </w:r>
    </w:p>
    <w:p>
      <w:pPr>
        <w:pStyle w:val="CodeBlock"/>
      </w:pPr>
      <w:r>
        <w:t>left_child=1 3 16 29 25 24 8 -6 9 -7 12 -9 13 -4 15 -14 18 -10 19 20 -2 -18 -23 -15 -3 -5 -27 -26 -21 -1</w:t>
      </w:r>
    </w:p>
    <w:p>
      <w:pPr>
        <w:pStyle w:val="CodeBlock"/>
      </w:pPr>
      <w:r>
        <w:t>right_child=2 5 10 4 7 6 -8 11 17 -11 -12 -13 14 23 -16 -17 21 -19 -20 28 -22 22 -24 -25 27 26 -28 -29 -30 -31</w:t>
      </w:r>
    </w:p>
    <w:p>
      <w:pPr>
        <w:pStyle w:val="CodeBlock"/>
      </w:pPr>
      <w:r>
        <w:t>leaf_value=-0.057080076020239859 -0.03814983867635862 -0.024026169747149665 0.037768111522027532 -0.050211726343586054 -0.050502447144099211 0.0082144440175862862 0.057713122348634328 -0.041791010039608813 -0.054253780204030135 0.053942162376608122 0.036062517710195786 -0.0013888861219505007 0.012901935967795026 -0.068318185264970605 0.0065700293760331784 0.071638484481832035 0.001065967295399396 0.00013929452580141503 -0.038120815522368685 -0.044913535432096682 0.021272642271976044 0.0054745106400614007 0.052592769296360288 -0.012726358848711088 -0.010580350510068146 0.04568411814222708 -0.041301150585851841 0.033938328065177478 -0.00036876354984726156 -0.029719727461299694</w:t>
      </w:r>
    </w:p>
    <w:p>
      <w:pPr>
        <w:pStyle w:val="CodeBlock"/>
      </w:pPr>
      <w:r>
        <w:t>leaf_weight=8.6351780220866221 4.0991539210081127 15.586936026811602 5.7302367687225333 10.266132876276972 5.2153337448835364 35.763654887676239 6.0095110088586798 5.9976735264062873 3.8611052483320218 6.414156660437583 36.228836447000504 77.419338680803776 5.3997472524642962 3.5699816197156888 13.965110436081885 6.3648466914892197 21.839252725243568 7.870679035782814 7.3998887240886679 6.7513381615281087 16.978966109454632 6.4285542219877225 6.5387058705091476 4.9429987221956253 7.5401195883750898 3.0460618138313276 7.2537726908922195 4.5472418218851089 4.2327885329723358 20.401183366775513</w:t>
      </w:r>
    </w:p>
    <w:p>
      <w:pPr>
        <w:pStyle w:val="CodeBlock"/>
      </w:pPr>
      <w:r>
        <w:t>leaf_count=80 28 87 25 79 39 165 26 36 20 27 160 415 24 20 59 27 102 35 36 42 87 28 27 21 37 16 50 22 18 162</w:t>
      </w:r>
    </w:p>
    <w:p>
      <w:pPr>
        <w:pStyle w:val="CodeBlock"/>
      </w:pPr>
      <w:r>
        <w:t>internal_value=-0.000171726 -0.00849504 0.01232 -0.0173378 -0.0118818 0.00546012 0.0129878 -0.00701282 0.00800208 0.0151684 0.0240612 -0.00429379 0.0131841 -0.00634553 0.0239951 0.0446794 0.000273198 -0.0177623 -0.00968198 -0.00311837 0.00971649 0.01156 0.0292338 -0.0360392 -0.0108384 -0.0328656 -0.0155762 0.00616749 -0.027748 -0.0378565</w:t>
      </w:r>
    </w:p>
    <w:p>
      <w:pPr>
        <w:pStyle w:val="CodeBlock"/>
      </w:pPr>
      <w:r>
        <w:t>internal_weight=376.298 225.828 150.47 138.235 109.198 87.5934 59.9191 88.6323 53.9096 42.1778 76.2018 83.417 39.9729 14.2432 25.7297 11.7646 74.2686 11.7318 39.4621 32.0622 21.0781 34.8065 12.9673 8.51298 27.6743 20.566 10.2998 12.0874 10.9841 29.0364</w:t>
      </w:r>
    </w:p>
    <w:p>
      <w:pPr>
        <w:pStyle w:val="CodeBlock"/>
      </w:pPr>
      <w:r>
        <w:t>internal_count=2000 1296 704 877 635 419 273 490 247 192 336 451 176 66 110 51 368 55 211 175 115 157 55 41 146 145 66 59 60 242</w:t>
      </w:r>
    </w:p>
    <w:p>
      <w:pPr>
        <w:pStyle w:val="CodeBlock"/>
      </w:pPr>
      <w:r>
        <w:t>is_linear=0</w:t>
      </w:r>
    </w:p>
    <w:p>
      <w:pPr>
        <w:pStyle w:val="CodeBlock"/>
      </w:pPr>
      <w:r>
        <w:t>shrinkage=0.05</w:t>
      </w:r>
    </w:p>
    <w:p>
      <w:pPr>
        <w:pStyle w:val="CodeBlock"/>
      </w:pPr>
    </w:p>
    <w:p>
      <w:pPr>
        <w:pStyle w:val="CodeBlock"/>
      </w:pPr>
    </w:p>
    <w:p>
      <w:pPr>
        <w:pStyle w:val="CodeBlock"/>
      </w:pPr>
      <w:r>
        <w:t>Tree=25</w:t>
      </w:r>
    </w:p>
    <w:p>
      <w:pPr>
        <w:pStyle w:val="CodeBlock"/>
      </w:pPr>
      <w:r>
        <w:t>num_leaves=31</w:t>
      </w:r>
    </w:p>
    <w:p>
      <w:pPr>
        <w:pStyle w:val="CodeBlock"/>
      </w:pPr>
      <w:r>
        <w:t>num_cat=0</w:t>
      </w:r>
    </w:p>
    <w:p>
      <w:pPr>
        <w:pStyle w:val="CodeBlock"/>
      </w:pPr>
      <w:r>
        <w:t>split_feature=1 2 0 3 4 2 0 0 1 0 2 3 2 2 1 3 4 3 1 4 0 0 2 0 4 2 0 2 4 0</w:t>
      </w:r>
    </w:p>
    <w:p>
      <w:pPr>
        <w:pStyle w:val="CodeBlock"/>
      </w:pPr>
      <w:r>
        <w:t>split_gain=14.7458 12.934 7.63345 6.41628 6.23685 6.16898 4.51498 4.57732 4.62154 4.33273 4.14323 4.07182 5.74235 3.94492 3.64638 3.59681 3.88867 3.53682 3.51156 3.13904 2.64663 4.58275 2.60137 2.14192 1.71192 1.35534 1.11965 1.57988 1.05758 1.03815</w:t>
      </w:r>
    </w:p>
    <w:p>
      <w:pPr>
        <w:pStyle w:val="CodeBlock"/>
      </w:pPr>
      <w:r>
        <w:t>threshold=1.5890668282890281 0.28973198916480986 6.4961001983550961 5.5000000000000009 0.026162205284207665 0.96688350835858194 6.9124706719540336 5.8684789391340635 3.4414162540476623 2.081412523249591 0.38540159476709768 14.500000000000002 0.81124774846531167 0.20800536490269342 0.42700405605694303 15.500000000000002 0.22423511916152128 6.5000000000000009 3.1917277017276944 0.085711889297807278 4.3924212052234823 3.4243571546915033 0.70605186187653246 5.2157871217191731 0.11295616844742283 0.22373924626576655 1.3302107468330699 0.68642675478041715 0.012023144333201737 5.6644979243144151</w:t>
      </w:r>
    </w:p>
    <w:p>
      <w:pPr>
        <w:pStyle w:val="CodeBlock"/>
      </w:pPr>
      <w:r>
        <w:t>decision_type=2 2 2 2 2 2 2 2 2 2 2 2 2 2 2 2 2 2 2 2 2 2 2 2 2 2 2 2 2 2</w:t>
      </w:r>
    </w:p>
    <w:p>
      <w:pPr>
        <w:pStyle w:val="CodeBlock"/>
      </w:pPr>
      <w:r>
        <w:t>left_child=5 3 4 29 28 9 7 8 -5 26 20 12 22 18 23 16 -6 -16 -8 -17 21 -11 -4 -12 -14 -22 27 -1 -3 -2</w:t>
      </w:r>
    </w:p>
    <w:p>
      <w:pPr>
        <w:pStyle w:val="CodeBlock"/>
      </w:pPr>
      <w:r>
        <w:t>right_child=1 2 11 6 15 -7 13 -9 -10 10 14 -13 24 -15 17 19 -18 -19 -20 -21 25 -23 -24 -25 -26 -27 -28 -29 -30 -31</w:t>
      </w:r>
    </w:p>
    <w:p>
      <w:pPr>
        <w:pStyle w:val="CodeBlock"/>
      </w:pPr>
      <w:r>
        <w:t>leaf_value=-0.049299594081544634 -0.052574250545252312 -0.01929996400867514 0.01359120522298655 -0.026084141739490693 -0.0054226714431126997 0.039477771041777902 0.061481895308607183 -0.058256545562183328 0.011717230717240661 -0.036038819254029401 -0.061568744492714579 0.04203443203014505 0.021037228692238993 -0.023484393883985894 -0.023718426097637288 0.044400545501126126 0.021401739338188449 0.0098759766858485757 0.010868379848006609 0.012673305961927504 -0.028892036054683823 0.046563066425976629 -0.019778473217254528 -0.016511349266705666 0.059314000422597594 -0.055890258608114557 -0.059696492094464162 -0.011156871187466728 -0.052071925828007584 -0.027396193633196869</w:t>
      </w:r>
    </w:p>
    <w:p>
      <w:pPr>
        <w:pStyle w:val="CodeBlock"/>
      </w:pPr>
      <w:r>
        <w:t>leaf_weight=6.2540457770228404 7.8509209081530598 6.5628111064434034 24.516493156552315 16.445208087563515 52.371561147272587 4.6971693634986869 5.0036565363407162 5.1484425738453856 15.906135492026804 4.4121431931853321 3.7080850303173056 25.020678326487541 4.585489720106124 5.1657519042491904 10.622939594089983 9.8828776925802213 18.208082407712936 29.848581999540329 10.875332415103911 36.920154020190239 10.972046650946142 2.710790604352951 7.6666938662528983 9.1366704478859884 8.0481538325548154 8.0657892525196058 5.9147111400961867 4.7972367480397224 3.9395096600055695 8.5556860864162427</w:t>
      </w:r>
    </w:p>
    <w:p>
      <w:pPr>
        <w:pStyle w:val="CodeBlock"/>
      </w:pPr>
      <w:r>
        <w:t>leaf_count=57 64 35 111 111 263 21 23 28 80 37 25 112 20 23 68 44 93 154 46 161 79 17 32 49 37 55 48 30 20 57</w:t>
      </w:r>
    </w:p>
    <w:p>
      <w:pPr>
        <w:pStyle w:val="CodeBlock"/>
      </w:pPr>
      <w:r>
        <w:t>internal_value=-0.00017077 0.00587731 0.0125819 -0.0118096 0.00532194 -0.0164764 -0.00406523 -0.0144671 -0.0074984 -0.0192016 -0.0143051 0.0258763 0.0168554 0.01447 -0.00630833 0.00862475 0.00149747 0.00105814 0.0268173 0.0193728 -0.0306027 -0.00460284 0.00564186 -0.0295187 0.0454211 -0.0403304 -0.0421391 -0.0327423 -0.031593 -0.0394444</w:t>
      </w:r>
    </w:p>
    <w:p>
      <w:pPr>
        <w:pStyle w:val="CodeBlock"/>
      </w:pPr>
      <w:r>
        <w:t>internal_weight=373.814 272.674 197.723 74.9511 127.885 101.14 58.5445 37.4998 32.3513 96.443 79.477 69.8375 44.8168 21.0447 53.3163 117.383 70.5796 40.4715 15.879 46.803 26.1608 7.12293 32.1832 12.8448 12.6336 19.0378 16.966 11.0513 10.5023 16.4066</w:t>
      </w:r>
    </w:p>
    <w:p>
      <w:pPr>
        <w:pStyle w:val="CodeBlock"/>
      </w:pPr>
      <w:r>
        <w:t>internal_count=2000 1360 928 432 616 640 311 219 191 619 484 312 200 92 296 561 356 222 69 205 188 54 143 74 57 134 135 87 55 121</w:t>
      </w:r>
    </w:p>
    <w:p>
      <w:pPr>
        <w:pStyle w:val="CodeBlock"/>
      </w:pPr>
      <w:r>
        <w:t>is_linear=0</w:t>
      </w:r>
    </w:p>
    <w:p>
      <w:pPr>
        <w:pStyle w:val="CodeBlock"/>
      </w:pPr>
      <w:r>
        <w:t>shrinkage=0.05</w:t>
      </w:r>
    </w:p>
    <w:p>
      <w:pPr>
        <w:pStyle w:val="CodeBlock"/>
      </w:pPr>
    </w:p>
    <w:p>
      <w:pPr>
        <w:pStyle w:val="CodeBlock"/>
      </w:pPr>
    </w:p>
    <w:p>
      <w:pPr>
        <w:pStyle w:val="CodeBlock"/>
      </w:pPr>
      <w:r>
        <w:t>Tree=26</w:t>
      </w:r>
    </w:p>
    <w:p>
      <w:pPr>
        <w:pStyle w:val="CodeBlock"/>
      </w:pPr>
      <w:r>
        <w:t>num_leaves=31</w:t>
      </w:r>
    </w:p>
    <w:p>
      <w:pPr>
        <w:pStyle w:val="CodeBlock"/>
      </w:pPr>
      <w:r>
        <w:t>num_cat=0</w:t>
      </w:r>
    </w:p>
    <w:p>
      <w:pPr>
        <w:pStyle w:val="CodeBlock"/>
      </w:pPr>
      <w:r>
        <w:t>split_feature=1 2 2 0 3 1 3 0 1 2 4 0 4 2 1 0 0 1 0 3 1 4 2 2 2 2 4 0 3 3</w:t>
      </w:r>
    </w:p>
    <w:p>
      <w:pPr>
        <w:pStyle w:val="CodeBlock"/>
      </w:pPr>
      <w:r>
        <w:t>split_gain=13.5288 9.66224 7.38294 5.60344 4.02677 3.79777 3.65945 4.27952 3.52423 3.53019 6.21087 3.50904 3.32843 3.30164 3.08845 3.05316 4.25481 3.76029 4.25463 2.9384 6.85827 3.44432 2.8228 2.34101 5.9993 2.25462 2.21183 2.82891 2.0879 1.87778</w:t>
      </w:r>
    </w:p>
    <w:p>
      <w:pPr>
        <w:pStyle w:val="CodeBlock"/>
      </w:pPr>
      <w:r>
        <w:t>threshold=3.2604715801145745 0.65985399537662481 0.48329874765227693 2.7818971780682884 4.5000000000000009 0.25460304279975177 12.500000000000002 5.8234079524358657 2.3729779337174475 0.751932298551237 0.19532463664687452 5.49325732896102 0.20157931426327128 0.052657191246603736 0.59219415098927541 5.1095012508922908 4.5303105038054214 4.4450546868455953 1.3792167449365924 9.5000000000000018 4.2423531070867648 0.20393872572800659 0.28973198916480986 0.3511466693573061 0.4599713691773869 0.65782405249498266 0.050304840328443484 3.2844036024796845 12.500000000000002 19.500000000000004</w:t>
      </w:r>
    </w:p>
    <w:p>
      <w:pPr>
        <w:pStyle w:val="CodeBlock"/>
      </w:pPr>
      <w:r>
        <w:t>decision_type=2 2 2 2 2 2 2 2 2 2 2 2 2 2 2 2 2 2 2 2 2 2 2 2 2 2 2 2 2 2</w:t>
      </w:r>
    </w:p>
    <w:p>
      <w:pPr>
        <w:pStyle w:val="CodeBlock"/>
      </w:pPr>
      <w:r>
        <w:t>left_child=1 3 15 -1 23 -6 8 14 26 -10 -11 19 -9 -7 -8 16 17 18 -2 20 -4 25 -17 -5 -25 -21 -3 -28 -24 -19</w:t>
      </w:r>
    </w:p>
    <w:p>
      <w:pPr>
        <w:pStyle w:val="CodeBlock"/>
      </w:pPr>
      <w:r>
        <w:t>right_child=2 6 11 4 5 13 7 12 9 10 -12 -13 -14 -15 -16 22 -18 29 -20 21 -22 -23 28 24 -26 -27 27 -29 -30 -31</w:t>
      </w:r>
    </w:p>
    <w:p>
      <w:pPr>
        <w:pStyle w:val="CodeBlock"/>
      </w:pPr>
      <w:r>
        <w:t>leaf_value=-0.03640476425457647 -0.037125081474998087 -0.046588144017588123 0.028790516621869506 -0.04902680847783987 -0.049208863575792308 -0.040404557404767089 -0.038643513800820727 0.021870008735856775 0.049534436396684423 -0.034075856470721783 0.040789982980671484 0.033882393343545057 0.072010992207585459 -0.0013109243207685608 0.0099597502996417262 -0.00062092575830599117 -0.051592529326990932 -0.043729618997286966 0.020171614735412541 0.016800371684750667 -0.040845507988999316 -0.003726271640853829 0.010317419481485762 0.043449832313146614 -0.040178048797177124 0.053024269048594766 -0.038236843101115886 0.00072962060071577633 0.048661180162589385 -0.001057243570982209</w:t>
      </w:r>
    </w:p>
    <w:p>
      <w:pPr>
        <w:pStyle w:val="CodeBlock"/>
      </w:pPr>
      <w:r>
        <w:t>leaf_weight=27.684375151991844 3.999148949980742 4.6819404810667065 7.0727452933788282 9.7335892766714114 4.9327268600463858 5.8076977953314772 3.90827248990536 13.100818991661074 4.8780744969844845 6.3444340974092466 4.9175159186124802 35.604224234819412 4.4285436421632758 77.083594478666782 19.96721225976944 22.404760330915451 5.247997820377349 6.5673449411988241 17.067714668810368 8.4455244690179878 7.0704113394021988 8.473617419600485 7.7840137183666211 3.0851954072713834 7.033962607383728 8.7419931739568693 6.2300143316388157 18.456123307347298 6.5273637324571609 4.2440766543149948</w:t>
      </w:r>
    </w:p>
    <w:p>
      <w:pPr>
        <w:pStyle w:val="CodeBlock"/>
      </w:pPr>
      <w:r>
        <w:t>leaf_count=242 28 26 31 79 39 36 24 56 21 27 21 160 20 415 91 106 26 42 87 37 35 36 34 16 50 37 41 92 27 18</w:t>
      </w:r>
    </w:p>
    <w:p>
      <w:pPr>
        <w:pStyle w:val="CodeBlock"/>
      </w:pPr>
      <w:r>
        <w:t>internal_value=-0.000170081 -0.00798852 0.0114736 -0.0163419 -0.0111836 -0.00658638 0.00502124 0.0157773 -0.00476502 0.0140041 -0.00138578 0.0224781 0.0345374 -0.00404998 0.00200369 0.000235787 -0.00987487 -0.00300706 0.00929491 0.0122772 -0.00602175 0.0223626 0.0104594 -0.0315204 -0.014681 0.0352247 -0.0150801 -0.0091043 0.0278059 -0.0269784</w:t>
      </w:r>
    </w:p>
    <w:p>
      <w:pPr>
        <w:pStyle w:val="CodeBlock"/>
      </w:pPr>
      <w:r>
        <w:t>internal_weight=371.525 222.274 149.251 135.361 107.677 87.824 86.913 41.4048 45.5081 16.14 11.262 75.4085 17.5294 82.8913 23.8755 73.8424 37.1263 31.8783 21.0669 39.8043 14.1432 25.6611 36.7161 19.8527 10.1192 17.1875 29.3681 24.6861 14.3114 10.8114</w:t>
      </w:r>
    </w:p>
    <w:p>
      <w:pPr>
        <w:pStyle w:val="CodeBlock"/>
      </w:pPr>
      <w:r>
        <w:t>internal_count=2000 1296 704 877 635 490 419 191 228 69 48 336 76 451 115 368 201 175 115 176 66 110 167 145 66 74 159 133 61 60</w:t>
      </w:r>
    </w:p>
    <w:p>
      <w:pPr>
        <w:pStyle w:val="CodeBlock"/>
      </w:pPr>
      <w:r>
        <w:t>is_linear=0</w:t>
      </w:r>
    </w:p>
    <w:p>
      <w:pPr>
        <w:pStyle w:val="CodeBlock"/>
      </w:pPr>
      <w:r>
        <w:t>shrinkage=0.05</w:t>
      </w:r>
    </w:p>
    <w:p>
      <w:pPr>
        <w:pStyle w:val="CodeBlock"/>
      </w:pPr>
    </w:p>
    <w:p>
      <w:pPr>
        <w:pStyle w:val="CodeBlock"/>
      </w:pPr>
    </w:p>
    <w:p>
      <w:pPr>
        <w:pStyle w:val="CodeBlock"/>
      </w:pPr>
      <w:r>
        <w:t>Tree=27</w:t>
      </w:r>
    </w:p>
    <w:p>
      <w:pPr>
        <w:pStyle w:val="CodeBlock"/>
      </w:pPr>
      <w:r>
        <w:t>num_leaves=31</w:t>
      </w:r>
    </w:p>
    <w:p>
      <w:pPr>
        <w:pStyle w:val="CodeBlock"/>
      </w:pPr>
      <w:r>
        <w:t>num_cat=0</w:t>
      </w:r>
    </w:p>
    <w:p>
      <w:pPr>
        <w:pStyle w:val="CodeBlock"/>
      </w:pPr>
      <w:r>
        <w:t>split_feature=1 2 0 3 2 0 0 0 1 2 1 2 1 2 3 2 0 0 2 0 0 4 0 0 3 2 2 0 4 1</w:t>
      </w:r>
    </w:p>
    <w:p>
      <w:pPr>
        <w:pStyle w:val="CodeBlock"/>
      </w:pPr>
      <w:r>
        <w:t>split_gain=12.6703 10.6947 6.56345 5.91896 5.36507 3.99237 3.97605 4.38105 4.17682 3.74164 3.7017 4.70632 5.01307 3.6097 4.75763 3.57546 3.36188 3.35056 3.30974 3.1296 2.88992 2.78277 2.56957 4.12118 1.94501 3.33677 1.76857 1.61262 1.45201 1.18625</w:t>
      </w:r>
    </w:p>
    <w:p>
      <w:pPr>
        <w:pStyle w:val="CodeBlock"/>
      </w:pPr>
      <w:r>
        <w:t>threshold=1.5890668282890281 0.28973198916480986 3.2341966080721911 5.5000000000000009 0.96688350835858194 2.081412523249591 6.9124706719540336 5.8684789391340635 3.4414162540476623 0.38540159476709768 4.2918080613405154 0.94958790677722682 4.1086108317291314 0.72951621927322685 3.5000000000000004 0.20800536490269342 7.0394829244740285 6.2119007310517604 0.13092510837073909 0.71805981397188701 8.4082031891627018 0.11078504504058743 4.3924212052234823 3.4243571546915033 16.500000000000004 0.9051895397902191 0.67545961397080945 5.3257787352537376 0.052128524303574057 0.60621960518054385</w:t>
      </w:r>
    </w:p>
    <w:p>
      <w:pPr>
        <w:pStyle w:val="CodeBlock"/>
      </w:pPr>
      <w:r>
        <w:t>decision_type=2 2 2 2 2 2 2 2 2 2 2 2 2 2 2 2 2 2 2 2 2 2 2 2 2 2 2 2 2 2</w:t>
      </w:r>
    </w:p>
    <w:p>
      <w:pPr>
        <w:pStyle w:val="CodeBlock"/>
      </w:pPr>
      <w:r>
        <w:t>left_child=4 3 13 -2 5 29 7 8 -5 22 11 12 -4 14 -3 18 17 -11 -8 -16 -18 26 23 -7 25 -15 -12 -23 -24 -1</w:t>
      </w:r>
    </w:p>
    <w:p>
      <w:pPr>
        <w:pStyle w:val="CodeBlock"/>
      </w:pPr>
      <w:r>
        <w:t>right_child=1 2 10 6 -6 9 15 -9 -10 16 21 -13 -14 24 19 -17 20 -19 -20 -21 -22 27 28 -25 -26 -27 -28 -29 -30 -31</w:t>
      </w:r>
    </w:p>
    <w:p>
      <w:pPr>
        <w:pStyle w:val="CodeBlock"/>
      </w:pPr>
      <w:r>
        <w:t>leaf_value=-0.021410042134930383 -0.038012996222012166 -0.062567059420702842 0.013979988170386679 -0.024557893873449935 0.036732972898438632 -0.034464965462665274 0.0067221934759096108 -0.056913777931741842 0.011649336753750848 -0.0097623973970856932 0.03212146383336132 0.057335197331267289 -0.028102916694148529 0.020331329531461832 -0.03549665509761829 -0.022408434200086428 0.027115601477663676 -0.056135842353393431 0.053078752563363529 0.0024200549815461374 -0.0082222279811053709 0.023869355895130281 -0.0055709114849828503 0.04419815544032836 0.035349208690793908 -0.029572987935994905 -0.0085107625954145404 0.056345586103593706 -0.044923413608361079 -0.050245041676526658</w:t>
      </w:r>
    </w:p>
    <w:p>
      <w:pPr>
        <w:pStyle w:val="CodeBlock"/>
      </w:pPr>
      <w:r>
        <w:t>leaf_weight=5.3254065439105061 15.723264470696448 4.1435185372829428 96.150750383734703 15.981519117951395 4.6875021755695334 4.2076151296496418 9.4738616645336169 4.986279532313346 15.879504084587095 24.961969271302227 5.8872720599174517 5.7549190372228614 7.638949215412139 9.852974012494089 6.9180971607565871 5.1336155235767356 10.935774847865106 4.6152769699692717 6.4869135320186606 25.507934927940369 12.284917086362837 5.6335094720125225 2.7586046457290676 2.7553589418530464 6.9745144098997107 5.0747758001089087 4.9129070192575455 11.890089258551596 15.59759923070669 10.800890251994131</w:t>
      </w:r>
    </w:p>
    <w:p>
      <w:pPr>
        <w:pStyle w:val="CodeBlock"/>
      </w:pPr>
      <w:r>
        <w:t>leaf_count=45 121 30 439 111 21 37 42 28 80 154 25 26 33 44 42 23 56 28 27 137 58 24 21 17 29 23 22 54 113 90</w:t>
      </w:r>
    </w:p>
    <w:p>
      <w:pPr>
        <w:pStyle w:val="CodeBlock"/>
      </w:pPr>
      <w:r>
        <w:t>internal_value=-0.000168532 0.00544025 0.0115355 -0.0108056 -0.0154762 -0.018073 -0.00342256 -0.0133327 -0.00651224 -0.0133972 0.017489 0.0133231 0.0108827 -0.00250198 -0.0121163 0.0138883 -0.00581936 -0.0169986 0.0255628 -0.00566948 0.00842011 0.0336014 -0.0291992 -0.00333672 0.0135507 0.00336607 0.0136382 0.0459051 -0.0390094 -0.0407228</w:t>
      </w:r>
    </w:p>
    <w:p>
      <w:pPr>
        <w:pStyle w:val="CodeBlock"/>
      </w:pPr>
      <w:r>
        <w:t>internal_weight=368.936 270.005 196.34 73.665 98.9309 94.2434 57.9417 36.8473 31.861 78.1171 137.868 109.545 103.79 58.4718 36.5696 21.0944 52.7979 29.5772 15.9608 32.426 23.2207 28.3238 25.3192 6.96297 21.9023 14.9277 10.8002 17.5236 18.3562 16.1263</w:t>
      </w:r>
    </w:p>
    <w:p>
      <w:pPr>
        <w:pStyle w:val="CodeBlock"/>
      </w:pPr>
      <w:r>
        <w:t>internal_count=2000 1360 928 432 640 619 311 219 191 484 623 498 472 305 209 92 296 182 69 179 114 125 188 54 96 67 47 78 134 135</w:t>
      </w:r>
    </w:p>
    <w:p>
      <w:pPr>
        <w:pStyle w:val="CodeBlock"/>
      </w:pPr>
      <w:r>
        <w:t>is_linear=0</w:t>
      </w:r>
    </w:p>
    <w:p>
      <w:pPr>
        <w:pStyle w:val="CodeBlock"/>
      </w:pPr>
      <w:r>
        <w:t>shrinkage=0.05</w:t>
      </w:r>
    </w:p>
    <w:p>
      <w:pPr>
        <w:pStyle w:val="CodeBlock"/>
      </w:pPr>
    </w:p>
    <w:p>
      <w:pPr>
        <w:pStyle w:val="CodeBlock"/>
      </w:pPr>
    </w:p>
    <w:p>
      <w:pPr>
        <w:pStyle w:val="CodeBlock"/>
      </w:pPr>
      <w:r>
        <w:t>Tree=28</w:t>
      </w:r>
    </w:p>
    <w:p>
      <w:pPr>
        <w:pStyle w:val="CodeBlock"/>
      </w:pPr>
      <w:r>
        <w:t>num_leaves=31</w:t>
      </w:r>
    </w:p>
    <w:p>
      <w:pPr>
        <w:pStyle w:val="CodeBlock"/>
      </w:pPr>
      <w:r>
        <w:t>num_cat=0</w:t>
      </w:r>
    </w:p>
    <w:p>
      <w:pPr>
        <w:pStyle w:val="CodeBlock"/>
      </w:pPr>
      <w:r>
        <w:t>split_feature=1 2 0 3 2 0 4 3 0 0 4 3 2 2 0 1 0 4 3 3 0 3 2 4 4 0 3 0 1 0</w:t>
      </w:r>
    </w:p>
    <w:p>
      <w:pPr>
        <w:pStyle w:val="CodeBlock"/>
      </w:pPr>
      <w:r>
        <w:t>split_gain=11.6551 9.8234 6.95509 5.99221 4.79071 3.873 5.39602 3.75262 3.65389 4.87645 5.71354 3.61468 3.25501 4.37476 3.39908 3.30277 3.06815 2.84087 2.82246 2.4991 3.75651 3.45761 2.41012 4.75591 3.15386 2.38396 3.92071 2.27285 2.02719 2.00863</w:t>
      </w:r>
    </w:p>
    <w:p>
      <w:pPr>
        <w:pStyle w:val="CodeBlock"/>
      </w:pPr>
      <w:r>
        <w:t>threshold=1.3430390138583921 0.28973198916480986 3.2844036024796845 6.5000000000000009 0.3927916262567982 8.6730173321489517 0.053500129096425646 19.500000000000004 7.0394829244740285 9.2237360627081717 0.17564097293749845 3.5000000000000004 0.13092510837073909 0.22090334853122631 6.9124706719540336 3.8431877034425908 2.3951713881916255 0.1803728985772243 1.5000000000000002 16.500000000000004 5.8970741838058771 21.500000000000004 0.68642675478041715 0.18532275791100561 0.12311640765527589 9.2237360627081717 5.5000000000000009 1.8506463989823814 3.2604715801145745 0.71805981397188701</w:t>
      </w:r>
    </w:p>
    <w:p>
      <w:pPr>
        <w:pStyle w:val="CodeBlock"/>
      </w:pPr>
      <w:r>
        <w:t>decision_type=2 2 2 2 2 2 2 2 2 2 2 2 2 2 2 2 2 2 2 2 2 2 2 2 2 2 2 2 2 2</w:t>
      </w:r>
    </w:p>
    <w:p>
      <w:pPr>
        <w:pStyle w:val="CodeBlock"/>
      </w:pPr>
      <w:r>
        <w:t>left_child=4 3 11 -2 19 6 28 -8 18 10 -10 17 14 16 27 -15 -14 -3 -6 -1 21 -21 23 -20 -24 -7 -27 -5 -4 -13</w:t>
      </w:r>
    </w:p>
    <w:p>
      <w:pPr>
        <w:pStyle w:val="CodeBlock"/>
      </w:pPr>
      <w:r>
        <w:t>right_child=1 2 5 12 8 25 7 -9 9 -11 -12 29 13 15 -16 -17 -18 -19 22 20 -22 -23 24 -25 -26 26 -28 -29 -30 -31</w:t>
      </w:r>
    </w:p>
    <w:p>
      <w:pPr>
        <w:pStyle w:val="CodeBlock"/>
      </w:pPr>
      <w:r>
        <w:t>leaf_value=-0.048246376793103285 -0.034699714429375667 -0.0573697288640483 -0.030400978424234573 0.0019171943013855742 -0.060116329805349103 0.053721775177474389 0.011553383804440544 0.035543584140395497 -0.0084323034166651628 -0.03439868418860078 0.052223821764737222 -0.017355820725282856 -0.015252771590461088 -0.035451575460031699 0.0069608338200711425 0.014628333282947326 0.033273876779758758 0.0061363598073392008 -0.05356287602459351 0.053182170634224472 -0.050218258421209375 -0.026054563898434697 0.018050202340089295 0.0062005932662431993 -0.022054693553767608 -0.013135876789172088 0.035663944893512982 -0.043064919114950112 0.0036401243887186369 0.0059106277959265451</w:t>
      </w:r>
    </w:p>
    <w:p>
      <w:pPr>
        <w:pStyle w:val="CodeBlock"/>
      </w:pPr>
      <w:r>
        <w:t>leaf_weight=14.727460727095606 19.403448507189751 5.1244580149650565 8.8213115707039851 3.7799594625830677 3.6279245242476454 8.9855081737041491 77.075822651386261 20.672834798693657 7.750104174017908 5.0998765379190436 7.7793887257575989 11.864623405039309 4.1417390778660801 7.7502304911613447 9.4272806048393232 5.7235562205314636 15.253420926630495 2.6830162182450294 8.3167214393615705 2.6296269893646222 4.4050024524331093 2.8897265270352364 9.609709247946741 5.5506555289030066 10.006986767053602 5.5508971661329296 15.921777874231337 10.923751100897787 8.6738134175538999 42.523931927978992</w:t>
      </w:r>
    </w:p>
    <w:p>
      <w:pPr>
        <w:pStyle w:val="CodeBlock"/>
      </w:pPr>
      <w:r>
        <w:t>leaf_count=127 150 34 46 27 27 41 352 91 39 24 38 68 29 45 42 26 73 17 68 20 31 22 51 37 60 25 72 65 38 215</w:t>
      </w:r>
    </w:p>
    <w:p>
      <w:pPr>
        <w:pStyle w:val="CodeBlock"/>
      </w:pPr>
      <w:r>
        <w:t>internal_value=-0.000167493 0.00463129 0.0102656 -0.0107001 -0.0167259 0.0162407 0.0120499 0.0166271 -0.00884812 0.00802202 0.0219529 -0.00373178 -0.00253029 0.00770745 -0.0164752 -0.014178 0.0229113 -0.035546 -0.0182257 -0.0351779 -0.0157847 0.0116968 -0.0136869 -0.0296415 -0.00240835 0.0320976 0.0230487 -0.0315011 -0.0135239 0.000835155</w:t>
      </w:r>
    </w:p>
    <w:p>
      <w:pPr>
        <w:pStyle w:val="CodeBlock"/>
      </w:pPr>
      <w:r>
        <w:t>internal_weight=366.695 284.301 207.898 76.4034 82.3932 145.702 115.244 97.7487 57.7414 20.6294 15.5295 62.196 56.9999 32.8689 24.131 13.4738 19.3952 7.80747 37.112 24.6518 9.92436 5.51935 33.4841 13.8674 19.6167 30.4582 21.4727 14.7037 17.4951 54.3886</w:t>
      </w:r>
    </w:p>
    <w:p>
      <w:pPr>
        <w:pStyle w:val="CodeBlock"/>
      </w:pPr>
      <w:r>
        <w:t>internal_count=2000 1456 999 457 544 665 527 443 344 101 77 334 307 173 134 71 102 51 243 200 73 42 216 105 111 138 97 92 84 283</w:t>
      </w:r>
    </w:p>
    <w:p>
      <w:pPr>
        <w:pStyle w:val="CodeBlock"/>
      </w:pPr>
      <w:r>
        <w:t>is_linear=0</w:t>
      </w:r>
    </w:p>
    <w:p>
      <w:pPr>
        <w:pStyle w:val="CodeBlock"/>
      </w:pPr>
      <w:r>
        <w:t>shrinkage=0.05</w:t>
      </w:r>
    </w:p>
    <w:p>
      <w:pPr>
        <w:pStyle w:val="CodeBlock"/>
      </w:pPr>
    </w:p>
    <w:p>
      <w:pPr>
        <w:pStyle w:val="CodeBlock"/>
      </w:pPr>
    </w:p>
    <w:p>
      <w:pPr>
        <w:pStyle w:val="CodeBlock"/>
      </w:pPr>
      <w:r>
        <w:t>Tree=29</w:t>
      </w:r>
    </w:p>
    <w:p>
      <w:pPr>
        <w:pStyle w:val="CodeBlock"/>
      </w:pPr>
      <w:r>
        <w:t>num_leaves=31</w:t>
      </w:r>
    </w:p>
    <w:p>
      <w:pPr>
        <w:pStyle w:val="CodeBlock"/>
      </w:pPr>
      <w:r>
        <w:t>num_cat=0</w:t>
      </w:r>
    </w:p>
    <w:p>
      <w:pPr>
        <w:pStyle w:val="CodeBlock"/>
      </w:pPr>
      <w:r>
        <w:t>split_feature=1 2 2 0 3 3 4 4 1 0 2 2 0 1 3 2 2 1 1 0 1 2 2 2 3 1 1 1 0 2</w:t>
      </w:r>
    </w:p>
    <w:p>
      <w:pPr>
        <w:pStyle w:val="CodeBlock"/>
      </w:pPr>
      <w:r>
        <w:t>split_gain=11.0452 7.81017 6.51427 4.92811 4.24018 3.58771 3.47669 3.7798 3.39626 3.16751 3.82574 3.1396 3.11787 4.43115 2.95195 2.92434 2.82295 2.63944 2.63142 5.83462 2.26207 2.25857 2.12317 3.58273 1.88699 2.24332 5.55056 1.77319 2.0823 1.95139</w:t>
      </w:r>
    </w:p>
    <w:p>
      <w:pPr>
        <w:pStyle w:val="CodeBlock"/>
      </w:pPr>
      <w:r>
        <w:t>threshold=3.2604715801145745 0.65985399537662481 0.80493146923652081 2.7818971780682884 7.5000000000000009 4.5000000000000009 0.23804704984815614 0.2232074850872531 0.25460304279975177 8.751971903561607 0.97241605750285365 0.447778361125997 5.1095012508922908 4.1956089927900955 12.500000000000002 0.7578591429730005 0.052657191246603736 0.6572750051919436 3.6960386809801293 8.0394195028597064 4.1619727157980213 0.35887316323274221 0.32316774781912694 0.4599713691773869 8.5000000000000018 1.760657919510906 2.6664057233492517 4.2598716866899204 5.6322589264153615 0.86877373249854351</w:t>
      </w:r>
    </w:p>
    <w:p>
      <w:pPr>
        <w:pStyle w:val="CodeBlock"/>
      </w:pPr>
      <w:r>
        <w:t>decision_type=2 2 2 2 2 2 2 2 2 2 2 2 2 2 2 2 2 2 2 2 2 2 2 2 2 2 2 2 2 2</w:t>
      </w:r>
    </w:p>
    <w:p>
      <w:pPr>
        <w:pStyle w:val="CodeBlock"/>
      </w:pPr>
      <w:r>
        <w:t>left_child=1 3 4 24 12 22 7 11 -7 10 14 -6 13 21 15 -3 -10 -16 -14 -20 -8 -2 -5 -24 -1 -26 -27 29 -29 -4</w:t>
      </w:r>
    </w:p>
    <w:p>
      <w:pPr>
        <w:pStyle w:val="CodeBlock"/>
      </w:pPr>
      <w:r>
        <w:t>right_child=2 9 27 5 6 8 20 -9 16 -11 -12 -13 18 -15 17 -17 -18 -19 19 -21 -22 -23 23 -25 25 26 -28 28 -30 -31</w:t>
      </w:r>
    </w:p>
    <w:p>
      <w:pPr>
        <w:pStyle w:val="CodeBlock"/>
      </w:pPr>
      <w:r>
        <w:t>leaf_value=-0.055848451585262388 -0.031570493974973073 0.0074275438727098315 0.025008190918234176 -0.050576205700611922 0.0023245286828976336 -0.047689831775772448 -0.025585533866184836 0.053464957765348979 -0.038087889671636108 0.028212411360046347 0.039433003938201809 0.024411915823514273 -0.030028054821500262 -0.057435823253918987 -0.021643065171598069 -0.023204443611411045 -0.0010231675464560401 0.014670388534946791 0.037851053531383828 -0.027544577040917791 0.017218979658502241 0.023490145330175606 0.017697107904691055 -0.039310886527781655 -0.044860837060333086 0.017039411175075604 -0.060843155901443062 -0.0019417568639038879 0.03716712105405779 0.060964958835262928</w:t>
      </w:r>
    </w:p>
    <w:p>
      <w:pPr>
        <w:pStyle w:val="CodeBlock"/>
      </w:pPr>
      <w:r>
        <w:t>leaf_weight=7.3969024866819408 3.3988679498434049 11.721002548933027 7.318260535597803 7.4959592446684864 36.324946738779545 4.5958678424358359 9.4554576575756055 6.035972759127616 5.5078047662973395 12.007574290037153 5.8189231008291236 28.880529820919037 4.5334767550230053 6.646039791405201 6.1485914885997763 23.240109354257584 76.335418693721294 26.880537554621696 9.1884010881185514 5.4243342578411093 4.582278072834014 4.1202486306428909 4.6145278364419919 6.8429848998785019 8.5371541157364863 6.5809437781572324 3.5066884383559227 6.452619329094885 7.2028376907110214 7.7897245287895203</w:t>
      </w:r>
    </w:p>
    <w:p>
      <w:pPr>
        <w:pStyle w:val="CodeBlock"/>
      </w:pPr>
      <w:r>
        <w:t>leaf_count=80 25 62 32 70 168 39 44 27 36 52 26 129 20 46 35 123 415 121 46 26 21 21 25 50 84 53 25 28 35 36</w:t>
      </w:r>
    </w:p>
    <w:p>
      <w:pPr>
        <w:pStyle w:val="CodeBlock"/>
      </w:pPr>
      <w:r>
        <w:t>internal_value=-0.000168101 -0.00733575 0.0103985 -0.0149971 0.00522106 -0.0101859 0.01113 0.0156114 -0.0058661 0.00439632 0.000521827 0.0121074 -0.00990627 -0.0276904 -0.00280837 -0.0129348 -0.00351751 0.0079104 0.0032512 0.0135758 -0.011613 -0.00139893 -0.0298867 -0.0163508 -0.0344832 -0.025998 -0.0100343 0.031745 0.018687 0.0435476</w:t>
      </w:r>
    </w:p>
    <w:p>
      <w:pPr>
        <w:pStyle w:val="CodeBlock"/>
      </w:pPr>
      <w:r>
        <w:t>internal_weight=364.585 217.231 147.354 131.414 118.591 105.393 85.2792 71.2414 86.4391 85.8167 73.8092 65.2055 33.3114 14.1652 67.9902 34.9611 81.8432 33.0291 19.1462 14.6127 14.0377 7.51912 18.9535 11.4575 26.0217 18.6248 10.0876 28.7634 13.6555 15.108</w:t>
      </w:r>
    </w:p>
    <w:p>
      <w:pPr>
        <w:pStyle w:val="CodeBlock"/>
      </w:pPr>
      <w:r>
        <w:t>internal_count=2000 1296 704 877 573 635 389 324 490 419 367 297 184 92 341 185 451 156 92 72 65 46 145 75 242 162 78 131 63 68</w:t>
      </w:r>
    </w:p>
    <w:p>
      <w:pPr>
        <w:pStyle w:val="CodeBlock"/>
      </w:pPr>
      <w:r>
        <w:t>is_linear=0</w:t>
      </w:r>
    </w:p>
    <w:p>
      <w:pPr>
        <w:pStyle w:val="CodeBlock"/>
      </w:pPr>
      <w:r>
        <w:t>shrinkage=0.05</w:t>
      </w:r>
    </w:p>
    <w:p>
      <w:pPr>
        <w:pStyle w:val="CodeBlock"/>
      </w:pPr>
    </w:p>
    <w:p>
      <w:pPr>
        <w:pStyle w:val="CodeBlock"/>
      </w:pPr>
    </w:p>
    <w:p>
      <w:pPr>
        <w:pStyle w:val="CodeBlock"/>
      </w:pPr>
      <w:r>
        <w:t>Tree=30</w:t>
      </w:r>
    </w:p>
    <w:p>
      <w:pPr>
        <w:pStyle w:val="CodeBlock"/>
      </w:pPr>
      <w:r>
        <w:t>num_leaves=31</w:t>
      </w:r>
    </w:p>
    <w:p>
      <w:pPr>
        <w:pStyle w:val="CodeBlock"/>
      </w:pPr>
      <w:r>
        <w:t>num_cat=0</w:t>
      </w:r>
    </w:p>
    <w:p>
      <w:pPr>
        <w:pStyle w:val="CodeBlock"/>
      </w:pPr>
      <w:r>
        <w:t>split_feature=1 2 0 3 2 0 4 1 0 0 4 3 1 2 2 1 3 2 0 3 0 3 0 0 3 2 4 4 1 4</w:t>
      </w:r>
    </w:p>
    <w:p>
      <w:pPr>
        <w:pStyle w:val="CodeBlock"/>
      </w:pPr>
      <w:r>
        <w:t>split_gain=10.0312 8.30563 6.10801 5.31731 4.36919 3.4376 5.04698 4.26928 3.25275 4.51841 5.07476 3.16783 2.93245 2.87943 3.36189 4.1664 2.73366 2.68717 2.61806 2.42751 3.60844 3.11886 2.41029 2.20104 3.50537 2.14238 4.54854 2.86076 1.85527 4.08101</w:t>
      </w:r>
    </w:p>
    <w:p>
      <w:pPr>
        <w:pStyle w:val="CodeBlock"/>
      </w:pPr>
      <w:r>
        <w:t>threshold=1.3430390138583921 0.28973198916480986 3.2844036024796845 5.5000000000000009 0.3927916262567982 8.6730173321489517 0.071305031151047762 4.2918080613405154 7.0394829244740285 9.2237360627081717 0.17564097293749845 3.5000000000000004 3.2604715801145745 0.13092510837073909 0.22090334853122631 3.7999546386119127 1.5000000000000002 0.751932298551237 2.3951713881916255 16.500000000000004 5.8970741838058771 21.500000000000004 6.9124706719540336 9.2237360627081717 9.5000000000000018 0.68642675478041715 0.18532275791100561 0.12311640765527589 3.4157682772531692 0.22088809264271483</w:t>
      </w:r>
    </w:p>
    <w:p>
      <w:pPr>
        <w:pStyle w:val="CodeBlock"/>
      </w:pPr>
      <w:r>
        <w:t>decision_type=2 2 2 2 2 2 2 2 2 2 2 2 2 2 2 2 2 2 2 2 2 2 2 2 2 2 2 2 2 2</w:t>
      </w:r>
    </w:p>
    <w:p>
      <w:pPr>
        <w:pStyle w:val="CodeBlock"/>
      </w:pPr>
      <w:r>
        <w:t>left_child=4 3 11 -2 19 6 12 -8 16 10 -10 17 -4 22 18 -16 -6 -3 -15 -1 21 -21 -5 -7 -25 26 -18 -27 29 -13</w:t>
      </w:r>
    </w:p>
    <w:p>
      <w:pPr>
        <w:pStyle w:val="CodeBlock"/>
      </w:pPr>
      <w:r>
        <w:t>right_child=1 2 5 13 8 23 7 -9 9 -11 -12 28 -14 14 15 -17 25 -19 -20 20 -22 -23 -24 24 -26 27 -28 -29 -30 -31</w:t>
      </w:r>
    </w:p>
    <w:p>
      <w:pPr>
        <w:pStyle w:val="CodeBlock"/>
      </w:pPr>
      <w:r>
        <w:t>leaf_value=-0.047158781287518284 -0.036324673615480856 -0.060736811501248759 -0.027497425835549823 -0.028617242176486937 -0.059518639479315197 0.051028486825894281 0.011271662020305707 0.038737518546210048 -0.007871343755698897 -0.033465641292978437 0.049258588303997722 -0.021618041801072029 0.0069508707894513902 -0.015681697946379008 -0.035983382222266845 0.017322950438617171 -0.052616182907787613 -0.0007482898834992711 0.028765544116390419 0.050850621299119818 -0.049208741501525315 -0.024644480566791183 0.0030265651296690049 -0.0029543519710945468 0.038347175696340698 0.017126030707087871 0.0066404592036173873 -0.021167850826336907 0.0090362552299397964 0.024377906906944712</w:t>
      </w:r>
    </w:p>
    <w:p>
      <w:pPr>
        <w:pStyle w:val="CodeBlock"/>
      </w:pPr>
      <w:r>
        <w:t>leaf_weight=13.937719449400904 15.233249634504316 4.1924583688378325 11.375367633998396 15.240704998373987 3.4558400958776465 8.8734537959098834 72.211446054279804 17.596042513847351 7.6930258199572581 5.0438503623008719 7.8572036772966385 18.334780849516395 13.520801186561583 4.1918992251157787 8.141690716147421 6.667405590415 7.8565773591399175 3.3652949258685112 15.8026732429862 2.6734616979956609 4.2437773495912552 2.8016974106431007 9.9441203624010068 8.7216531336307543 12.500871196389197 9.6610783636569995 5.5094156265258789 9.8491825461387617 29.373504221439362 6.5435723066329947</w:t>
      </w:r>
    </w:p>
    <w:p>
      <w:pPr>
        <w:pStyle w:val="CodeBlock"/>
      </w:pPr>
      <w:r>
        <w:t>leaf_count=127 127 34 59 99 27 41 330 79 39 24 38 104 59 30 49 31 68 17 76 20 31 22 45 39 58 51 37 60 140 39</w:t>
      </w:r>
    </w:p>
    <w:p>
      <w:pPr>
        <w:pStyle w:val="CodeBlock"/>
      </w:pPr>
      <w:r>
        <w:t>internal_value=-0.000166876 0.00428118 0.00946033 -0.00994424 -0.0157235 0.0150771 0.0111309 0.0166531 -0.0082182 0.00765679 0.0209952 -0.003698 -0.00878898 -0.0032453 0.00607321 -0.0119836 -0.0172166 -0.0340253 0.0194471 -0.033784 -0.0146035 0.012219 -0.0161228 0.0301172 0.0213738 -0.01277 -0.0281908 -0.00220551 0.000526858 -0.00952006</w:t>
      </w:r>
    </w:p>
    <w:p>
      <w:pPr>
        <w:pStyle w:val="CodeBlock"/>
      </w:pPr>
      <w:r>
        <w:t>internal_weight=362.414 281.831 206.609 75.2217 80.5828 144.8 114.704 89.8075 56.9262 20.5941 15.5502 61.8096 24.8962 59.9885 34.8037 14.8091 36.3321 7.55775 19.9946 23.6567 9.71894 5.47516 25.1848 30.096 21.2225 32.8763 13.366 19.5103 54.2519 24.8784</w:t>
      </w:r>
    </w:p>
    <w:p>
      <w:pPr>
        <w:pStyle w:val="CodeBlock"/>
      </w:pPr>
      <w:r>
        <w:t>internal_count=2000 1456 999 457 544 665 527 409 344 101 77 334 118 330 186 80 243 51 106 200 73 42 144 138 97 216 105 111 283 143</w:t>
      </w:r>
    </w:p>
    <w:p>
      <w:pPr>
        <w:pStyle w:val="CodeBlock"/>
      </w:pPr>
      <w:r>
        <w:t>is_linear=0</w:t>
      </w:r>
    </w:p>
    <w:p>
      <w:pPr>
        <w:pStyle w:val="CodeBlock"/>
      </w:pPr>
      <w:r>
        <w:t>shrinkage=0.05</w:t>
      </w:r>
    </w:p>
    <w:p>
      <w:pPr>
        <w:pStyle w:val="CodeBlock"/>
      </w:pPr>
    </w:p>
    <w:p>
      <w:pPr>
        <w:pStyle w:val="CodeBlock"/>
      </w:pPr>
    </w:p>
    <w:p>
      <w:pPr>
        <w:pStyle w:val="CodeBlock"/>
      </w:pPr>
      <w:r>
        <w:t>Tree=31</w:t>
      </w:r>
    </w:p>
    <w:p>
      <w:pPr>
        <w:pStyle w:val="CodeBlock"/>
      </w:pPr>
      <w:r>
        <w:t>num_leaves=31</w:t>
      </w:r>
    </w:p>
    <w:p>
      <w:pPr>
        <w:pStyle w:val="CodeBlock"/>
      </w:pPr>
      <w:r>
        <w:t>num_cat=0</w:t>
      </w:r>
    </w:p>
    <w:p>
      <w:pPr>
        <w:pStyle w:val="CodeBlock"/>
      </w:pPr>
      <w:r>
        <w:t>split_feature=1 2 0 4 3 2 2 3 0 4 3 1 0 0 1 0 3 2 1 2 3 0 2 2 4 2 4 1 0 2</w:t>
      </w:r>
    </w:p>
    <w:p>
      <w:pPr>
        <w:pStyle w:val="CodeBlock"/>
      </w:pPr>
      <w:r>
        <w:t>split_gain=9.25022 7.45427 4.89984 5.25488 4.60267 4.39712 3.6286 5.44334 3.62366 3.32872 3.06248 3.51404 3.02162 4.21662 3.54697 2.97804 2.9364 2.91677 3.16791 2.82678 2.76392 3.7329 3.29449 2.62089 2.38096 1.90444 1.4225 1.23348 1.14973 2.34561</w:t>
      </w:r>
    </w:p>
    <w:p>
      <w:pPr>
        <w:pStyle w:val="CodeBlock"/>
      </w:pPr>
      <w:r>
        <w:t>threshold=1.5890668282890281 0.28973198916480986 6.4961001983550961 0.026162205284207665 5.5000000000000009 0.96688350835858194 0.81124774846531167 12.500000000000002 2.081412523249591 0.091400848711778379 6.5000000000000009 0.42700405605694303 6.9124706719540336 5.8684789391340635 3.034444414223755 8.21706897192621 10.500000000000002 0.20800536490269342 3.1917277017276944 0.41376074177416811 20.500000000000004 0.90383477586657779 0.70605186187653246 0.72609513494194289 0.01350820726200779 0.9157850192186211 0.1478504874169573 0.60621960518054385 5.6644979243144151 0.1240849141102869</w:t>
      </w:r>
    </w:p>
    <w:p>
      <w:pPr>
        <w:pStyle w:val="CodeBlock"/>
      </w:pPr>
      <w:r>
        <w:t>decision_type=2 2 2 2 2 2 2 2 2 2 2 2 2 2 2 2 2 2 2 2 2 2 2 2 2 2 2 2 2 2</w:t>
      </w:r>
    </w:p>
    <w:p>
      <w:pPr>
        <w:pStyle w:val="CodeBlock"/>
      </w:pPr>
      <w:r>
        <w:t>left_child=5 4 3 24 28 8 7 26 27 -8 15 16 13 14 -6 -10 -12 18 -14 -13 21 -5 -22 -9 -3 -11 -4 -1 -2 -30</w:t>
      </w:r>
    </w:p>
    <w:p>
      <w:pPr>
        <w:pStyle w:val="CodeBlock"/>
      </w:pPr>
      <w:r>
        <w:t>right_child=1 2 6 20 12 -7 9 23 10 25 11 19 17 -15 -16 -17 -18 -19 -20 -21 22 -23 -24 -25 -26 -27 -28 -29 29 -31</w:t>
      </w:r>
    </w:p>
    <w:p>
      <w:pPr>
        <w:pStyle w:val="CodeBlock"/>
      </w:pPr>
      <w:r>
        <w:t>leaf_value=-0.018226267213704947 -0.049768270051655593 -0.012777313417568626 0.011144972706360744 -0.023646685993764904 -0.025283343133289844 0.033792896562469192 0.010633111748434825 0.042037130151653682 -0.041482186002066636 0.072791192395602639 0.010981626505046064 -0.015500763227618345 0.05511141420455884 -0.055423728631104112 0.0090849149066234945 0.0053960854950126404 -0.044255233734848062 -0.020912951400782743 0.0074126646416988549 0.01031682016501006 0.0078102477233599268 0.0068920416032789049 0.048148307374854413 -0.00016011389624002331 -0.063391742141501603 0.032496533064577178 -0.011345362831496248 -0.048752829168018687 0.017590066490239777 -0.041094341450953531</w:t>
      </w:r>
    </w:p>
    <w:p>
      <w:pPr>
        <w:pStyle w:val="CodeBlock"/>
      </w:pPr>
      <w:r>
        <w:t>leaf_weight=4.9673163294792166 6.6598826646804792 6.6264791190624219 13.142873406410219 11.374826759099959 12.694755956530573 4.6599096208810797 6.4731038808822658 16.488515794277195 13.376420289278032 6.7069200426340085 3.2766229808330527 17.061060853302479 5.1100086420774522 4.7756326571106902 18.371765285730362 4.5369651764631262 9.0552551001310331 5.0634967386722556 10.919126361608503 28.006486237049103 13.378881335258486 83.187712885439396 8.1422033011913282 4.7369202226400366 3.5781357884407043 5.2103136330842972 15.118174552917479 9.9129960387945157 2.5672967657446861 5.0563711374998093</w:t>
      </w:r>
    </w:p>
    <w:p>
      <w:pPr>
        <w:pStyle w:val="CodeBlock"/>
      </w:pPr>
      <w:r>
        <w:t>leaf_count=45 64 36 58 66 95 21 30 74 110 33 21 117 23 28 96 26 65 23 46 145 60 399 36 22 19 27 68 90 19 38</w:t>
      </w:r>
    </w:p>
    <w:p>
      <w:pPr>
        <w:pStyle w:val="CodeBlock"/>
      </w:pPr>
      <w:r>
        <w:t>internal_value=-0.000166897 0.00462316 0.00969828 0.00387518 -0.00921331 -0.0135687 0.0205325 0.013485 -0.0160157 0.0394963 -0.0115609 -0.00592831 -0.0028467 -0.011683 -0.00495903 -0.0296092 -0.0295786 0.0121686 0.0226188 0.00054315 0.00689918 0.00321857 0.0230716 0.0326199 -0.0305247 0.055174 -0.000886174 -0.0385625 -0.0345909 -0.0213322</w:t>
      </w:r>
    </w:p>
    <w:p>
      <w:pPr>
        <w:pStyle w:val="CodeBlock"/>
      </w:pPr>
      <w:r>
        <w:t>internal_weight=360.236 265.383 194.165 126.288 71.2183 94.853 67.8768 49.4865 90.1931 18.3903 75.3128 57.3994 56.9348 35.8422 31.0665 17.9134 12.3319 21.0926 16.0291 45.0675 116.084 94.5625 21.5211 21.2254 10.2046 11.9172 28.261 14.8803 14.2836 7.62367</w:t>
      </w:r>
    </w:p>
    <w:p>
      <w:pPr>
        <w:pStyle w:val="CodeBlock"/>
      </w:pPr>
      <w:r>
        <w:t>internal_count=2000 1360 928 616 432 640 312 222 619 90 484 348 311 219 191 136 86 92 69 262 561 465 96 96 55 60 126 135 121 57</w:t>
      </w:r>
    </w:p>
    <w:p>
      <w:pPr>
        <w:pStyle w:val="CodeBlock"/>
      </w:pPr>
      <w:r>
        <w:t>is_linear=0</w:t>
      </w:r>
    </w:p>
    <w:p>
      <w:pPr>
        <w:pStyle w:val="CodeBlock"/>
      </w:pPr>
      <w:r>
        <w:t>shrinkage=0.05</w:t>
      </w:r>
    </w:p>
    <w:p>
      <w:pPr>
        <w:pStyle w:val="CodeBlock"/>
      </w:pPr>
    </w:p>
    <w:p>
      <w:pPr>
        <w:pStyle w:val="CodeBlock"/>
      </w:pPr>
    </w:p>
    <w:p>
      <w:pPr>
        <w:pStyle w:val="CodeBlock"/>
      </w:pPr>
      <w:r>
        <w:t>Tree=32</w:t>
      </w:r>
    </w:p>
    <w:p>
      <w:pPr>
        <w:pStyle w:val="CodeBlock"/>
      </w:pPr>
      <w:r>
        <w:t>num_leaves=31</w:t>
      </w:r>
    </w:p>
    <w:p>
      <w:pPr>
        <w:pStyle w:val="CodeBlock"/>
      </w:pPr>
      <w:r>
        <w:t>num_cat=0</w:t>
      </w:r>
    </w:p>
    <w:p>
      <w:pPr>
        <w:pStyle w:val="CodeBlock"/>
      </w:pPr>
      <w:r>
        <w:t>split_feature=1 2 2 0 0 3 2 2 4 0 3 3 0 4 1 2 4 4 1 1 2 2 0 4 4 0 4 0 4 3</w:t>
      </w:r>
    </w:p>
    <w:p>
      <w:pPr>
        <w:pStyle w:val="CodeBlock"/>
      </w:pPr>
      <w:r>
        <w:t>split_gain=8.81505 6.41547 5.52296 4.31417 3.31736 3.18934 4.37449 6.04792 3.18678 5.10028 3.16658 2.78696 3.34955 3.02919 2.81355 3.11512 5.26449 2.66037 2.29135 2.27676 2.22722 3.52028 2.12019 4.2296 2.99844 2.07932 2.07029 2.0523 1.95035 1.88626</w:t>
      </w:r>
    </w:p>
    <w:p>
      <w:pPr>
        <w:pStyle w:val="CodeBlock"/>
      </w:pPr>
      <w:r>
        <w:t>threshold=3.2604715801145745 0.65985399537662481 0.80493146923652081 2.7818971780682884 0.71805981397188701 17.500000000000004 0.5249162378296145 0.34373688173735384 0.21935428637490653 4.7171584900911299 7.5000000000000009 12.500000000000002 5.8234079524358657 0.20157931426327128 2.3729779337174475 0.751932298551237 0.19532463664687452 0.26853697489391631 1.8292848793891747 0.59219415098927541 0.48329874765227693 0.54665288217253216 5.6129688216517311 0.2106510822518283 0.22915850387173051 2.9808551485810617 0.11973751946230739 4.2884589486008675 0.17704581470190728 8.5000000000000018</w:t>
      </w:r>
    </w:p>
    <w:p>
      <w:pPr>
        <w:pStyle w:val="CodeBlock"/>
      </w:pPr>
      <w:r>
        <w:t>decision_type=2 2 2 2 2 2 2 2 2 2 2 2 2 2 2 2 2 2 2 2 2 2 2 2 2 2 2 2 2 2</w:t>
      </w:r>
    </w:p>
    <w:p>
      <w:pPr>
        <w:pStyle w:val="CodeBlock"/>
      </w:pPr>
      <w:r>
        <w:t>left_child=1 3 4 29 -2 6 7 -5 9 -7 22 14 19 -14 18 -16 -17 -10 25 -13 26 -22 23 -6 -24 -3 -12 -21 -8 -1</w:t>
      </w:r>
    </w:p>
    <w:p>
      <w:pPr>
        <w:pStyle w:val="CodeBlock"/>
      </w:pPr>
      <w:r>
        <w:t>right_child=2 11 -4 5 10 8 28 -9 17 -11 20 12 13 -15 15 16 -18 -19 -20 27 21 -23 24 -25 -26 -27 -28 -29 -30 -31</w:t>
      </w:r>
    </w:p>
    <w:p>
      <w:pPr>
        <w:pStyle w:val="CodeBlock"/>
      </w:pPr>
      <w:r>
        <w:t>leaf_value=-0.055212707552034328 -0.027729473034933023 -0.037833994359627206 0.029227095362461125 -0.021782274325460246 -0.038403291937372935 0.028845624571652247 -0.052559725606947508 0.011842468934851001 0.057700543016003358 -0.021481050600871399 -0.0063663430766707843 -0.035188282698919028 0.01841767732350133 0.067594641255201843 0.045581644298094887 -0.03274991020261326 0.036769388440128441 0.0015066346114901031 -0.043016756856945712 0.016920602314143333 0.057788430368411497 0.014399175210041332 0.017973431005227795 0.020113012104427369 -0.030613684369104211 0.0002619958843211526 0.014401062859410733 -0.020885846429326907 -0.015514251773067513 -0.024086619376863412</w:t>
      </w:r>
    </w:p>
    <w:p>
      <w:pPr>
        <w:pStyle w:val="CodeBlock"/>
      </w:pPr>
      <w:r>
        <w:t>leaf_weight=6.7019155323505428 7.453979291021823 4.4409949555993142 28.09890903532505 34.309161320328712 10.170409813523294 7.3554327189922395 9.6142119616270048 21.914949670433998 4.315421983599661 15.952996052801607 20.949459239840508 3.6226992979645756 12.817895174026491 4.1437656432390204 4.8545202910900107 6.2488792538642866 4.8266980350017548 4.1142628639936447 5.5087396353483191 15.085433900356295 5.8087075650692013 23.944983333349228 12.345300123095514 4.4345232993364325 4.2749256938695899 18.513986885547638 28.09406141936779 4.7105023711919776 5.6354510113596907 17.781133763492107</w:t>
      </w:r>
    </w:p>
    <w:p>
      <w:pPr>
        <w:pStyle w:val="CodeBlock"/>
      </w:pPr>
      <w:r>
        <w:t>leaf_count=80 47 33 131 249 65 38 67 119 21 87 96 24 56 20 21 27 21 20 29 70 26 107 59 26 21 97 126 21 34 162</w:t>
      </w:r>
    </w:p>
    <w:p>
      <w:pPr>
        <w:pStyle w:val="CodeBlock"/>
      </w:pPr>
      <w:r>
        <w:t>internal_value=-0.000164209 -0.00665818 0.00931382 -0.0137373 0.00455081 -0.00926123 -0.0151182 -0.00867607 0.00392858 -0.00559948 0.00673779 0.00400512 0.0135107 0.0304317 -0.00464111 0.0121846 -0.00245364 0.0302741 -0.0140578 0.00125521 0.0120775 0.0228699 -0.00673718 -0.0206359 0.00547623 -0.00710826 0.00553005 0.00792444 -0.0388697 -0.032607</w:t>
      </w:r>
    </w:p>
    <w:p>
      <w:pPr>
        <w:pStyle w:val="CodeBlock"/>
      </w:pPr>
      <w:r>
        <w:t>internal_weight=358.044 212.469 145.575 127.695 117.476 103.212 71.4738 56.2241 31.7381 23.3084 110.022 84.7741 40.3803 16.9617 44.3938 15.9301 11.0756 8.42968 28.4637 23.4186 78.7972 29.7537 31.2252 14.6049 16.6202 22.955 49.0435 19.7959 15.2497 24.483</w:t>
      </w:r>
    </w:p>
    <w:p>
      <w:pPr>
        <w:pStyle w:val="CodeBlock"/>
      </w:pPr>
      <w:r>
        <w:t>internal_count=2000 1296 704 877 573 635 469 368 166 125 526 419 191 76 228 69 48 41 159 115 355 133 171 91 80 130 222 91 101 242</w:t>
      </w:r>
    </w:p>
    <w:p>
      <w:pPr>
        <w:pStyle w:val="CodeBlock"/>
      </w:pPr>
      <w:r>
        <w:t>is_linear=0</w:t>
      </w:r>
    </w:p>
    <w:p>
      <w:pPr>
        <w:pStyle w:val="CodeBlock"/>
      </w:pPr>
      <w:r>
        <w:t>shrinkage=0.05</w:t>
      </w:r>
    </w:p>
    <w:p>
      <w:pPr>
        <w:pStyle w:val="CodeBlock"/>
      </w:pPr>
    </w:p>
    <w:p>
      <w:pPr>
        <w:pStyle w:val="CodeBlock"/>
      </w:pPr>
    </w:p>
    <w:p>
      <w:pPr>
        <w:pStyle w:val="CodeBlock"/>
      </w:pPr>
      <w:r>
        <w:t>Tree=33</w:t>
      </w:r>
    </w:p>
    <w:p>
      <w:pPr>
        <w:pStyle w:val="CodeBlock"/>
      </w:pPr>
      <w:r>
        <w:t>num_leaves=31</w:t>
      </w:r>
    </w:p>
    <w:p>
      <w:pPr>
        <w:pStyle w:val="CodeBlock"/>
      </w:pPr>
      <w:r>
        <w:t>num_cat=0</w:t>
      </w:r>
    </w:p>
    <w:p>
      <w:pPr>
        <w:pStyle w:val="CodeBlock"/>
      </w:pPr>
      <w:r>
        <w:t>split_feature=1 2 0 4 3 2 0 2 3 4 3 1 0 3 0 0 1 2 1 2 2 3 0 1 2 2 1 1 0 1</w:t>
      </w:r>
    </w:p>
    <w:p>
      <w:pPr>
        <w:pStyle w:val="CodeBlock"/>
      </w:pPr>
      <w:r>
        <w:t>split_gain=8.00502 6.29267 4.29511 4.72511 4.20058 3.85779 3.30169 3.27557 4.87323 3.1338 2.79692 3.20585 2.78186 2.77793 2.71963 3.96619 3.133 2.61529 2.92818 2.47104 2.46046 2.38628 3.30324 3.25016 1.86336 1.31554 1.2607 1.11082 1.90482 1.07764</w:t>
      </w:r>
    </w:p>
    <w:p>
      <w:pPr>
        <w:pStyle w:val="CodeBlock"/>
      </w:pPr>
      <w:r>
        <w:t>threshold=1.5890668282890281 0.28973198916480986 6.4961001983550961 0.026162205284207665 5.5000000000000009 0.96688350835858194 2.081412523249591 0.81124774846531167 12.500000000000002 0.091400848711778379 6.5000000000000009 0.42700405605694303 8.21706897192621 10.500000000000002 6.9124706719540336 5.8684789391340635 3.034444414223755 0.20800536490269342 3.1917277017276944 0.41376074177416811 0.72609513494194289 20.500000000000004 0.90383477586657779 2.3092378542528396 0.9157850192186211 0.70605186187653246 0.60621960518054385 2.7689013161871388 5.6644979243144151 0.36529207610504327</w:t>
      </w:r>
    </w:p>
    <w:p>
      <w:pPr>
        <w:pStyle w:val="CodeBlock"/>
      </w:pPr>
      <w:r>
        <w:t>decision_type=2 2 2 2 2 2 2 2 2 2 2 2 2 2 2 2 2 2 2 2 2 2 2 2 2 2 2 2 2 2</w:t>
      </w:r>
    </w:p>
    <w:p>
      <w:pPr>
        <w:pStyle w:val="CodeBlock"/>
      </w:pPr>
      <w:r>
        <w:t>left_child=5 4 3 -3 27 6 26 8 25 -9 12 13 -8 -12 15 16 -6 18 -16 -13 -10 22 -5 -23 -11 -4 29 -2 -29 -1</w:t>
      </w:r>
    </w:p>
    <w:p>
      <w:pPr>
        <w:pStyle w:val="CodeBlock"/>
      </w:pPr>
      <w:r>
        <w:t>right_child=1 2 7 21 14 -7 10 9 20 24 11 19 -14 -15 17 -17 -18 -19 -20 -21 -22 23 -24 -25 -26 -27 -28 28 -30 -31</w:t>
      </w:r>
    </w:p>
    <w:p>
      <w:pPr>
        <w:pStyle w:val="CodeBlock"/>
      </w:pPr>
      <w:r>
        <w:t>leaf_value=-0.03818073418643736 -0.056193780355749928 -0.029362062304261763 0.0046411724884602729 -0.022579705929959962 -0.023961896015319492 0.031703312947127041 -0.040294728092161891 0.0094413212239485081 0.03993440090025354 0.070972019964604061 0.010883316143054609 -0.014518516270926285 0.0052478466453024274 -0.043093619033215874 0.052610977950159246 -0.054177050111206763 0.0085973799700102185 -0.019785954703307095 0.0069007520436658101 0.0097424349778554836 -0.0011150304112567729 0.0524093167172755 0.0063873939328386621 0.0091705350389903809 0.030432249754709796 -0.02150944449010413 -0.04780997061216518 -0.046970985604011209 -0.0031342614044234927 0.009449326985731395</w:t>
      </w:r>
    </w:p>
    <w:p>
      <w:pPr>
        <w:pStyle w:val="CodeBlock"/>
      </w:pPr>
      <w:r>
        <w:t>leaf_weight=2.5828831121325484 3.8250349313020697 10.054729610681532 22.029034614562992 11.16626041382551 12.341729037463667 4.6344461888074866 12.855433739721777 6.3940377831459072 16.308481663465503 6.4315806776285154 3.2743810042738906 16.782562859356403 4.5362288802862158 8.7625991925597173 5.1569493561983171 4.6154447272419921 18.409015968441963 5.0191005319356909 10.927787914872168 28.016721293330193 4.7031359225511542 6.0723180472850826 82.966567158699036 15.288052082061766 5.0680399984121323 6.1524733603000632 9.4130050837993604 4.8292453810572606 5.0899719893932343 2.1982422173023224</w:t>
      </w:r>
    </w:p>
    <w:p>
      <w:pPr>
        <w:pStyle w:val="CodeBlock"/>
      </w:pPr>
      <w:r>
        <w:t>leaf_count=25 41 55 100 66 95 21 110 30 74 33 21 117 26 65 23 28 96 23 46 145 22 28 399 68 27 26 90 46 34 20</w:t>
      </w:r>
    </w:p>
    <w:p>
      <w:pPr>
        <w:pStyle w:val="CodeBlock"/>
      </w:pPr>
      <w:r>
        <w:t>internal_value=-0.000161972 0.00429977 0.00897045 0.00351282 -0.00851436 -0.0127647 -0.0150954 0.019184 0.0125206 0.0375028 -0.0108704 -0.00550147 -0.028416 -0.0284104 -0.00248094 -0.0109572 -0.0044702 0.0117237 0.021556 0.000653876 0.0307461 0.00637488 0.00295125 0.0214624 0.0531056 -0.00106792 -0.03719 -0.0333034 -0.0244765 -0.0162816</w:t>
      </w:r>
    </w:p>
    <w:p>
      <w:pPr>
        <w:pStyle w:val="CodeBlock"/>
      </w:pPr>
      <w:r>
        <w:t>internal_weight=355.905 262.849 192.635 125.548 70.2143 93.0565 88.4221 67.0868 49.1931 17.8937 74.2279 56.8363 17.3917 12.037 56.47 35.3662 30.7507 21.1038 16.0847 44.7993 21.0116 115.493 94.1328 21.3604 11.4996 28.1815 14.1941 13.7443 9.91922 4.78113</w:t>
      </w:r>
    </w:p>
    <w:p>
      <w:pPr>
        <w:pStyle w:val="CodeBlock"/>
      </w:pPr>
      <w:r>
        <w:t>internal_count=2000 1360 928 616 432 640 619 312 222 90 484 348 136 86 311 219 191 92 69 262 96 561 465 96 60 126 135 121 80 45</w:t>
      </w:r>
    </w:p>
    <w:p>
      <w:pPr>
        <w:pStyle w:val="CodeBlock"/>
      </w:pPr>
      <w:r>
        <w:t>is_linear=0</w:t>
      </w:r>
    </w:p>
    <w:p>
      <w:pPr>
        <w:pStyle w:val="CodeBlock"/>
      </w:pPr>
      <w:r>
        <w:t>shrinkage=0.05</w:t>
      </w:r>
    </w:p>
    <w:p>
      <w:pPr>
        <w:pStyle w:val="CodeBlock"/>
      </w:pPr>
    </w:p>
    <w:p>
      <w:pPr>
        <w:pStyle w:val="CodeBlock"/>
      </w:pPr>
    </w:p>
    <w:p>
      <w:pPr>
        <w:pStyle w:val="CodeBlock"/>
      </w:pPr>
      <w:r>
        <w:t>Tree=34</w:t>
      </w:r>
    </w:p>
    <w:p>
      <w:pPr>
        <w:pStyle w:val="CodeBlock"/>
      </w:pPr>
      <w:r>
        <w:t>num_leaves=31</w:t>
      </w:r>
    </w:p>
    <w:p>
      <w:pPr>
        <w:pStyle w:val="CodeBlock"/>
      </w:pPr>
      <w:r>
        <w:t>num_cat=0</w:t>
      </w:r>
    </w:p>
    <w:p>
      <w:pPr>
        <w:pStyle w:val="CodeBlock"/>
      </w:pPr>
      <w:r>
        <w:t>split_feature=1 2 2 0 4 4 0 3 0 3 1 1 3 0 1 2 4 2 1 1 1 2 2 4 1 0 1 2 0 0</w:t>
      </w:r>
    </w:p>
    <w:p>
      <w:pPr>
        <w:pStyle w:val="CodeBlock"/>
      </w:pPr>
      <w:r>
        <w:t>split_gain=7.71121 5.62261 4.91632 3.87683 3.08499 3.91473 3.51184 5.41832 4.34938 2.86441 2.78659 2.55231 2.46704 2.95187 2.48157 2.87326 4.62313 2.45308 2.21782 2.17274 2.14799 1.96483 5.22963 1.91202 1.9724 1.85982 1.77308 1.88337 1.73572 1.60389</w:t>
      </w:r>
    </w:p>
    <w:p>
      <w:pPr>
        <w:pStyle w:val="CodeBlock"/>
      </w:pPr>
      <w:r>
        <w:t>threshold=3.2604715801145745 0.65985399537662481 0.80493146923652081 2.7818971780682884 0.23710331356779671 0.2232074850872531 5.3257787352537376 7.5000000000000009 5.960486801394592 4.5000000000000009 0.25460304279975177 4.0778227824289646 12.500000000000002 7.9234796875279061 2.3729779337174475 0.751932298551237 0.19532463664687452 0.052657191246603736 3.8148057895406935 1.8292848793891747 0.42700405605694303 0.3511466693573061 0.4599713691773869 0.23921002754181853 1.760657919510906 2.9808551485810617 4.2598716866899204 0.86877373249854351 5.6322589264153615 5.1095012508922908</w:t>
      </w:r>
    </w:p>
    <w:p>
      <w:pPr>
        <w:pStyle w:val="CodeBlock"/>
      </w:pPr>
      <w:r>
        <w:t>decision_type=2 2 2 2 2 2 2 2 2 2 2 2 2 2 2 2 2 2 2 2 2 2 2 2 2 2 2 2 2 2</w:t>
      </w:r>
    </w:p>
    <w:p>
      <w:pPr>
        <w:pStyle w:val="CodeBlock"/>
      </w:pPr>
      <w:r>
        <w:t>left_child=1 3 4 23 5 6 7 -2 -8 21 -11 18 14 20 19 -16 -17 -12 -6 25 -14 -5 -23 -1 -25 -3 27 -4 -28 -13</w:t>
      </w:r>
    </w:p>
    <w:p>
      <w:pPr>
        <w:pStyle w:val="CodeBlock"/>
      </w:pPr>
      <w:r>
        <w:t>right_child=2 12 26 9 11 -7 8 -9 -10 10 17 29 13 -15 15 16 -18 -19 -20 -21 -22 22 -24 24 -26 -27 28 -29 -30 -31</w:t>
      </w:r>
    </w:p>
    <w:p>
      <w:pPr>
        <w:pStyle w:val="CodeBlock"/>
      </w:pPr>
      <w:r>
        <w:t>leaf_value=-0.039568976501683159 -0.035074422634485111 -0.036377244330277073 0.021320456524651622 -0.045362585741131806 -0.011446301870637141 0.044089600172768896 0.054818546326458634 0.0052869054048299826 0.0090625806577865672 -0.045222867076060158 -0.036098560426176471 -0.013667918240433233 -0.028953504855345553 0.040521415905420043 0.043374079589055564 -0.031284727494329118 0.034185810176397061 -0.00060006353485113958 -0.054906981413554705 -0.041854504114014202 0.01083245463254536 0.041646625953963123 -0.03744352432005088 -0.03786702616165781 0.020096509219294872 0.00029376137155416934 -0.0043227011194560492 0.057258374070292863 0.03205253338716315 0.028769395100500597</w:t>
      </w:r>
    </w:p>
    <w:p>
      <w:pPr>
        <w:pStyle w:val="CodeBlock"/>
      </w:pPr>
      <w:r>
        <w:t>leaf_weight=17.588511243462566 10.945585653185843 4.2553124204278054 7.1473312228918093 8.0314682275056857 8.0850548967719096 7.0006667822599402 6.0511388629674903 34.60160593688488 36.649865314364433 4.0872635543346396 5.2038987129926673 4.423921585083006 3.8530624583363524 7.707138165831565 4.8633058220148078 6.1969145536422712 4.7733969241380692 75.100128643214703 4.6087335124611846 5.4054599627852431 28.377130687236786 3.0930086970329267 6.4459097757935524 2.7282644659280768 3.1763963401317596 18.442036055028439 6.398073732852934 7.4410469830036163 6.728271871805191 4.4824018329381943</w:t>
      </w:r>
    </w:p>
    <w:p>
      <w:pPr>
        <w:pStyle w:val="CodeBlock"/>
      </w:pPr>
      <w:r>
        <w:t>leaf_count=186 74 33 32 79 38 32 27 164 167 39 36 25 24 36 21 27 21 415 25 29 131 16 50 29 27 97 28 36 35 21</w:t>
      </w:r>
    </w:p>
    <w:p>
      <w:pPr>
        <w:pStyle w:val="CodeBlock"/>
      </w:pPr>
      <w:r>
        <w:t>internal_value=-0.000159403 -0.00629294 0.00872198 -0.0129932 0.00423139 0.00810024 0.00524523 -0.00441245 0.0155466 -0.00877416 -0.00495022 -0.0128289 0.00372908 0.0127234 -0.00444658 0.0113843 -0.00279722 -0.00290045 -0.0272256 -0.013366 0.00607611 -0.0271407 -0.0117984 -0.0313043 -0.0066857 -0.00658134 0.0276549 0.0396512 0.0143224 0.00769006</w:t>
      </w:r>
    </w:p>
    <w:p>
      <w:pPr>
        <w:pStyle w:val="CodeBlock"/>
      </w:pPr>
      <w:r>
        <w:t>internal_weight=353.892 209.329 144.564 125.455 116.849 95.2489 88.2482 45.5472 42.701 101.962 84.3913 21.6001 83.8738 39.9373 43.9364 15.8336 10.9703 80.304 12.6938 28.1028 32.2302 17.5704 9.53892 23.4932 5.90466 22.6973 27.7147 14.5884 13.1263 8.90632</w:t>
      </w:r>
    </w:p>
    <w:p>
      <w:pPr>
        <w:pStyle w:val="CodeBlock"/>
      </w:pPr>
      <w:r>
        <w:t>internal_count=2000 1296 704 877 573 464 432 238 194 635 490 109 419 191 228 69 48 451 63 159 155 145 66 242 56 130 131 68 63 46</w:t>
      </w:r>
    </w:p>
    <w:p>
      <w:pPr>
        <w:pStyle w:val="CodeBlock"/>
      </w:pPr>
      <w:r>
        <w:t>is_linear=0</w:t>
      </w:r>
    </w:p>
    <w:p>
      <w:pPr>
        <w:pStyle w:val="CodeBlock"/>
      </w:pPr>
      <w:r>
        <w:t>shrinkage=0.05</w:t>
      </w:r>
    </w:p>
    <w:p>
      <w:pPr>
        <w:pStyle w:val="CodeBlock"/>
      </w:pPr>
    </w:p>
    <w:p>
      <w:pPr>
        <w:pStyle w:val="CodeBlock"/>
      </w:pPr>
    </w:p>
    <w:p>
      <w:pPr>
        <w:pStyle w:val="CodeBlock"/>
      </w:pPr>
      <w:r>
        <w:t>Tree=35</w:t>
      </w:r>
    </w:p>
    <w:p>
      <w:pPr>
        <w:pStyle w:val="CodeBlock"/>
      </w:pPr>
      <w:r>
        <w:t>num_leaves=31</w:t>
      </w:r>
    </w:p>
    <w:p>
      <w:pPr>
        <w:pStyle w:val="CodeBlock"/>
      </w:pPr>
      <w:r>
        <w:t>num_cat=0</w:t>
      </w:r>
    </w:p>
    <w:p>
      <w:pPr>
        <w:pStyle w:val="CodeBlock"/>
      </w:pPr>
      <w:r>
        <w:t>split_feature=1 2 2 0 3 2 2 1 0 0 0 2 3 4 1 1 4 0 3 4 2 3 1 1 3 1 1 2 2 1</w:t>
      </w:r>
    </w:p>
    <w:p>
      <w:pPr>
        <w:pStyle w:val="CodeBlock"/>
      </w:pPr>
      <w:r>
        <w:t>split_gain=7.00117 5.13332 4.56899 3.654 2.67685 2.65422 4.19302 2.62164 2.58766 6.10637 6.62984 2.84581 2.65914 2.42452 2.77807 3.14329 2.55742 2.50279 3.60925 3.37076 2.26729 2.21605 3.13041 2.92508 1.93392 2.23655 5.49717 1.88442 4.76395 1.61138</w:t>
      </w:r>
    </w:p>
    <w:p>
      <w:pPr>
        <w:pStyle w:val="CodeBlock"/>
      </w:pPr>
      <w:r>
        <w:t>threshold=3.2604715801145745 0.65985399537662481 0.751932298551237 2.7818971780682884 4.5000000000000009 0.77870316674271423 0.81840737311429357 0.25460304279975177 5.3257787352537376 5.960486801394592 6.4802865308865245 0.15102599387565238 12.500000000000002 0.012023144333201737 2.6064771831019784 2.7530806854701062 0.19252071074043262 5.8234079524358657 12.500000000000002 0.25457841031601652 0.052657191246603736 8.5000000000000018 4.2201681451243198 3.477796259740586 8.5000000000000018 2.6664057233492517 1.760657919510906 0.3511466693573061 0.4599713691773869 4.2598716866899204</w:t>
      </w:r>
    </w:p>
    <w:p>
      <w:pPr>
        <w:pStyle w:val="CodeBlock"/>
      </w:pPr>
      <w:r>
        <w:t>decision_type=2 2 2 2 2 2 2 2 2 2 2 2 2 2 2 2 2 2 2 2 2 2 2 2 2 2 2 2 2 2</w:t>
      </w:r>
    </w:p>
    <w:p>
      <w:pPr>
        <w:pStyle w:val="CodeBlock"/>
      </w:pPr>
      <w:r>
        <w:t>left_child=1 3 8 24 27 -4 -7 -6 11 -10 -11 -2 -12 -3 17 -16 -17 19 -19 -15 -9 22 -13 -23 -1 26 -26 -5 -29 -8</w:t>
      </w:r>
    </w:p>
    <w:p>
      <w:pPr>
        <w:pStyle w:val="CodeBlock"/>
      </w:pPr>
      <w:r>
        <w:t>right_child=2 13 5 4 7 6 29 20 9 10 12 21 -14 14 15 16 -18 18 -20 -21 -22 23 -24 -25 25 -27 -28 28 -30 -31</w:t>
      </w:r>
    </w:p>
    <w:p>
      <w:pPr>
        <w:pStyle w:val="CodeBlock"/>
      </w:pPr>
      <w:r>
        <w:t>leaf_value=-0.054668664254849932 -0.032902076950106433 -0.034856532832336244 0.058840850747729025 -0.044610123422170619 -0.044480452831637721 -0.020709381683124528 0.039626683964178636 -0.035030905914564488 0.057594120551367173 -0.053729590627105465 -0.00044670989237873774 0.0065204013438305928 0.025285197271294104 -0.0037145152375633707 0.057145598485524009 0.026681559849754895 -0.020388341101307463 -0.0044680381067541157 0.030432475648944763 -0.05695275912412695 -0.00057020908558269199 -0.029069441115841751 -0.042515748715800453 0.011924984200356302 -0.042098311333323042 -0.059513293045182103 0.021561419133249164 0.038872639684292949 -0.036486296119741017 0.014077201693062256</w:t>
      </w:r>
    </w:p>
    <w:p>
      <w:pPr>
        <w:pStyle w:val="CodeBlock"/>
      </w:pPr>
      <w:r>
        <w:t>leaf_weight=6.0809843242168453 7.4088165014982215 3.9152587279677382 4.734675630927085 7.765380464494231 3.9511801525950423 5.5458159744739559 12.89081282913685 5.0971275344490996 6.2924827039241782 4.3407372236251822 22.00663298368454 6.6460438147187215 18.463876590132713 28.761258505284786 4.877701252698901 8.0716482400894147 4.4915059059858313 16.867890149354938 13.208768457174299 3.3159634098410598 75.08105942606926 5.0232944935560218 6.3782028555870056 32.531736835837364 7.4140162318944949 3.1839597374200812 6.2498544007539749 3.1466017067432386 6.2883188724517822 11.839018672704695</w:t>
      </w:r>
    </w:p>
    <w:p>
      <w:pPr>
        <w:pStyle w:val="CodeBlock"/>
      </w:pPr>
      <w:r>
        <w:t>leaf_count=80 48 21 21 79 39 24 61 36 28 22 102 40 82 161 22 35 20 79 59 22 415 24 43 151 84 25 53 16 50 58</w:t>
      </w:r>
    </w:p>
    <w:p>
      <w:pPr>
        <w:pStyle w:val="CodeBlock"/>
      </w:pPr>
      <w:r>
        <w:t>internal_value=-0.000156919 -0.00603058 0.00831181 -0.0124735 -0.00839492 0.0240278 0.0185836 -0.00472034 0.00326814 0.0114711 0.00499442 -0.00396096 0.011293 0.0035562 0.00544572 0.0230797 0.0098534 0.000497503 0.0108592 -0.00921799 -0.00276096 0.000278313 -0.0174935 0.00644164 -0.0304983 -0.0217743 -0.0129804 -0.0263679 -0.0113536 0.0273953</w:t>
      </w:r>
    </w:p>
    <w:p>
      <w:pPr>
        <w:pStyle w:val="CodeBlock"/>
      </w:pPr>
      <w:r>
        <w:t>internal_weight=351.871 207.768 144.102 124.258 101.33 35.0103 30.2756 84.1294 109.092 51.1037 44.8112 57.9881 40.4705 83.51 79.5947 17.4409 12.5632 62.1539 30.0767 32.0772 80.1782 50.5793 13.0242 37.555 22.9288 16.8478 13.6639 17.2003 9.43492 24.7298</w:t>
      </w:r>
    </w:p>
    <w:p>
      <w:pPr>
        <w:pStyle w:val="CodeBlock"/>
      </w:pPr>
      <w:r>
        <w:t>internal_count=2000 1296 704 877 635 164 143 490 540 234 206 306 184 419 398 77 55 321 138 183 451 258 83 175 242 162 137 145 66 119</w:t>
      </w:r>
    </w:p>
    <w:p>
      <w:pPr>
        <w:pStyle w:val="CodeBlock"/>
      </w:pPr>
      <w:r>
        <w:t>is_linear=0</w:t>
      </w:r>
    </w:p>
    <w:p>
      <w:pPr>
        <w:pStyle w:val="CodeBlock"/>
      </w:pPr>
      <w:r>
        <w:t>shrinkage=0.05</w:t>
      </w:r>
    </w:p>
    <w:p>
      <w:pPr>
        <w:pStyle w:val="CodeBlock"/>
      </w:pPr>
    </w:p>
    <w:p>
      <w:pPr>
        <w:pStyle w:val="CodeBlock"/>
      </w:pPr>
    </w:p>
    <w:p>
      <w:pPr>
        <w:pStyle w:val="CodeBlock"/>
      </w:pPr>
      <w:r>
        <w:t>Tree=36</w:t>
      </w:r>
    </w:p>
    <w:p>
      <w:pPr>
        <w:pStyle w:val="CodeBlock"/>
      </w:pPr>
      <w:r>
        <w:t>num_leaves=31</w:t>
      </w:r>
    </w:p>
    <w:p>
      <w:pPr>
        <w:pStyle w:val="CodeBlock"/>
      </w:pPr>
      <w:r>
        <w:t>num_cat=0</w:t>
      </w:r>
    </w:p>
    <w:p>
      <w:pPr>
        <w:pStyle w:val="CodeBlock"/>
      </w:pPr>
      <w:r>
        <w:t>split_feature=1 2 0 4 3 2 0 2 2 2 2 0 1 3 0 0 4 3 3 0 3 0 0 3 4 3 0 2 4 1</w:t>
      </w:r>
    </w:p>
    <w:p>
      <w:pPr>
        <w:pStyle w:val="CodeBlock"/>
      </w:pPr>
      <w:r>
        <w:t>split_gain=6.54649 5.15039 4.51804 4.02331 3.92346 3.49865 3.4933 3.07888 2.55988 3.29877 3.29325 3.10526 2.4985 2.49144 2.38959 4.36621 4.49171 2.6093 2.38941 3.63206 3.03395 2.2377 2.18751 2.98343 3.1851 2.02379 1.86896 1.80755 3.50787 2.36811</w:t>
      </w:r>
    </w:p>
    <w:p>
      <w:pPr>
        <w:pStyle w:val="CodeBlock"/>
      </w:pPr>
      <w:r>
        <w:t>threshold=1.3430390138583921 0.28973198916480986 8.6730173321489517 0.04248936557170882 6.5000000000000009 0.3927916262567982 1.0100237227755622 0.71170343715581208 0.13092510837073909 0.10447035092021024 0.22090334853122631 6.9124706719540336 3.8431877034425908 19.500000000000004 7.0394829244740285 9.2237360627081717 0.17564097293749845 1.5000000000000002 16.500000000000004 5.8970741838058771 21.500000000000004 2.3951713881916255 9.2237360627081717 5.5000000000000009 0.082156454025065523 15.500000000000002 3.4512459814739498 0.65985399537662481 0.18532275791100561 1.0344967178871787</w:t>
      </w:r>
    </w:p>
    <w:p>
      <w:pPr>
        <w:pStyle w:val="CodeBlock"/>
      </w:pPr>
      <w:r>
        <w:t>decision_type=2 2 2 2 2 2 2 2 2 2 2 2 2 2 2 2 2 2 2 2 2 2 2 2 2 2 2 2 2 2</w:t>
      </w:r>
    </w:p>
    <w:p>
      <w:pPr>
        <w:pStyle w:val="CodeBlock"/>
      </w:pPr>
      <w:r>
        <w:t>left_child=5 4 3 25 -2 18 7 -5 9 11 21 -6 -12 -8 17 16 -16 -7 -1 20 -20 -10 -4 -24 -25 26 -3 28 -19 -29</w:t>
      </w:r>
    </w:p>
    <w:p>
      <w:pPr>
        <w:pStyle w:val="CodeBlock"/>
      </w:pPr>
      <w:r>
        <w:t>right_child=1 2 22 6 8 14 13 -9 10 -11 12 -13 -14 -15 15 -17 -18 27 19 -21 -22 -23 23 24 -26 -27 -28 29 -30 -31</w:t>
      </w:r>
    </w:p>
    <w:p>
      <w:pPr>
        <w:pStyle w:val="CodeBlock"/>
      </w:pPr>
      <w:r>
        <w:t>leaf_value=-0.044735764417596094 -0.02929367734140197 -0.052988740469329491 0.047069898788952159 -0.031142975278619523 -0.023245321082317444 -0.058430150238740666 0.0065553547233497978 0.013559959901870561 -0.013008505085222902 -0.049709416805827376 -0.031537036410425705 0.018568332968128119 0.012578255879318932 0.023381940173509079 -0.0072565279388467968 -0.033560041855643201 0.046897984730259759 -0.050306179969693735 0.054990775884067512 -0.047234823249434871 -0.021487884708123267 0.029211421397654515 -0.014872119063441217 0.06395248611638564 0.013500456690111302 0.0047425640710633031 -0.01408593209683527 0.0086029171048308314 0.0061135231172796591 -0.031674332177049902</w:t>
      </w:r>
    </w:p>
    <w:p>
      <w:pPr>
        <w:pStyle w:val="CodeBlock"/>
      </w:pPr>
      <w:r>
        <w:t>leaf_weight=12.24187668412924 16.678105138242245 4.6574667021632221 8.5350173264741915 10.286256842315199 9.7655887976288849 3.0748056024312964 107.28792214766145 6.1574841961264601 3.9458589032292393 5.1301675662398329 7.2420576959848386 8.1423427760601026 5.7640382796525955 27.672987975180149 7.5047081261873263 4.9696451276540747 7.8175631910562515 6.4409312009811419 2.5789435729384405 3.9204810783267021 2.6083620563149452 15.336317285895346 5.4190790504217174 4.4394034296274176 10.592224001884459 7.7340946942567816 9.1576076075434667 15.131077639758589 4.814194343984127 4.8093543574213973</w:t>
      </w:r>
    </w:p>
    <w:p>
      <w:pPr>
        <w:pStyle w:val="CodeBlock"/>
      </w:pPr>
      <w:r>
        <w:t>leaf_count=127 150 31 41 71 67 27 522 28 29 31 45 36 26 127 39 24 38 64 20 31 22 73 25 21 51 37 45 92 34 26</w:t>
      </w:r>
    </w:p>
    <w:p>
      <w:pPr>
        <w:pStyle w:val="CodeBlock"/>
      </w:pPr>
      <w:r>
        <w:t>internal_value=-0.000155046 0.00344538 0.0075392 0.00447751 -0.0080359 -0.0131479 0.00735452 -0.0144036 -0.00162775 -0.0143602 0.00745702 -0.00423357 -0.011986 0.0100056 -0.00643341 0.00716484 0.0203736 -0.0144851 -0.0303079 -0.0109152 0.0165346 0.0205716 0.0258079 0.0169343 0.0284008 -0.0157364 -0.0272012 -0.0101536 -0.0261736 -0.00111139</w:t>
      </w:r>
    </w:p>
    <w:p>
      <w:pPr>
        <w:pStyle w:val="CodeBlock"/>
      </w:pPr>
      <w:r>
        <w:t>internal_weight=349.856 273.944 201.94 172.954 72.0045 75.9119 151.405 16.4437 55.3264 23.0381 32.2883 17.9079 13.0061 134.961 54.5623 20.2919 15.3223 34.2704 21.3497 9.10779 5.18731 19.2822 28.9857 20.4507 15.0316 21.5492 13.8151 31.1956 11.2551 19.9404</w:t>
      </w:r>
    </w:p>
    <w:p>
      <w:pPr>
        <w:pStyle w:val="CodeBlock"/>
      </w:pPr>
      <w:r>
        <w:t>internal_count=2000 1456 999 861 457 544 748 99 307 134 173 103 71 649 344 101 77 243 200 73 42 102 138 97 72 113 76 216 98 118</w:t>
      </w:r>
    </w:p>
    <w:p>
      <w:pPr>
        <w:pStyle w:val="CodeBlock"/>
      </w:pPr>
      <w:r>
        <w:t>is_linear=0</w:t>
      </w:r>
    </w:p>
    <w:p>
      <w:pPr>
        <w:pStyle w:val="CodeBlock"/>
      </w:pPr>
      <w:r>
        <w:t>shrinkage=0.05</w:t>
      </w:r>
    </w:p>
    <w:p>
      <w:pPr>
        <w:pStyle w:val="CodeBlock"/>
      </w:pPr>
    </w:p>
    <w:p>
      <w:pPr>
        <w:pStyle w:val="CodeBlock"/>
      </w:pPr>
    </w:p>
    <w:p>
      <w:pPr>
        <w:pStyle w:val="CodeBlock"/>
      </w:pPr>
      <w:r>
        <w:t>Tree=37</w:t>
      </w:r>
    </w:p>
    <w:p>
      <w:pPr>
        <w:pStyle w:val="CodeBlock"/>
      </w:pPr>
      <w:r>
        <w:t>num_leaves=31</w:t>
      </w:r>
    </w:p>
    <w:p>
      <w:pPr>
        <w:pStyle w:val="CodeBlock"/>
      </w:pPr>
      <w:r>
        <w:t>num_cat=0</w:t>
      </w:r>
    </w:p>
    <w:p>
      <w:pPr>
        <w:pStyle w:val="CodeBlock"/>
      </w:pPr>
      <w:r>
        <w:t>split_feature=1 3 2 1 2 2 4 4 0 3 0 3 2 0 2 4 4 1 4 4 1 1 0 1 0 0 1 2 3 4</w:t>
      </w:r>
    </w:p>
    <w:p>
      <w:pPr>
        <w:pStyle w:val="CodeBlock"/>
      </w:pPr>
      <w:r>
        <w:t>split_gain=6.16785 4.56613 5.5173 4.31689 4.03809 3.06837 2.6962 3.49913 2.74055 4.69907 3.55087 2.644 2.63899 2.55084 4.39087 2.38979 2.34263 2.09904 4.54226 1.5148 1.84154 1.4938 1.84279 1.7526 1.57189 1.293 1.34157 1.2231 1.19609 1.01469</w:t>
      </w:r>
    </w:p>
    <w:p>
      <w:pPr>
        <w:pStyle w:val="CodeBlock"/>
      </w:pPr>
      <w:r>
        <w:t>threshold=3.2604715801145745 6.5000000000000009 0.96688350835858194 0.42700405605694303 0.80493146923652081 0.41146253475427497 0.23710331356779671 0.2232074850872531 5.3257787352537376 7.5000000000000009 5.960486801394592 10.500000000000002 0.48329874765227693 7.5659819540926145 0.60092496367135384 0.2889697305258761 0.063840696336436895 1.5113796248039169 0.1803728985772243 0.11505023642301551 2.7530806854701062 4.2598716866899204 2.9808551485810617 3.8913372990444359 5.6322589264153615 2.7818971780682884 4.0778227824289646 0.84493572268733608 4.5000000000000009 0.25179821513371986</w:t>
      </w:r>
    </w:p>
    <w:p>
      <w:pPr>
        <w:pStyle w:val="CodeBlock"/>
      </w:pPr>
      <w:r>
        <w:t>decision_type=2 2 2 2 2 2 2 2 2 2 2 2 2 2 2 2 2 2 2 2 2 2 2 2 2 2 2 2 2 2</w:t>
      </w:r>
    </w:p>
    <w:p>
      <w:pPr>
        <w:pStyle w:val="CodeBlock"/>
      </w:pPr>
      <w:r>
        <w:t>left_child=1 5 3 11 6 19 7 8 9 -2 -10 -3 -7 16 -15 25 -5 29 -19 20 28 22 -6 -24 -23 -8 -27 -13 -1 -14</w:t>
      </w:r>
    </w:p>
    <w:p>
      <w:pPr>
        <w:pStyle w:val="CodeBlock"/>
      </w:pPr>
      <w:r>
        <w:t>right_child=4 2 -4 13 21 12 15 -9 10 -11 -12 27 17 14 -16 -17 -18 18 -20 -21 -22 24 23 -25 -26 26 -28 -29 -30 -31</w:t>
      </w:r>
    </w:p>
    <w:p>
      <w:pPr>
        <w:pStyle w:val="CodeBlock"/>
      </w:pPr>
      <w:r>
        <w:t>leaf_value=-0.055196014941872977 -0.033178749694972941 0.0066109571963653595 0.044732078597887422 -0.020974720466941103 0.010559050769154673 0.023040667710904066 -0.043465315423184027 0.041504709683278192 0.049220349505623866 0.0049885734210453614 0.0078714747602654286 -0.0547360749086135 -0.02598159666098648 -0.0026148713346563542 0.033372757530767461 0.021407352558851137 -0.0012955135572316103 -0.027299285865649205 0.02406706270450739 -0.052541927598276944 0.024093433983504588 -0.0048415134023987146 0.030803358710687269 0.074132159982761389 0.030042974542438407 -0.026786296677682911 0.0061381190381039584 -0.014702151117017712 -0.0027853387059225145 -0.063839390400564855</w:t>
      </w:r>
    </w:p>
    <w:p>
      <w:pPr>
        <w:pStyle w:val="CodeBlock"/>
      </w:pPr>
      <w:r>
        <w:t>leaf_weight=3.015792489051818 10.526186808943747 3.4962443783879271 6.1859484314918509 18.557289302349091 4.6775441616773632 4.9132519476115695 4.5471597462892595 6.9553679823875418 6.0566468536853781 34.480760544538498 36.375886522233486 7.157051779329775 9.3869768492877501 23.290164075791836 13.325248032808302 4.2162154093384734 81.708299323916435 10.245506778359415 7.4212820306420317 8.1686481945216638 1.7248512580990789 6.373586952686308 5.6103574037551862 3.9961854964494705 6.5455750823020935 7.0567025095224363 5.5096829533576965 2.6012836024165154 1.7034746892750261 2.181250423192977</w:t>
      </w:r>
    </w:p>
    <w:p>
      <w:pPr>
        <w:pStyle w:val="CodeBlock"/>
      </w:pPr>
      <w:r>
        <w:t>leaf_count=38 74 24 28 121 19 31 27 32 27 164 167 65 73 118 61 23 491 61 38 84 15 28 29 20 35 32 27 15 16 17</w:t>
      </w:r>
    </w:p>
    <w:p>
      <w:pPr>
        <w:pStyle w:val="CodeBlock"/>
      </w:pPr>
      <w:r>
        <w:t>internal_value=-0.000154535 -0.00571147 -0.00154463 -0.00345134 0.00781892 -0.0190698 0.00374421 0.00737208 0.00465701 -0.00393797 0.0137734 -0.0306973 -0.010865 -0.000813032 0.0104819 -0.0123109 -0.00493777 -0.0165632 -0.00572184 -0.0382435 -0.0201186 0.0251531 0.0362959 0.0488275 0.0128329 -0.020618 -0.0123507 -0.0440642 -0.0362778 -0.0331199</w:t>
      </w:r>
    </w:p>
    <w:p>
      <w:pPr>
        <w:pStyle w:val="CodeBlock"/>
      </w:pPr>
      <w:r>
        <w:t>internal_weight=348.01 205.083 156.322 150.136 142.928 48.761 115.725 94.3948 87.4395 45.0069 42.4325 13.2546 34.1483 136.881 36.6154 21.3298 100.266 29.235 17.6668 14.6128 6.44412 27.2032 14.2841 9.60654 12.9192 17.1135 12.5664 9.75834 4.71927 11.5682</w:t>
      </w:r>
    </w:p>
    <w:p>
      <w:pPr>
        <w:pStyle w:val="CodeBlock"/>
      </w:pPr>
      <w:r>
        <w:t>internal_count=2000 1296 923 895 704 373 573 464 432 238 194 104 220 791 179 109 612 189 99 153 69 131 68 49 63 86 59 80 54 90</w:t>
      </w:r>
    </w:p>
    <w:p>
      <w:pPr>
        <w:pStyle w:val="CodeBlock"/>
      </w:pPr>
      <w:r>
        <w:t>is_linear=0</w:t>
      </w:r>
    </w:p>
    <w:p>
      <w:pPr>
        <w:pStyle w:val="CodeBlock"/>
      </w:pPr>
      <w:r>
        <w:t>shrinkage=0.05</w:t>
      </w:r>
    </w:p>
    <w:p>
      <w:pPr>
        <w:pStyle w:val="CodeBlock"/>
      </w:pPr>
    </w:p>
    <w:p>
      <w:pPr>
        <w:pStyle w:val="CodeBlock"/>
      </w:pPr>
    </w:p>
    <w:p>
      <w:pPr>
        <w:pStyle w:val="CodeBlock"/>
      </w:pPr>
      <w:r>
        <w:t>Tree=38</w:t>
      </w:r>
    </w:p>
    <w:p>
      <w:pPr>
        <w:pStyle w:val="CodeBlock"/>
      </w:pPr>
      <w:r>
        <w:t>num_leaves=31</w:t>
      </w:r>
    </w:p>
    <w:p>
      <w:pPr>
        <w:pStyle w:val="CodeBlock"/>
      </w:pPr>
      <w:r>
        <w:t>num_cat=0</w:t>
      </w:r>
    </w:p>
    <w:p>
      <w:pPr>
        <w:pStyle w:val="CodeBlock"/>
      </w:pPr>
      <w:r>
        <w:t>split_feature=1 3 2 1 2 0 4 3 0 2 3 4 4 4 2 0 1 0 0 0 2 1 1 2 2 4 2 2 2 0</w:t>
      </w:r>
    </w:p>
    <w:p>
      <w:pPr>
        <w:pStyle w:val="CodeBlock"/>
      </w:pPr>
      <w:r>
        <w:t>split_gain=5.59812 4.22161 4.27307 3.90366 3.80534 3.574 6.06285 3.5308 2.87233 2.72027 2.70647 2.31749 2.13189 2.38789 2.16146 2.39398 2.18877 2.02201 1.83995 3.15727 2.25826 1.73273 1.86753 1.30691 1.22112 1.09688 1.8193 0.485663 0.00766283 0.000977318</w:t>
      </w:r>
    </w:p>
    <w:p>
      <w:pPr>
        <w:pStyle w:val="CodeBlock"/>
      </w:pPr>
      <w:r>
        <w:t>threshold=3.2604715801145745 4.5000000000000009 0.96688350835858194 0.42700405605694303 0.48329874765227693 8.1240235776022605 0.12860888298929457 9.5000000000000018 5.2157871217191731 0.32316774781912694 10.500000000000002 0.026162205284207665 0.23710331356779671 0.2842577450075186 0.87583061316337951 2.5466086936240946 4.3945809986037503 8.818133202068493 7.7679786565306044 6.7562723124587665 0.087680347244586301 2.1157393180661184 2.720109992803001 0.18660075543218371 0.751932298551237 0.098859553257217361 0.79787932050274901 0.087680347244586301 0.61508865063991469 7.4157394324486665</w:t>
      </w:r>
    </w:p>
    <w:p>
      <w:pPr>
        <w:pStyle w:val="CodeBlock"/>
      </w:pPr>
      <w:r>
        <w:t>decision_type=2 2 2 2 2 2 2 2 2 2 2 2 2 2 2 2 2 2 2 2 2 2 2 2 2 2 2 2 2 2</w:t>
      </w:r>
    </w:p>
    <w:p>
      <w:pPr>
        <w:pStyle w:val="CodeBlock"/>
      </w:pPr>
      <w:r>
        <w:t>left_child=1 9 3 8 17 7 -7 -5 28 27 -10 -6 14 24 15 -13 -16 18 19 20 -2 25 -23 -19 -14 -11 -27 -1 -3 -29</w:t>
      </w:r>
    </w:p>
    <w:p>
      <w:pPr>
        <w:pStyle w:val="CodeBlock"/>
      </w:pPr>
      <w:r>
        <w:t>right_child=4 2 -4 5 11 6 -8 -9 10 21 -12 12 13 -15 16 -17 -18 23 -20 -21 -22 22 -24 -25 -26 26 -28 29 -30 -31</w:t>
      </w:r>
    </w:p>
    <w:p>
      <w:pPr>
        <w:pStyle w:val="CodeBlock"/>
      </w:pPr>
      <w:r>
        <w:t>leaf_value=-0.023925876125206896 -0.036522268081225863 -0.055315039989573926 0.034850029542407013 -0.02242071757388121 -0.016779957335798568 0.041849545775951014 -0.0038447946716331591 -0.0010653800274535109 0.024132964016547593 -0.050022388228502829 -0.032835059594449385 -0.0030727496518466561 -0.031532955180864568 0.030428434409438015 0.067586423129912102 0.02481902108840622 0.017586063520569514 0.00065322231920776337 -0.026935698904756996 0.02769649257516435 -0.0018480968156794398 0.02144260110736422 -0.017778063135774198 0.038086838478380486 0.0041376212538376455 -0.0043916006981720608 -0.049575701683095254 -0.054479559162951191 -0.059152512230929093 -0.055874433198121499</w:t>
      </w:r>
    </w:p>
    <w:p>
      <w:pPr>
        <w:pStyle w:val="CodeBlock"/>
      </w:pPr>
      <w:r>
        <w:t>leaf_weight=1.6126899607479561 5.304961495101451 2.1747021377086631 7.421903744339942 24.442941881716251 5.109700843691825 11.760097473859789 18.967424780130386 92.990454651415348 3.3421870172023755 3.5503211654722717 5.5420654714107513 10.066185556352137 4.6636015176773054 4.6626819670200339 4.9270231872796995 32.634671732783318 3.9382196068763733 4.3033730983734113 7.6395737826824179 8.2810074239969236 40.888011768460274 5.4733623266220075 6.813268780708313 5.0889026373624802 4.9415325820446014 7.440792001783846 3.1798406913876534 4.0300656966865063 3.237553708255291 1.824162073433399</w:t>
      </w:r>
    </w:p>
    <w:p>
      <w:pPr>
        <w:pStyle w:val="CodeBlock"/>
      </w:pPr>
      <w:r>
        <w:t>leaf_count=21 36 26 34 171 26 55 96 547 22 31 42 48 21 23 25 150 20 20 34 37 219 30 36 22 23 61 22 56 26 20</w:t>
      </w:r>
    </w:p>
    <w:p>
      <w:pPr>
        <w:pStyle w:val="CodeBlock"/>
      </w:pPr>
      <w:r>
        <w:t>internal_value=-0.000151253 -0.00546644 -0.00225063 -0.00394559 0.00745323 -0.00153799 0.0136434 -0.00551034 -0.0288966 -0.0215698 -0.0114041 0.0156577 0.0181754 0.00107004 0.0229082 0.0182439 0.0453747 -0.000686732 -0.00395625 -0.00073355 -0.0058302 -0.0140481 -0.000306316 0.0209354 -0.0131816 -0.0259626 -0.0179198 -0.0482214 -0.0576106 -0.0549142</w:t>
      </w:r>
    </w:p>
    <w:p>
      <w:pPr>
        <w:pStyle w:val="CodeBlock"/>
      </w:pPr>
      <w:r>
        <w:t>internal_weight=346.253 203.804 169.879 162.457 142.449 148.161 30.7275 117.433 14.2965 33.9245 8.88425 70.9436 65.8339 14.2678 51.5661 42.7009 8.86524 71.5058 62.1136 54.474 46.193 26.4576 12.2866 9.39228 9.60513 14.171 10.6206 7.46692 5.41226 5.85423</w:t>
      </w:r>
    </w:p>
    <w:p>
      <w:pPr>
        <w:pStyle w:val="CodeBlock"/>
      </w:pPr>
      <w:r>
        <w:t>internal_count=2000 1296 1019 985 704 869 151 718 116 277 64 336 310 67 243 198 45 368 326 292 255 180 66 42 44 114 83 97 52 76</w:t>
      </w:r>
    </w:p>
    <w:p>
      <w:pPr>
        <w:pStyle w:val="CodeBlock"/>
      </w:pPr>
      <w:r>
        <w:t>is_linear=0</w:t>
      </w:r>
    </w:p>
    <w:p>
      <w:pPr>
        <w:pStyle w:val="CodeBlock"/>
      </w:pPr>
      <w:r>
        <w:t>shrinkage=0.05</w:t>
      </w:r>
    </w:p>
    <w:p>
      <w:pPr>
        <w:pStyle w:val="CodeBlock"/>
      </w:pPr>
    </w:p>
    <w:p>
      <w:pPr>
        <w:pStyle w:val="CodeBlock"/>
      </w:pPr>
    </w:p>
    <w:p>
      <w:pPr>
        <w:pStyle w:val="CodeBlock"/>
      </w:pPr>
      <w:r>
        <w:t>Tree=39</w:t>
      </w:r>
    </w:p>
    <w:p>
      <w:pPr>
        <w:pStyle w:val="CodeBlock"/>
      </w:pPr>
      <w:r>
        <w:t>num_leaves=31</w:t>
      </w:r>
    </w:p>
    <w:p>
      <w:pPr>
        <w:pStyle w:val="CodeBlock"/>
      </w:pPr>
      <w:r>
        <w:t>num_cat=0</w:t>
      </w:r>
    </w:p>
    <w:p>
      <w:pPr>
        <w:pStyle w:val="CodeBlock"/>
      </w:pPr>
      <w:r>
        <w:t>split_feature=1 2 2 4 0 0 2 0 0 0 4 4 4 2 2 4 4 2 3 2 4 4 2 3 2 4 2 2 1 1</w:t>
      </w:r>
    </w:p>
    <w:p>
      <w:pPr>
        <w:pStyle w:val="CodeBlock"/>
      </w:pPr>
      <w:r>
        <w:t>split_gain=5.1178 4.26154 2.98407 3.17411 4.16448 2.75813 2.61179 2.62446 3.55331 2.56259 4.25322 2.49068 2.91049 2.88878 2.37539 2.19256 6.05655 2.13422 2.10126 1.84566 3.77871 6.49409 3.58681 2.71168 1.70056 1.61854 1.57564 3.11079 1.05075 2.358</w:t>
      </w:r>
    </w:p>
    <w:p>
      <w:pPr>
        <w:pStyle w:val="CodeBlock"/>
      </w:pPr>
      <w:r>
        <w:t>threshold=1.5890668282890281 0.49322710380620544 0.5249162378296145 0.04248936557170882 6.9428890223626434 2.081412523249591 0.38540159476709768 4.3924212052234823 3.4243571546915033 8.818133202068493 0.077541956303732229 0.0076069563395162638 0.027360758490593568 0.13092510837073909 0.74679124971408195 0.060146526347428043 0.069786616799591444 0.88671971976166208 9.5000000000000018 0.5193450123035348 0.19873210923470219 0.12607342731508928 0.58170285087415241 6.5000000000000009 0.2026035499036147 0.14184986274114966 0.22373924626576655 0.1759465345871308 0.60621960518054385 0.4706232774426134</w:t>
      </w:r>
    </w:p>
    <w:p>
      <w:pPr>
        <w:pStyle w:val="CodeBlock"/>
      </w:pPr>
      <w:r>
        <w:t>decision_type=2 2 2 2 2 2 2 2 2 2 2 2 2 2 2 2 2 2 2 2 2 2 2 2 2 2 2 2 2 2</w:t>
      </w:r>
    </w:p>
    <w:p>
      <w:pPr>
        <w:pStyle w:val="CodeBlock"/>
      </w:pPr>
      <w:r>
        <w:t>left_child=5 9 25 4 14 17 7 8 -7 11 -11 -2 24 -14 -4 -5 -17 28 -12 20 21 -8 -21 -24 -13 -3 27 -9 29 -1</w:t>
      </w:r>
    </w:p>
    <w:p>
      <w:pPr>
        <w:pStyle w:val="CodeBlock"/>
      </w:pPr>
      <w:r>
        <w:t>right_child=1 2 3 15 -6 6 19 26 -10 10 18 12 13 -15 -16 16 -18 -19 -20 22 -22 -23 23 -25 -26 -27 -28 -29 -30 -31</w:t>
      </w:r>
    </w:p>
    <w:p>
      <w:pPr>
        <w:pStyle w:val="CodeBlock"/>
      </w:pPr>
      <w:r>
        <w:t>leaf_value=-0.056037329747467501 -0.051624668784941909 0.060136076841095024 -0.050482186231091866 0.036389352407989149 0.030677708228449799 -0.027422396649802696 0.046177274301766678 -0.035846292561309077 0.050439025783976736 0.059609956644149614 -0.026741488121357317 0.053816960909265035 -0.022944153887314529 -0.0022875482718065845 -0.0058060960157037076 -0.051068400697806077 0.011218032132810019 0.019264033792354536 0.016270644685284597 -0.04538706272047105 0.049839336579738436 -0.051976868735028992 -0.027115860972323477 0.006363629830452109 0.00037405705590303742 0.018315586183923871 -0.05155649942287395 0.033410144385539346 -0.050509148851591447 0.022455337422020136</w:t>
      </w:r>
    </w:p>
    <w:p>
      <w:pPr>
        <w:pStyle w:val="CodeBlock"/>
      </w:pPr>
      <w:r>
        <w:t>leaf_weight=1.9924919307231888 2.9184331744909278 4.1522521749138814 5.9462993964552862 7.6891681253910056 4.0301489830017081 3.3726752214133766 3.0744544863700849 6.6601599156856519 2.5910053104162216 4.0532253831625011 4.4815091267228109 3.2127673700451842 21.727952767163515 76.572379592806101 5.9547529146075249 4.0685283020138732 95.822449043393135 1.7779537513852108 7.7495709508657455 5.0548733025789252 4.9371937587857246 3.7291881963610649 7.6060133278369895 29.528610229492188 2.773509718477726 5.2247853353619576 6.4218982122838488 2.1431450396776199 7.5208900533616543 1.8407581225037573</w:t>
      </w:r>
    </w:p>
    <w:p>
      <w:pPr>
        <w:pStyle w:val="CodeBlock"/>
      </w:pPr>
      <w:r>
        <w:t>leaf_count=24 19 21 35 38 20 37 19 61 17 17 25 23 148 430 30 19 457 12 33 39 26 23 54 154 18 27 55 18 84 17</w:t>
      </w:r>
    </w:p>
    <w:p>
      <w:pPr>
        <w:pStyle w:val="CodeBlock"/>
      </w:pPr>
      <w:r>
        <w:t>internal_value=-0.000147515 0.00342732 0.00964151 0.00757703 -0.013252 -0.0105327 -0.00683692 -0.0217109 0.0064056 -0.00325984 0.0152208 -0.00606704 -0.00479212 -0.00685341 -0.0281283 0.0106615 0.00868113 -0.0316737 0.000510854 -0.000993049 0.016541 -0.00762262 -0.00587256 -0.000493729 0.0290563 0.0368341 -0.032724 -0.018986 -0.0396501 -0.0183445</w:t>
      </w:r>
    </w:p>
    <w:p>
      <w:pPr>
        <w:pStyle w:val="CodeBlock"/>
      </w:pPr>
      <w:r>
        <w:t>internal_weight=344.629 256.378 132.888 123.511 15.9312 88.2513 75.1192 21.1889 5.96368 123.489 16.2843 107.205 104.287 98.3003 11.9011 107.58 99.891 13.1321 12.2311 53.9303 11.7408 6.80364 42.1895 37.1346 5.98628 9.37704 15.2252 8.8033 11.3541 3.83325</w:t>
      </w:r>
    </w:p>
    <w:p>
      <w:pPr>
        <w:pStyle w:val="CodeBlock"/>
      </w:pPr>
      <w:r>
        <w:t>internal_count=2000 1360 647 599 85 640 503 188 54 713 75 638 619 578 65 514 476 137 58 315 68 42 247 208 41 48 134 79 125 41</w:t>
      </w:r>
    </w:p>
    <w:p>
      <w:pPr>
        <w:pStyle w:val="CodeBlock"/>
      </w:pPr>
      <w:r>
        <w:t>is_linear=0</w:t>
      </w:r>
    </w:p>
    <w:p>
      <w:pPr>
        <w:pStyle w:val="CodeBlock"/>
      </w:pPr>
      <w:r>
        <w:t>shrinkage=0.05</w:t>
      </w:r>
    </w:p>
    <w:p>
      <w:pPr>
        <w:pStyle w:val="CodeBlock"/>
      </w:pPr>
    </w:p>
    <w:p>
      <w:pPr>
        <w:pStyle w:val="CodeBlock"/>
      </w:pPr>
    </w:p>
    <w:p>
      <w:pPr>
        <w:pStyle w:val="CodeBlock"/>
      </w:pPr>
      <w:r>
        <w:t>Tree=40</w:t>
      </w:r>
    </w:p>
    <w:p>
      <w:pPr>
        <w:pStyle w:val="CodeBlock"/>
      </w:pPr>
      <w:r>
        <w:t>num_leaves=31</w:t>
      </w:r>
    </w:p>
    <w:p>
      <w:pPr>
        <w:pStyle w:val="CodeBlock"/>
      </w:pPr>
      <w:r>
        <w:t>num_cat=0</w:t>
      </w:r>
    </w:p>
    <w:p>
      <w:pPr>
        <w:pStyle w:val="CodeBlock"/>
      </w:pPr>
      <w:r>
        <w:t>split_feature=1 2 2 0 3 1 2 2 4 4 0 3 0 1 1 4 1 2 2 0 1 2 3 1 1 0 0 1 2 4</w:t>
      </w:r>
    </w:p>
    <w:p>
      <w:pPr>
        <w:pStyle w:val="CodeBlock"/>
      </w:pPr>
      <w:r>
        <w:t>split_gain=4.88775 3.9028 3.24796 3.16285 2.38667 3.3572 3.0908 4.24379 2.35969 3.17046 2.30519 4.30138 3.39472 2.22599 2.54674 2.1261 2.07251 1.98804 2.78011 3.89889 3.75049 2.01194 1.89648 2.27349 5.01118 1.55763 1.42746 2.02063 1.83278 1.39901</w:t>
      </w:r>
    </w:p>
    <w:p>
      <w:pPr>
        <w:pStyle w:val="CodeBlock"/>
      </w:pPr>
      <w:r>
        <w:t>threshold=3.2604715801145745 0.65985399537662481 0.80493146923652081 2.7818971780682884 20.500000000000004 2.0801745696845053 0.5249162378296145 0.49322710380620544 0.23710331356779671 0.2232074850872531 5.3257787352537376 7.5000000000000009 5.960486801394592 4.0778227824289646 4.3606701137884825 0.25323623303452231 3.8148057895406935 0.97241605750285365 0.89644600646179184 9.0222643666351452 0.42700405605694303 0.92157591174632936 8.5000000000000018 2.6664057233492517 1.760657919510906 3.7414483696039711 1.3792167449365924 4.2598716866899204 0.90093155950542803 0.21748174508334864</w:t>
      </w:r>
    </w:p>
    <w:p>
      <w:pPr>
        <w:pStyle w:val="CodeBlock"/>
      </w:pPr>
      <w:r>
        <w:t>decision_type=2 2 2 2 2 2 2 2 2 2 2 2 2 2 2 2 2 2 2 2 2 2 2 2 2 2 2 2 2 2</w:t>
      </w:r>
    </w:p>
    <w:p>
      <w:pPr>
        <w:pStyle w:val="CodeBlock"/>
      </w:pPr>
      <w:r>
        <w:t>left_child=1 3 8 22 6 29 7 -5 9 10 11 -2 -12 16 -15 -8 -10 18 19 20 -3 -20 -1 24 -24 -23 -4 -28 -29 -6</w:t>
      </w:r>
    </w:p>
    <w:p>
      <w:pPr>
        <w:pStyle w:val="CodeBlock"/>
      </w:pPr>
      <w:r>
        <w:t>right_child=2 17 26 4 5 -7 15 -9 13 -11 12 -13 -14 14 -16 -17 -18 -19 21 -21 -22 25 23 -25 -26 -27 27 28 -30 -31</w:t>
      </w:r>
    </w:p>
    <w:p>
      <w:pPr>
        <w:pStyle w:val="CodeBlock"/>
      </w:pPr>
      <w:r>
        <w:t>leaf_value=-0.054099917749875229 -0.032128082218062654 -0.035433804411747094 -0.0027188669784618119 -0.0093983588309814025 -0.020634631739316067 0.034257546340680831 -0.036839257706011229 0.0402246112370915 -0.010132659726506277 0.039294028866572475 0.047278259715900411 0.004721615226310245 0.0067328298309318364 0.039330445252630401 -0.015316108614683683 0.011344988934468404 -0.052745053642880138 0.028526681050743276 -0.03920150487129978 0.044494593756473792 0.006319746787743408 0.022608133536930204 -0.040398447705760981 -0.058912274827411952 0.021678072115897118 -0.019510332220198927 0.043595886562824399 -0.004569910751359642 0.035901430706921388 0.017004107467548102</w:t>
      </w:r>
    </w:p>
    <w:p>
      <w:pPr>
        <w:pStyle w:val="CodeBlock"/>
      </w:pPr>
      <w:r>
        <w:t>leaf_weight=5.3502515479922321 10.293911062180994 6.0698448717594138 4.5671830028295544 57.19106212630868 7.6779723167419451 7.7048651725053778 14.869677819311621 4.6595490649342528 7.9980198740959185 6.9262977540493003 6.0230716764926902 34.327901624143124 36.132026202976704 3.6686445474624616 5.0903368219733238 2.7059760838747016 4.4360345974564552 7.1132499277591696 6.4796423614025107 5.8710934817790976 47.203035332262516 3.6378764137625677 6.7902029976248759 3.0066889002919188 6.2374875247478485 5.5349545627832413 10.687304288148882 6.3360836207866651 5.0088146179914474 3.6389013826847076</w:t>
      </w:r>
    </w:p>
    <w:p>
      <w:pPr>
        <w:pStyle w:val="CodeBlock"/>
      </w:pPr>
      <w:r>
        <w:t>leaf_count=80 74 36 19 392 49 33 102 25 38 32 27 164 167 18 28 16 25 33 36 27 239 20 84 25 53 28 55 30 27 18</w:t>
      </w:r>
    </w:p>
    <w:p>
      <w:pPr>
        <w:pStyle w:val="CodeBlock"/>
      </w:pPr>
      <w:r>
        <w:t>internal_value=-0.000147376 -0.00514427 0.00697711 -0.0108939 -0.007108 0.00880014 -0.0109178 -0.00565999 0.00333221 0.00673993 0.00414155 -0.00377933 0.0125259 -0.0117347 0.00757226 -0.0294207 -0.0253353 0.00326735 0.000865155 0.00582419 0.0015624 -0.0178729 -0.028323 -0.0197219 -0.010677 -0.00280646 0.0227213 0.027995 0.0132983 -0.00853203</w:t>
      </w:r>
    </w:p>
    <w:p>
      <w:pPr>
        <w:pStyle w:val="CodeBlock"/>
      </w:pPr>
      <w:r>
        <w:t>internal_weight=343.238 201.742 141.496 119.833 98.448 19.0217 79.4263 61.8506 114.896 93.7032 86.7769 44.6218 42.1551 21.193 8.75898 17.5757 12.4341 81.9097 74.7964 59.144 53.2729 15.6525 21.3846 16.0344 13.0277 9.17283 26.5994 22.0322 11.3449 11.3169</w:t>
      </w:r>
    </w:p>
    <w:p>
      <w:pPr>
        <w:pStyle w:val="CodeBlock"/>
      </w:pPr>
      <w:r>
        <w:t>internal_count=2000 1296 704 877 635 100 535 417 573 464 432 238 194 109 46 118 63 419 386 302 275 84 242 162 137 48 131 112 57 67</w:t>
      </w:r>
    </w:p>
    <w:p>
      <w:pPr>
        <w:pStyle w:val="CodeBlock"/>
      </w:pPr>
      <w:r>
        <w:t>is_linear=0</w:t>
      </w:r>
    </w:p>
    <w:p>
      <w:pPr>
        <w:pStyle w:val="CodeBlock"/>
      </w:pPr>
      <w:r>
        <w:t>shrinkage=0.05</w:t>
      </w:r>
    </w:p>
    <w:p>
      <w:pPr>
        <w:pStyle w:val="CodeBlock"/>
      </w:pPr>
    </w:p>
    <w:p>
      <w:pPr>
        <w:pStyle w:val="CodeBlock"/>
      </w:pPr>
    </w:p>
    <w:p>
      <w:pPr>
        <w:pStyle w:val="CodeBlock"/>
      </w:pPr>
      <w:r>
        <w:t>Tree=41</w:t>
      </w:r>
    </w:p>
    <w:p>
      <w:pPr>
        <w:pStyle w:val="CodeBlock"/>
      </w:pPr>
      <w:r>
        <w:t>num_leaves=31</w:t>
      </w:r>
    </w:p>
    <w:p>
      <w:pPr>
        <w:pStyle w:val="CodeBlock"/>
      </w:pPr>
      <w:r>
        <w:t>num_cat=0</w:t>
      </w:r>
    </w:p>
    <w:p>
      <w:pPr>
        <w:pStyle w:val="CodeBlock"/>
      </w:pPr>
      <w:r>
        <w:t>split_feature=1 3 2 1 2 0 4 3 0 2 3 4 4 4 0 1 0 0 0 2 4 1 4 4 1 2 2 2 2 0</w:t>
      </w:r>
    </w:p>
    <w:p>
      <w:pPr>
        <w:pStyle w:val="CodeBlock"/>
      </w:pPr>
      <w:r>
        <w:t>split_gain=4.43591 3.81385 3.47877 3.29555 3.04647 2.98048 5.19177 3.18033 2.83623 2.57791 2.50651 2.02304 1.87244 2.07417 1.93896 3.78764 1.63735 1.69334 2.84497 2.01357 1.5877 2.93549 2.49881 2.03981 1.51527 1.16377 1.03346 0.505676 0.00581108 0.000851711</w:t>
      </w:r>
    </w:p>
    <w:p>
      <w:pPr>
        <w:pStyle w:val="CodeBlock"/>
      </w:pPr>
      <w:r>
        <w:t>threshold=3.2604715801145745 4.5000000000000009 0.96688350835858194 0.42700405605694303 0.48329874765227693 8.1240235776022605 0.12860888298929457 9.5000000000000018 5.2157871217191731 0.32316774781912694 10.500000000000002 0.026162205284207665 0.23710331356779671 0.2842577450075186 1.6541577446508244 4.1449388493038066 8.818133202068493 7.7679786565306044 6.7562723124587665 0.087680347244586301 0.1803728985772243 1.2281644545110817 0.14184986274114966 0.071305031151047762 3.9775520593741995 0.18660075543218371 0.751932298551237 0.087680347244586301 0.61508865063991469 3.5301721064762015</w:t>
      </w:r>
    </w:p>
    <w:p>
      <w:pPr>
        <w:pStyle w:val="CodeBlock"/>
      </w:pPr>
      <w:r>
        <w:t>decision_type=2 2 2 2 2 2 2 2 2 2 2 2 2 2 2 2 2 2 2 2 2 2 2 2 2 2 2 2 2 2</w:t>
      </w:r>
    </w:p>
    <w:p>
      <w:pPr>
        <w:pStyle w:val="CodeBlock"/>
      </w:pPr>
      <w:r>
        <w:t>left_child=1 9 3 8 16 7 -7 -5 28 27 -10 -6 14 26 24 -16 17 18 19 -2 22 -22 23 -11 -13 -18 -14 -1 -3 -29</w:t>
      </w:r>
    </w:p>
    <w:p>
      <w:pPr>
        <w:pStyle w:val="CodeBlock"/>
      </w:pPr>
      <w:r>
        <w:t>right_child=4 2 -4 5 11 6 -8 -9 10 20 -12 12 13 -15 15 -17 25 -19 -20 -21 21 -23 -24 -25 -26 -27 -28 29 -30 -31</w:t>
      </w:r>
    </w:p>
    <w:p>
      <w:pPr>
        <w:pStyle w:val="CodeBlock"/>
      </w:pPr>
      <w:r>
        <w:t>leaf_value=-0.022030524147605174 -0.03491046825068999 -0.054819512389834846 0.031670840108164539 -0.021153414693207393 -0.01643319297268608 0.038769898565542436 -0.0036131886010712373 -0.00066793729969991827 0.024455911453069402 -0.036668684346474793 -0.030804035043384068 -0.020166610683653236 -0.029712964633254447 0.028016137586375247 0.04236300352065428 0.011887227607172809 -0.00030220229976602424 -0.025712262984070807 0.026485610230176711 -0.0016485540018697535 -0.03092591560234997 0.019604530117777443 -0.061417648963791198 0.0077977080936760092 0.019658482174742642 0.035119661169214909 0.0031255040588318282 -0.053535601138757077 -0.058306924719135692 -0.054938701830943695</w:t>
      </w:r>
    </w:p>
    <w:p>
      <w:pPr>
        <w:pStyle w:val="CodeBlock"/>
      </w:pPr>
      <w:r>
        <w:t>leaf_weight=1.5301166586577881 5.1223696395754805 1.9800449460744847 7.3921590298414221 23.850027035921812 5.0485253781080237 11.736623361706735 18.798943735659122 92.143890388309956 3.3276289477944356 4.7416796088218707 5.3532656617462635 4.5708098113536817 4.6702147573232633 4.586146116256713 18.563019677996635 22.617302380502224 4.2844432443380338 7.5902395993471137 8.2767980545759183 40.721210181713104 4.6940922550857049 7.4133994206786156 3.4826332703232756 5.6548931486904621 5.0024501010775566 5.0542679578065872 4.9198209196329117 1.4867203012108801 3.0109312161803246 3.9688723646104336</w:t>
      </w:r>
    </w:p>
    <w:p>
      <w:pPr>
        <w:pStyle w:val="CodeBlock"/>
      </w:pPr>
      <w:r>
        <w:t>leaf_count=21 36 26 34 171 26 55 96 547 22 38 42 20 21 23 90 109 20 34 37 219 37 39 28 38 24 22 23 25 26 51</w:t>
      </w:r>
    </w:p>
    <w:p>
      <w:pPr>
        <w:pStyle w:val="CodeBlock"/>
      </w:pPr>
      <w:r>
        <w:t>internal_value=-0.000144808 -0.00492263 -0.0018644 -0.00341182 0.00665009 -0.00122127 0.0126771 -0.00488005 -0.0268892 -0.0204671 -0.00962136 0.0140549 0.0164255 0.000359553 0.0209129 0.0256249 -0.000643106 -0.00359584 -0.000494072 -0.0053651 -0.0132185 1.38023e-05 -0.0247616 -0.0124826 0.000643755 0.0188687 -0.0128664 -0.047432 -0.0569234 -0.0545563</w:t>
      </w:r>
    </w:p>
    <w:p>
      <w:pPr>
        <w:pStyle w:val="CodeBlock"/>
      </w:pPr>
      <w:r>
        <w:t>internal_weight=341.594 200.566 167.594 160.201 141.028 146.529 30.5356 115.994 13.6719 32.9724 8.68089 69.9783 64.9298 14.1762 50.7536 41.1803 71.0493 61.7106 54.1204 45.8436 25.9867 12.1075 13.8792 10.3966 9.57326 9.33871 9.59004 6.98571 4.99098 5.45559</w:t>
      </w:r>
    </w:p>
    <w:p>
      <w:pPr>
        <w:pStyle w:val="CodeBlock"/>
      </w:pPr>
      <w:r>
        <w:t>internal_count=2000 1296 1019 985 704 869 151 718 116 277 64 336 310 67 243 199 368 326 292 255 180 76 104 76 44 42 44 97 52 76</w:t>
      </w:r>
    </w:p>
    <w:p>
      <w:pPr>
        <w:pStyle w:val="CodeBlock"/>
      </w:pPr>
      <w:r>
        <w:t>is_linear=0</w:t>
      </w:r>
    </w:p>
    <w:p>
      <w:pPr>
        <w:pStyle w:val="CodeBlock"/>
      </w:pPr>
      <w:r>
        <w:t>shrinkage=0.05</w:t>
      </w:r>
    </w:p>
    <w:p>
      <w:pPr>
        <w:pStyle w:val="CodeBlock"/>
      </w:pPr>
    </w:p>
    <w:p>
      <w:pPr>
        <w:pStyle w:val="CodeBlock"/>
      </w:pPr>
    </w:p>
    <w:p>
      <w:pPr>
        <w:pStyle w:val="CodeBlock"/>
      </w:pPr>
      <w:r>
        <w:t>Tree=42</w:t>
      </w:r>
    </w:p>
    <w:p>
      <w:pPr>
        <w:pStyle w:val="CodeBlock"/>
      </w:pPr>
      <w:r>
        <w:t>num_leaves=31</w:t>
      </w:r>
    </w:p>
    <w:p>
      <w:pPr>
        <w:pStyle w:val="CodeBlock"/>
      </w:pPr>
      <w:r>
        <w:t>num_cat=0</w:t>
      </w:r>
    </w:p>
    <w:p>
      <w:pPr>
        <w:pStyle w:val="CodeBlock"/>
      </w:pPr>
      <w:r>
        <w:t>split_feature=1 3 0 2 2 1 1 4 1 1 2 1 1 2 2 2 1 3 0 4 0 3 4 4 2 4 2 4 3 2</w:t>
      </w:r>
    </w:p>
    <w:p>
      <w:pPr>
        <w:pStyle w:val="CodeBlock"/>
      </w:pPr>
      <w:r>
        <w:t>split_gain=4.06026 5.02812 3.62015 3.79134 3.43556 3.14746 3.23965 2.97769 3.01432 2.88561 2.83085 4.74837 2.90097 2.43244 2.55467 1.80325 3.84865 1.79407 3.58416 4.10821 3.29457 3.17378 4.63307 3.09176 1.73091 1.70081 2.45777 1.25327 0.465504 0.0063653</w:t>
      </w:r>
    </w:p>
    <w:p>
      <w:pPr>
        <w:pStyle w:val="CodeBlock"/>
      </w:pPr>
      <w:r>
        <w:t>threshold=3.4157682772531692 4.5000000000000009 3.4512459814739498 0.93091889531890415 0.97241605750285365 0.47823579983186321 0.69133610438644999 0.026162205284207665 3.2604715801145745 2.0801745696845053 0.13092510837073909 3.779081725465701 4.0778227824289646 0.30250321726185636 0.4599713691773869 0.88369432117498758 4.5157925634254754 16.500000000000004 2.1663948688510426 0.1100523015596364 1.403149502961772 18.500000000000004 0.16527337256987296 0.12396203712917524 0.41146253475427497 0.27084697735681834 0.71626657320732623 0.1248023746661532 1.0000000180025095e-35 0.71170343715581208</w:t>
      </w:r>
    </w:p>
    <w:p>
      <w:pPr>
        <w:pStyle w:val="CodeBlock"/>
      </w:pPr>
      <w:r>
        <w:t>decision_type=2 2 2 2 2 2 2 2 2 2 2 2 2 2 2 2 2 2 2 2 2 2 2 2 2 2 2 2 2 2</w:t>
      </w:r>
    </w:p>
    <w:p>
      <w:pPr>
        <w:pStyle w:val="CodeBlock"/>
      </w:pPr>
      <w:r>
        <w:t>left_child=1 13 3 5 7 29 -7 9 -9 -4 11 -2 -13 28 24 17 -17 18 20 -20 -12 23 -23 -19 -15 26 -16 -14 -1 -3</w:t>
      </w:r>
    </w:p>
    <w:p>
      <w:pPr>
        <w:pStyle w:val="CodeBlock"/>
      </w:pPr>
      <w:r>
        <w:t>right_child=10 2 4 -5 -6 6 -8 8 -10 -11 15 12 27 14 25 16 -18 21 19 -21 -22 22 -24 -25 -26 -27 -28 -29 -30 -31</w:t>
      </w:r>
    </w:p>
    <w:p>
      <w:pPr>
        <w:pStyle w:val="CodeBlock"/>
      </w:pPr>
      <w:r>
        <w:t>leaf_value=-0.024806906321095556 0.042323751131601937 -0.054966814390557374 -0.049690082689483488 0.033302379770434355 0.04641242487973965 0.031827387870412165 -0.016652980313686255 0.0022115225816936898 0.03775554090027497 0.0065438507482692594 -0.0065343460357103825 -0.071789636521151598 -0.034477346770768712 -0.013741608904817319 -0.048226158970964328 0.052521210799074527 -0.0080826477500469378 0.072295090485999733 -0.0093383134007777209 0.018320893762284178 -0.067100289421651013 -0.011878390307310947 0.032381531587219257 0.013442656102552117 0.039621609061116968 0.014615258966469622 -0.012289635331500615 0.0032934541599421796 -0.055033818765033493 -0.058844500106184583</w:t>
      </w:r>
    </w:p>
    <w:p>
      <w:pPr>
        <w:pStyle w:val="CodeBlock"/>
      </w:pPr>
      <w:r>
        <w:t>leaf_weight=1.6673091202974308 3.0079791247844687 1.8745493888854969 5.2507540136575681 4.1762898415327063 4.5071046054363242 3.7897640764713278 37.980649642646313 106.80024819076061 6.317646011710166 4.0338829606771469 8.5753560885786992 2.8692002519965163 4.0385181754827482 2.9650850072503117 8.5239985287189537 6.6985063403844816 4.3021993637084961 4.4186234623193723 21.348186612129211 36.17207021266222 3.0417899116873732 13.401610374450685 10.58103062212467 4.508689284324646 3.1171359866857529 2.6410573795437804 10.768426656723021 4.8142366409301758 5.3957733362913132 2.4304903894662857</w:t>
      </w:r>
    </w:p>
    <w:p>
      <w:pPr>
        <w:pStyle w:val="CodeBlock"/>
      </w:pPr>
      <w:r>
        <w:t>leaf_count=23 17 25 33 19 21 32 285 582 30 21 56 17 25 24 74 34 23 20 99 170 21 61 50 20 18 17 62 27 74 20</w:t>
      </w:r>
    </w:p>
    <w:p>
      <w:pPr>
        <w:pStyle w:val="CodeBlock"/>
      </w:pPr>
      <w:r>
        <w:t>internal_value=-0.00014158 -0.00438103 -0.000956538 -0.012315 0.00354102 -0.0164498 -0.0122544 0.00196241 0.00419666 -0.0252582 0.00690019 -0.0137171 -0.0280978 -0.0216761 -0.0150651 0.00958658 0.02882 0.00751321 0.00293921 0.0080554 -0.0223927 0.0171223 0.00764888 0.042572 0.013607 -0.023016 -0.0281675 -0.0139371 -0.0478985 -0.057156</w:t>
      </w:r>
    </w:p>
    <w:p>
      <w:pPr>
        <w:pStyle w:val="CodeBlock"/>
      </w:pPr>
      <w:r>
        <w:t>internal_weight=340.018 212.24 177.161 50.2517 126.91 46.0755 41.7704 122.403 113.118 9.28464 127.778 14.7299 11.722 35.0788 28.0157 113.048 11.0007 102.047 69.1374 57.5203 11.6171 32.91 23.9826 8.92731 6.08222 21.9335 19.2924 8.85275 7.06308 4.30504</w:t>
      </w:r>
    </w:p>
    <w:p>
      <w:pPr>
        <w:pStyle w:val="CodeBlock"/>
      </w:pPr>
      <w:r>
        <w:t>internal_count=2000 1360 1068 381 687 362 317 666 612 54 640 86 69 292 195 554 57 497 346 269 77 151 111 40 42 153 136 52 97 45</w:t>
      </w:r>
    </w:p>
    <w:p>
      <w:pPr>
        <w:pStyle w:val="CodeBlock"/>
      </w:pPr>
      <w:r>
        <w:t>is_linear=0</w:t>
      </w:r>
    </w:p>
    <w:p>
      <w:pPr>
        <w:pStyle w:val="CodeBlock"/>
      </w:pPr>
      <w:r>
        <w:t>shrinkage=0.05</w:t>
      </w:r>
    </w:p>
    <w:p>
      <w:pPr>
        <w:pStyle w:val="CodeBlock"/>
      </w:pPr>
    </w:p>
    <w:p>
      <w:pPr>
        <w:pStyle w:val="CodeBlock"/>
      </w:pPr>
    </w:p>
    <w:p>
      <w:pPr>
        <w:pStyle w:val="CodeBlock"/>
      </w:pPr>
      <w:r>
        <w:t>Tree=43</w:t>
      </w:r>
    </w:p>
    <w:p>
      <w:pPr>
        <w:pStyle w:val="CodeBlock"/>
      </w:pPr>
      <w:r>
        <w:t>num_leaves=31</w:t>
      </w:r>
    </w:p>
    <w:p>
      <w:pPr>
        <w:pStyle w:val="CodeBlock"/>
      </w:pPr>
      <w:r>
        <w:t>num_cat=0</w:t>
      </w:r>
    </w:p>
    <w:p>
      <w:pPr>
        <w:pStyle w:val="CodeBlock"/>
      </w:pPr>
      <w:r>
        <w:t>split_feature=1 2 4 0 4 3 2 4 4 3 1 3 0 4 0 3 0 3 0 0 4 3 1 1 1 2 4 1 3 3</w:t>
      </w:r>
    </w:p>
    <w:p>
      <w:pPr>
        <w:pStyle w:val="CodeBlock"/>
      </w:pPr>
      <w:r>
        <w:t>split_gain=3.78008 3.35689 3.56222 3.3193 3.36313 3.13157 2.88966 2.66777 3.12754 3.65332 2.45775 3.89184 2.78864 2.42936 2.81762 2.3457 3.5736 2.84907 1.86094 4.29099 4.13783 2.46446 1.71547 2.71071 1.6202 1.53617 3.31754 2.61455 1.17143 1.80717</w:t>
      </w:r>
    </w:p>
    <w:p>
      <w:pPr>
        <w:pStyle w:val="CodeBlock"/>
      </w:pPr>
      <w:r>
        <w:t>threshold=1.3430390138583921 0.13565468686604823 0.027360758490593568 8.751971903561607 0.032467625698421897 4.5000000000000009 0.3927916262567982 0.062885080011694183 0.24824200103924796 18.500000000000004 3.9032754213713812 1.5000000000000002 5.1850300206989113 0.077541956303732229 9.1372686154718803 16.500000000000004 5.8970741838058771 21.500000000000004 7.0394829244740285 9.2237360627081717 0.17564097293749845 1.5000000000000002 3.6370947831390028 4.0071781117553469 2.4488099947734221 0.65985399537662481 0.18532275791100561 1.0344967178871787 7.5000000000000009 4.5000000000000009</w:t>
      </w:r>
    </w:p>
    <w:p>
      <w:pPr>
        <w:pStyle w:val="CodeBlock"/>
      </w:pPr>
      <w:r>
        <w:t>decision_type=2 2 2 2 2 2 2 2 2 2 2 2 2 2 2 2 2 2 2 2 2 2 2 2 2 2 2 2 2 2</w:t>
      </w:r>
    </w:p>
    <w:p>
      <w:pPr>
        <w:pStyle w:val="CodeBlock"/>
      </w:pPr>
      <w:r>
        <w:t>left_child=6 2 -2 4 22 -5 15 -4 9 -9 11 -6 -12 -7 -15 28 17 -17 21 20 -20 -8 24 -24 -3 26 -23 -27 29 -1</w:t>
      </w:r>
    </w:p>
    <w:p>
      <w:pPr>
        <w:pStyle w:val="CodeBlock"/>
      </w:pPr>
      <w:r>
        <w:t>right_child=1 3 7 5 10 13 18 8 -10 -11 12 -13 -14 14 -16 16 -18 -19 19 -21 -22 25 23 -25 -26 27 -28 -29 -30 -31</w:t>
      </w:r>
    </w:p>
    <w:p>
      <w:pPr>
        <w:pStyle w:val="CodeBlock"/>
      </w:pPr>
      <w:r>
        <w:t>leaf_value=-0.054212535234982484 0.040946125779142743 -0.0083355701002513112 -0.064509590488802671 -0.0098095378284245183 -0.04217005268087215 0.052657169704046658 -0.057367163674609312 -0.01786734910237325 -0.048366284107424898 0.031814716946694702 0.0042928901518813701 0.0019557558539007288 0.026289167944854336 0.051304068339949563 0.0069690754760676132 0.057494796237834114 -0.045193175957805844 -0.018342219353269573 -0.0059964736648911157 -0.033158933123693682 0.046485669846192554 -0.048570289579807052 0.029646585389152092 -0.02629011287770059 -0.050862626864904996 0.011414299979030375 0.0083077720437478367 -0.03148007930449901 -0.056980487378486433 0.0076765661500527204</w:t>
      </w:r>
    </w:p>
    <w:p>
      <w:pPr>
        <w:pStyle w:val="CodeBlock"/>
      </w:pPr>
      <w:r>
        <w:t>leaf_weight=2.395409896969797 2.7245205566287067 3.7939909249544161 2.8818260617554214 7.2710735052824012 5.2157804258167735 6.9323962181806591 2.7005871795117846 13.184991847723728 5.0493915900588027 5.1437791883945456 39.735423669219017 119.12964862585068 22.606734111905098 4.7841161787509945 14.282036997377871 2.5198796167969686 3.6077549532055855 2.4353796616196632 7.3057219684124011 4.8368436098098746 7.7289468422532082 5.6997594460845011 3.7476148605346662 5.1314727813005447 5.466678574681282 14.496632285416128 4.6594919115304947 4.7056775763630858 6.0440201573073864 2.3238203823566437</w:t>
      </w:r>
    </w:p>
    <w:p>
      <w:pPr>
        <w:pStyle w:val="CodeBlock"/>
      </w:pPr>
      <w:r>
        <w:t>leaf_count=38 19 26 24 38 41 33 27 94 35 27 195 637 110 25 69 20 31 22 39 24 38 64 18 28 37 92 34 26 64 25</w:t>
      </w:r>
    </w:p>
    <w:p>
      <w:pPr>
        <w:pStyle w:val="CodeBlock"/>
      </w:pPr>
      <w:r>
        <w:t>internal_value=-0.000139519 0.00259338 -0.0134727 0.00454918 0.00216989 0.0191974 -0.0103537 -0.0191188 -0.0135234 -0.00392459 0.00416702 0.000104859 0.0122693 0.0273099 0.0180937 -0.0268676 -0.00733809 0.0202229 -0.00423197 0.00780475 0.0209833 -0.0116459 -0.0183838 -0.0026808 -0.0334398 -0.007469 -0.0229871 0.000902694 -0.0424048 -0.0237374</w:t>
      </w:r>
    </w:p>
    <w:p>
      <w:pPr>
        <w:pStyle w:val="CodeBlock"/>
      </w:pPr>
      <w:r>
        <w:t>internal_weight=338.541 267.081 28.9845 238.097 204.827 33.2696 71.4599 26.26 23.3782 18.3288 186.688 124.345 62.3422 25.9985 19.0662 19.3263 8.56301 4.95526 52.1337 19.8715 15.0347 32.2621 18.1398 8.87909 9.26067 29.5616 10.3593 19.2023 10.7633 4.71923</w:t>
      </w:r>
    </w:p>
    <w:p>
      <w:pPr>
        <w:pStyle w:val="CodeBlock"/>
      </w:pPr>
      <w:r>
        <w:t>internal_count=2000 1456 199 1257 1092 165 544 180 156 121 983 678 305 127 94 200 73 42 344 101 77 243 109 46 63 216 98 118 127 63</w:t>
      </w:r>
    </w:p>
    <w:p>
      <w:pPr>
        <w:pStyle w:val="CodeBlock"/>
      </w:pPr>
      <w:r>
        <w:t>is_linear=0</w:t>
      </w:r>
    </w:p>
    <w:p>
      <w:pPr>
        <w:pStyle w:val="CodeBlock"/>
      </w:pPr>
      <w:r>
        <w:t>shrinkage=0.05</w:t>
      </w:r>
    </w:p>
    <w:p>
      <w:pPr>
        <w:pStyle w:val="CodeBlock"/>
      </w:pPr>
    </w:p>
    <w:p>
      <w:pPr>
        <w:pStyle w:val="CodeBlock"/>
      </w:pPr>
    </w:p>
    <w:p>
      <w:pPr>
        <w:pStyle w:val="CodeBlock"/>
      </w:pPr>
      <w:r>
        <w:t>Tree=44</w:t>
      </w:r>
    </w:p>
    <w:p>
      <w:pPr>
        <w:pStyle w:val="CodeBlock"/>
      </w:pPr>
      <w:r>
        <w:t>num_leaves=31</w:t>
      </w:r>
    </w:p>
    <w:p>
      <w:pPr>
        <w:pStyle w:val="CodeBlock"/>
      </w:pPr>
      <w:r>
        <w:t>num_cat=0</w:t>
      </w:r>
    </w:p>
    <w:p>
      <w:pPr>
        <w:pStyle w:val="CodeBlock"/>
      </w:pPr>
      <w:r>
        <w:t>split_feature=2 1 3 2 4 0 0 2 4 2 2 4 1 1 3 0 0 0 4 4 0 4 0 2 2 4 4 1 4 0</w:t>
      </w:r>
    </w:p>
    <w:p>
      <w:pPr>
        <w:pStyle w:val="CodeBlock"/>
      </w:pPr>
      <w:r>
        <w:t>split_gain=3.55239 3.72742 4.11122 3.52759 3.43748 6.01376 3.80723 3.51897 3.22163 2.95133 4.99323 2.79538 2.71846 3.19725 2.97544 3.06138 2.63233 3.42678 2.5893 3.02326 2.50385 2.31277 1.98292 2.41872 4.28388 3.16728 1.68878 2.5364 1.67607 3.35766</w:t>
      </w:r>
    </w:p>
    <w:p>
      <w:pPr>
        <w:pStyle w:val="CodeBlock"/>
      </w:pPr>
      <w:r>
        <w:t>threshold=0.63517107945419549 1.0908318821214924 9.5000000000000018 0.60397668667322024 0.17326298835295093 0.71805981397188701 9.0869834766994035 0.299508619853184 0.15781343777920923 0.3511466693573061 0.43769012886028025 0.034785885995744691 2.6064771831019784 2.7530806854701062 12.500000000000002 5.8234079524358657 8.194893637144899 9.2775815214101787 0.026162205284207665 0.19662145355637148 0.98198209108398449 0.1911141682174983 3.9337947884381488 0.5193450123035348 0.3927916262567982 0.13375917338148788 0.075071369717110911 0.77143154370255973 0.17030978251417911 3.9337947884381488</w:t>
      </w:r>
    </w:p>
    <w:p>
      <w:pPr>
        <w:pStyle w:val="CodeBlock"/>
      </w:pPr>
      <w:r>
        <w:t>decision_type=2 2 2 2 2 2 2 2 2 2 2 2 2 2 2 2 2 2 2 2 2 2 2 2 2 2 2 2 2 2</w:t>
      </w:r>
    </w:p>
    <w:p>
      <w:pPr>
        <w:pStyle w:val="CodeBlock"/>
      </w:pPr>
      <w:r>
        <w:t>left_child=1 22 3 9 6 -6 8 -7 -4 11 -11 -3 14 -14 20 26 18 -18 -15 -20 -2 -17 -1 24 25 -24 -16 -28 29 -22</w:t>
      </w:r>
    </w:p>
    <w:p>
      <w:pPr>
        <w:pStyle w:val="CodeBlock"/>
      </w:pPr>
      <w:r>
        <w:t>right_child=12 2 4 -5 5 7 -8 -9 -10 10 -12 -13 13 16 15 21 17 -19 19 -21 28 -23 23 -25 -26 -27 27 -29 -30 -31</w:t>
      </w:r>
    </w:p>
    <w:p>
      <w:pPr>
        <w:pStyle w:val="CodeBlock"/>
      </w:pPr>
      <w:r>
        <w:t>leaf_value=-0.040110363882505128 -0.060532400370682173 0.022692782514859237 -0.0038860612928744084 -0.062567201426090208 -0.059915704940554704 0.0030088615188095442 0.033808994069554836 0.03016375514020524 -0.043819524185293848 0.030876123234788416 -0.013910983625250554 -0.025353575619945667 0.052824528766339085 -0.034398311616167888 0.023687863762558412 0.014658101877697359 0.062081992925258261 0.0049974442392697526 0.01847026250835131 -0.0072701708156153308 0.016677334187361885 0.059366885052943678 0.0075031324109409193 -0.048369902057416106 0.029448666714510144 -0.048567405723111849 -0.04848598030258261 -0.00019691057894719602 0.0031155043858342906 -0.035955723671811032</w:t>
      </w:r>
    </w:p>
    <w:p>
      <w:pPr>
        <w:pStyle w:val="CodeBlock"/>
      </w:pPr>
      <w:r>
        <w:t>leaf_weight=9.1766837313771266 2.4212396182119837 3.4139278344810036 50.408836051821709 3.2771056108176699 2.6280356645584098 21.963033236563206 6.0676290392875663 26.118121571838856 5.6129670962691298 9.9837270639836806 16.521960776299238 26.733875349164009 4.7407612949609748 3.7470230609178534 4.3660635948181179 10.975221812725065 5.171454042196272 5.3474435582756996 30.17964680492878 18.339172013103962 4.3260078839957741 3.9277853369712821 4.5477157346904331 3.7280332669615737 6.0917776152491561 5.644706916064024 3.5632390864193431 11.481662452220915 16.565173335373402 10.11529892683029</w:t>
      </w:r>
    </w:p>
    <w:p>
      <w:pPr>
        <w:pStyle w:val="CodeBlock"/>
      </w:pPr>
      <w:r>
        <w:t>leaf_count=116 20 32 271 21 22 118 28 125 30 54 105 218 22 19 23 50 29 30 139 85 30 20 43 30 34 57 26 56 92 55</w:t>
      </w:r>
    </w:p>
    <w:p>
      <w:pPr>
        <w:pStyle w:val="CodeBlock"/>
      </w:pPr>
      <w:r>
        <w:t>internal_value=-0.000139078 -0.00433961 -0.00154699 -0.0121298 0.00407571 0.0137341 -0.00381239 0.0177596 -0.0078871 -0.00921224 0.00295869 -0.0199128 0.00613121 0.0132307 -0.000945654 0.00939708 0.0102411 0.0330622 0.00564816 0.00874088 -0.0115626 0.0264414 -0.0208653 -0.0120405 -0.00372336 -0.0235495 -0.00368891 -0.0116337 -0.00773863 -0.0201891</w:t>
      </w:r>
    </w:p>
    <w:p>
      <w:pPr>
        <w:pStyle w:val="CodeBlock"/>
      </w:pPr>
      <w:r>
        <w:t>internal_weight=337.185 201.918 172.729 59.9306 112.799 50.7092 62.0894 48.0812 56.0218 56.6535 26.5057 30.1478 135.267 67.5255 67.7417 34.314 62.7847 10.5189 52.2658 48.5188 33.4277 14.903 29.1889 20.0122 16.2842 10.1924 19.411 15.0449 31.0065 14.4413</w:t>
      </w:r>
    </w:p>
    <w:p>
      <w:pPr>
        <w:pStyle w:val="CodeBlock"/>
      </w:pPr>
      <w:r>
        <w:t>internal_count=2000 1304 1024 430 594 265 329 243 301 409 159 250 696 324 372 175 302 59 243 224 197 70 280 164 134 100 105 82 177 85</w:t>
      </w:r>
    </w:p>
    <w:p>
      <w:pPr>
        <w:pStyle w:val="CodeBlock"/>
      </w:pPr>
      <w:r>
        <w:t>is_linear=0</w:t>
      </w:r>
    </w:p>
    <w:p>
      <w:pPr>
        <w:pStyle w:val="CodeBlock"/>
      </w:pPr>
      <w:r>
        <w:t>shrinkage=0.05</w:t>
      </w:r>
    </w:p>
    <w:p>
      <w:pPr>
        <w:pStyle w:val="CodeBlock"/>
      </w:pPr>
    </w:p>
    <w:p>
      <w:pPr>
        <w:pStyle w:val="CodeBlock"/>
      </w:pPr>
    </w:p>
    <w:p>
      <w:pPr>
        <w:pStyle w:val="CodeBlock"/>
      </w:pPr>
      <w:r>
        <w:t>Tree=45</w:t>
      </w:r>
    </w:p>
    <w:p>
      <w:pPr>
        <w:pStyle w:val="CodeBlock"/>
      </w:pPr>
      <w:r>
        <w:t>num_leaves=31</w:t>
      </w:r>
    </w:p>
    <w:p>
      <w:pPr>
        <w:pStyle w:val="CodeBlock"/>
      </w:pPr>
      <w:r>
        <w:t>num_cat=0</w:t>
      </w:r>
    </w:p>
    <w:p>
      <w:pPr>
        <w:pStyle w:val="CodeBlock"/>
      </w:pPr>
      <w:r>
        <w:t>split_feature=1 3 2 1 0 2 0 0 2 2 3 2 2 0 0 0 2 4 3 2 4 1 2 2 2 4 1 3 2 1</w:t>
      </w:r>
    </w:p>
    <w:p>
      <w:pPr>
        <w:pStyle w:val="CodeBlock"/>
      </w:pPr>
      <w:r>
        <w:t>split_gain=3.26521 4.16776 3.1215 2.92822 2.74845 3.63249 2.68152 2.49665 2.42661 2.95251 2.39607 2.32678 2.32396 2.27757 1.85011 2.53356 1.82818 2.34322 1.78662 4.26518 2.6638 1.74807 2.84849 1.46216 1.26172 1.86405 0.597123 0.484682 0.00424552 0.00347225</w:t>
      </w:r>
    </w:p>
    <w:p>
      <w:pPr>
        <w:pStyle w:val="CodeBlock"/>
      </w:pPr>
      <w:r>
        <w:t>threshold=3.4157682772531692 4.5000000000000009 0.96688350835858194 0.42700405605694303 7.511604487428504 0.60092496367135384 5.2157871217191731 7.2365232214182056 0.48329874765227693 0.51211417688169958 10.500000000000002 0.30250321726185636 0.4599713691773869 2.6379168247630234 3.9337947884381488 5.49325732896102 0.42928758645034537 0.02392707240043571 9.5000000000000018 0.3511466693573061 0.11973751946230739 2.997024000251947 0.63517107945419549 0.41146253475427497 0.65200541461897621 0.1173343823328563 4.1449388493038066 1.0000000180025095e-35 0.65985399537662481 2.6278720746332058</w:t>
      </w:r>
    </w:p>
    <w:p>
      <w:pPr>
        <w:pStyle w:val="CodeBlock"/>
      </w:pPr>
      <w:r>
        <w:t>decision_type=2 2 2 2 2 2 2 2 2 2 2 2 2 2 2 2 2 2 2 2 2 2 2 2 2 2 2 2 2 2</w:t>
      </w:r>
    </w:p>
    <w:p>
      <w:pPr>
        <w:pStyle w:val="CodeBlock"/>
      </w:pPr>
      <w:r>
        <w:t>left_child=1 11 3 6 7 -6 28 -5 16 -10 -8 27 23 24 -15 -16 17 -2 19 -19 -20 22 -14 -13 -11 -26 -18 -1 -3 -29</w:t>
      </w:r>
    </w:p>
    <w:p>
      <w:pPr>
        <w:pStyle w:val="CodeBlock"/>
      </w:pPr>
      <w:r>
        <w:t>right_child=8 2 -4 4 5 -7 10 -9 9 13 -12 12 21 14 15 -17 26 18 20 -21 -22 -23 -24 -25 25 -27 -28 29 -30 -31</w:t>
      </w:r>
    </w:p>
    <w:p>
      <w:pPr>
        <w:pStyle w:val="CodeBlock"/>
      </w:pPr>
      <w:r>
        <w:t>leaf_value=-0.022699649968825317 0.040501261341429097 -0.054565559990373595 0.030578471670791137 -0.0031985235194318621 -0.00048199425563198739 0.02962275752612762 0.024717631716615909 -0.046001590796531287 0.056719011206419478 -0.028604214561596415 -0.029757147761719307 -0.012011318523098955 -0.04744801835070922 0.04112956407923439 -0.010954248981363886 0.019939133836034219 -0.037152648115279803 -0.026979083216344815 -0.010666699169484995 0.02775131643104883 0.017969803614789972 -0.053087898989593277 -0.002558604638408245 0.03723453758480974 0.026578497589111488 -0.013069907348573865 -0.01009398152029841 -0.053720811911363187 -0.057643048361744158 -0.056612391152714693</w:t>
      </w:r>
    </w:p>
    <w:p>
      <w:pPr>
        <w:pStyle w:val="CodeBlock"/>
      </w:pPr>
      <w:r>
        <w:t>leaf_weight=1.5702243335545052 3.8051705956459037 2.0750993676483622 7.5498631149530402 107.27618426829576 28.101773992180824 15.572914049029349 3.3081668168306333 3.5185570046305648 3.6750504672527304 4.2661876529455212 5.1783022917807102 2.8832098357379463 4.8782583475112977 6.5507798790931693 8.8547222912311536 26.491772465407848 3.8066739663481695 13.613764949142935 13.418745711445807 4.8201385885477057 20.568810291588306 3.6138172447681418 12.824831176549194 3.1584809422492981 4.9740549698472005 7.3375179767608643 4.3903956636786461 3.456008467823267 2.4365456253290176 1.484001353383064</w:t>
      </w:r>
    </w:p>
    <w:p>
      <w:pPr>
        <w:pStyle w:val="CodeBlock"/>
      </w:pPr>
      <w:r>
        <w:t>leaf_count=23 22 30 35 681 143 74 22 19 18 24 42 24 51 29 39 139 18 92 63 25 94 18 84 18 23 32 22 57 22 17</w:t>
      </w:r>
    </w:p>
    <w:p>
      <w:pPr>
        <w:pStyle w:val="CodeBlock"/>
      </w:pPr>
      <w:r>
        <w:t>internal_value=-0.000137479 -0.0039774 -0.000870507 -0.00228831 -0.000370409 0.0102523 -0.0250806 -0.00455784 0.00619959 0.0132481 -0.00852197 -0.0200323 -0.0136394 0.0105161 0.0167232 0.0122 -0.000600219 0.00261578 -0.000134257 -0.0126681 0.00666373 -0.0213974 -0.0149283 0.0137335 -0.00517131 0.00294863 -0.0226599 -0.0468979 -0.0562276 -0.0545895</w:t>
      </w:r>
    </w:p>
    <w:p>
      <w:pPr>
        <w:pStyle w:val="CodeBlock"/>
      </w:pPr>
      <w:r>
        <w:t>internal_weight=335.46 208.886 175.017 167.468 154.469 43.6747 12.9981 110.795 126.574 62.1501 8.48647 33.8688 27.3586 58.475 41.8973 35.3465 64.4237 56.2266 52.4215 18.4339 33.9876 21.3169 17.7031 6.04169 16.5778 12.3116 8.19707 6.51023 4.51164 4.94001</w:t>
      </w:r>
    </w:p>
    <w:p>
      <w:pPr>
        <w:pStyle w:val="CodeBlock"/>
      </w:pPr>
      <w:r>
        <w:t>internal_count=2000 1360 1068 1033 917 217 116 700 640 304 64 292 195 286 207 178 336 296 274 117 157 153 135 42 79 55 40 97 52 74</w:t>
      </w:r>
    </w:p>
    <w:p>
      <w:pPr>
        <w:pStyle w:val="CodeBlock"/>
      </w:pPr>
      <w:r>
        <w:t>is_linear=0</w:t>
      </w:r>
    </w:p>
    <w:p>
      <w:pPr>
        <w:pStyle w:val="CodeBlock"/>
      </w:pPr>
      <w:r>
        <w:t>shrinkage=0.05</w:t>
      </w:r>
    </w:p>
    <w:p>
      <w:pPr>
        <w:pStyle w:val="CodeBlock"/>
      </w:pPr>
    </w:p>
    <w:p>
      <w:pPr>
        <w:pStyle w:val="CodeBlock"/>
      </w:pPr>
    </w:p>
    <w:p>
      <w:pPr>
        <w:pStyle w:val="CodeBlock"/>
      </w:pPr>
      <w:r>
        <w:t>Tree=46</w:t>
      </w:r>
    </w:p>
    <w:p>
      <w:pPr>
        <w:pStyle w:val="CodeBlock"/>
      </w:pPr>
      <w:r>
        <w:t>num_leaves=29</w:t>
      </w:r>
    </w:p>
    <w:p>
      <w:pPr>
        <w:pStyle w:val="CodeBlock"/>
      </w:pPr>
      <w:r>
        <w:t>num_cat=0</w:t>
      </w:r>
    </w:p>
    <w:p>
      <w:pPr>
        <w:pStyle w:val="CodeBlock"/>
      </w:pPr>
      <w:r>
        <w:t>split_feature=3 0 2 4 4 1 2 1 0 2 1 2 1 1 2 1 1 2 0 1 1 4 0 1 4 4 1 3</w:t>
      </w:r>
    </w:p>
    <w:p>
      <w:pPr>
        <w:pStyle w:val="CodeBlock"/>
      </w:pPr>
      <w:r>
        <w:t>split_gain=3.08748 4.87017 3.17579 4.3507 3.18852 2.84586 5.19654 4.65258 2.94717 3.28883 2.68877 4.2347 3.42511 2.4682 2.03602 2.03582 1.94956 1.95809 2.36214 1.92742 1.82959 1.79503 1.60576 1.16978 0.366857 0.237269 0.0158972 0.0106794</w:t>
      </w:r>
    </w:p>
    <w:p>
      <w:pPr>
        <w:pStyle w:val="CodeBlock"/>
      </w:pPr>
      <w:r>
        <w:t>threshold=16.500000000000004 2.7577944656209081 0.42668239856568163 0.039509740186591376 0.048999046095924446 2.6064771831019784 0.14005051561828766 2.720109992803001 2.8843578738571045 0.9051895397902191 4.2201681451243198 0.25175716811407489 4.4793924095183186 2.1157393180661184 0.93091889531890415 2.4800564016011291 0.47823579983186321 0.070570110564014868 0.49726893006413703 1.38557367514345 0.24520338393329846 0.16612138259281736 5.2157871217191731 4.056788183647968 0.25915248245892847 0.10389614422638375 3.3586674936748158 8.5000000000000018</w:t>
      </w:r>
    </w:p>
    <w:p>
      <w:pPr>
        <w:pStyle w:val="CodeBlock"/>
      </w:pPr>
      <w:r>
        <w:t>decision_type=2 2 2 2 2 2 2 2 2 2 2 2 2 2 2 2 2 2 2 2 2 2 2 2 2 2 2 2</w:t>
      </w:r>
    </w:p>
    <w:p>
      <w:pPr>
        <w:pStyle w:val="CodeBlock"/>
      </w:pPr>
      <w:r>
        <w:t>left_child=1 2 3 -1 -4 6 25 -7 -9 -10 14 -12 -13 19 16 20 22 -18 -19 -6 -8 -14 -2 -15 26 -3 -5 -27</w:t>
      </w:r>
    </w:p>
    <w:p>
      <w:pPr>
        <w:pStyle w:val="CodeBlock"/>
      </w:pPr>
      <w:r>
        <w:t>right_child=10 5 4 24 13 7 15 8 9 -11 11 12 21 23 -16 -17 17 18 -20 -21 -22 -23 -24 -25 -26 27 -28 -29</w:t>
      </w:r>
    </w:p>
    <w:p>
      <w:pPr>
        <w:pStyle w:val="CodeBlock"/>
      </w:pPr>
      <w:r>
        <w:t>leaf_value=0.020106034034096415 -0.056250117508333079 -0.037509191717122227 -0.050132819876408691 -0.054548208797580704 -0.008487461794577298 0.061669944706017998 -0.028566077237269356 0.050553934873874488 -0.00022087635444810265 0.042821373635285764 -0.019437018088385535 0.069773435857638288 0.0035760021988831964 0.015283869932651621 0.033429543103854487 -0.039690090402403511 0.033863639178219405 0.042321741441341813 -0.00080558239678861141 -0.060740256384542092 0.0012924103658654657 0.04360837845919241 0.0016773173670129608 -0.011488958349577293 -0.033365528771747775 -0.055103131170073219 -0.058771481980935271 -0.060242565002198822</w:t>
      </w:r>
    </w:p>
    <w:p>
      <w:pPr>
        <w:pStyle w:val="CodeBlock"/>
      </w:pPr>
      <w:r>
        <w:t>leaf_weight=2.5719303339719763 2.6219824813306323 2.2217012904584399 4.1700487397611168 4.8241376243531686 5.0245851017534759 3.5893123745918265 5.5990977250039569 3.2362987250089637 86.13361944258213 4.6791431754827491 4.6691589057445553 4.8557606935501125 6.9210659116506559 12.745615608990194 5.1514913141727439 3.6226887442171565 4.8051512017846099 3.3132468163967124 76.081510864198208 2.7202564850449562 61.301266975700855 4.702997624874115 2.2002362124621868 6.0009032487869254 2.1188411340117446 1.9018754810094831 4.1408926621079445 2.1573240160942078</w:t>
      </w:r>
    </w:p>
    <w:p>
      <w:pPr>
        <w:pStyle w:val="CodeBlock"/>
      </w:pPr>
      <w:r>
        <w:t>leaf_count=28 30 24 33 71 52 19 48 16 427 27 21 24 33 68 25 22 30 20 399 26 381 22 18 32 23 25 38 18</w:t>
      </w:r>
    </w:p>
    <w:p>
      <w:pPr>
        <w:pStyle w:val="CodeBlock"/>
      </w:pPr>
      <w:r>
        <w:t>internal_value=-0.000134435 -0.00362438 -0.0184256 -0.0384818 -0.00949314 0.000135883 -0.00706473 0.0058 0.00366777 0.00199688 0.00648578 0.0225963 0.0345054 -0.00309598 0.00286777 -0.00318339 0.00109923 0.00286998 0.000994177 -0.0268405 -0.00120654 0.0197728 -0.0298195 0.00671368 -0.0520766 -0.050645 -0.0564989 -0.0578346</w:t>
      </w:r>
    </w:p>
    <w:p>
      <w:pPr>
        <w:pStyle w:val="CodeBlock"/>
      </w:pPr>
      <w:r>
        <w:t>internal_weight=334.082 218.76 44.3172 13.6558 30.6614 174.442 76.804 97.6384 94.0491 90.8128 115.323 21.149 16.4798 26.4914 94.1736 70.5231 89.0221 84.1999 79.3948 7.74484 66.9004 11.6241 4.82222 18.7465 11.0839 6.2809 8.96503 4.0592</w:t>
      </w:r>
    </w:p>
    <w:p>
      <w:pPr>
        <w:pStyle w:val="CodeBlock"/>
      </w:pPr>
      <w:r>
        <w:t>internal_count=2000 1378 371 160 211 1007 518 489 470 454 622 100 79 178 522 451 497 449 419 78 429 55 48 100 132 67 109 43</w:t>
      </w:r>
    </w:p>
    <w:p>
      <w:pPr>
        <w:pStyle w:val="CodeBlock"/>
      </w:pPr>
      <w:r>
        <w:t>is_linear=0</w:t>
      </w:r>
    </w:p>
    <w:p>
      <w:pPr>
        <w:pStyle w:val="CodeBlock"/>
      </w:pPr>
      <w:r>
        <w:t>shrinkage=0.05</w:t>
      </w:r>
    </w:p>
    <w:p>
      <w:pPr>
        <w:pStyle w:val="CodeBlock"/>
      </w:pPr>
    </w:p>
    <w:p>
      <w:pPr>
        <w:pStyle w:val="CodeBlock"/>
      </w:pPr>
    </w:p>
    <w:p>
      <w:pPr>
        <w:pStyle w:val="CodeBlock"/>
      </w:pPr>
      <w:r>
        <w:t>Tree=47</w:t>
      </w:r>
    </w:p>
    <w:p>
      <w:pPr>
        <w:pStyle w:val="CodeBlock"/>
      </w:pPr>
      <w:r>
        <w:t>num_leaves=28</w:t>
      </w:r>
    </w:p>
    <w:p>
      <w:pPr>
        <w:pStyle w:val="CodeBlock"/>
      </w:pPr>
      <w:r>
        <w:t>num_cat=0</w:t>
      </w:r>
    </w:p>
    <w:p>
      <w:pPr>
        <w:pStyle w:val="CodeBlock"/>
      </w:pPr>
      <w:r>
        <w:t>split_feature=0 3 0 2 1 1 0 4 0 2 2 4 0 3 1 0 0 4 3 2 3 3 1 4 0 2 1</w:t>
      </w:r>
    </w:p>
    <w:p>
      <w:pPr>
        <w:pStyle w:val="CodeBlock"/>
      </w:pPr>
      <w:r>
        <w:t>split_gain=2.85253 3.81365 4.2999 4.67365 4.49381 6.51579 3.42148 4.57072 3.61288 3.04352 3.01568 2.98014 4.09403 3.33259 2.72674 2.54638 4.19114 2.43864 2.46798 2.08492 1.75365 1.27198 1.22094 0.813392 0.389913 0.23973 0.00436335</w:t>
      </w:r>
    </w:p>
    <w:p>
      <w:pPr>
        <w:pStyle w:val="CodeBlock"/>
      </w:pPr>
      <w:r>
        <w:t>threshold=2.7577944656209081 11.500000000000002 0.22779940317146644 0.92711492612388724 4.0778227824289646 4.4793924095183186 3.0860405550037764 0.20816820019506463 3.2844036024796845 0.28683401729630442 0.50645942390478405 0.053500129096425646 8.5477836873885629 19.500000000000004 3.7593595770142429 0.93244558995893856 1.403149502961772 0.27277028970333544 4.5000000000000009 0.72609513494194289 5.5000000000000009 6.5000000000000009 3.2930854455249827 0.048999046095924446 2.2914212472527922 0.12043157808604017 2.0591358422163606</w:t>
      </w:r>
    </w:p>
    <w:p>
      <w:pPr>
        <w:pStyle w:val="CodeBlock"/>
      </w:pPr>
      <w:r>
        <w:t>decision_type=2 2 2 2 2 2 2 2 2 2 2 2 2 2 2 2 2 2 2 2 2 2 2 2 2 2 2</w:t>
      </w:r>
    </w:p>
    <w:p>
      <w:pPr>
        <w:pStyle w:val="CodeBlock"/>
      </w:pPr>
      <w:r>
        <w:t>left_child=1 10 -3 4 19 -6 7 14 22 17 23 12 -11 -13 -2 21 -17 18 -10 -4 -18 -12 -8 -1 26 -19 -25</w:t>
      </w:r>
    </w:p>
    <w:p>
      <w:pPr>
        <w:pStyle w:val="CodeBlock"/>
      </w:pPr>
      <w:r>
        <w:t>right_child=6 2 3 -5 5 -7 8 -9 9 11 15 13 -14 -15 -16 16 20 25 -20 -21 -22 -23 -24 24 -26 -27 -28</w:t>
      </w:r>
    </w:p>
    <w:p>
      <w:pPr>
        <w:pStyle w:val="CodeBlock"/>
      </w:pPr>
      <w:r>
        <w:t>leaf_value=-0.018256275736537198 -0.020992086281693301 0.059092226068056523 -0.011449224096395375 0.054042996798964182 0.064508602810526769 -0.011022274094000842 -0.052228721121330694 0.075675133257251226 -0.030875132696736869 -0.019044555579865369 -0.014505599699964157 0.0047186554610282412 0.033011703092122355 0.023519803838987812 0.045766321750016083 0.040859916116828154 0.0096593005107259641 -0.027190515228066932 0.00014009090967613289 -0.043119685171158786 -0.038595368972018249 -0.058490399598528302 -0.014524898063827422 -0.053248571531731216 -0.028086842779282362 -0.048242085348228485 -0.055918724061949157</w:t>
      </w:r>
    </w:p>
    <w:p>
      <w:pPr>
        <w:pStyle w:val="CodeBlock"/>
      </w:pPr>
      <w:r>
        <w:t>leaf_weight=2.6191905513405827 3.852249685674904 2.9306922703981391 20.201983790844682 3.2578713148832312 4.5266725271940214 7.7334639728069305 3.6664773002266866 3.6461269110441208 7.4604387171566477 21.62634459510446 3.4765223972499397 123.86082295700908 4.5762069672346106 29.10882455855608 2.5368668287992477 4.6254089809954149 3.1513587795197964 2.3806221373379222 45.730343222618103 6.9962740465998641 4.6772608980536461 3.1176838129758835 5.1815785467624664 2.2262442074716073 1.6469089426100252 3.1309936195611954 4.8920406848192215</w:t>
      </w:r>
    </w:p>
    <w:p>
      <w:pPr>
        <w:pStyle w:val="CodeBlock"/>
      </w:pPr>
      <w:r>
        <w:t>leaf_count=32 34 19 168 15 20 36 24 19 83 118 25 642 23 142 11 26 25 16 272 39 29 19 24 41 17 24 57</w:t>
      </w:r>
    </w:p>
    <w:p>
      <w:pPr>
        <w:pStyle w:val="CodeBlock"/>
      </w:pPr>
      <w:r>
        <w:t>internal_value=-0.000132258 -0.00863574 0.000504766 -0.00351482 -0.00826707 0.0168651 0.0023874 0.0310065 0.00122334 0.00239026 -0.0223459 0.00562752 -0.00995307 0.00829635 0.00551505 -0.0101779 0.00312454 -0.00749052 -0.00421005 -0.0195959 -0.0191708 -0.0353012 -0.0301487 -0.0427054 -0.0500112 -0.0391493 -0.0550836</w:t>
      </w:r>
    </w:p>
    <w:p>
      <w:pPr>
        <w:pStyle w:val="CodeBlock"/>
      </w:pPr>
      <w:r>
        <w:t>internal_weight=332.837 76.0796 45.647 42.7163 39.4584 12.2601 256.758 10.0352 246.723 237.875 30.4326 179.172 26.2026 152.97 6.38912 19.0482 12.454 58.7024 53.1908 27.1983 7.82862 6.59421 8.84806 11.3844 8.76519 5.51162 7.11828</w:t>
      </w:r>
    </w:p>
    <w:p>
      <w:pPr>
        <w:pStyle w:val="CodeBlock"/>
      </w:pPr>
      <w:r>
        <w:t>internal_count=2000 568 297 278 263 56 1432 64 1368 1320 271 925 141 784 45 124 80 395 355 207 54 44 48 147 115 40 98</w:t>
      </w:r>
    </w:p>
    <w:p>
      <w:pPr>
        <w:pStyle w:val="CodeBlock"/>
      </w:pPr>
      <w:r>
        <w:t>is_linear=0</w:t>
      </w:r>
    </w:p>
    <w:p>
      <w:pPr>
        <w:pStyle w:val="CodeBlock"/>
      </w:pPr>
      <w:r>
        <w:t>shrinkage=0.05</w:t>
      </w:r>
    </w:p>
    <w:p>
      <w:pPr>
        <w:pStyle w:val="CodeBlock"/>
      </w:pPr>
    </w:p>
    <w:p>
      <w:pPr>
        <w:pStyle w:val="CodeBlock"/>
      </w:pPr>
    </w:p>
    <w:p>
      <w:pPr>
        <w:pStyle w:val="CodeBlock"/>
      </w:pPr>
      <w:r>
        <w:t>Tree=48</w:t>
      </w:r>
    </w:p>
    <w:p>
      <w:pPr>
        <w:pStyle w:val="CodeBlock"/>
      </w:pPr>
      <w:r>
        <w:t>num_leaves=24</w:t>
      </w:r>
    </w:p>
    <w:p>
      <w:pPr>
        <w:pStyle w:val="CodeBlock"/>
      </w:pPr>
      <w:r>
        <w:t>num_cat=0</w:t>
      </w:r>
    </w:p>
    <w:p>
      <w:pPr>
        <w:pStyle w:val="CodeBlock"/>
      </w:pPr>
      <w:r>
        <w:t>split_feature=1 2 0 4 0 4 2 2 2 4 4 2 0 4 3 0 2 4 4 3 1 3 0</w:t>
      </w:r>
    </w:p>
    <w:p>
      <w:pPr>
        <w:pStyle w:val="CodeBlock"/>
      </w:pPr>
      <w:r>
        <w:t>split_gain=2.77076 2.50551 2.93631 3.39608 2.91621 3.69689 2.4173 2.40917 5.34857 2.19629 2.17001 2.23879 2.2542 2.44114 2.72902 1.93935 1.60708 1.49997 1.23241 1.40751 1.19799 0.988735 0.961553</w:t>
      </w:r>
    </w:p>
    <w:p>
      <w:pPr>
        <w:pStyle w:val="CodeBlock"/>
      </w:pPr>
      <w:r>
        <w:t>threshold=1.5890668282890281 0.80493146923652081 6.4276674756233856 0.10795581786773371 0.71805981397188701 0.10286440529747519 0.9157850192186211 0.77521228602596726 0.74679124971408195 0.0067474182190766065 0.017127023979844207 0.061376700368851907 2.4726182819310742 0.069014826498859996 12.500000000000002 5.0683171490715422 0.88671971976166208 0.17564097293749845 0.13478821820374701 12.500000000000002 2.5912997041854458 9.5000000000000018 0.31032194275487207</w:t>
      </w:r>
    </w:p>
    <w:p>
      <w:pPr>
        <w:pStyle w:val="CodeBlock"/>
      </w:pPr>
      <w:r>
        <w:t>decision_type=2 2 2 2 2 2 2 2 2 2 2 2 2 2 2 2 2 2 2 2 2 2 2</w:t>
      </w:r>
    </w:p>
    <w:p>
      <w:pPr>
        <w:pStyle w:val="CodeBlock"/>
      </w:pPr>
      <w:r>
        <w:t>left_child=10 4 15 -4 5 -2 -5 8 9 -6 -1 -12 16 14 -14 18 21 -15 19 -3 -20 -13 -7</w:t>
      </w:r>
    </w:p>
    <w:p>
      <w:pPr>
        <w:pStyle w:val="CodeBlock"/>
      </w:pPr>
      <w:r>
        <w:t>right_child=1 2 3 6 7 22 -8 -9 -10 -11 11 12 13 17 -16 -17 -18 -19 20 -21 -22 -23 -24</w:t>
      </w:r>
    </w:p>
    <w:p>
      <w:pPr>
        <w:pStyle w:val="CodeBlock"/>
      </w:pPr>
      <w:r>
        <w:t>leaf_value=-0.042300219749782736 0.009222313774386752 0.0076325148369791916 0.0016425152900990142 0.067346665461700553 -0.035641339141867144 -0.02503699706550146 0.017404292264374673 -0.025781558661407213 0.045985901168473037 0.0018058130543857636 -0.055991842236118188 -0.054654967189193326 -0.0064359568165603597 -0.014357738081120683 0.046688505144501374 -0.016767829540351997 0.019967508977671931 0.0023049991239050879 0.02297078074689661 0.045332675783079812 -0.0089101664124906863 -0.021431712020008403 -0.065213189540639246</w:t>
      </w:r>
    </w:p>
    <w:p>
      <w:pPr>
        <w:pStyle w:val="CodeBlock"/>
      </w:pPr>
      <w:r>
        <w:t>leaf_weight=4.378774117678403 4.5453208982944471 5.5467157065868431 6.5750582516193417 6.1772098913788778 4.0075899101793757 2.4054622165858746 3.9865167215466499 7.7717414721846572 6.8501728177070609 170.47345425933599 2.188886482268571 3.304816108196972 4.5030030794441682 24.324313633143902 5.2196035236120224 8.4396099299192411 1.7291613668203343 30.368116959929466 4.3391592353582373 4.4716081321239471 9.1820814907550794 6.9465952552855015 3.9101307168602943</w:t>
      </w:r>
    </w:p>
    <w:p>
      <w:pPr>
        <w:pStyle w:val="CodeBlock"/>
      </w:pPr>
      <w:r>
        <w:t>leaf_count=37 35 26 35 36 27 21 25 36 33 934 27 51 36 169 31 38 12 199 20 21 39 78 34</w:t>
      </w:r>
    </w:p>
    <w:p>
      <w:pPr>
        <w:pStyle w:val="CodeBlock"/>
      </w:pPr>
      <w:r>
        <w:t>internal_value=-0.000130704 0.00250899 0.0126768 0.0296435 3.17648e-05 -0.0251636 0.0477578 0.00147883 0.00264719 0.000945703 -0.00804316 -0.00613434 -0.00470582 -0.00100177 0.022084 0.00379595 -0.0246211 -0.00510571 0.0111687 0.0244597 0.00132088 -0.0321421 -0.049911</w:t>
      </w:r>
    </w:p>
    <w:p>
      <w:pPr>
        <w:pStyle w:val="CodeBlock"/>
      </w:pPr>
      <w:r>
        <w:t>internal_weight=331.645 248.682 48.718 16.7388 199.964 10.8609 10.1637 189.103 181.331 174.481 82.9633 78.5845 76.3956 64.415 9.72261 31.9792 11.9806 54.6924 23.5396 10.0183 13.5212 10.2514 6.31559</w:t>
      </w:r>
    </w:p>
    <w:p>
      <w:pPr>
        <w:pStyle w:val="CodeBlock"/>
      </w:pPr>
      <w:r>
        <w:t>internal_count=2000 1360 240 96 1120 90 61 1030 994 961 640 603 576 435 67 144 141 368 106 47 59 129 55</w:t>
      </w:r>
    </w:p>
    <w:p>
      <w:pPr>
        <w:pStyle w:val="CodeBlock"/>
      </w:pPr>
      <w:r>
        <w:t>is_linear=0</w:t>
      </w:r>
    </w:p>
    <w:p>
      <w:pPr>
        <w:pStyle w:val="CodeBlock"/>
      </w:pPr>
      <w:r>
        <w:t>shrinkage=0.05</w:t>
      </w:r>
    </w:p>
    <w:p>
      <w:pPr>
        <w:pStyle w:val="CodeBlock"/>
      </w:pPr>
    </w:p>
    <w:p>
      <w:pPr>
        <w:pStyle w:val="CodeBlock"/>
      </w:pPr>
    </w:p>
    <w:p>
      <w:pPr>
        <w:pStyle w:val="CodeBlock"/>
      </w:pPr>
      <w:r>
        <w:t>Tree=49</w:t>
      </w:r>
    </w:p>
    <w:p>
      <w:pPr>
        <w:pStyle w:val="CodeBlock"/>
      </w:pPr>
      <w:r>
        <w:t>num_leaves=31</w:t>
      </w:r>
    </w:p>
    <w:p>
      <w:pPr>
        <w:pStyle w:val="CodeBlock"/>
      </w:pPr>
      <w:r>
        <w:t>num_cat=0</w:t>
      </w:r>
    </w:p>
    <w:p>
      <w:pPr>
        <w:pStyle w:val="CodeBlock"/>
      </w:pPr>
      <w:r>
        <w:t>split_feature=1 3 2 1 0 4 0 2 0 3 0 2 2 2 0 3 1 4 1 2 3 3 4 2 0 4 0 0 2 2</w:t>
      </w:r>
    </w:p>
    <w:p>
      <w:pPr>
        <w:pStyle w:val="CodeBlock"/>
      </w:pPr>
      <w:r>
        <w:t>split_gain=2.65399 3.63889 2.60454 2.89015 2.58167 3.81126 3.15895 3.62913 3.14495 2.33187 2.14028 2.57287 2.13842 2.19407 2.13659 2.10257 1.92044 1.63516 1.61026 2.71328 1.48208 3.82352 4.78793 3.35129 2.54098 3.79432 2.49942 1.3753 1.27988 0.556249</w:t>
      </w:r>
    </w:p>
    <w:p>
      <w:pPr>
        <w:pStyle w:val="CodeBlock"/>
      </w:pPr>
      <w:r>
        <w:t>threshold=3.4157682772531692 4.5000000000000009 0.65985399537662481 2.6064771831019784 3.3633345924203426 0.23710331356779671 4.3188575237825697 0.53674321398839486 4.6689763802608741 16.500000000000004 9.720322599163282 0.055439024119806175 0.30250321726185636 0.4599713691773869 6.2119007310517604 13.500000000000002 2.4011775787334293 0.12701350588368612 2.997024000251947 0.63517107945419549 16.500000000000004 18.500000000000004 0.16612138259281736 0.50934509842040721 2.5466086936240946 0.1100523015596364 1.403149502961772 7.8282936035221491 0.41146253475427497 0.1014839525532903</w:t>
      </w:r>
    </w:p>
    <w:p>
      <w:pPr>
        <w:pStyle w:val="CodeBlock"/>
      </w:pPr>
      <w:r>
        <w:t>decision_type=2 2 2 2 2 2 2 2 2 2 2 2 2 2 2 2 2 2 2 2 2 2 2 2 2 2 2 2 2 2</w:t>
      </w:r>
    </w:p>
    <w:p>
      <w:pPr>
        <w:pStyle w:val="CodeBlock"/>
      </w:pPr>
      <w:r>
        <w:t>left_child=1 12 4 16 5 9 7 -6 -8 -3 11 -2 29 28 17 -7 27 -5 19 -15 24 23 -23 -22 26 -26 -13 -4 -14 -1</w:t>
      </w:r>
    </w:p>
    <w:p>
      <w:pPr>
        <w:pStyle w:val="CodeBlock"/>
      </w:pPr>
      <w:r>
        <w:t>right_child=10 2 3 14 6 15 8 -9 -10 -11 -12 20 13 18 -16 -17 -18 -19 -20 -21 21 22 -24 -25 25 -27 -28 -29 -30 -31</w:t>
      </w:r>
    </w:p>
    <w:p>
      <w:pPr>
        <w:pStyle w:val="CodeBlock"/>
      </w:pPr>
      <w:r>
        <w:t>leaf_value=-0.018299747529231313 -0.028869964027516039 -0.047977400472756837 -0.0004728716637778874 0.034357059714034369 0.041869501846663312 0.052558711894999735 -0.041691462776204995 -0.01701239417716905 -0.0021809724197603478 -0.012826131897741969 0.043181430665062914 -0.00098409992109281725 -0.010750100419554105 -0.046722602559329286 0.047640691435740179 -0.0068513554658391155 -0.028436804444372049 -0.0061211464623254254 -0.050988502241643655 -0.0021991998925177058 0.013244459107706309 -0.0136825121552068 0.028407043112831622 0.072474644408152392 -0.0087137686986280324 0.016628531163927904 -0.041770047892676854 0.019909489773301963 0.035569245725344097 -0.054319471564231975</w:t>
      </w:r>
    </w:p>
    <w:p>
      <w:pPr>
        <w:pStyle w:val="CodeBlock"/>
      </w:pPr>
      <w:r>
        <w:t>leaf_weight=1.3991508558392514 5.5197885781526557 9.7605254165828281 36.321424253284931 4.2910989969968814 7.9787532016634923 2.2290271408855906 5.4891099780797949 3.8939881213009357 61.080415640026331 9.1325194984674436 3.6809083372354499 10.749302737414839 2.8083831407129791 4.6815219484269681 6.4003829807043067 4.4873490631580353 4.9947300553321829 5.9604555070400238 3.5830467455089083 12.716901913285254 5.0002294331788999 15.362385287880899 12.061918243765829 4.5716582834720612 24.096280157566071 38.161500327289104 5.77394801005721 10.71845857799053 3.1801799014210701 4.5817095041275024</w:t>
      </w:r>
    </w:p>
    <w:p>
      <w:pPr>
        <w:pStyle w:val="CodeBlock"/>
      </w:pPr>
      <w:r>
        <w:t>leaf_count=23 34 110 198 20 47 22 34 21 362 83 19 69 24 51 35 39 22 25 18 84 22 72 59 23 116 186 40 50 18 74</w:t>
      </w:r>
    </w:p>
    <w:p>
      <w:pPr>
        <w:pStyle w:val="CodeBlock"/>
      </w:pPr>
      <w:r>
        <w:t>internal_value=-0.000126142 -0.00361783 -0.000713216 0.00684345 -0.00570152 -0.0194854 -0.00120144 0.0225576 -0.00543888 -0.030986 0.00562049 0.00448065 -0.0188446 -0.0128464 0.0249739 0.0128656 0.00104141 0.0108222 -0.0204654 -0.0141794 0.00607067 0.0143259 0.00482956 0.0415336 0.00219398 0.00682004 -0.0152365 0.00417143 0.0138474 -0.0458931</w:t>
      </w:r>
    </w:p>
    <w:p>
      <w:pPr>
        <w:pStyle w:val="CodeBlock"/>
      </w:pPr>
      <w:r>
        <w:t>internal_weight=330.667 205.689 172.738 68.6866 104.052 25.6094 78.4423 11.8727 66.5695 18.893 124.978 121.297 32.9509 26.97 16.6519 6.71638 52.0346 10.2516 20.9815 17.3984 115.777 36.9962 27.4243 9.57189 78.781 62.2578 16.5233 47.0399 5.98856 5.98086</w:t>
      </w:r>
    </w:p>
    <w:p>
      <w:pPr>
        <w:pStyle w:val="CodeBlock"/>
      </w:pPr>
      <w:r>
        <w:t>internal_count=2000 1360 1068 350 718 254 464 68 396 193 640 621 292 195 80 61 270 45 153 135 587 176 131 45 411 302 109 248 42 97</w:t>
      </w:r>
    </w:p>
    <w:p>
      <w:pPr>
        <w:pStyle w:val="CodeBlock"/>
      </w:pPr>
      <w:r>
        <w:t>is_linear=0</w:t>
      </w:r>
    </w:p>
    <w:p>
      <w:pPr>
        <w:pStyle w:val="CodeBlock"/>
      </w:pPr>
      <w:r>
        <w:t>shrinkage=0.05</w:t>
      </w:r>
    </w:p>
    <w:p>
      <w:pPr>
        <w:pStyle w:val="CodeBlock"/>
      </w:pPr>
    </w:p>
    <w:p>
      <w:pPr>
        <w:pStyle w:val="CodeBlock"/>
      </w:pPr>
    </w:p>
    <w:p>
      <w:pPr>
        <w:pStyle w:val="CodeBlock"/>
      </w:pPr>
      <w:r>
        <w:t>Tree=50</w:t>
      </w:r>
    </w:p>
    <w:p>
      <w:pPr>
        <w:pStyle w:val="CodeBlock"/>
      </w:pPr>
      <w:r>
        <w:t>num_leaves=26</w:t>
      </w:r>
    </w:p>
    <w:p>
      <w:pPr>
        <w:pStyle w:val="CodeBlock"/>
      </w:pPr>
      <w:r>
        <w:t>num_cat=0</w:t>
      </w:r>
    </w:p>
    <w:p>
      <w:pPr>
        <w:pStyle w:val="CodeBlock"/>
      </w:pPr>
      <w:r>
        <w:t>split_feature=1 0 2 4 3 4 4 0 2 3 1 3 0 3 1 0 0 4 3 2 0 3 3 2 0</w:t>
      </w:r>
    </w:p>
    <w:p>
      <w:pPr>
        <w:pStyle w:val="CodeBlock"/>
      </w:pPr>
      <w:r>
        <w:t>split_gain=2.48903 2.90751 2.60633 3.53781 2.3245 2.91589 2.26371 4.4377 2.25817 2.18027 3.86611 2.16676 3.5491 2.60084 2.02292 1.8983 3.45131 3.40361 2.44548 1.89111 1.61895 1.30491 1.7908 0.00342637 0.000489984</w:t>
      </w:r>
    </w:p>
    <w:p>
      <w:pPr>
        <w:pStyle w:val="CodeBlock"/>
      </w:pPr>
      <w:r>
        <w:t>threshold=1.3430390138583921 9.8114066767352295 0.13092510837073909 0.24824200103924796 18.500000000000004 0.037721296456776666 0.026162205284207665 7.4745029791703796 0.3927916262567982 9.5000000000000018 3.6960386809801293 16.500000000000004 5.8970741838058771 21.500000000000004 3.6370947831390028 9.2237360627081717 7.0394829244740285 0.17564097293749845 1.5000000000000002 0.37663728165953431 6.3145722973870155 7.5000000000000009 4.5000000000000009 0.31166479858593898 6.4276674756233856</w:t>
      </w:r>
    </w:p>
    <w:p>
      <w:pPr>
        <w:pStyle w:val="CodeBlock"/>
      </w:pPr>
      <w:r>
        <w:t>decision_type=2 2 2 2 2 2 2 2 2 2 2 2 2 2 2 2 2 2 2 2 2 2 2 2 2</w:t>
      </w:r>
    </w:p>
    <w:p>
      <w:pPr>
        <w:pStyle w:val="CodeBlock"/>
      </w:pPr>
      <w:r>
        <w:t>left_child=8 2 3 4 5 -2 7 14 11 10 -8 21 13 -13 -4 16 18 -18 -10 -11 -20 22 -1 24 -23</w:t>
      </w:r>
    </w:p>
    <w:p>
      <w:pPr>
        <w:pStyle w:val="CodeBlock"/>
      </w:pPr>
      <w:r>
        <w:t>right_child=1 -3 6 -5 -6 -7 9 -9 15 19 -12 12 -14 -15 -16 -17 17 -19 20 -21 -22 23 -24 -25 -26</w:t>
      </w:r>
    </w:p>
    <w:p>
      <w:pPr>
        <w:pStyle w:val="CodeBlock"/>
      </w:pPr>
      <w:r>
        <w:t>leaf_value=-0.05360137018703201 0.034506881431978609 0.034511799603636206 -0.048224877110057768 -0.05409387981230477 0.020519261630294293 -0.024635059819162808 -0.011806357880582756 0.036173032381611112 -0.056958841551302722 0.016951875731974844 0.011018919888943273 0.057875136137065256 -0.04399572697125044 -0.01574243862741868 -0.0088337330245307367 -0.033245720502609682 -0.0052222448243798292 0.042590483560565273 -0.0013419819758537287 0.0041848634635018155 -0.04011824121455352 -0.054841437270952254 0.012232448060449902 -0.058049954846062728 -0.056017160310269688</w:t>
      </w:r>
    </w:p>
    <w:p>
      <w:pPr>
        <w:pStyle w:val="CodeBlock"/>
      </w:pPr>
      <w:r>
        <w:t>leaf_weight=1.9665651582181469 2.4653480276465478 6.7410078942775717 6.3907712511718291 4.476974342018365 6.2345670387148848 13.477109115570782 44.893588755279779 3.3772979527711859 2.5083113163709667 42.294122204184532 31.616769436746836 2.5022907182574254 3.4305882975459099 2.3048145845532417 6.6515496373176575 4.7698077633976927 7.1543285772204381 7.7587349116802216 25.38101323321462 92.314727906137705 3.0111347027122966 1.8654846586287024 2.175903245806694 1.8573016077280042 1.6880192160606382</w:t>
      </w:r>
    </w:p>
    <w:p>
      <w:pPr>
        <w:pStyle w:val="CodeBlock"/>
      </w:pPr>
      <w:r>
        <w:t>leaf_count=38 18 32 50 33 33 106 286 17 27 218 172 20 31 22 35 24 39 38 196 456 20 27 25 18 19</w:t>
      </w:r>
    </w:p>
    <w:p>
      <w:pPr>
        <w:pStyle w:val="CodeBlock"/>
      </w:pPr>
      <w:r>
        <w:t>internal_value=-0.00012382 0.00210136 0.00124186 -0.0135509 -0.00536633 -0.0154893 0.00297469 -0.0149081 -0.00861567 0.00436551 -0.00237415 -0.0239373 -0.00514637 0.0225785 -0.0281355 -0.00322679 -0.000101415 0.019653 -0.00963522 0.00819626 -0.00545441 -0.0401406 -0.019021 -0.0563096 -0.0553999</w:t>
      </w:r>
    </w:p>
    <w:p>
      <w:pPr>
        <w:pStyle w:val="CodeBlock"/>
      </w:pPr>
      <w:r>
        <w:t>internal_weight=329.308 260.934 254.193 26.654 22.177 15.9425 227.539 16.4196 68.3743 211.119 76.5104 17.791 8.23769 4.80711 13.0423 50.5833 45.8135 14.9131 30.9005 134.609 28.3921 9.55327 4.14247 5.41081 3.5535</w:t>
      </w:r>
    </w:p>
    <w:p>
      <w:pPr>
        <w:pStyle w:val="CodeBlock"/>
      </w:pPr>
      <w:r>
        <w:t>internal_count=2000 1456 1424 190 157 124 1234 102 544 1132 458 200 73 42 85 344 320 77 243 674 216 127 63 64 46</w:t>
      </w:r>
    </w:p>
    <w:p>
      <w:pPr>
        <w:pStyle w:val="CodeBlock"/>
      </w:pPr>
      <w:r>
        <w:t>is_linear=0</w:t>
      </w:r>
    </w:p>
    <w:p>
      <w:pPr>
        <w:pStyle w:val="CodeBlock"/>
      </w:pPr>
      <w:r>
        <w:t>shrinkage=0.05</w:t>
      </w:r>
    </w:p>
    <w:p>
      <w:pPr>
        <w:pStyle w:val="CodeBlock"/>
      </w:pPr>
    </w:p>
    <w:p>
      <w:pPr>
        <w:pStyle w:val="CodeBlock"/>
      </w:pPr>
    </w:p>
    <w:p>
      <w:pPr>
        <w:pStyle w:val="CodeBlock"/>
      </w:pPr>
      <w:r>
        <w:t>Tree=51</w:t>
      </w:r>
    </w:p>
    <w:p>
      <w:pPr>
        <w:pStyle w:val="CodeBlock"/>
      </w:pPr>
      <w:r>
        <w:t>num_leaves=28</w:t>
      </w:r>
    </w:p>
    <w:p>
      <w:pPr>
        <w:pStyle w:val="CodeBlock"/>
      </w:pPr>
      <w:r>
        <w:t>num_cat=0</w:t>
      </w:r>
    </w:p>
    <w:p>
      <w:pPr>
        <w:pStyle w:val="CodeBlock"/>
      </w:pPr>
      <w:r>
        <w:t>split_feature=0 3 0 2 1 1 0 4 0 2 2 4 0 3 0 0 1 4 3 2 3 4 3 4 0 0 3</w:t>
      </w:r>
    </w:p>
    <w:p>
      <w:pPr>
        <w:pStyle w:val="CodeBlock"/>
      </w:pPr>
      <w:r>
        <w:t>split_gain=2.29441 3.24567 3.81271 3.99043 3.8478 5.89342 3.21306 3.80505 3.32053 2.83516 2.47805 2.48049 3.48574 3.00247 2.37731 3.62991 2.28454 2.17427 2.09734 2.05746 1.67234 1.27565 1.23463 1.14169 0.388956 0.0524696 0.0040548</w:t>
      </w:r>
    </w:p>
    <w:p>
      <w:pPr>
        <w:pStyle w:val="CodeBlock"/>
      </w:pPr>
      <w:r>
        <w:t>threshold=2.7577944656209081 11.500000000000002 0.22779940317146644 0.92711492612388724 4.0778227824289646 4.4793924095183186 3.0860405550037764 0.20816820019506463 3.2844036024796845 0.50645942390478405 0.28683401729630442 0.053500129096425646 8.5477836873885629 19.500000000000004 0.93244558995893856 1.403149502961772 3.7593595770142429 0.27277028970333544 4.5000000000000009 0.72609513494194289 5.5000000000000009 0.084328716813362084 6.5000000000000009 0.04248936557170882 2.2914212472527922 6.9124706719540336 8.5000000000000018</w:t>
      </w:r>
    </w:p>
    <w:p>
      <w:pPr>
        <w:pStyle w:val="CodeBlock"/>
      </w:pPr>
      <w:r>
        <w:t>decision_type=2 2 2 2 2 2 2 2 2 2 2 2 2 2 2 2 2 2 2 2 2 2 2 2 2 2 2</w:t>
      </w:r>
    </w:p>
    <w:p>
      <w:pPr>
        <w:pStyle w:val="CodeBlock"/>
      </w:pPr>
      <w:r>
        <w:t>left_child=1 9 -3 4 19 -6 7 16 21 23 17 12 -12 -13 22 -16 -2 18 -10 -4 -17 -8 -11 -1 26 -19 -25</w:t>
      </w:r>
    </w:p>
    <w:p>
      <w:pPr>
        <w:pStyle w:val="CodeBlock"/>
      </w:pPr>
      <w:r>
        <w:t>right_child=6 2 3 -5 5 -7 8 -9 10 14 11 13 -14 -15 15 20 -18 25 -20 -21 -22 -23 -24 24 -26 -27 -28</w:t>
      </w:r>
    </w:p>
    <w:p>
      <w:pPr>
        <w:pStyle w:val="CodeBlock"/>
      </w:pPr>
      <w:r>
        <w:t>leaf_value=-0.0081486245680399121 -0.018917902942217266 0.055263807064436003 -0.010175052511319262 0.050148857974789775 0.060846128248995171 -0.011114238163612015 -0.0062102438249985077 0.070217416767449428 -0.029142690805613016 -0.013078033623872862 -0.017726543729390313 0.0040864390061112893 0.030784694015270016 0.022023513959871267 0.038528055379359431 0.010812456100428058 0.042786982760975804 -0.042525348960057607 0.00015185276014290761 -0.041917460467243463 -0.036812011548483008 -0.045230065009661452 -0.057029511029034786 -0.053815934359957122 -0.027739138346006526 -0.032573084723768818 -0.056329112816056841</w:t>
      </w:r>
    </w:p>
    <w:p>
      <w:pPr>
        <w:pStyle w:val="CodeBlock"/>
      </w:pPr>
      <w:r>
        <w:t>leaf_weight=2.0726817995309856 3.6909433528780919 2.9769463390111914 19.779407583177093 3.2258559912443152 4.5183114707469922 7.6839523538947105 3.5300287306308729 3.6962759271264076 7.0575453117489806 3.3942123055458095 21.288000736385587 122.96741726994514 4.482726849615573 28.79273135215044 4.6655714809894544 3.1067760214209557 2.5270316451787949 2.5566287003457537 45.504400998353958 6.8808810338377944 4.5327364206314087 5.1510431952774525 3.0190330818295479 4.3387653641402704 1.6533446982502935 2.7476630173623562 2.5471813455224037</w:t>
      </w:r>
    </w:p>
    <w:p>
      <w:pPr>
        <w:pStyle w:val="CodeBlock"/>
      </w:pPr>
      <w:r>
        <w:t>leaf_count=26 34 19 168 15 20 36 18 19 83 25 118 642 23 142 26 25 11 19 272 39 29 30 19 74 18 21 29</w:t>
      </w:r>
    </w:p>
    <w:p>
      <w:pPr>
        <w:pStyle w:val="CodeBlock"/>
      </w:pPr>
      <w:r>
        <w:t>internal_value=-0.000123251 -0.00784558 0.00057972 -0.00328813 -0.00772376 0.0155316 0.00213866 0.0300418 0.00100526 -0.0207909 0.0021252 0.00505407 -0.00928819 0.00748955 -0.00908604 0.00377796 0.00615943 -0.00686043 -0.00378156 -0.0183676 -0.0174445 -0.0293632 -0.0337682 -0.0414369 -0.0495167 -0.03737 -0.0547456</w:t>
      </w:r>
    </w:p>
    <w:p>
      <w:pPr>
        <w:pStyle w:val="CodeBlock"/>
      </w:pPr>
      <w:r>
        <w:t>internal_weight=328.388 74.3957 45.0654 42.0884 38.8626 12.2023 253.992 9.91425 244.078 29.3303 235.397 177.531 25.7707 151.76 18.7183 12.3051 6.21797 57.8662 52.5619 26.6603 7.63951 8.68107 6.41325 10.612 8.53929 5.30429 6.88595</w:t>
      </w:r>
    </w:p>
    <w:p>
      <w:pPr>
        <w:pStyle w:val="CodeBlock"/>
      </w:pPr>
      <w:r>
        <w:t>internal_count=2000 568 297 278 263 56 1432 64 1368 271 1320 925 141 784 124 80 45 395 355 207 54 48 44 147 121 40 103</w:t>
      </w:r>
    </w:p>
    <w:p>
      <w:pPr>
        <w:pStyle w:val="CodeBlock"/>
      </w:pPr>
      <w:r>
        <w:t>is_linear=0</w:t>
      </w:r>
    </w:p>
    <w:p>
      <w:pPr>
        <w:pStyle w:val="CodeBlock"/>
      </w:pPr>
      <w:r>
        <w:t>shrinkage=0.05</w:t>
      </w:r>
    </w:p>
    <w:p>
      <w:pPr>
        <w:pStyle w:val="CodeBlock"/>
      </w:pPr>
    </w:p>
    <w:p>
      <w:pPr>
        <w:pStyle w:val="CodeBlock"/>
      </w:pPr>
    </w:p>
    <w:p>
      <w:pPr>
        <w:pStyle w:val="CodeBlock"/>
      </w:pPr>
      <w:r>
        <w:t>Tree=52</w:t>
      </w:r>
    </w:p>
    <w:p>
      <w:pPr>
        <w:pStyle w:val="CodeBlock"/>
      </w:pPr>
      <w:r>
        <w:t>num_leaves=24</w:t>
      </w:r>
    </w:p>
    <w:p>
      <w:pPr>
        <w:pStyle w:val="CodeBlock"/>
      </w:pPr>
      <w:r>
        <w:t>num_cat=0</w:t>
      </w:r>
    </w:p>
    <w:p>
      <w:pPr>
        <w:pStyle w:val="CodeBlock"/>
      </w:pPr>
      <w:r>
        <w:t>split_feature=1 2 0 4 0 4 3 3 4 2 2 4 4 4 2 0 1 0 4 3 2 1 0</w:t>
      </w:r>
    </w:p>
    <w:p>
      <w:pPr>
        <w:pStyle w:val="CodeBlock"/>
      </w:pPr>
      <w:r>
        <w:t>split_gain=2.22962 2.15375 2.55278 3.56303 2.51713 3.18718 2.26959 4.01447 2.55012 2.26303 4.79265 2.04356 2.12003 3.23223 2.65189 2.46361 2.41863 2.36492 1.87253 1.80264 1.6832 1.03798 0.904444</w:t>
      </w:r>
    </w:p>
    <w:p>
      <w:pPr>
        <w:pStyle w:val="CodeBlock"/>
      </w:pPr>
      <w:r>
        <w:t>threshold=1.5890668282890281 0.80493146923652081 0.71805981397188701 0.10286440529747519 6.4276674756233856 0.091400848711778379 2.5000000000000004 6.5000000000000009 0.10718703518561971 0.77521228602596726 0.74679124971408195 0.017127023979844207 0.077541956303732229 0.061877318323637728 0.087680347244586301 7.3571727070444481 0.18595820844338504 3.4243571546915033 0.0067474182190766065 18.500000000000004 0.9157850192186211 0.097001482900445649 0.31032194275487207</w:t>
      </w:r>
    </w:p>
    <w:p>
      <w:pPr>
        <w:pStyle w:val="CodeBlock"/>
      </w:pPr>
      <w:r>
        <w:t>decision_type=2 2 2 2 2 2 2 2 2 2 2 2 2 2 2 2 2 2 2 2 2 2 2</w:t>
      </w:r>
    </w:p>
    <w:p>
      <w:pPr>
        <w:pStyle w:val="CodeBlock"/>
      </w:pPr>
      <w:r>
        <w:t>left_child=11 2 3 -2 6 -6 -3 -8 -9 10 18 -1 13 15 -14 19 21 -18 -4 -13 -7 -16 -5</w:t>
      </w:r>
    </w:p>
    <w:p>
      <w:pPr>
        <w:pStyle w:val="CodeBlock"/>
      </w:pPr>
      <w:r>
        <w:t>right_child=1 4 9 22 5 20 7 8 -10 -11 -12 12 14 -15 16 -17 17 -19 -20 -21 -22 -23 -24</w:t>
      </w:r>
    </w:p>
    <w:p>
      <w:pPr>
        <w:pStyle w:val="CodeBlock"/>
      </w:pPr>
      <w:r>
        <w:t>leaf_value=-0.04114892858540712 0.0097801519913935792 0.039201976249955098 -0.033585038562980313 -0.024859247526481387 -0.0028839941364471695 0.05982954649117337 -0.035893914855416181 0.042403019341450014 7.8389182963372911e-05 -0.025204627074073345 0.043840631064697981 -0.033251962048468586 -0.056072476059854208 0.050848681375037411 -0.01735700520467465 0.038063087719646199 -0.02236136860290891 0.0016138594422570993 0.0016085486803388541 0.021286246645437948 0.019146483050061197 -0.065315881159579578 -0.06457135656557482</w:t>
      </w:r>
    </w:p>
    <w:p>
      <w:pPr>
        <w:pStyle w:val="CodeBlock"/>
      </w:pPr>
      <w:r>
        <w:t>leaf_weight=4.2264127545058718 4.4722990430891496 3.9183498695492771 3.8659661039710036 2.3473779745399952 5.5638277009129551 6.456340476870535 6.4854094237089184 4.5125187858939197 16.840474113821983 7.7256694808602324 6.7261960953474036 5.29552313685417 2.8973794020712367 3.8956073336303225 2.1712692603468886 2.7091540619730949 13.612586084753273 42.084642890840769 169.11957241594791 2.1223545223474503 4.1939458623528481 2.3485171385109425 3.6837760806083679</w:t>
      </w:r>
    </w:p>
    <w:p>
      <w:pPr>
        <w:pStyle w:val="CodeBlock"/>
      </w:pPr>
      <w:r>
        <w:t>leaf_count=37 35 18 27 21 30 39 29 22 75 36 33 53 36 29 22 16 148 263 934 16 27 20 34</w:t>
      </w:r>
    </w:p>
    <w:p>
      <w:pPr>
        <w:pStyle w:val="CodeBlock"/>
      </w:pPr>
      <w:r>
        <w:t>internal_value=-0.000121444 0.00225241 -5.11476e-05 -0.0240379 0.0117575 0.0277865 0.00357357 -0.00144125 0.00902284 0.001293 0.00243211 -0.00729614 -0.00544132 0.0121443 -0.00934847 -0.00274422 -0.00710031 -0.00424577 0.000822025 -0.0176478 0.0438091 -0.0422768 -0.0491151</w:t>
      </w:r>
    </w:p>
    <w:p>
      <w:pPr>
        <w:pStyle w:val="CodeBlock"/>
      </w:pPr>
      <w:r>
        <w:t>internal_weight=327.275 245.912 197.941 10.5035 47.9709 16.2141 31.7568 27.8384 21.353 187.437 179.712 81.3634 77.137 14.0226 63.1144 10.127 60.217 55.6972 172.986 7.41788 10.6503 4.51979 6.03115</w:t>
      </w:r>
    </w:p>
    <w:p>
      <w:pPr>
        <w:pStyle w:val="CodeBlock"/>
      </w:pPr>
      <w:r>
        <w:t>internal_count=2000 1360 1120 90 240 96 144 126 97 1030 994 640 603 114 489 85 453 411 961 69 66 42 55</w:t>
      </w:r>
    </w:p>
    <w:p>
      <w:pPr>
        <w:pStyle w:val="CodeBlock"/>
      </w:pPr>
      <w:r>
        <w:t>is_linear=0</w:t>
      </w:r>
    </w:p>
    <w:p>
      <w:pPr>
        <w:pStyle w:val="CodeBlock"/>
      </w:pPr>
      <w:r>
        <w:t>shrinkage=0.05</w:t>
      </w:r>
    </w:p>
    <w:p>
      <w:pPr>
        <w:pStyle w:val="CodeBlock"/>
      </w:pPr>
    </w:p>
    <w:p>
      <w:pPr>
        <w:pStyle w:val="CodeBlock"/>
      </w:pPr>
    </w:p>
    <w:p>
      <w:pPr>
        <w:pStyle w:val="CodeBlock"/>
      </w:pPr>
      <w:r>
        <w:t>Tree=53</w:t>
      </w:r>
    </w:p>
    <w:p>
      <w:pPr>
        <w:pStyle w:val="CodeBlock"/>
      </w:pPr>
      <w:r>
        <w:t>num_leaves=27</w:t>
      </w:r>
    </w:p>
    <w:p>
      <w:pPr>
        <w:pStyle w:val="CodeBlock"/>
      </w:pPr>
      <w:r>
        <w:t>num_cat=0</w:t>
      </w:r>
    </w:p>
    <w:p>
      <w:pPr>
        <w:pStyle w:val="CodeBlock"/>
      </w:pPr>
      <w:r>
        <w:t>split_feature=3 2 1 4 1 0 1 4 0 0 2 2 2 1 2 3 4 0 1 1 2 2 2 0 1 0</w:t>
      </w:r>
    </w:p>
    <w:p>
      <w:pPr>
        <w:pStyle w:val="CodeBlock"/>
      </w:pPr>
      <w:r>
        <w:t>split_gain=2.09879 2.90345 2.67873 2.08009 3.6135 4.18356 2.88698 3.49427 2.01322 4.11899 2.01418 5.16894 3.42228 4.68399 2.42906 2.29333 1.73189 2.2843 1.65537 1.20444 0.985786 0.977106 0.935167 0.936827 0.0113114 0.00609435</w:t>
      </w:r>
    </w:p>
    <w:p>
      <w:pPr>
        <w:pStyle w:val="CodeBlock"/>
      </w:pPr>
      <w:r>
        <w:t>threshold=6.5000000000000009 0.3511466693573061 4.6068554538319058 0.17226124150968114 4.1449388493038066 8.6730173321489517 1.2281644545110817 0.20560327170776635 0.22779940317146644 0.42402033413401546 0.48329874765227693 0.5193450123035348 0.39665726456696043 1.0344967178871787 0.63954808844646072 16.500000000000004 0.16287776125243938 5.6644979243144151 1.6036241641188196 3.1433017131971051 0.13565468686604823 0.76735944796831224 0.22373924626576655 6.8571134003086716 3.1630011057445775 4.150667096324784</w:t>
      </w:r>
    </w:p>
    <w:p>
      <w:pPr>
        <w:pStyle w:val="CodeBlock"/>
      </w:pPr>
      <w:r>
        <w:t>decision_type=2 2 2 2 2 2 2 2 2 2 2 2 2 2 2 2 2 2 2 2 2 2 2 2 2 2</w:t>
      </w:r>
    </w:p>
    <w:p>
      <w:pPr>
        <w:pStyle w:val="CodeBlock"/>
      </w:pPr>
      <w:r>
        <w:t>left_child=1 16 3 4 5 -3 21 -8 -2 -10 12 15 13 -11 -13 -12 17 19 -14 25 -19 -5 24 -24 -18 -1</w:t>
      </w:r>
    </w:p>
    <w:p>
      <w:pPr>
        <w:pStyle w:val="CodeBlock"/>
      </w:pPr>
      <w:r>
        <w:t>right_child=8 2 -4 6 -6 -7 7 -9 9 10 11 14 18 -15 -16 -17 22 20 -20 -21 -22 -23 23 -25 -26 -27</w:t>
      </w:r>
    </w:p>
    <w:p>
      <w:pPr>
        <w:pStyle w:val="CodeBlock"/>
      </w:pPr>
      <w:r>
        <w:t>leaf_value=-0.052796254882748077 0.037487964699039922 -0.016989717134444273 0.028854988280627592 -0.0055756906481932884 -0.057270343217439158 0.040003884087852562 0.049004006107448941 0.0013121266051969809 -0.047709186157298723 -0.029235567740199683 0.07231756759753373 -0.0090172602606330698 0.0021157106335858529 0.0061811158883685359 0.0079764198978703356 0.019897881709130212 -0.053482254763185015 0.041585545466010801 -0.027923387843205229 -0.0097284091295537275 -0.0031171992294089512 -0.047574433247800883 -0.043485085625282756 -6.6025726234636398e-05 -0.058622259902805729 -0.057467211843698775</w:t>
      </w:r>
    </w:p>
    <w:p>
      <w:pPr>
        <w:pStyle w:val="CodeBlock"/>
      </w:pPr>
      <w:r>
        <w:t>leaf_weight=1.5827454216778298 3.9649670496582976 18.415193006396301 6.4506887570023528 2.7197772935032871 4.2615088298916808 3.9021053686738005 5.2130784727633026 14.588864862918852 4.1676633395254603 10.592152290046213 3.9630133435130102 27.319574747234583 6.3284604325890568 78.691559970378876 91.313296258449554 4.4064621701836586 1.9496470130979995 2.0048262439668179 16.659823946654797 3.0929720588028431 3.2044733501970768 2.8215725645422935 2.8610909432172775 2.1957812830805779 2.3733220547437668 1.2497012317180631</w:t>
      </w:r>
    </w:p>
    <w:p>
      <w:pPr>
        <w:pStyle w:val="CodeBlock"/>
      </w:pPr>
      <w:r>
        <w:t>leaf_count=34 28 136 33 27 21 19 26 77 35 115 19 165 41 435 471 23 36 21 81 33 27 20 29 14 21 13</w:t>
      </w:r>
    </w:p>
    <w:p>
      <w:pPr>
        <w:pStyle w:val="CodeBlock"/>
      </w:pPr>
      <w:r>
        <w:t>internal_value=-0.000118078 -0.00721961 -0.00153305 -0.00530839 -0.0150807 -0.00702458 0.00494035 0.0138675 0.00214629 0.00157068 0.00242903 0.00674224 -0.00245008 0.00197947 0.004063 0.044719 -0.0234003 -0.0100664 -0.0196539 -0.0313007 0.0140869 -0.0269608 -0.0392289 -0.0246318 -0.0563041 -0.0548571</w:t>
      </w:r>
    </w:p>
    <w:p>
      <w:pPr>
        <w:pStyle w:val="CodeBlock"/>
      </w:pPr>
      <w:r>
        <w:t>internal_weight=326.294 78.8873 58.3728 51.9221 26.5788 22.3173 25.3433 19.8019 247.407 243.442 239.274 127.002 112.272 89.2837 118.633 8.36948 20.5146 11.1347 22.9883 5.92542 5.2093 5.54135 9.37984 5.05687 4.32297 2.83245</w:t>
      </w:r>
    </w:p>
    <w:p>
      <w:pPr>
        <w:pStyle w:val="CodeBlock"/>
      </w:pPr>
      <w:r>
        <w:t>internal_count=2000 587 359 326 176 155 150 103 1413 1385 1350 678 672 550 636 42 228 128 122 80 48 47 100 43 57 47</w:t>
      </w:r>
    </w:p>
    <w:p>
      <w:pPr>
        <w:pStyle w:val="CodeBlock"/>
      </w:pPr>
      <w:r>
        <w:t>is_linear=0</w:t>
      </w:r>
    </w:p>
    <w:p>
      <w:pPr>
        <w:pStyle w:val="CodeBlock"/>
      </w:pPr>
      <w:r>
        <w:t>shrinkage=0.05</w:t>
      </w:r>
    </w:p>
    <w:p>
      <w:pPr>
        <w:pStyle w:val="CodeBlock"/>
      </w:pPr>
    </w:p>
    <w:p>
      <w:pPr>
        <w:pStyle w:val="CodeBlock"/>
      </w:pPr>
    </w:p>
    <w:p>
      <w:pPr>
        <w:pStyle w:val="CodeBlock"/>
      </w:pPr>
      <w:r>
        <w:t>Tree=54</w:t>
      </w:r>
    </w:p>
    <w:p>
      <w:pPr>
        <w:pStyle w:val="CodeBlock"/>
      </w:pPr>
      <w:r>
        <w:t>num_leaves=24</w:t>
      </w:r>
    </w:p>
    <w:p>
      <w:pPr>
        <w:pStyle w:val="CodeBlock"/>
      </w:pPr>
      <w:r>
        <w:t>num_cat=0</w:t>
      </w:r>
    </w:p>
    <w:p>
      <w:pPr>
        <w:pStyle w:val="CodeBlock"/>
      </w:pPr>
      <w:r>
        <w:t>split_feature=1 3 2 4 0 2 1 1 0 2 2 0 2 1 2 0 3 3 0 2 3 1 0</w:t>
      </w:r>
    </w:p>
    <w:p>
      <w:pPr>
        <w:pStyle w:val="CodeBlock"/>
      </w:pPr>
      <w:r>
        <w:t>split_gain=2.06663 2.84099 2.4496 2.21702 2.30393 2.81601 2.19945 1.95515 1.98462 1.94452 2.07926 1.84214 2.02653 1.48581 2.63978 1.3293 1.38567 2.55988 2.29165 1.04021 0.572564 0.00284491 0.00058825</w:t>
      </w:r>
    </w:p>
    <w:p>
      <w:pPr>
        <w:pStyle w:val="CodeBlock"/>
      </w:pPr>
      <w:r>
        <w:t>threshold=3.4157682772531692 4.5000000000000009 0.96688350835858194 0.026162205284207665 3.5301721064762015 0.88671971976166208 0.42700405605694303 2.0801745696845053 5.6129688216517311 0.30250321726185636 0.4599713691773869 9.720322599163282 0.055439024119806175 2.997024000251947 0.63517107945419549 9.4011175088288557 16.500000000000004 18.500000000000004 2.5466086936240946 0.41146253475427497 1.0000000180025095e-35 2.6278720746332058 7.6283132101804556</w:t>
      </w:r>
    </w:p>
    <w:p>
      <w:pPr>
        <w:pStyle w:val="CodeBlock"/>
      </w:pPr>
      <w:r>
        <w:t>decision_type=2 2 2 2 2 2 2 2 2 2 2 2 2 2 2 2 2 2 2 2 2 2 2</w:t>
      </w:r>
    </w:p>
    <w:p>
      <w:pPr>
        <w:pStyle w:val="CodeBlock"/>
      </w:pPr>
      <w:r>
        <w:t>left_child=1 9 3 7 6 -6 -5 8 -3 20 19 12 -2 14 -12 16 18 -18 -14 -11 -1 22 -22</w:t>
      </w:r>
    </w:p>
    <w:p>
      <w:pPr>
        <w:pStyle w:val="CodeBlock"/>
      </w:pPr>
      <w:r>
        <w:t>right_child=11 2 -4 4 5 -7 -8 -9 -10 10 13 -13 15 -15 -16 -17 17 -19 -20 -21 21 -23 -24</w:t>
      </w:r>
    </w:p>
    <w:p>
      <w:pPr>
        <w:pStyle w:val="CodeBlock"/>
      </w:pPr>
      <w:r>
        <w:t>leaf_value=-0.015857584419087512 -0.026300329327871769 -0.012166086788923607 0.027467231801059935 -0.055047411552611614 0.0059889941502620433 -0.022435657234233991 -0.0073490588407037266 -0.00031532198103216856 -0.067882925949131118 -0.0081183242516228177 -0.045832481637706902 0.040214542442959189 -0.014228673349722521 -0.048457311153750765 -0.00097964895857742844 -0.02523163812995477 0.037614522407186761 0.0065925003408504705 0.0069850812042796702 0.034112305174722614 -0.052403446565042991 -0.055818428375974144 -0.053921155275596516</w:t>
      </w:r>
    </w:p>
    <w:p>
      <w:pPr>
        <w:pStyle w:val="CodeBlock"/>
      </w:pPr>
      <w:r>
        <w:t>leaf_weight=1.3144500907510543 5.3020670004189006 3.0369358658790571 7.3963832408189765 2.5739840455353251 99.560275938361883 9.5490374043583852 39.587123464792967 5.2403170615434647 3.3737528957426548 2.6860785819590118 4.4522813074290815 3.6011318713426581 16.161725006997585 3.5278833881020537 12.46318346634507 3.4534060806035987 8.9249111711978895 26.088854588568211 59.96787104010582 3.1897514946758747 1.735436510294676 1.2769359424710272 1.0100244395434854</w:t>
      </w:r>
    </w:p>
    <w:p>
      <w:pPr>
        <w:pStyle w:val="CodeBlock"/>
      </w:pPr>
      <w:r>
        <w:t>leaf_count=23 34 28 35 36 556 48 308 34 23 24 51 19 109 18 84 19 42 125 292 18 41 17 16</w:t>
      </w:r>
    </w:p>
    <w:p>
      <w:pPr>
        <w:pStyle w:val="CodeBlock"/>
      </w:pPr>
      <w:r>
        <w:t>internal_value=-0.000116575 -0.00323208 -0.000675527 -0.00195317 -0.000334449 0.00350132 -0.0102611 -0.0229697 -0.0414882 -0.016987 -0.0114068 0.00497858 0.00392027 -0.0189411 -0.0127853 0.0053185 0.00626774 0.0144999 0.00248157 0.014807 -0.0445066 -0.0538687 -0.0529618</w:t>
      </w:r>
    </w:p>
    <w:p>
      <w:pPr>
        <w:pStyle w:val="CodeBlock"/>
      </w:pPr>
      <w:r>
        <w:t>internal_weight=325.474 201.974 170.318 162.921 151.27 109.109 42.1611 11.651 6.41069 31.656 26.3192 123.5 119.899 20.4433 16.9155 114.597 111.143 35.0138 76.1296 5.87583 5.33685 4.0224 2.74546</w:t>
      </w:r>
    </w:p>
    <w:p>
      <w:pPr>
        <w:pStyle w:val="CodeBlock"/>
      </w:pPr>
      <w:r>
        <w:t>internal_count=2000 1360 1068 1033 948 604 344 85 51 292 195 640 621 153 135 587 568 167 401 42 97 74 57</w:t>
      </w:r>
    </w:p>
    <w:p>
      <w:pPr>
        <w:pStyle w:val="CodeBlock"/>
      </w:pPr>
      <w:r>
        <w:t>is_linear=0</w:t>
      </w:r>
    </w:p>
    <w:p>
      <w:pPr>
        <w:pStyle w:val="CodeBlock"/>
      </w:pPr>
      <w:r>
        <w:t>shrinkage=0.05</w:t>
      </w:r>
    </w:p>
    <w:p>
      <w:pPr>
        <w:pStyle w:val="CodeBlock"/>
      </w:pPr>
    </w:p>
    <w:p>
      <w:pPr>
        <w:pStyle w:val="CodeBlock"/>
      </w:pPr>
    </w:p>
    <w:p>
      <w:pPr>
        <w:pStyle w:val="CodeBlock"/>
      </w:pPr>
      <w:r>
        <w:t>Tree=55</w:t>
      </w:r>
    </w:p>
    <w:p>
      <w:pPr>
        <w:pStyle w:val="CodeBlock"/>
      </w:pPr>
      <w:r>
        <w:t>num_leaves=21</w:t>
      </w:r>
    </w:p>
    <w:p>
      <w:pPr>
        <w:pStyle w:val="CodeBlock"/>
      </w:pPr>
      <w:r>
        <w:t>num_cat=0</w:t>
      </w:r>
    </w:p>
    <w:p>
      <w:pPr>
        <w:pStyle w:val="CodeBlock"/>
      </w:pPr>
      <w:r>
        <w:t>split_feature=2 2 1 4 1 1 2 2 3 2 2 1 1 2 0 1 3 0 0 2</w:t>
      </w:r>
    </w:p>
    <w:p>
      <w:pPr>
        <w:pStyle w:val="CodeBlock"/>
      </w:pPr>
      <w:r>
        <w:t>split_gain=1.92113 3.39102 2.45669 2.33514 2.79371 4.61774 2.02208 2.27575 1.68575 2.48811 6.47363 4.22535 2.47833 2.83052 2.45298 1.54434 1.47452 1.47203 2.13037 1.2411</w:t>
      </w:r>
    </w:p>
    <w:p>
      <w:pPr>
        <w:pStyle w:val="CodeBlock"/>
      </w:pPr>
      <w:r>
        <w:t>threshold=0.63517107945419549 0.61508865063991469 1.0908318821214924 0.28188418626007056 0.55330385397954862 0.47823579983186321 0.64971065038181475 0.65782405249498266 9.5000000000000018 0.4735643825145191 0.37663728165953431 4.2201681451243198 3.1433017131971051 0.34373688173735384 4.1842605529491061 0.18595820844338504 15.500000000000002 9.5352683222939731 9.2775815214101787 0.4792890325070176</w:t>
      </w:r>
    </w:p>
    <w:p>
      <w:pPr>
        <w:pStyle w:val="CodeBlock"/>
      </w:pPr>
      <w:r>
        <w:t>decision_type=2 2 2 2 2 2 2 2 2 2 2 2 2 2 2 2 2 2 2 2</w:t>
      </w:r>
    </w:p>
    <w:p>
      <w:pPr>
        <w:pStyle w:val="CodeBlock"/>
      </w:pPr>
      <w:r>
        <w:t>left_child=1 2 3 4 5 -1 -2 -8 12 10 -10 -11 14 -14 -4 -9 -3 18 -17 -6</w:t>
      </w:r>
    </w:p>
    <w:p>
      <w:pPr>
        <w:pStyle w:val="CodeBlock"/>
      </w:pPr>
      <w:r>
        <w:t>right_child=6 16 8 -5 19 -7 7 15 9 11 -12 -13 13 -15 -16 17 -18 -19 -20 -21</w:t>
      </w:r>
    </w:p>
    <w:p>
      <w:pPr>
        <w:pStyle w:val="CodeBlock"/>
      </w:pPr>
      <w:r>
        <w:t>leaf_value=-0.019807057256374109 0.039884971363946704 -0.064955497173132787 -0.047403521652956131 0.038456390844325804 -0.026185170941706595 0.06078301266801997 -0.036982454062687638 -0.027313787191564954 0.0066612893732678081 0.0083696845873971384 -0.028376495799515563 0.063101320467495975 -0.011468659997725637 0.018743305861195492 -0.0099111346744055646 0.0056225804920267651 -0.016328928361201225 0.029512787899129381 -0.030976151621815069 -0.061038898092906572</w:t>
      </w:r>
    </w:p>
    <w:p>
      <w:pPr>
        <w:pStyle w:val="CodeBlock"/>
      </w:pPr>
      <w:r>
        <w:t>leaf_weight=6.8317786473780924 3.9335179366171351 2.9778242222964755 5.8224688246846226 1.8084566444158543 11.632833374664186 2.4025884866714478 3.3816973231732836 3.6787772178649893 66.138727519661188 20.695553030818704 16.464833967387676 4.2506255954504004 17.072577882558111 14.201453063637016 17.39997136592865 109.18342410773039 3.2719762921333313 6.0956353172659865 4.1264318153262129 3.2727410197257987</w:t>
      </w:r>
    </w:p>
    <w:p>
      <w:pPr>
        <w:pStyle w:val="CodeBlock"/>
      </w:pPr>
      <w:r>
        <w:t>leaf_count=96 24 21 82 15 113 18 24 25 363 107 82 22 123 75 137 568 19 33 22 31</w:t>
      </w:r>
    </w:p>
    <w:p>
      <w:pPr>
        <w:pStyle w:val="CodeBlock"/>
      </w:pPr>
      <w:r>
        <w:t>internal_value=-0.000113762 -0.0032652 -0.00206066 -0.0163442 -0.0204496 0.00116079 0.00458065 0.00348257 0.000226564 0.00385673 -0.000322566 0.0176955 -0.00693763 0.00225051 -0.0193114 0.00459433 -0.0394979 0.00557739 0.00428976 -0.0338378</w:t>
      </w:r>
    </w:p>
    <w:p>
      <w:pPr>
        <w:pStyle w:val="CodeBlock"/>
      </w:pPr>
      <w:r>
        <w:t>internal_weight=324.644 194.244 187.995 25.9484 24.1399 9.23437 130.399 126.466 162.046 107.55 82.6036 24.9462 54.4965 31.274 23.2224 123.084 6.2498 119.405 113.31 14.9056</w:t>
      </w:r>
    </w:p>
    <w:p>
      <w:pPr>
        <w:pStyle w:val="CodeBlock"/>
      </w:pPr>
      <w:r>
        <w:t>internal_count=2000 1304 1264 273 258 114 696 672 991 574 445 129 417 198 219 648 40 623 590 144</w:t>
      </w:r>
    </w:p>
    <w:p>
      <w:pPr>
        <w:pStyle w:val="CodeBlock"/>
      </w:pPr>
      <w:r>
        <w:t>is_linear=0</w:t>
      </w:r>
    </w:p>
    <w:p>
      <w:pPr>
        <w:pStyle w:val="CodeBlock"/>
      </w:pPr>
      <w:r>
        <w:t>shrinkage=0.05</w:t>
      </w:r>
    </w:p>
    <w:p>
      <w:pPr>
        <w:pStyle w:val="CodeBlock"/>
      </w:pPr>
    </w:p>
    <w:p>
      <w:pPr>
        <w:pStyle w:val="CodeBlock"/>
      </w:pPr>
    </w:p>
    <w:p>
      <w:pPr>
        <w:pStyle w:val="CodeBlock"/>
      </w:pPr>
      <w:r>
        <w:t>Tree=56</w:t>
      </w:r>
    </w:p>
    <w:p>
      <w:pPr>
        <w:pStyle w:val="CodeBlock"/>
      </w:pPr>
      <w:r>
        <w:t>num_leaves=31</w:t>
      </w:r>
    </w:p>
    <w:p>
      <w:pPr>
        <w:pStyle w:val="CodeBlock"/>
      </w:pPr>
      <w:r>
        <w:t>num_cat=0</w:t>
      </w:r>
    </w:p>
    <w:p>
      <w:pPr>
        <w:pStyle w:val="CodeBlock"/>
      </w:pPr>
      <w:r>
        <w:t>split_feature=0 3 1 0 0 4 0 0 3 0 4 4 0 1 2 2 2 1 4 4 2 1 0 0 4 4 2 4 2 4</w:t>
      </w:r>
    </w:p>
    <w:p>
      <w:pPr>
        <w:pStyle w:val="CodeBlock"/>
      </w:pPr>
      <w:r>
        <w:t>split_gain=1.8834 2.73938 2.87801 2.57064 3.95045 2.44584 3.78778 3.80671 3.0896 2.85036 2.30502 2.27885 2.16551 2.39628 2.04201 3.27507 2.61869 1.76417 4.78045 5.67921 3.20109 2.78307 2.78929 2.24612 2.15493 4.57151 1.74015 3.59371 3.31715 1.39565</w:t>
      </w:r>
    </w:p>
    <w:p>
      <w:pPr>
        <w:pStyle w:val="CodeBlock"/>
      </w:pPr>
      <w:r>
        <w:t>threshold=6.8571134003086716 15.500000000000002 2.1846732702617335 6.177276984710967 5.9280753792790097 0.26019345503828811 5.986934295718096 5.0683171490715422 20.500000000000004 4.7171584900911299 0.24714474019881447 0.16612138259281736 5.1095012508922908 3.5056802784102277 0.71626657320732623 0.77521228602596726 0.85428924149886776 2.0429950527283727 0.034785885995744691 0.069786616799591444 0.38540159476709768 2.2487299709170174 7.2365232214182056 8.4537581557777148 0.040713726048739018 0.11078504504058743 0.60397668667322024 0.12701350588368612 0.50645942390478405 0.2002711891723096</w:t>
      </w:r>
    </w:p>
    <w:p>
      <w:pPr>
        <w:pStyle w:val="CodeBlock"/>
      </w:pPr>
      <w:r>
        <w:t>decision_type=2 2 2 2 2 2 2 2 2 2 2 2 2 2 2 2 2 2 2 2 2 2 2 2 2 2 2 2 2 2</w:t>
      </w:r>
    </w:p>
    <w:p>
      <w:pPr>
        <w:pStyle w:val="CodeBlock"/>
      </w:pPr>
      <w:r>
        <w:t>left_child=1 2 3 4 10 6 7 9 -9 -3 -1 -8 13 -7 26 -16 -17 18 -2 -20 29 -19 -23 -22 -24 -26 28 -28 -4 -21</w:t>
      </w:r>
    </w:p>
    <w:p>
      <w:pPr>
        <w:pStyle w:val="CodeBlock"/>
      </w:pPr>
      <w:r>
        <w:t>right_child=17 5 14 -5 -6 12 11 8 -10 -11 -12 -13 -14 -15 15 16 -18 21 19 20 23 22 24 -25 25 -27 27 -29 -30 -31</w:t>
      </w:r>
    </w:p>
    <w:p>
      <w:pPr>
        <w:pStyle w:val="CodeBlock"/>
      </w:pPr>
      <w:r>
        <w:t>leaf_value=-0.026348538166689934 -0.059633257897421514 0.0094635040199646577 -0.0093339552796755983 -0.06082308391697594 0.050472375248004145 -0.053601637419390273 -0.044662832035357466 0.0082928916873211394 0.063507851280848945 -0.031815456853871507 0.010106418860680453 0.0061430492602476379 0.014693943004939078 0.0012216389609841865 0.03959473950150378 -0.021596130279601479 0.012816817794995586 0.051440656173730448 0.049718298123369156 -0.017636286640334297 0.019851997415986478 0.033463493690307461 0.029977890649252454 -0.011094904564510535 -0.022328360491956904 0.0099750367231733732 -0.00040525352569846339 -0.062838305335143646 0.029656556287878229 -0.062091110297639411</w:t>
      </w:r>
    </w:p>
    <w:p>
      <w:pPr>
        <w:pStyle w:val="CodeBlock"/>
      </w:pPr>
      <w:r>
        <w:t>leaf_weight=24.724904475733641 3.434639759361743 52.65217213332653 43.809168420732021 3.4289333559572688 2.1327663175761691 4.9172976613044721 5.2316245660185796 4.5220825374126417 5.761474683880806 4.5428009033203116 5.2582981251180163 3.8177763558924198 3.6877010241150847 3.3518230691552162 6.3913131058216122 9.1692075580358523 13.92143042385578 3.8148627020418635 5.3383675888180724 4.6239966340363052 10.712431427091362 8.988193176686762 6.8053599894046775 12.952679522335528 15.81814558804035 35.603672854602337 5.2182842567563039 4.1284358352422714 6.2307334132492533 2.856048446148634</w:t>
      </w:r>
    </w:p>
    <w:p>
      <w:pPr>
        <w:pStyle w:val="CodeBlock"/>
      </w:pPr>
      <w:r>
        <w:t>leaf_count=264 25 306 312 31 16 35 30 22 27 23 48 22 20 16 29 41 63 19 31 43 57 46 34 66 76 183 27 21 39 28</w:t>
      </w:r>
    </w:p>
    <w:p>
      <w:pPr>
        <w:pStyle w:val="CodeBlock"/>
      </w:pPr>
      <w:r>
        <w:t>internal_value=-0.000111611 -0.00286423 -0.00764735 -0.0196719 -0.0152783 0.00386104 0.00714689 0.0112205 0.0392277 0.00618486 -0.0199553 -0.0232288 -0.0171696 -0.0313795 -0.00283788 0.00791913 -0.000848438 0.00517038 -0.00324001 0.00206898 -0.00609825 0.00989692 0.00753907 0.00291376 0.00353727 3.80128e-05 -0.00817809 -0.0279819 -0.00447904 -0.0346101</w:t>
      </w:r>
    </w:p>
    <w:p>
      <w:pPr>
        <w:pStyle w:val="CodeBlock"/>
      </w:pPr>
      <w:r>
        <w:t>internal_weight=323.847 212.898 124.413 35.5449 32.116 88.4848 76.5279 67.4785 10.2836 57.195 29.9832 9.0494 11.9568 8.26912 88.8686 29.482 23.0906 110.948 39.9182 36.4835 31.1452 71.0302 67.2154 23.6651 58.2272 51.4218 59.3866 9.34672 50.0399 7.48005</w:t>
      </w:r>
    </w:p>
    <w:p>
      <w:pPr>
        <w:pStyle w:val="CodeBlock"/>
      </w:pPr>
      <w:r>
        <w:t>internal_count=2000 1392 891 359 328 501 430 378 49 329 312 52 71 51 532 133 104 608 250 225 194 358 339 123 293 259 399 48 351 71</w:t>
      </w:r>
    </w:p>
    <w:p>
      <w:pPr>
        <w:pStyle w:val="CodeBlock"/>
      </w:pPr>
      <w:r>
        <w:t>is_linear=0</w:t>
      </w:r>
    </w:p>
    <w:p>
      <w:pPr>
        <w:pStyle w:val="CodeBlock"/>
      </w:pPr>
      <w:r>
        <w:t>shrinkage=0.05</w:t>
      </w:r>
    </w:p>
    <w:p>
      <w:pPr>
        <w:pStyle w:val="CodeBlock"/>
      </w:pPr>
    </w:p>
    <w:p>
      <w:pPr>
        <w:pStyle w:val="CodeBlock"/>
      </w:pPr>
    </w:p>
    <w:p>
      <w:pPr>
        <w:pStyle w:val="CodeBlock"/>
      </w:pPr>
      <w:r>
        <w:t>Tree=57</w:t>
      </w:r>
    </w:p>
    <w:p>
      <w:pPr>
        <w:pStyle w:val="CodeBlock"/>
      </w:pPr>
      <w:r>
        <w:t>num_leaves=27</w:t>
      </w:r>
    </w:p>
    <w:p>
      <w:pPr>
        <w:pStyle w:val="CodeBlock"/>
      </w:pPr>
      <w:r>
        <w:t>num_cat=0</w:t>
      </w:r>
    </w:p>
    <w:p>
      <w:pPr>
        <w:pStyle w:val="CodeBlock"/>
      </w:pPr>
      <w:r>
        <w:t>split_feature=0 0 4 0 3 0 2 1 1 1 1 1 2 0 0 1 4 2 1 1 3 2 1 2 2 2</w:t>
      </w:r>
    </w:p>
    <w:p>
      <w:pPr>
        <w:pStyle w:val="CodeBlock"/>
      </w:pPr>
      <w:r>
        <w:t>split_gain=1.83312 3.27151 3.27654 3.04665 2.62421 3.16885 3.38495 3.07014 5.15285 2.69829 6.6221 2.08104 1.99169 2.28682 3.6032 2.40263 1.99047 1.96857 1.85118 1.69596 1.6702 1.45456 1.34233 1.19758 0.115799 0.0142944</w:t>
      </w:r>
    </w:p>
    <w:p>
      <w:pPr>
        <w:pStyle w:val="CodeBlock"/>
      </w:pPr>
      <w:r>
        <w:t>threshold=2.7577944656209081 3.0860405550037764 0.20816820019506463 3.2844036024796845 11.500000000000002 0.22779940317146644 0.92711492612388724 4.0778227824289646 4.4793924095183186 3.9941546676738722 3.6791316130538041 2.4011775787334293 0.28683401729630442 3.9759877184113126 3.7830480031587621 4.2736897948445378 0.27277028970333544 0.72609513494194289 3.7593595770142429 0.59219415098927541 4.5000000000000009 0.72951621927322685 2.8574017602971207 0.51762251573385631 0.12740639639867488 0.4792890325070176</w:t>
      </w:r>
    </w:p>
    <w:p>
      <w:pPr>
        <w:pStyle w:val="CodeBlock"/>
      </w:pPr>
      <w:r>
        <w:t>decision_type=2 2 2 2 2 2 2 2 2 2 2 2 2 2 2 2 2 2 2 2 2 2 2 2 2 2</w:t>
      </w:r>
    </w:p>
    <w:p>
      <w:pPr>
        <w:pStyle w:val="CodeBlock"/>
      </w:pPr>
      <w:r>
        <w:t>left_child=4 2 18 23 9 -6 7 17 -9 10 11 19 16 14 -14 -15 20 -7 -2 -1 -5 25 -13 -3 -18 -11</w:t>
      </w:r>
    </w:p>
    <w:p>
      <w:pPr>
        <w:pStyle w:val="CodeBlock"/>
      </w:pPr>
      <w:r>
        <w:t>right_child=1 3 -4 12 5 6 -8 8 -10 21 -12 22 13 15 -16 -17 24 -19 -20 -21 -22 -23 -24 -25 -26 -27</w:t>
      </w:r>
    </w:p>
    <w:p>
      <w:pPr>
        <w:pStyle w:val="CodeBlock"/>
      </w:pPr>
      <w:r>
        <w:t>leaf_value=0.0078977420847990264 -0.016019976375714558 -0.04790454741505374 0.067532302268669395 -0.026867452637130029 0.049583792030768153 -0.0089045458771210978 0.046199693839979308 0.055773911000321447 -0.01158893420311289 -0.055856862073509463 0.054154869395667361 0.021252267216515949 0.0075441105250135428 -5.2990502402913663e-06 0.058490151546750024 0.017181553724567176 -0.028249040629734413 -0.040340952058085078 0.040444571761121338 -0.049632350068422114 8.1893716209811222e-05 -0.014256264301260899 -0.021073646058363815 -0.010368849480232048 -0.043349462823037963 -0.061017676752970741</w:t>
      </w:r>
    </w:p>
    <w:p>
      <w:pPr>
        <w:pStyle w:val="CodeBlock"/>
      </w:pPr>
      <w:r>
        <w:t>leaf_weight=1.5658460799604741 3.4746585190296155 4.1355030462145788 3.6847412660717964 6.5890282653272143 3.0559746995568267 19.312422990798954 3.2023087739944449 4.5151913762092573 7.6465803235769272 3.0677533335983735 3.4298782274126998 3.2169603519141665 12.423186019062998 134.18629954382777 4.8160791806876651 23.966333746910095 2.4330338053405276 6.7103002704679957 2.4930589348077774 7.0432989541441202 45.109685353934765 2.8938916027545929 4.4844659641385078 4.3709247671067715 2.6550527401268482 2.3847678899765015</w:t>
      </w:r>
    </w:p>
    <w:p>
      <w:pPr>
        <w:pStyle w:val="CodeBlock"/>
      </w:pPr>
      <w:r>
        <w:t>leaf_count=25 34 23 19 83 19 168 15 20 36 37 23 22 72 707 24 122 17 39 11 101 272 13 32 25 23 18</w:t>
      </w:r>
    </w:p>
    <w:p>
      <w:pPr>
        <w:pStyle w:val="CodeBlock"/>
      </w:pPr>
      <w:r>
        <w:t>internal_value=-0.000110915 0.00191699 0.0304592 0.000772336 -0.00711028 0.000450431 -0.00317754 -0.00731852 0.0134203 -0.0190739 -0.00899678 -0.0222767 0.0018491 0.00448415 0.0217767 0.00259918 -0.00628953 -0.0170108 0.00756851 -0.0391687 -0.00335281 -0.0429076 -0.0033937 -0.0286173 -0.0361287 -0.058114</w:t>
      </w:r>
    </w:p>
    <w:p>
      <w:pPr>
        <w:pStyle w:val="CodeBlock"/>
      </w:pPr>
      <w:r>
        <w:t>internal_weight=322.867 250.338 9.65246 240.685 72.5296 44.4428 41.3868 38.1845 12.1618 28.0869 19.7404 16.3106 232.179 175.392 17.2393 158.153 56.7868 26.0227 5.96772 8.60915 51.6987 8.34641 7.70143 8.50643 5.08809 5.45252</w:t>
      </w:r>
    </w:p>
    <w:p>
      <w:pPr>
        <w:pStyle w:val="CodeBlock"/>
      </w:pPr>
      <w:r>
        <w:t>internal_count=2000 1432 64 1368 568 297 278 263 56 271 203 180 1320 925 96 829 395 207 45 126 355 68 54 48 40 55</w:t>
      </w:r>
    </w:p>
    <w:p>
      <w:pPr>
        <w:pStyle w:val="CodeBlock"/>
      </w:pPr>
      <w:r>
        <w:t>is_linear=0</w:t>
      </w:r>
    </w:p>
    <w:p>
      <w:pPr>
        <w:pStyle w:val="CodeBlock"/>
      </w:pPr>
      <w:r>
        <w:t>shrinkage=0.05</w:t>
      </w:r>
    </w:p>
    <w:p>
      <w:pPr>
        <w:pStyle w:val="CodeBlock"/>
      </w:pPr>
    </w:p>
    <w:p>
      <w:pPr>
        <w:pStyle w:val="CodeBlock"/>
      </w:pPr>
    </w:p>
    <w:p>
      <w:pPr>
        <w:pStyle w:val="CodeBlock"/>
      </w:pPr>
      <w:r>
        <w:t>Tree=58</w:t>
      </w:r>
    </w:p>
    <w:p>
      <w:pPr>
        <w:pStyle w:val="CodeBlock"/>
      </w:pPr>
      <w:r>
        <w:t>num_leaves=31</w:t>
      </w:r>
    </w:p>
    <w:p>
      <w:pPr>
        <w:pStyle w:val="CodeBlock"/>
      </w:pPr>
      <w:r>
        <w:t>num_cat=0</w:t>
      </w:r>
    </w:p>
    <w:p>
      <w:pPr>
        <w:pStyle w:val="CodeBlock"/>
      </w:pPr>
      <w:r>
        <w:t>split_feature=0 3 1 0 0 4 4 0 0 0 3 0 4 1 2 2 2 2 4 2 1 4 4 2 1 1 4 4 0 0</w:t>
      </w:r>
    </w:p>
    <w:p>
      <w:pPr>
        <w:pStyle w:val="CodeBlock"/>
      </w:pPr>
      <w:r>
        <w:t>split_gain=1.69783 2.41868 2.57423 2.49186 3.53265 2.13697 2.12464 3.4098 3.43912 3.1413 2.7705 2.5625 2.0726 1.83968 1.77433 2.99062 2.35032 1.60088 3.29574 2.92241 1.57149 4.45705 5.08385 2.93784 2.53015 2.67542 2.92941 3.10741 2.59138 2.02283</w:t>
      </w:r>
    </w:p>
    <w:p>
      <w:pPr>
        <w:pStyle w:val="CodeBlock"/>
      </w:pPr>
      <w:r>
        <w:t>threshold=6.8571134003086716 15.500000000000002 2.1846732702617335 6.177276984710967 5.9280753792790097 0.24714474019881447 0.26019345503828811 5.986934295718096 5.0683171490715422 5.2157871217191731 20.500000000000004 4.7171584900911299 0.16612138259281736 3.5056802784102277 0.71626657320732623 0.77521228602596726 0.85428924149886776 0.60397668667322024 0.12701350588368612 0.50645942390478405 2.0429950527283727 0.034785885995744691 0.069786616799591444 0.38540159476709768 2.2487299709170174 2.3526303660761818 0.11078504504058743 0.056027324636482127 7.8282936035221491 8.4537581557777148</w:t>
      </w:r>
    </w:p>
    <w:p>
      <w:pPr>
        <w:pStyle w:val="CodeBlock"/>
      </w:pPr>
      <w:r>
        <w:t>decision_type=2 2 2 2 2 2 2 2 2 2 2 2 2 2 2 2 2 2 2 2 2 2 2 2 2 2 2 2 2 2</w:t>
      </w:r>
    </w:p>
    <w:p>
      <w:pPr>
        <w:pStyle w:val="CodeBlock"/>
      </w:pPr>
      <w:r>
        <w:t>left_child=1 2 3 4 5 -1 7 8 11 13 -10 -3 -9 -8 17 -16 -17 19 -19 -4 21 -2 -23 -24 -22 -26 27 -27 -28 -25</w:t>
      </w:r>
    </w:p>
    <w:p>
      <w:pPr>
        <w:pStyle w:val="CodeBlock"/>
      </w:pPr>
      <w:r>
        <w:t>right_child=20 6 14 -5 -6 -7 9 12 10 -11 -12 -13 -14 -15 15 16 -18 18 -20 -21 24 22 23 29 25 26 28 -29 -30 -31</w:t>
      </w:r>
    </w:p>
    <w:p>
      <w:pPr>
        <w:pStyle w:val="CodeBlock"/>
      </w:pPr>
      <w:r>
        <w:t>leaf_value=-0.025318262871027356 -0.058405617604113405 0.008792483160830639 -0.0087915050472664718 -0.060235273986410126 0.046829244918017696 0.0099148001681184268 -0.052147991249416874 -0.042900816245572508 0.0077178868558941769 0.025303699613973371 0.059926392419542743 -0.030468594625557857 0.0056854590837895824 -0.0050438892807978808 0.037515698195533714 -0.02078606921501723 0.011847279500028859 -0.00041933447849361468 -0.060615766022271658 0.027708759107564908 0.049031750732914228 0.04687850108504165 -0.033547910899953563 0.018790253772583233 -0.036854560636395015 0.016430135728852654 0.035791808894257704 -0.020357826479431192 0.0087438809120801899 -0.010564306354071816</w:t>
      </w:r>
    </w:p>
    <w:p>
      <w:pPr>
        <w:pStyle w:val="CodeBlock"/>
      </w:pPr>
      <w:r>
        <w:t>leaf_weight=24.109650829806931 3.331506583839654 52.579317186027765 43.410464126616716 3.2824647612869731 2.1879968009889117 5.2387883607298127 4.9045189246535283 5.1757143400609475 4.5227605402469617 3.2902929335832587 5.7993739694356918 4.5127348676323882 3.8113014958798885 3.5901844948530197 6.4063729792833355 9.1476387679576892 13.903712227940558 5.1779427453875524 4.0540572479367256 6.2768188863992682 3.8060339652001849 5.3807710185647002 7.2828798703849342 10.750978980213405 3.2886080965399733 10.01679387688637 13.147922329604624 13.444950349628924 27.123037092387676 12.923513546586035</w:t>
      </w:r>
    </w:p>
    <w:p>
      <w:pPr>
        <w:pStyle w:val="CodeBlock"/>
      </w:pPr>
      <w:r>
        <w:t>leaf_count=264 25 306 312 31 16 48 36 30 22 18 27 23 22 17 29 41 63 27 21 39 19 31 71 57 16 49 67 65 142 66</w:t>
      </w:r>
    </w:p>
    <w:p>
      <w:pPr>
        <w:pStyle w:val="CodeBlock"/>
      </w:pPr>
      <w:r>
        <w:t>internal_value=-0.000109753 -0.00273525 -0.00726035 -0.0187752 -0.0144598 -0.0190291 0.00358629 0.00663438 0.0104911 -0.0161742 0.0370506 0.00568916 -0.0222959 -0.03224 -0.00272372 0.00729579 -0.00110285 -0.00773315 -0.0268535 -0.00418056 0.00491286 -0.00305463 0.00201999 -0.00577697 0.00937536 0.00712334 0.0093926 -0.00465152 0.0175747 0.00276609</w:t>
      </w:r>
    </w:p>
    <w:p>
      <w:pPr>
        <w:pStyle w:val="CodeBlock"/>
      </w:pPr>
      <w:r>
        <w:t>internal_weight=321.879 211.382 123.196 34.8189 31.5364 29.3484 88.1862 76.4012 67.4142 11.785 10.3221 57.0921 8.98702 8.4947 88.377 29.4577 23.0514 58.9193 9.232 49.6873 110.497 39.6696 36.3381 30.9574 70.8273 67.0213 63.7327 23.4617 40.271 23.6745</w:t>
      </w:r>
    </w:p>
    <w:p>
      <w:pPr>
        <w:pStyle w:val="CodeBlock"/>
      </w:pPr>
      <w:r>
        <w:t>internal_count=2000 1392 891 359 328 312 501 430 378 71 49 329 52 53 532 133 104 399 48 351 608 250 225 194 358 339 323 114 209 123</w:t>
      </w:r>
    </w:p>
    <w:p>
      <w:pPr>
        <w:pStyle w:val="CodeBlock"/>
      </w:pPr>
      <w:r>
        <w:t>is_linear=0</w:t>
      </w:r>
    </w:p>
    <w:p>
      <w:pPr>
        <w:pStyle w:val="CodeBlock"/>
      </w:pPr>
      <w:r>
        <w:t>shrinkage=0.05</w:t>
      </w:r>
    </w:p>
    <w:p>
      <w:pPr>
        <w:pStyle w:val="CodeBlock"/>
      </w:pPr>
    </w:p>
    <w:p>
      <w:pPr>
        <w:pStyle w:val="CodeBlock"/>
      </w:pPr>
    </w:p>
    <w:p>
      <w:pPr>
        <w:pStyle w:val="CodeBlock"/>
      </w:pPr>
      <w:r>
        <w:t>Tree=59</w:t>
      </w:r>
    </w:p>
    <w:p>
      <w:pPr>
        <w:pStyle w:val="CodeBlock"/>
      </w:pPr>
      <w:r>
        <w:t>num_leaves=27</w:t>
      </w:r>
    </w:p>
    <w:p>
      <w:pPr>
        <w:pStyle w:val="CodeBlock"/>
      </w:pPr>
      <w:r>
        <w:t>num_cat=0</w:t>
      </w:r>
    </w:p>
    <w:p>
      <w:pPr>
        <w:pStyle w:val="CodeBlock"/>
      </w:pPr>
      <w:r>
        <w:t>split_feature=0 0 4 0 3 0 2 1 1 1 1 1 2 1 0 1 0 2 4 1 1 1 2 1 4 2</w:t>
      </w:r>
    </w:p>
    <w:p>
      <w:pPr>
        <w:pStyle w:val="CodeBlock"/>
      </w:pPr>
      <w:r>
        <w:t>split_gain=1.65655 3.01848 2.86295 2.77178 2.34242 2.806 3.06129 3.06838 5.03055 2.57108 5.86552 1.93266 1.91675 1.80526 4.3862 4.92742 4.08132 3.57711 3.41212 1.73179 1.66873 1.64836 1.40328 1.21204 1.13692 0.0111127</w:t>
      </w:r>
    </w:p>
    <w:p>
      <w:pPr>
        <w:pStyle w:val="CodeBlock"/>
      </w:pPr>
      <w:r>
        <w:t>threshold=2.7577944656209081 3.0860405550037764 0.20816820019506463 3.2844036024796845 11.500000000000002 0.22779940317146644 0.93091889531890415 4.0778227824289646 4.3945809986037503 3.9941546676738722 3.6791316130538041 2.4011775787334293 0.72609513494194289 4.3752228532217279 7.8996787544975176 4.6796933053408809 5.1095012508922908 0.95626367756352637 0.026162205284207665 1.760657919510906 0.59219415098927541 3.7593595770142429 0.72951621927322685 2.8574017602971207 0.084328716813362084 0.4792890325070176</w:t>
      </w:r>
    </w:p>
    <w:p>
      <w:pPr>
        <w:pStyle w:val="CodeBlock"/>
      </w:pPr>
      <w:r>
        <w:t>decision_type=2 2 2 2 2 2 2 2 2 2 2 2 2 2 2 2 2 2 2 2 2 2 2 2 2 2</w:t>
      </w:r>
    </w:p>
    <w:p>
      <w:pPr>
        <w:pStyle w:val="CodeBlock"/>
      </w:pPr>
      <w:r>
        <w:t>left_child=4 2 21 24 9 -6 7 12 -9 10 11 20 -7 17 16 -16 -15 18 -5 -19 -1 -2 25 -13 -3 -11</w:t>
      </w:r>
    </w:p>
    <w:p>
      <w:pPr>
        <w:pStyle w:val="CodeBlock"/>
      </w:pPr>
      <w:r>
        <w:t>right_child=1 3 -4 13 5 6 -8 8 -10 22 -12 23 -14 14 15 -17 -18 19 -20 -21 -22 -23 -24 -25 -26 -27</w:t>
      </w:r>
    </w:p>
    <w:p>
      <w:pPr>
        <w:pStyle w:val="CodeBlock"/>
      </w:pPr>
      <w:r>
        <w:t>leaf_value=0.0086477379003695523 -0.014961212810978836 -0.0056130270303287391 0.063674433549947937 -0.025082037469505533 0.046141014101203616 -0.0084937732960852427 0.047487340757408264 0.056962893376995463 -0.0097956239376653549 -0.055498998843330073 0.050175254415701476 0.020009760041097824 -0.039395626163785717 -0.005029056855835606 -0.049726286880201059 0.021988715429580759 0.041991049575169415 0.01276104969691132 0.00053163348509403135 0.05981152566162215 -0.048924959748498545 0.038630138215510965 -0.014034327370049124 -0.020209699591556038 -0.042971319690937843 -0.060164902778208129</w:t>
      </w:r>
    </w:p>
    <w:p>
      <w:pPr>
        <w:pStyle w:val="CodeBlock"/>
      </w:pPr>
      <w:r>
        <w:t>leaf_weight=1.5499449037015489 3.4059458151459676 3.4752588644623739 3.7153212130069733 14.021403029561041 3.1064306311309329 19.185996375977997 2.7837646603584281 4.3515691906213751 8.0277159810066205 2.9133834689855558 3.5021395385265341 3.2394736111164084 6.7953812107443801 6.9670325592160287 4.9195551350712758 4.6678116098046303 13.670438922941683 4.5938883423805228 178.89506213180721 3.4055532589554787 6.6960810031741858 2.479311615228653 2.8844329565763474 4.4413878582417965 4.9193767532706261 2.2707206904888153</w:t>
      </w:r>
    </w:p>
    <w:p>
      <w:pPr>
        <w:pStyle w:val="CodeBlock"/>
      </w:pPr>
      <w:r>
        <w:t>leaf_count=25 34 18 19 89 19 168 13 19 38 37 23 22 40 33 24 26 72 23 1033 20 101 11 13 32 30 18</w:t>
      </w:r>
    </w:p>
    <w:p>
      <w:pPr>
        <w:pStyle w:val="CodeBlock"/>
      </w:pPr>
      <w:r>
        <w:t>internal_value=-0.000108686 0.00181922 0.0293097 0.000717401 -0.00680306 0.000318618 -0.003141 -0.00681501 0.0136713 -0.0182637 -0.00841109 -0.0212936 -0.0165761 0.00174241 0.0131351 -0.0148103 0.0261175 2.85464e-05 -0.00133 0.0327916 -0.0381034 0.00761548 -0.0419889 -0.00324677 -0.0275055 -0.0575427</w:t>
      </w:r>
    </w:p>
    <w:p>
      <w:pPr>
        <w:pStyle w:val="CodeBlock"/>
      </w:pPr>
      <w:r>
        <w:t>internal_weight=320.884 249.136 9.60058 239.535 71.7484 44.2509 41.1444 38.3607 12.3793 27.4976 19.429 15.9269 25.9814 231.141 30.2248 9.58737 20.6375 200.916 192.916 7.99944 8.24603 5.88526 8.06854 7.68086 8.39464 5.1841</w:t>
      </w:r>
    </w:p>
    <w:p>
      <w:pPr>
        <w:pStyle w:val="CodeBlock"/>
      </w:pPr>
      <w:r>
        <w:t>internal_count=2000 1432 64 1368 568 297 278 265 57 271 203 180 208 1320 155 50 105 1165 1122 43 126 45 68 54 48 55</w:t>
      </w:r>
    </w:p>
    <w:p>
      <w:pPr>
        <w:pStyle w:val="CodeBlock"/>
      </w:pPr>
      <w:r>
        <w:t>is_linear=0</w:t>
      </w:r>
    </w:p>
    <w:p>
      <w:pPr>
        <w:pStyle w:val="CodeBlock"/>
      </w:pPr>
      <w:r>
        <w:t>shrinkage=0.05</w:t>
      </w:r>
    </w:p>
    <w:p>
      <w:pPr>
        <w:pStyle w:val="CodeBlock"/>
      </w:pPr>
    </w:p>
    <w:p>
      <w:pPr>
        <w:pStyle w:val="CodeBlock"/>
      </w:pPr>
    </w:p>
    <w:p>
      <w:pPr>
        <w:pStyle w:val="CodeBlock"/>
      </w:pPr>
      <w:r>
        <w:t>Tree=60</w:t>
      </w:r>
    </w:p>
    <w:p>
      <w:pPr>
        <w:pStyle w:val="CodeBlock"/>
      </w:pPr>
      <w:r>
        <w:t>num_leaves=21</w:t>
      </w:r>
    </w:p>
    <w:p>
      <w:pPr>
        <w:pStyle w:val="CodeBlock"/>
      </w:pPr>
      <w:r>
        <w:t>num_cat=0</w:t>
      </w:r>
    </w:p>
    <w:p>
      <w:pPr>
        <w:pStyle w:val="CodeBlock"/>
      </w:pPr>
      <w:r>
        <w:t>split_feature=2 2 1 4 1 4 2 3 3 1 2 2 1 1 1 1 3 2 2 3</w:t>
      </w:r>
    </w:p>
    <w:p>
      <w:pPr>
        <w:pStyle w:val="CodeBlock"/>
      </w:pPr>
      <w:r>
        <w:t>split_gain=1.60309 2.91905 2.01867 2.21544 2.6385 4.43043 1.73175 1.54993 1.97997 2.13185 1.98987 1.51511 2.97409 4.85396 1.9945 2.06049 1.47662 1.41368 1.22073 0.793914</w:t>
      </w:r>
    </w:p>
    <w:p>
      <w:pPr>
        <w:pStyle w:val="CodeBlock"/>
      </w:pPr>
      <w:r>
        <w:t>threshold=0.63517107945419549 0.61508865063991469 1.0908318821214924 0.28188418626007056 0.55330385397954862 0.12607342731508928 0.64971065038181475 23.500000000000004 22.500000000000004 2.4985096868389394 0.91077849598997596 0.12740639639867488 2.3269289308663201 3.779081725465701 1.1758837632407615 3.7302056480070291 16.500000000000004 0.68269197097535683 0.4792890325070176 18.500000000000004</w:t>
      </w:r>
    </w:p>
    <w:p>
      <w:pPr>
        <w:pStyle w:val="CodeBlock"/>
      </w:pPr>
      <w:r>
        <w:t>decision_type=2 2 2 2 2 2 2 2 2 2 2 2 2 2 2 2 2 2 2 2</w:t>
      </w:r>
    </w:p>
    <w:p>
      <w:pPr>
        <w:pStyle w:val="CodeBlock"/>
      </w:pPr>
      <w:r>
        <w:t>left_child=1 2 3 4 5 -1 -2 8 9 17 -11 12 19 -14 -13 -16 -3 -8 -6 -4</w:t>
      </w:r>
    </w:p>
    <w:p>
      <w:pPr>
        <w:pStyle w:val="CodeBlock"/>
      </w:pPr>
      <w:r>
        <w:t>right_child=6 16 11 -5 18 -7 7 -9 -10 10 -12 14 13 -15 15 -17 -18 -19 -20 -21</w:t>
      </w:r>
    </w:p>
    <w:p>
      <w:pPr>
        <w:pStyle w:val="CodeBlock"/>
      </w:pPr>
      <w:r>
        <w:t>leaf_value=0.04089095720032733 0.036902981871694579 -0.061872962412017722 -0.056766069939749322 0.038598120588865255 -0.024893175177605815 -0.029445102005938202 -0.026809041813211421 0.034040801781343034 -0.032043818511366985 0.0060212894443643118 0.031175009326237436 0.047092809835818122 0.023688847585246045 -0.024788487459574564 -0.0035580136971578111 0.0092612422079263092 -0.012673985605864005 -0.00092819926353244087 -0.060447411116142706 -0.01940792870591691</w:t>
      </w:r>
    </w:p>
    <w:p>
      <w:pPr>
        <w:pStyle w:val="CodeBlock"/>
      </w:pPr>
      <w:r>
        <w:t>leaf_weight=4.0432689655572229 3.927459839731454 3.0210856907069674 3.5748120862990644 1.7869987208396185 11.215153735131024 5.0168531201779842 5.8963250666856757 3.9404601231217375 4.0843688473105422 51.209081031382084 9.2886626273393613 2.4455760456621638 9.8361838795244712 10.870120696723459 79.141753204166889 51.904355477541685 3.0798527151346207 50.182495910674334 3.0764687098562709 2.3616668060421944</w:t>
      </w:r>
    </w:p>
    <w:p>
      <w:pPr>
        <w:pStyle w:val="CodeBlock"/>
      </w:pPr>
      <w:r>
        <w:t>leaf_count=52 24 22 45 15 113 62 44 21 23 249 54 17 67 69 507 268 18 281 31 18</w:t>
      </w:r>
    </w:p>
    <w:p>
      <w:pPr>
        <w:pStyle w:val="CodeBlock"/>
      </w:pPr>
      <w:r>
        <w:t>internal_value=-0.000106245 -0.00300691 -0.00188634 -0.0150588 -0.0191649 0.00194384 0.00421273 0.00318233 0.00217457 0.00337345 0.00988332 0.000181543 -0.0107049 -0.00176014 0.00235431 0.0015194 -0.0370365 -0.0036494 -0.0325467 -0.0419041</w:t>
      </w:r>
    </w:p>
    <w:p>
      <w:pPr>
        <w:pStyle w:val="CodeBlock"/>
      </w:pPr>
      <w:r>
        <w:t>internal_weight=319.903 191.374 185.273 25.1387 23.3517 9.06012 128.529 124.601 120.661 116.577 60.4977 160.134 26.6428 20.7063 133.492 131.046 6.10094 56.0788 14.2916 5.93648</w:t>
      </w:r>
    </w:p>
    <w:p>
      <w:pPr>
        <w:pStyle w:val="CodeBlock"/>
      </w:pPr>
      <w:r>
        <w:t>internal_count=2000 1304 1264 273 258 114 696 672 651 628 303 991 199 136 792 775 40 325 144 63</w:t>
      </w:r>
    </w:p>
    <w:p>
      <w:pPr>
        <w:pStyle w:val="CodeBlock"/>
      </w:pPr>
      <w:r>
        <w:t>is_linear=0</w:t>
      </w:r>
    </w:p>
    <w:p>
      <w:pPr>
        <w:pStyle w:val="CodeBlock"/>
      </w:pPr>
      <w:r>
        <w:t>shrinkage=0.05</w:t>
      </w:r>
    </w:p>
    <w:p>
      <w:pPr>
        <w:pStyle w:val="CodeBlock"/>
      </w:pPr>
    </w:p>
    <w:p>
      <w:pPr>
        <w:pStyle w:val="CodeBlock"/>
      </w:pPr>
    </w:p>
    <w:p>
      <w:pPr>
        <w:pStyle w:val="CodeBlock"/>
      </w:pPr>
      <w:r>
        <w:t>Tree=61</w:t>
      </w:r>
    </w:p>
    <w:p>
      <w:pPr>
        <w:pStyle w:val="CodeBlock"/>
      </w:pPr>
      <w:r>
        <w:t>num_leaves=26</w:t>
      </w:r>
    </w:p>
    <w:p>
      <w:pPr>
        <w:pStyle w:val="CodeBlock"/>
      </w:pPr>
      <w:r>
        <w:t>num_cat=0</w:t>
      </w:r>
    </w:p>
    <w:p>
      <w:pPr>
        <w:pStyle w:val="CodeBlock"/>
      </w:pPr>
      <w:r>
        <w:t>split_feature=0 4 2 4 3 1 4 4 1 1 4 4 2 1 0 0 1 4 0 2 4 3 2 1 3</w:t>
      </w:r>
    </w:p>
    <w:p>
      <w:pPr>
        <w:pStyle w:val="CodeBlock"/>
      </w:pPr>
      <w:r>
        <w:t>split_gain=1.54475 2.40254 2.45801 2.95771 2.4 3.13129 2.13007 1.47947 1.2852 1.28171 4.0658 4.47407 2.69034 2.34363 2.30794 2.15084 3.60272 2.44279 1.83039 1.41545 1.40541 1.19477 0.91108 0.312616 0.00452735</w:t>
      </w:r>
    </w:p>
    <w:p>
      <w:pPr>
        <w:pStyle w:val="CodeBlock"/>
      </w:pPr>
      <w:r>
        <w:t>threshold=6.8571134003086716 0.0025979479340875193 0.084559818605278017 0.026162205284207665 15.500000000000002 1.4744828957173455 0.048211700393348302 0.26019345503828811 2.4800564016011291 2.0429950527283727 0.034785885995744691 0.069786616799591444 0.38540159476709768 2.2487299709170174 7.2365232214182056 8.5066033617372891 3.9585647823724917 0.097863701028895897 8.4537581557777148 0.38540159476709768 0.2002711891723096 14.500000000000002 0.45512605411717266 1.5113796248039169 7.5000000000000009</w:t>
      </w:r>
    </w:p>
    <w:p>
      <w:pPr>
        <w:pStyle w:val="CodeBlock"/>
      </w:pPr>
      <w:r>
        <w:t>decision_type=2 2 2 2 2 2 2 2 2 2 2 2 2 2 2 2 2 2 2 2 2 2 2 2 2</w:t>
      </w:r>
    </w:p>
    <w:p>
      <w:pPr>
        <w:pStyle w:val="CodeBlock"/>
      </w:pPr>
      <w:r>
        <w:t>left_child=1 -1 6 8 5 -5 -3 -6 23 10 -2 -12 20 -11 19 17 -17 -16 -14 -15 -13 24 -10 -4 -8</w:t>
      </w:r>
    </w:p>
    <w:p>
      <w:pPr>
        <w:pStyle w:val="CodeBlock"/>
      </w:pPr>
      <w:r>
        <w:t>right_child=9 2 3 4 7 -7 21 -9 22 13 11 12 18 14 15 16 -18 -19 -20 -21 -22 -23 -24 -25 -26</w:t>
      </w:r>
    </w:p>
    <w:p>
      <w:pPr>
        <w:pStyle w:val="CodeBlock"/>
      </w:pPr>
      <w:r>
        <w:t>leaf_value=0.049625790440042603 -0.056747654232236946 0.023327433674937025 -0.035358297670594556 -0.023079772639070777 0.0090450070427152609 -0.001090812620181645 -0.054240517292264361 -0.011079831128745839 0.0047116405973089259 0.047025374244127317 0.044097949352714938 -0.015011540839771097 0.01815702019989486 0.050529613188781311 -0.029533876898741401 0.025396931560495641 -0.0086976914762721333 0.0031082078735283308 -0.0098242117481391767 0.010535607968288634 -0.061134819437963762 -0.01901586137686713 -0.028592636292040636 -0.063534632616825668 -0.057515989796196147</w:t>
      </w:r>
    </w:p>
    <w:p>
      <w:pPr>
        <w:pStyle w:val="CodeBlock"/>
      </w:pPr>
      <w:r>
        <w:t>leaf_weight=2.1775248833000651 3.1788475699722758 1.7721684798598278 2.0098849013447757 19.926459336653352 67.627932082861662 86.348630536347628 2.0497209485620242 10.558038007467983 3.5488477423787099 3.7820424921810618 5.4233026541769496 4.4157794974744347 10.74405298754573 4.3830409646034223 8.6318623349070567 19.076519962400198 13.047622784972189 17.057930905371904 12.816414535045622 4.4670002236962318 2.6384141147136688 4.5590083859860897 4.8735394291579723 1.9294475391507147 2.1737625524401665</w:t>
      </w:r>
    </w:p>
    <w:p>
      <w:pPr>
        <w:pStyle w:val="CodeBlock"/>
      </w:pPr>
      <w:r>
        <w:t>leaf_count=17 25 16 24 212 370 525 35 61 29 19 31 43 57 20 42 95 68 88 66 26 28 37 28 16 22</w:t>
      </w:r>
    </w:p>
    <w:p>
      <w:pPr>
        <w:pStyle w:val="CodeBlock"/>
      </w:pPr>
      <w:r>
        <w:t>internal_value=-0.000104403 -0.00262055 -0.00316915 -0.00190859 -0.000321881 -0.00521372 -0.0266761 0.0063274 -0.0255854 0.00470371 -0.00254109 0.00224038 -0.00517457 0.00873685 0.00656463 0.00292469 0.011549 -0.00785965 0.0029358 0.0303429 -0.0322626 -0.036766 -0.0145596 -0.0491588 -0.0559264</w:t>
      </w:r>
    </w:p>
    <w:p>
      <w:pPr>
        <w:pStyle w:val="CodeBlock"/>
      </w:pPr>
      <w:r>
        <w:t>internal_weight=319.218 209.555 207.377 196.823 184.461 106.275 10.5547 78.186 12.3617 109.663 39.2168 36.038 30.6147 70.446 66.664 57.8139 32.1241 25.6898 23.5605 8.85004 7.05419 8.78249 8.42239 3.93933 4.22348</w:t>
      </w:r>
    </w:p>
    <w:p>
      <w:pPr>
        <w:pStyle w:val="CodeBlock"/>
      </w:pPr>
      <w:r>
        <w:t>internal_count=2000 1392 1375 1265 1168 737 110 431 97 608 250 225 194 358 339 293 163 130 123 46 71 94 57 40 57</w:t>
      </w:r>
    </w:p>
    <w:p>
      <w:pPr>
        <w:pStyle w:val="CodeBlock"/>
      </w:pPr>
      <w:r>
        <w:t>is_linear=0</w:t>
      </w:r>
    </w:p>
    <w:p>
      <w:pPr>
        <w:pStyle w:val="CodeBlock"/>
      </w:pPr>
      <w:r>
        <w:t>shrinkage=0.05</w:t>
      </w:r>
    </w:p>
    <w:p>
      <w:pPr>
        <w:pStyle w:val="CodeBlock"/>
      </w:pPr>
    </w:p>
    <w:p>
      <w:pPr>
        <w:pStyle w:val="CodeBlock"/>
      </w:pPr>
    </w:p>
    <w:p>
      <w:pPr>
        <w:pStyle w:val="CodeBlock"/>
      </w:pPr>
      <w:r>
        <w:t>Tree=62</w:t>
      </w:r>
    </w:p>
    <w:p>
      <w:pPr>
        <w:pStyle w:val="CodeBlock"/>
      </w:pPr>
      <w:r>
        <w:t>num_leaves=26</w:t>
      </w:r>
    </w:p>
    <w:p>
      <w:pPr>
        <w:pStyle w:val="CodeBlock"/>
      </w:pPr>
      <w:r>
        <w:t>num_cat=0</w:t>
      </w:r>
    </w:p>
    <w:p>
      <w:pPr>
        <w:pStyle w:val="CodeBlock"/>
      </w:pPr>
      <w:r>
        <w:t>split_feature=0 0 0 4 3 1 1 0 2 1 1 2 1 1 1 0 1 1 2 4 1 2 2 2 2</w:t>
      </w:r>
    </w:p>
    <w:p>
      <w:pPr>
        <w:pStyle w:val="CodeBlock"/>
      </w:pPr>
      <w:r>
        <w:t>split_gain=1.49619 2.75246 2.55214 2.52657 2.1099 2.49636 5.1737 2.48067 2.75478 2.74577 4.54904 1.83348 1.75229 1.63936 1.6346 3.91258 4.34894 3.80261 3.35877 2.5419 1.44431 1.37002 1.1277 1.1087 0.00961053</w:t>
      </w:r>
    </w:p>
    <w:p>
      <w:pPr>
        <w:pStyle w:val="CodeBlock"/>
      </w:pPr>
      <w:r>
        <w:t>threshold=2.7577944656209081 3.0860405550037764 3.2844036024796845 0.20816820019506463 11.500000000000002 3.9941546676738722 3.6791316130538041 0.22779940317146644 0.93091889531890415 4.0778227824289646 4.4793924095183186 0.72609513494194289 2.4011775787334293 0.59219415098927541 4.3752228532217279 7.8996787544975176 4.6796933053408809 4.6438588093326159 0.97241605750285365 0.026162205284207665 3.7593595770142429 0.72951621927322685 0.7878063354499153 0.51762251573385631 0.4792890325070176</w:t>
      </w:r>
    </w:p>
    <w:p>
      <w:pPr>
        <w:pStyle w:val="CodeBlock"/>
      </w:pPr>
      <w:r>
        <w:t>decision_type=2 2 2 2 2 2 2 2 2 2 2 2 2 2 2 2 2 2 2 2 2 2 2 2 2</w:t>
      </w:r>
    </w:p>
    <w:p>
      <w:pPr>
        <w:pStyle w:val="CodeBlock"/>
      </w:pPr>
      <w:r>
        <w:t>left_child=4 3 23 20 5 6 12 -6 9 11 -11 -9 13 -1 18 17 -17 -16 19 -4 -2 24 -14 -3 -7</w:t>
      </w:r>
    </w:p>
    <w:p>
      <w:pPr>
        <w:pStyle w:val="CodeBlock"/>
      </w:pPr>
      <w:r>
        <w:t>right_child=1 2 14 -5 7 21 -8 8 -10 10 -12 -13 22 -15 15 16 -18 -19 -20 -21 -22 -23 -24 -25 -26</w:t>
      </w:r>
    </w:p>
    <w:p>
      <w:pPr>
        <w:pStyle w:val="CodeBlock"/>
      </w:pPr>
      <w:r>
        <w:t>leaf_value=0.0095529537320050706 -0.014009959085222908 -0.045607153970926795 -0.021584626227170018 0.060111064972655219 0.043013158813525902 -0.055223271359087979 0.046553577069814236 -0.0079057152554755806 0.045254291788197981 0.051441202904871169 -0.011060253489635283 -0.038286033935110354 0.014055079274010479 -0.048132030428808148 0.053302687064355515 -0.046675829026739502 0.020899574103606728 0.0085428849510503068 0.038483494382325567 0.00052554147463282038 0.036431190682866259 -0.013834867288829607 -0.024506407070483349 -0.0090301687547213582 -0.059652522466087987</w:t>
      </w:r>
    </w:p>
    <w:p>
      <w:pPr>
        <w:pStyle w:val="CodeBlock"/>
      </w:pPr>
      <w:r>
        <w:t>leaf_weight=1.5303871128708175 3.3409384824335557 3.9786986932158452 14.010049737989901 3.7392666339874268 3.1474630795419207 2.7751942351460448 3.5643423981964579 18.985777858644727 2.75171835720539 4.7152340412139875 7.6094065681099892 6.7255672849714747 4.2244901061058044 6.3096965104341507 7.4642188102006974 4.9128096550703031 4.6198906674981117 13.025702744722365 5.519859977066516 180.14766689762473 2.4671490639448166 2.8804097026586533 3.4396778792142868 4.3225681707262993 2.1920360624790192</w:t>
      </w:r>
    </w:p>
    <w:p>
      <w:pPr>
        <w:pStyle w:val="CodeBlock"/>
      </w:pPr>
      <w:r>
        <w:t>leaf_count=25 34 23 90 19 19 37 23 168 13 21 36 40 39 101 38 24 26 67 29 1046 11 13 15 25 18</w:t>
      </w:r>
    </w:p>
    <w:p>
      <w:pPr>
        <w:pStyle w:val="CodeBlock"/>
      </w:pPr>
      <w:r>
        <w:t>internal_value=-0.000102954 0.00173072 0.000674746 0.0280545 -0.00650964 -0.0175333 -0.00776484 0.000243843 -0.00305653 -0.00655159 0.0128519 -0.0158526 -0.0202523 -0.0368719 0.00165904 0.0125367 -0.0139263 0.0248483 2.35223e-05 -0.00106989 0.00741634 -0.0412692 -0.00325131 -0.0265611 -0.0571779</w:t>
      </w:r>
    </w:p>
    <w:p>
      <w:pPr>
        <w:pStyle w:val="CodeBlock"/>
      </w:pPr>
      <w:r>
        <w:t>internal_weight=318.4 247.549 238.001 9.54735 70.8514 26.9162 19.0686 43.9352 40.7877 38.036 12.3246 25.7113 15.5043 7.84008 229.7 30.0226 9.5327 20.4899 199.678 194.158 5.80809 7.84764 7.66417 8.30127 4.96723</w:t>
      </w:r>
    </w:p>
    <w:p>
      <w:pPr>
        <w:pStyle w:val="CodeBlock"/>
      </w:pPr>
      <w:r>
        <w:t>internal_count=2000 1432 1368 64 568 271 203 297 278 265 57 208 180 126 1320 155 50 105 1165 1136 45 68 54 48 55</w:t>
      </w:r>
    </w:p>
    <w:p>
      <w:pPr>
        <w:pStyle w:val="CodeBlock"/>
      </w:pPr>
      <w:r>
        <w:t>is_linear=0</w:t>
      </w:r>
    </w:p>
    <w:p>
      <w:pPr>
        <w:pStyle w:val="CodeBlock"/>
      </w:pPr>
      <w:r>
        <w:t>shrinkage=0.05</w:t>
      </w:r>
    </w:p>
    <w:p>
      <w:pPr>
        <w:pStyle w:val="CodeBlock"/>
      </w:pPr>
    </w:p>
    <w:p>
      <w:pPr>
        <w:pStyle w:val="CodeBlock"/>
      </w:pPr>
    </w:p>
    <w:p>
      <w:pPr>
        <w:pStyle w:val="CodeBlock"/>
      </w:pPr>
      <w:r>
        <w:t>Tree=63</w:t>
      </w:r>
    </w:p>
    <w:p>
      <w:pPr>
        <w:pStyle w:val="CodeBlock"/>
      </w:pPr>
      <w:r>
        <w:t>num_leaves=26</w:t>
      </w:r>
    </w:p>
    <w:p>
      <w:pPr>
        <w:pStyle w:val="CodeBlock"/>
      </w:pPr>
      <w:r>
        <w:t>num_cat=0</w:t>
      </w:r>
    </w:p>
    <w:p>
      <w:pPr>
        <w:pStyle w:val="CodeBlock"/>
      </w:pPr>
      <w:r>
        <w:t>split_feature=3 4 2 4 1 1 1 1 2 1 4 2 0 2 2 3 1 0 2 1 1 4 2 3 2</w:t>
      </w:r>
    </w:p>
    <w:p>
      <w:pPr>
        <w:pStyle w:val="CodeBlock"/>
      </w:pPr>
      <w:r>
        <w:t>split_gain=1.4435 2.49832 2.09934 2.92794 2.99745 3.86715 2.26812 1.56577 2.79796 2.34202 3.31717 2.95129 1.51087 1.95409 2.62879 1.41135 1.77738 1.4134 1.40476 1.34095 5.49088 3.27483 0.939036 0.223132 0.0201699</w:t>
      </w:r>
    </w:p>
    <w:p>
      <w:pPr>
        <w:pStyle w:val="CodeBlock"/>
      </w:pPr>
      <w:r>
        <w:t>threshold=6.5000000000000009 0.012023144333201737 0.3511466693573061 0.051366007919404412 3.1433017131971051 4.1449388493038066 4.6068554538319058 0.42700405605694303 0.7845114104644425 0.60621960518054385 0.22423511916152128 0.61259383602008965 8.2673863974856712 0.61259383602008965 0.4599713691773869 7.5000000000000009 2.6664057233492517 7.8996787544975176 0.77521228602596726 4.0778227824289646 3.6960386809801293 0.17030978251417911 0.41146253475427497 14.500000000000002 0.30837115232284379</w:t>
      </w:r>
    </w:p>
    <w:p>
      <w:pPr>
        <w:pStyle w:val="CodeBlock"/>
      </w:pPr>
      <w:r>
        <w:t>decision_type=2 2 2 2 2 2 2 2 2 2 2 2 2 2 2 2 2 2 2 2 2 2 2 2 2</w:t>
      </w:r>
    </w:p>
    <w:p>
      <w:pPr>
        <w:pStyle w:val="CodeBlock"/>
      </w:pPr>
      <w:r>
        <w:t>left_child=1 -1 3 -3 24 -6 19 8 22 10 11 -9 15 14 -14 16 -11 -17 -15 20 -4 -21 -2 -24 -5</w:t>
      </w:r>
    </w:p>
    <w:p>
      <w:pPr>
        <w:pStyle w:val="CodeBlock"/>
      </w:pPr>
      <w:r>
        <w:t>right_child=7 2 6 4 5 -7 -8 9 -10 12 -12 -13 13 18 -16 17 -18 -19 -20 21 -22 -23 23 -25 -26</w:t>
      </w:r>
    </w:p>
    <w:p>
      <w:pPr>
        <w:pStyle w:val="CodeBlock"/>
      </w:pPr>
      <w:r>
        <w:t>leaf_value=-0.051501455375241915 -0.011454864187517217 0.028638446372605871 -0.0062119157677472149 -0.053750425532561409 0.022619881778055718 -0.041371229355189443 0.029491356952293608 0.014293099888311483 0.01270734277494983 -0.044492126727298471 -0.019952124230733562 0.08796414728985702 0.011464732169803765 0.046764767756822243 -0.025602859768195915 0.0018670977931569039 0.0041038234146908072 -0.016973381590773207 0.013359760789083922 -0.055266879318252228 0.04989752531679844 0.0096515301770640823 -0.062559413543541706 -0.039904806029235601 -0.060695456906897295</w:t>
      </w:r>
    </w:p>
    <w:p>
      <w:pPr>
        <w:pStyle w:val="CodeBlock"/>
      </w:pPr>
      <w:r>
        <w:t>leaf_weight=2.9170563593506804 2.3044365495443326 2.7330622542649534 35.803265586495399 4.592502497136592 4.6292433626949769 4.8184636160731316 6.0361696779727927 2.7215026244521132 4.8380100429058075 3.9527585431933394 2.3543767631053925 2.7162484973669052 20.28589885681868 5.1140373870730391 6.2587990760803214 164.63028766959906 3.590889435261488 10.595223858952521 8.1828783228993398 3.7952025085687628 4.9648757725954047 3.9797486662864685 2.1173964962363243 2.2332831434905529 1.3535508736968038</w:t>
      </w:r>
    </w:p>
    <w:p>
      <w:pPr>
        <w:pStyle w:val="CodeBlock"/>
      </w:pPr>
      <w:r>
        <w:t>leaf_count=28 37 36 245 90 37 40 31 25 29 28 17 16 98 28 31 939 20 52 51 19 26 22 19 23 13</w:t>
      </w:r>
    </w:p>
    <w:p>
      <w:pPr>
        <w:pStyle w:val="CodeBlock"/>
      </w:pPr>
      <w:r>
        <w:t>internal_value=-0.000100834 -0.00613031 -0.00430997 -0.0190527 -0.02752 -0.0100165 0.000586388 0.00178414 -0.0162271 0.00268259 0.0296269 0.051093 0.00173945 0.010562 0.00272481 -0.000183763 -0.0213597 0.000727885 0.0262074 -0.00300785 0.000621273 -0.0220372 -0.0372614 -0.0509304 -0.0553314</w:t>
      </w:r>
    </w:p>
    <w:p>
      <w:pPr>
        <w:pStyle w:val="CodeBlock"/>
      </w:pPr>
      <w:r>
        <w:t>internal_weight=317.519 75.6231 72.7061 18.1268 15.3938 9.44771 54.5793 241.896 11.4931 230.403 7.79213 5.43775 222.611 39.8416 26.5447 182.769 7.54365 175.226 13.2969 48.5431 40.7681 7.77495 6.65512 4.35068 5.94605</w:t>
      </w:r>
    </w:p>
    <w:p>
      <w:pPr>
        <w:pStyle w:val="CodeBlock"/>
      </w:pPr>
      <w:r>
        <w:t>internal_count=2000 587 559 216 180 77 343 1413 108 1305 58 41 1247 208 129 1039 48 991 79 312 271 41 79 42 103</w:t>
      </w:r>
    </w:p>
    <w:p>
      <w:pPr>
        <w:pStyle w:val="CodeBlock"/>
      </w:pPr>
      <w:r>
        <w:t>is_linear=0</w:t>
      </w:r>
    </w:p>
    <w:p>
      <w:pPr>
        <w:pStyle w:val="CodeBlock"/>
      </w:pPr>
      <w:r>
        <w:t>shrinkage=0.05</w:t>
      </w:r>
    </w:p>
    <w:p>
      <w:pPr>
        <w:pStyle w:val="CodeBlock"/>
      </w:pPr>
    </w:p>
    <w:p>
      <w:pPr>
        <w:pStyle w:val="CodeBlock"/>
      </w:pPr>
    </w:p>
    <w:p>
      <w:pPr>
        <w:pStyle w:val="CodeBlock"/>
      </w:pPr>
      <w:r>
        <w:t>Tree=64</w:t>
      </w:r>
    </w:p>
    <w:p>
      <w:pPr>
        <w:pStyle w:val="CodeBlock"/>
      </w:pPr>
      <w:r>
        <w:t>num_leaves=27</w:t>
      </w:r>
    </w:p>
    <w:p>
      <w:pPr>
        <w:pStyle w:val="CodeBlock"/>
      </w:pPr>
      <w:r>
        <w:t>num_cat=0</w:t>
      </w:r>
    </w:p>
    <w:p>
      <w:pPr>
        <w:pStyle w:val="CodeBlock"/>
      </w:pPr>
      <w:r>
        <w:t>split_feature=0 0 0 2 3 2 4 0 0 0 2 1 0 3 2 0 2 4 1 3 3 3 1 2 4 3</w:t>
      </w:r>
    </w:p>
    <w:p>
      <w:pPr>
        <w:pStyle w:val="CodeBlock"/>
      </w:pPr>
      <w:r>
        <w:t>split_gain=1.39759 2.49134 2.33407 2.1973 1.91726 2.41211 2.75766 2.31046 3.15846 2.21751 2.46826 2.70606 1.60988 1.58165 1.57413 2.20106 3.41656 2.01159 2.99481 2.09057 1.93627 1.27413 1.05464 0.389727 0.33277 0.00512366</w:t>
      </w:r>
    </w:p>
    <w:p>
      <w:pPr>
        <w:pStyle w:val="CodeBlock"/>
      </w:pPr>
      <w:r>
        <w:t>threshold=2.7577944656209081 3.0860405550037764 3.2844036024796845 0.4159958409220173 11.500000000000002 0.50645942390478405 0.022921075724215749 0.93244558995893856 1.403149502961772 0.22779940317146644 0.93091889531890415 1.0119198948023718 0.71805981397188701 5.5000000000000009 0.28683401729630442 3.9759877184113126 0.42928758645034537 0.16287776125243938 2.3092378542528396 8.5000000000000018 23.500000000000004 6.5000000000000009 3.2930854455249827 0.42668239856568163 0.092998547990841798 7.5000000000000009</w:t>
      </w:r>
    </w:p>
    <w:p>
      <w:pPr>
        <w:pStyle w:val="CodeBlock"/>
      </w:pPr>
      <w:r>
        <w:t>decision_type=2 2 2 2 2 2 2 2 2 2 2 2 2 2 2 2 2 2 2 2 2 2 2 2 2 2</w:t>
      </w:r>
    </w:p>
    <w:p>
      <w:pPr>
        <w:pStyle w:val="CodeBlock"/>
      </w:pPr>
      <w:r>
        <w:t>left_child=4 3 22 -2 5 6 -1 21 -9 -6 11 24 -13 -10 17 16 -16 19 -19 -4 -17 -7 -3 25 -11 -8</w:t>
      </w:r>
    </w:p>
    <w:p>
      <w:pPr>
        <w:pStyle w:val="CodeBlock"/>
      </w:pPr>
      <w:r>
        <w:t>right_child=1 2 14 -5 9 7 23 8 13 10 -12 12 -14 -15 15 20 -18 18 -20 -21 -22 -23 -24 -25 -26 -27</w:t>
      </w:r>
    </w:p>
    <w:p>
      <w:pPr>
        <w:pStyle w:val="CodeBlock"/>
      </w:pPr>
      <w:r>
        <w:t>leaf_value=0.036240943942963691 0.053302659318606754 -0.048061929699277778 0.023138698631868734 0.0050098197842319168 0.04023870479566833 -0.0093470638409906999 -0.053096736473981478 0.039040115490794558 0.014034221292443859 -0.026291955817430386 0.042772987732590861 -0.024494710165834897 0.0035506913748325555 -0.033994876561534139 0.073368033610811928 0.0009390502045811492 0.011452094461234127 -0.04133610396439974 -0.0044470784180583199 -0.0055683248775076806 0.028967231198407772 -0.055710937915351422 -0.011272829259080838 -0.027576185351712058 -0.055527334698634669 -0.056000455087025405</w:t>
      </w:r>
    </w:p>
    <w:p>
      <w:pPr>
        <w:pStyle w:val="CodeBlock"/>
      </w:pPr>
      <w:r>
        <w:t>leaf_weight=1.0921387840062395 4.2854025308042747 3.1810447424650174 9.0540533289313334 5.2299293279647827 3.1907846853137007 3.0863338466733721 3.0580246467143297 4.5847418382763845 2.9126783646643162 1.5628344938158978 2.740332603454589 6.2904924713075152 27.42752631008625 4.1655796989798546 2.6340626403689411 149.54811557754874 14.454561255872248 8.0197593830525893 17.524583213031292 21.17270939424634 6.4267118349671355 2.8503226563334465 5.0260292738676071 1.7193484324961898 2.5804933607578278 3.0189709570258856</w:t>
      </w:r>
    </w:p>
    <w:p>
      <w:pPr>
        <w:pStyle w:val="CodeBlock"/>
      </w:pPr>
      <w:r>
        <w:t>leaf_count=16 31 24 85 33 19 25 69 26 25 19 13 46 165 29 14 799 82 85 99 126 30 19 24 23 35 39</w:t>
      </w:r>
    </w:p>
    <w:p>
      <w:pPr>
        <w:pStyle w:val="CodeBlock"/>
      </w:pPr>
      <w:r>
        <w:t>internal_value=-9.93905e-05 0.00167357 0.00066658 0.0267594 -0.00631927 -0.0169379 -0.0381694 -0.00621516 0.00670991 0.000103448 -0.00305068 -0.00636731 -0.00168151 -0.0142311 0.00160619 0.00396033 0.0209959 -0.00569894 -0.0160286 0.00303051 0.00209391 -0.0316074 -0.0255322 -0.048593 -0.0445 -0.0545393</w:t>
      </w:r>
    </w:p>
    <w:p>
      <w:pPr>
        <w:pStyle w:val="CodeBlock"/>
      </w:pPr>
      <w:r>
        <w:t>internal_weight=316.838 246.557 237.042 9.51533 70.2806 26.4881 8.88848 17.5997 11.663 43.7925 40.6017 37.8613 33.718 7.07826 228.835 173.063 17.0886 55.7711 25.5443 30.2268 155.975 5.93666 8.20707 7.79634 4.14333 6.077</w:t>
      </w:r>
    </w:p>
    <w:p>
      <w:pPr>
        <w:pStyle w:val="CodeBlock"/>
      </w:pPr>
      <w:r>
        <w:t>internal_count=2000 1432 1368 64 568 271 147 124 80 297 278 265 211 54 1320 925 96 395 184 211 829 44 48 131 54 108</w:t>
      </w:r>
    </w:p>
    <w:p>
      <w:pPr>
        <w:pStyle w:val="CodeBlock"/>
      </w:pPr>
      <w:r>
        <w:t>is_linear=0</w:t>
      </w:r>
    </w:p>
    <w:p>
      <w:pPr>
        <w:pStyle w:val="CodeBlock"/>
      </w:pPr>
      <w:r>
        <w:t>shrinkage=0.05</w:t>
      </w:r>
    </w:p>
    <w:p>
      <w:pPr>
        <w:pStyle w:val="CodeBlock"/>
      </w:pPr>
    </w:p>
    <w:p>
      <w:pPr>
        <w:pStyle w:val="CodeBlock"/>
      </w:pPr>
    </w:p>
    <w:p>
      <w:pPr>
        <w:pStyle w:val="CodeBlock"/>
      </w:pPr>
      <w:r>
        <w:t>Tree=65</w:t>
      </w:r>
    </w:p>
    <w:p>
      <w:pPr>
        <w:pStyle w:val="CodeBlock"/>
      </w:pPr>
      <w:r>
        <w:t>num_leaves=22</w:t>
      </w:r>
    </w:p>
    <w:p>
      <w:pPr>
        <w:pStyle w:val="CodeBlock"/>
      </w:pPr>
      <w:r>
        <w:t>num_cat=0</w:t>
      </w:r>
    </w:p>
    <w:p>
      <w:pPr>
        <w:pStyle w:val="CodeBlock"/>
      </w:pPr>
      <w:r>
        <w:t>split_feature=0 4 2 4 4 3 1 4 4 1 3 0 0 4 1 0 3 3 2 1 3</w:t>
      </w:r>
    </w:p>
    <w:p>
      <w:pPr>
        <w:pStyle w:val="CodeBlock"/>
      </w:pPr>
      <w:r>
        <w:t>split_gain=1.39206 2.21007 2.2023 2.6111 2.21974 2.02699 2.80991 1.40274 1.2997 1.23809 1.21492 1.06352 2.29298 2.46771 3.59344 3.37768 1.88288 3.20866 0.820698 0.316659 0.00357519</w:t>
      </w:r>
    </w:p>
    <w:p>
      <w:pPr>
        <w:pStyle w:val="CodeBlock"/>
      </w:pPr>
      <w:r>
        <w:t>threshold=6.8571134003086716 0.0025979479340875193 0.084559818605278017 0.026162205284207665 0.045886466550255883 15.500000000000002 1.4744828957173455 0.079067551831770708 0.0067474182190766065 2.4800564016011291 14.500000000000002 7.2365232214182056 7.4745029791703796 0.040713726048739018 2.8915662815501668 7.6283132101804556 16.500000000000004 7.5000000000000009 0.45512605411717266 1.5113796248039169 7.5000000000000009</w:t>
      </w:r>
    </w:p>
    <w:p>
      <w:pPr>
        <w:pStyle w:val="CodeBlock"/>
      </w:pPr>
      <w:r>
        <w:t>decision_type=2 2 2 2 2 2 2 2 2 2 2 2 2 2 2 2 2 2 2 2 2</w:t>
      </w:r>
    </w:p>
    <w:p>
      <w:pPr>
        <w:pStyle w:val="CodeBlock"/>
      </w:pPr>
      <w:r>
        <w:t>left_child=1 -1 4 9 -3 6 -5 -7 -2 19 20 16 -13 14 -14 -15 17 -10 -11 -4 -6</w:t>
      </w:r>
    </w:p>
    <w:p>
      <w:pPr>
        <w:pStyle w:val="CodeBlock"/>
      </w:pPr>
      <w:r>
        <w:t>right_child=8 2 3 5 10 7 -8 -9 11 18 -12 12 13 15 -16 -17 -18 -19 -20 -21 -22</w:t>
      </w:r>
    </w:p>
    <w:p>
      <w:pPr>
        <w:pStyle w:val="CodeBlock"/>
      </w:pPr>
      <w:r>
        <w:t>leaf_value=0.047290483054043722 -0.035219706439780916 0.026912451491996892 -0.03402753895110907 -0.022077140021487481 -0.054075708671292855 0.020031800004205 -0.0010018008347055186 0.002597401970448783 0.00049226014386158791 0.0046242042923240233 -0.017894774563815895 -0.029608630510015423 0.00043715115589010696 0.038981626953933264 0.068105550677150795 -0.00024245697336485752 -0.013516174196084033 0.058271622318379485 -0.027109309646123042 -0.063036072008460911 -0.057031341018650365</w:t>
      </w:r>
    </w:p>
    <w:p>
      <w:pPr>
        <w:pStyle w:val="CodeBlock"/>
      </w:pPr>
      <w:r>
        <w:t>leaf_weight=2.2048298306763163 2.0232148692011824 1.6794505044817913 1.9338968731462949 19.398441851139069 1.9721010960638503 14.085406273603438 85.627990882843733 63.774994701147079 4.7182453498244268 3.5490011870861036 4.4582635834813118 4.9885265864431849 4.2156079709529868 5.9217914044857016 3.6697963178157806 75.009378405287862 3.3698946610093108 4.8962635174393654 4.7837668843567371 1.8319209888577459 2.1262866519391537</w:t>
      </w:r>
    </w:p>
    <w:p>
      <w:pPr>
        <w:pStyle w:val="CodeBlock"/>
      </w:pPr>
      <w:r>
        <w:t>leaf_count=17 13 14 24 212 36 78 525 353 35 29 37 31 23 32 19 412 18 25 28 16 23</w:t>
      </w:r>
    </w:p>
    <w:p>
      <w:pPr>
        <w:pStyle w:val="CodeBlock"/>
      </w:pPr>
      <w:r>
        <w:t>internal_value=-9.94778e-05 -0.00250217 -0.00303713 -0.00185037 -0.0256435 -0.000362186 -0.00489443 0.00575139 0.00448071 -0.0243463 -0.0359589 0.00523287 0.00337644 0.0052291 0.0319294 0.0026276 0.0186445 0.0299169 -0.0135937 -0.048139 -0.0556091</w:t>
      </w:r>
    </w:p>
    <w:p>
      <w:pPr>
        <w:pStyle w:val="CodeBlock"/>
      </w:pPr>
      <w:r>
        <w:t>internal_weight=316.239 207.426 205.222 194.985 10.2361 182.887 105.026 77.8604 108.813 12.0986 8.55665 106.79 93.8051 88.8166 7.8854 80.9312 12.9844 9.61451 8.33277 3.76582 4.09839</w:t>
      </w:r>
    </w:p>
    <w:p>
      <w:pPr>
        <w:pStyle w:val="CodeBlock"/>
      </w:pPr>
      <w:r>
        <w:t>internal_count=2000 1392 1375 1265 110 1168 737 431 608 97 96 595 517 486 42 444 78 60 57 40 59</w:t>
      </w:r>
    </w:p>
    <w:p>
      <w:pPr>
        <w:pStyle w:val="CodeBlock"/>
      </w:pPr>
      <w:r>
        <w:t>is_linear=0</w:t>
      </w:r>
    </w:p>
    <w:p>
      <w:pPr>
        <w:pStyle w:val="CodeBlock"/>
      </w:pPr>
      <w:r>
        <w:t>shrinkage=0.05</w:t>
      </w:r>
    </w:p>
    <w:p>
      <w:pPr>
        <w:pStyle w:val="CodeBlock"/>
      </w:pPr>
    </w:p>
    <w:p>
      <w:pPr>
        <w:pStyle w:val="CodeBlock"/>
      </w:pPr>
    </w:p>
    <w:p>
      <w:pPr>
        <w:pStyle w:val="CodeBlock"/>
      </w:pPr>
      <w:r>
        <w:t>Tree=66</w:t>
      </w:r>
    </w:p>
    <w:p>
      <w:pPr>
        <w:pStyle w:val="CodeBlock"/>
      </w:pPr>
      <w:r>
        <w:t>num_leaves=19</w:t>
      </w:r>
    </w:p>
    <w:p>
      <w:pPr>
        <w:pStyle w:val="CodeBlock"/>
      </w:pPr>
      <w:r>
        <w:t>num_cat=0</w:t>
      </w:r>
    </w:p>
    <w:p>
      <w:pPr>
        <w:pStyle w:val="CodeBlock"/>
      </w:pPr>
      <w:r>
        <w:t>split_feature=2 2 1 4 4 3 4 3 0 4 0 2 1 2 3 3 1 3</w:t>
      </w:r>
    </w:p>
    <w:p>
      <w:pPr>
        <w:pStyle w:val="CodeBlock"/>
      </w:pPr>
      <w:r>
        <w:t>split_gain=1.32266 2.69461 1.51536 1.78973 2.15873 3.43693 3.00359 1.34896 1.33543 6.91103 3.06637 1.85145 1.26328 1.52813 1.41536 2.04703 1.32486 0.0578275</w:t>
      </w:r>
    </w:p>
    <w:p>
      <w:pPr>
        <w:pStyle w:val="CodeBlock"/>
      </w:pPr>
      <w:r>
        <w:t>threshold=0.63517107945419549 0.61508865063991469 1.0908318821214924 0.27178643945684539 0.072280223162601298 9.5000000000000018 0.041507365128214076 16.500000000000004 0.71805981397188701 0.10286440529747519 0.88074809094524042 0.26743270641205247 0.18595820844338504 0.64971065038181475 23.500000000000004 22.500000000000004 2.4985096868389394 16.500000000000004</w:t>
      </w:r>
    </w:p>
    <w:p>
      <w:pPr>
        <w:pStyle w:val="CodeBlock"/>
      </w:pPr>
      <w:r>
        <w:t>decision_type=2 2 2 2 2 2 2 2 2 2 2 2 2 2 2 2 2 2</w:t>
      </w:r>
    </w:p>
    <w:p>
      <w:pPr>
        <w:pStyle w:val="CodeBlock"/>
      </w:pPr>
      <w:r>
        <w:t>left_child=1 2 3 4 6 -6 -1 -3 9 -4 -10 -12 -2 -14 15 16 -15 -11</w:t>
      </w:r>
    </w:p>
    <w:p>
      <w:pPr>
        <w:pStyle w:val="CodeBlock"/>
      </w:pPr>
      <w:r>
        <w:t>right_child=12 7 8 -5 5 -7 -8 -9 10 17 11 -13 13 14 -16 -17 -18 -19</w:t>
      </w:r>
    </w:p>
    <w:p>
      <w:pPr>
        <w:pStyle w:val="CodeBlock"/>
      </w:pPr>
      <w:r>
        <w:t>leaf_value=-0.034587915325133549 -0.025475382147049693 -0.060093258104020358 0.040174932598402435 0.02101846405605071 0.0049034633056505876 -0.044423738688411991 0.042761462253798649 -0.012503034711192757 0.065533576303157065 -0.055122888358879144 -0.006784329078041617 0.0046807124328662004 0.035693547916970436 -0.0018715230977015967 0.033781896626781077 -0.032205201091339057 0.0090544248412670111 -0.066794460329574257</w:t>
      </w:r>
    </w:p>
    <w:p>
      <w:pPr>
        <w:pStyle w:val="CodeBlock"/>
      </w:pPr>
      <w:r>
        <w:t>leaf_weight=2.2011121120303931 3.5684515908360472 2.9217129852622739 2.8360691014677277 3.2807299718260756 5.3210247699171296 10.499097295105456 2.9200886208564043 3.0366307012736797 1.8249780647456635 2.693370608612895 56.766601100564003 92.74078842997551 3.8531184047460547 51.770913757383823 3.7865592017769805 4.0494152754545203 59.786576487123966 1.7512929514050481</w:t>
      </w:r>
    </w:p>
    <w:p>
      <w:pPr>
        <w:pStyle w:val="CodeBlock"/>
      </w:pPr>
      <w:r>
        <w:t>leaf_count=32 26 22 26 28 66 115 32 18 18 41 389 506 23 301 20 23 303 11</w:t>
      </w:r>
    </w:p>
    <w:p>
      <w:pPr>
        <w:pStyle w:val="CodeBlock"/>
      </w:pPr>
      <w:r>
        <w:t>internal_value=-9.67483e-05 -0.0027496 -0.00167125 -0.0133195 -0.018699 -0.0278328 0.0095164 -0.0358392 0.000107575 -0.0208089 0.00111389 0.00032754 0.00385263 0.00470179 0.00370161 0.00271636 0.00398398 -0.0597217</w:t>
      </w:r>
    </w:p>
    <w:p>
      <w:pPr>
        <w:pStyle w:val="CodeBlock"/>
      </w:pPr>
      <w:r>
        <w:t>internal_weight=315.609 188.793 182.835 24.2221 20.9413 15.8201 5.1212 5.95834 158.613 7.28073 151.332 149.507 126.815 123.247 119.393 115.607 111.557 4.44466</w:t>
      </w:r>
    </w:p>
    <w:p>
      <w:pPr>
        <w:pStyle w:val="CodeBlock"/>
      </w:pPr>
      <w:r>
        <w:t>internal_count=2000 1304 1264 273 245 181 64 40 991 78 913 895 696 670 647 627 604 52</w:t>
      </w:r>
    </w:p>
    <w:p>
      <w:pPr>
        <w:pStyle w:val="CodeBlock"/>
      </w:pPr>
      <w:r>
        <w:t>is_linear=0</w:t>
      </w:r>
    </w:p>
    <w:p>
      <w:pPr>
        <w:pStyle w:val="CodeBlock"/>
      </w:pPr>
      <w:r>
        <w:t>shrinkage=0.05</w:t>
      </w:r>
    </w:p>
    <w:p>
      <w:pPr>
        <w:pStyle w:val="CodeBlock"/>
      </w:pPr>
    </w:p>
    <w:p>
      <w:pPr>
        <w:pStyle w:val="CodeBlock"/>
      </w:pPr>
    </w:p>
    <w:p>
      <w:pPr>
        <w:pStyle w:val="CodeBlock"/>
      </w:pPr>
      <w:r>
        <w:t>Tree=67</w:t>
      </w:r>
    </w:p>
    <w:p>
      <w:pPr>
        <w:pStyle w:val="CodeBlock"/>
      </w:pPr>
      <w:r>
        <w:t>num_leaves=31</w:t>
      </w:r>
    </w:p>
    <w:p>
      <w:pPr>
        <w:pStyle w:val="CodeBlock"/>
      </w:pPr>
      <w:r>
        <w:t>num_cat=0</w:t>
      </w:r>
    </w:p>
    <w:p>
      <w:pPr>
        <w:pStyle w:val="CodeBlock"/>
      </w:pPr>
      <w:r>
        <w:t>split_feature=3 2 1 4 0 4 2 4 4 2 0 1 1 3 1 2 2 0 1 1 4 3 1 1 2 2 0 1 2 1</w:t>
      </w:r>
    </w:p>
    <w:p>
      <w:pPr>
        <w:pStyle w:val="CodeBlock"/>
      </w:pPr>
      <w:r>
        <w:t>split_gain=1.35444 2.00146 1.86484 1.81848 1.97552 1.70946 3.94519 2.88861 3.20968 2.42212 1.32342 2.13994 1.28261 2.64425 2.24059 2.68328 1.83095 1.34293 1.83683 3.23157 1.32951 1.27992 1.63117 1.33245 1.00132 0.89574 0.85405 0.358315 0.0361475 0.00897601</w:t>
      </w:r>
    </w:p>
    <w:p>
      <w:pPr>
        <w:pStyle w:val="CodeBlock"/>
      </w:pPr>
      <w:r>
        <w:t>threshold=6.5000000000000009 0.3511466693573061 4.6068554538319058 0.16287776125243938 5.6644979243144151 0.098859553257217361 0.8615312207300988 0.12163139380171888 0.17226124150968114 0.58170285087415241 4.2884589486008675 3.1433017131971051 0.42700405605694303 10.500000000000002 0.60621960518054385 0.58951846247011541 0.84493572268733608 8.2673863974856712 1.9626436252671595 3.0127603021656384 0.12860888298929457 7.5000000000000009 2.6664057233492517 4.3752228532217279 0.13565468686604823 0.22373924626576655 6.8571134003086716 0.16746859520691468 0.62267184408425413 3.1630011057445775</w:t>
      </w:r>
    </w:p>
    <w:p>
      <w:pPr>
        <w:pStyle w:val="CodeBlock"/>
      </w:pPr>
      <w:r>
        <w:t>decision_type=2 2 2 2 2 2 2 2 2 2 2 2 2 2 2 2 2 2 2 2 2 2 2 2 2 2 2 2 2 2</w:t>
      </w:r>
    </w:p>
    <w:p>
      <w:pPr>
        <w:pStyle w:val="CodeBlock"/>
      </w:pPr>
      <w:r>
        <w:t>left_child=1 3 5 4 10 6 9 -7 -9 -3 11 -1 13 -2 15 -14 27 21 20 -20 -19 22 -16 -23 -6 29 -27 -15 -29 -5</w:t>
      </w:r>
    </w:p>
    <w:p>
      <w:pPr>
        <w:pStyle w:val="CodeBlock"/>
      </w:pPr>
      <w:r>
        <w:t>right_child=12 2 -4 25 24 7 -8 8 -10 -11 -12 -13 14 16 17 -17 -18 18 19 -21 -22 23 -24 -25 -26 26 -28 28 -30 -31</w:t>
      </w:r>
    </w:p>
    <w:p>
      <w:pPr>
        <w:pStyle w:val="CodeBlock"/>
      </w:pPr>
      <w:r>
        <w:t>leaf_value=-0.052710487256475848 0.018904118225739071 -0.0097649622241784712 0.024500588666259218 -0.052915388994446005 0.044547258710704168 0.040530954928283965 0.023033696266327969 -0.033757349691141622 0.004722683250074914 -0.058292920753376498 -0.058953885595968314 0.030113870353358014 -0.0036881811688897685 -0.031509200420002957 -0.04315960818383089 0.055397561290459911 0.0035912950776609458 0.016228699251002971 0.041856459651863138 0.0053357641192416077 -0.019338312617242687 -0.0012036825581857669 0.0037647754798984263 0.010902522275121104 -0.0013098975251449568 -0.042162488042174165 0.00033298932543805824 -0.054019395035499719 -0.064656690570360262 -0.057934057487104063</w:t>
      </w:r>
    </w:p>
    <w:p>
      <w:pPr>
        <w:pStyle w:val="CodeBlock"/>
      </w:pPr>
      <w:r>
        <w:t>leaf_weight=1.4212701115757247 3.8242075815796834 4.8646502140909416 6.2462877966463557 1.5169120803475364 1.9396296441555021 4.1627295948564997 4.0085878595709792 6.9586918391287353 24.494465444236994 5.4542144276201725 2.0405924841761589 1.7281243205070493 3.4805443659424773 1.7506328076124189 3.8426734674721947 4.2897444367408752 2.3886581063270569 4.051411993801592 8.8545689731836337 19.173478007316589 7.4757218286395073 147.41257606446743 3.5749942399561405 26.871903497725725 3.0818229652941227 2.6260809134691954 2.1505693942308426 1.512110907584429 1.692656837403774 2.1589786969125271</w:t>
      </w:r>
    </w:p>
    <w:p>
      <w:pPr>
        <w:pStyle w:val="CodeBlock"/>
      </w:pPr>
      <w:r>
        <w:t>leaf_count=36 27 41 33 36 21 27 23 49 150 36 20 24 32 25 28 26 16 22 43 99 44 854 20 137 27 29 14 26 14 21</w:t>
      </w:r>
    </w:p>
    <w:p>
      <w:pPr>
        <w:pStyle w:val="CodeBlock"/>
      </w:pPr>
      <w:r>
        <w:t>internal_value=-9.55444e-05 -0.00596822 -0.00125615 -0.0201543 -0.00595488 -0.00447749 -0.0190622 0.0013896 -0.00379063 -0.0354153 -0.027587 -0.00726341 0.00173459 -0.0148111 0.00254142 0.0289313 -0.0323673 0.00161464 0.00996348 0.0168733 -0.00683767 -0.000202836 -0.0205441 0.000662902 0.0164033 -0.0373086 -0.0230299 -0.0497005 -0.0596377 -0.055863</w:t>
      </w:r>
    </w:p>
    <w:p>
      <w:pPr>
        <w:pStyle w:val="CodeBlock"/>
      </w:pPr>
      <w:r>
        <w:t>internal_weight=315.049 74.8536 56.1896 18.664 10.2114 49.9433 14.3275 35.6159 31.4532 10.3189 5.18999 3.14939 240.196 11.1683 229.028 7.77029 7.34406 221.257 39.5552 28.028 11.5271 181.702 7.41767 174.284 5.02145 8.45254 4.77665 4.9554 3.20477 3.67589</w:t>
      </w:r>
    </w:p>
    <w:p>
      <w:pPr>
        <w:pStyle w:val="CodeBlock"/>
      </w:pPr>
      <w:r>
        <w:t>internal_count=2000 587 359 228 128 326 100 226 199 77 80 60 1413 108 1305 58 81 1247 208 142 66 1039 48 991 48 100 43 65 40 57</w:t>
      </w:r>
    </w:p>
    <w:p>
      <w:pPr>
        <w:pStyle w:val="CodeBlock"/>
      </w:pPr>
      <w:r>
        <w:t>is_linear=0</w:t>
      </w:r>
    </w:p>
    <w:p>
      <w:pPr>
        <w:pStyle w:val="CodeBlock"/>
      </w:pPr>
      <w:r>
        <w:t>shrinkage=0.05</w:t>
      </w:r>
    </w:p>
    <w:p>
      <w:pPr>
        <w:pStyle w:val="CodeBlock"/>
      </w:pPr>
    </w:p>
    <w:p>
      <w:pPr>
        <w:pStyle w:val="CodeBlock"/>
      </w:pPr>
    </w:p>
    <w:p>
      <w:pPr>
        <w:pStyle w:val="CodeBlock"/>
      </w:pPr>
      <w:r>
        <w:t>Tree=68</w:t>
      </w:r>
    </w:p>
    <w:p>
      <w:pPr>
        <w:pStyle w:val="CodeBlock"/>
      </w:pPr>
      <w:r>
        <w:t>num_leaves=26</w:t>
      </w:r>
    </w:p>
    <w:p>
      <w:pPr>
        <w:pStyle w:val="CodeBlock"/>
      </w:pPr>
      <w:r>
        <w:t>num_cat=0</w:t>
      </w:r>
    </w:p>
    <w:p>
      <w:pPr>
        <w:pStyle w:val="CodeBlock"/>
      </w:pPr>
      <w:r>
        <w:t>split_feature=0 0 4 0 3 1 1 0 2 1 1 1 1 2 1 0 1 0 2 4 1 2 1 4 2</w:t>
      </w:r>
    </w:p>
    <w:p>
      <w:pPr>
        <w:pStyle w:val="CodeBlock"/>
      </w:pPr>
      <w:r>
        <w:t>split_gain=1.25932 2.28148 2.19227 2.15335 1.70559 2.43692 4.47251 2.09137 2.24168 2.47361 1.57119 1.5732 1.54644 1.37241 1.31817 3.52926 3.67766 3.64715 2.93903 2.24174 1.14576 1.05599 0.80998 0.327719 0.00948435</w:t>
      </w:r>
    </w:p>
    <w:p>
      <w:pPr>
        <w:pStyle w:val="CodeBlock"/>
      </w:pPr>
      <w:r>
        <w:t>threshold=2.7577944656209081 3.0860405550037764 0.20816820019506463 3.2844036024796845 11.500000000000002 3.9941546676738722 3.6791316130538041 0.22779940317146644 0.93091889531890415 1.0119198948023718 2.4011775787334293 0.59219415098927541 2.1846732702617335 0.72951621927322685 4.3752228532217279 7.8996787544975176 4.6796933053408809 5.1095012508922908 0.97241605750285365 0.026162205284207665 2.8574017602971207 0.51762251573385631 3.3751399626192691 0.092998547990841798 0.4792890325070176</w:t>
      </w:r>
    </w:p>
    <w:p>
      <w:pPr>
        <w:pStyle w:val="CodeBlock"/>
      </w:pPr>
      <w:r>
        <w:t>decision_type=2 2 2 2 2 2 2 2 2 2 2 2 2 2 2 2 2 2 2 2 2 2 2 2 2</w:t>
      </w:r>
    </w:p>
    <w:p>
      <w:pPr>
        <w:pStyle w:val="CodeBlock"/>
      </w:pPr>
      <w:r>
        <w:t>left_child=4 2 22 21 5 6 10 -6 9 23 11 -1 -11 24 18 17 -17 -16 19 -5 -12 -3 -2 -9 -7</w:t>
      </w:r>
    </w:p>
    <w:p>
      <w:pPr>
        <w:pStyle w:val="CodeBlock"/>
      </w:pPr>
      <w:r>
        <w:t>right_child=1 3 -4 14 7 13 -8 8 -10 12 20 -13 -14 -15 15 16 -18 -19 -20 -21 -22 -23 -24 -25 -26</w:t>
      </w:r>
    </w:p>
    <w:p>
      <w:pPr>
        <w:pStyle w:val="CodeBlock"/>
      </w:pPr>
      <w:r>
        <w:t>leaf_value=0.010529315834587848 -0.010957882203548088 -0.043753972196430589 0.055205208185530541 -0.020464695041922738 0.039052698282259372 -0.054828848438025449 0.043616115504756504 -0.025634420048504521 0.040828593378079862 0.01899683249457855 0.019983056948727016 -0.047032944706982105 -0.0073642198896870324 -0.012793757970982268 -0.0063605635940507266 -0.044096190689149904 0.018513697573304764 0.038375085362833322 0.036402278217662842 0.00051782951016488032 -0.019345340811578904 -0.0075531149205900448 0.026646051025651953 -0.055240313352976904 -0.059356308481316213</w:t>
      </w:r>
    </w:p>
    <w:p>
      <w:pPr>
        <w:pStyle w:val="CodeBlock"/>
      </w:pPr>
      <w:r>
        <w:t>leaf_weight=1.4951489195227674 3.1408503893762809 3.8375532627105695 3.7709032148122787 13.706763561815022 3.1797108724713317 2.5455678626894942 3.5961887128651133 1.5280497595667832 2.7125084996223441 7.0356811806559554 3.2232942134141922 5.7592923566699028 26.587920553982258 2.8384312242269516 6.9192368760705056 4.8760373890399915 4.5192872285842896 13.339574769139288 5.4062618389725676 178.5260635074228 4.3527719248086214 4.2404441796243191 2.6320566684007645 2.4073135759681463 2.1201985776424408</w:t>
      </w:r>
    </w:p>
    <w:p>
      <w:pPr>
        <w:pStyle w:val="CodeBlock"/>
      </w:pPr>
      <w:r>
        <w:t>leaf_count=25 33 23 19 90 19 37 23 19 13 66 22 101 145 13 33 24 26 72 29 1046 32 25 12 35 18</w:t>
      </w:r>
    </w:p>
    <w:p>
      <w:pPr>
        <w:pStyle w:val="CodeBlock"/>
      </w:pPr>
      <w:r>
        <w:t>internal_value=-9.52376e-05 0.00158931 0.0255548 0.00061756 -0.00604161 -0.0161895 -0.0064079 1.44791e-05 -0.00306786 -0.00623806 -0.018538 -0.0351693 -0.00184821 -0.0402084 0.00151915 0.0113492 -0.0139799 0.023096 4.423e-05 -0.000978286 -0.00261278 -0.0247508 0.00618698 -0.0437447 -0.0568862</w:t>
      </w:r>
    </w:p>
    <w:p>
      <w:pPr>
        <w:pStyle w:val="CodeBlock"/>
      </w:pPr>
      <w:r>
        <w:t>internal_weight=314.297 244.915 9.54381 235.371 69.3821 25.9309 18.4267 43.4512 40.2715 37.559 14.8305 7.25444 33.6236 7.5042 227.293 29.6541 9.39532 20.2588 197.639 192.233 7.57607 8.078 5.77291 3.93536 4.66577</w:t>
      </w:r>
    </w:p>
    <w:p>
      <w:pPr>
        <w:pStyle w:val="CodeBlock"/>
      </w:pPr>
      <w:r>
        <w:t>internal_count=2000 1432 64 1368 568 271 203 297 278 265 180 126 211 68 1320 155 50 105 1165 1136 54 48 45 54 55</w:t>
      </w:r>
    </w:p>
    <w:p>
      <w:pPr>
        <w:pStyle w:val="CodeBlock"/>
      </w:pPr>
      <w:r>
        <w:t>is_linear=0</w:t>
      </w:r>
    </w:p>
    <w:p>
      <w:pPr>
        <w:pStyle w:val="CodeBlock"/>
      </w:pPr>
      <w:r>
        <w:t>shrinkage=0.05</w:t>
      </w:r>
    </w:p>
    <w:p>
      <w:pPr>
        <w:pStyle w:val="CodeBlock"/>
      </w:pPr>
    </w:p>
    <w:p>
      <w:pPr>
        <w:pStyle w:val="CodeBlock"/>
      </w:pPr>
    </w:p>
    <w:p>
      <w:pPr>
        <w:pStyle w:val="CodeBlock"/>
      </w:pPr>
      <w:r>
        <w:t>Tree=69</w:t>
      </w:r>
    </w:p>
    <w:p>
      <w:pPr>
        <w:pStyle w:val="CodeBlock"/>
      </w:pPr>
      <w:r>
        <w:t>num_leaves=23</w:t>
      </w:r>
    </w:p>
    <w:p>
      <w:pPr>
        <w:pStyle w:val="CodeBlock"/>
      </w:pPr>
      <w:r>
        <w:t>num_cat=0</w:t>
      </w:r>
    </w:p>
    <w:p>
      <w:pPr>
        <w:pStyle w:val="CodeBlock"/>
      </w:pPr>
      <w:r>
        <w:t>split_feature=3 4 2 4 1 1 1 1 1 4 1 2 1 2 2 2 2 0 0 2 3 2</w:t>
      </w:r>
    </w:p>
    <w:p>
      <w:pPr>
        <w:pStyle w:val="CodeBlock"/>
      </w:pPr>
      <w:r>
        <w:t>split_gain=1.2237 2.20304 1.7065 2.58131 2.93914 3.53661 1.79273 1.1768 4.73903 2.78891 1.17105 2.45202 2.05459 2.34253 1.2474 3.34649 2.44726 2.04811 1.99685 0.934815 0.25111 0.0172785</w:t>
      </w:r>
    </w:p>
    <w:p>
      <w:pPr>
        <w:pStyle w:val="CodeBlock"/>
      </w:pPr>
      <w:r>
        <w:t>threshold=6.5000000000000009 0.012023144333201737 0.3511466693573061 0.051366007919404412 3.1433017131971051 4.1449388493038066 4.6068554538319058 4.0778227824289646 3.6960386809801293 0.17030978251417911 0.42700405605694303 0.7845114104644425 0.60621960518054385 0.58951846247011541 0.12740639639867488 0.10447035092021024 0.15102599387565238 8.7839344314492305 6.9124706719540336 0.41146253475427497 14.500000000000002 0.30837115232284379</w:t>
      </w:r>
    </w:p>
    <w:p>
      <w:pPr>
        <w:pStyle w:val="CodeBlock"/>
      </w:pPr>
      <w:r>
        <w:t>decision_type=2 2 2 2 2 2 2 2 2 2 2 2 2 2 2 2 2 2 2 2 2 2</w:t>
      </w:r>
    </w:p>
    <w:p>
      <w:pPr>
        <w:pStyle w:val="CodeBlock"/>
      </w:pPr>
      <w:r>
        <w:t>left_child=1 -1 3 -3 21 -6 7 8 -4 -9 11 19 13 -12 15 18 -16 -18 -14 -2 -21 -5</w:t>
      </w:r>
    </w:p>
    <w:p>
      <w:pPr>
        <w:pStyle w:val="CodeBlock"/>
      </w:pPr>
      <w:r>
        <w:t>right_child=10 2 6 4 5 -7 -8 9 -10 -11 12 -13 14 -15 16 -17 17 -19 -20 20 -22 -23</w:t>
      </w:r>
    </w:p>
    <w:p>
      <w:pPr>
        <w:pStyle w:val="CodeBlock"/>
      </w:pPr>
      <w:r>
        <w:t>leaf_value=-0.049507387741881487 -0.0085266246636306713 0.026593579409556801 -0.0057898361523439877 -0.053498826408292934 0.022087992826847633 -0.039860649119422956 0.026237698465717597 -0.051912472810977384 0.046680978293327298 0.0085418109021985142 -0.0031076165837500311 0.012539835083095289 -0.015710443390841444 0.052098959900544396 0.036945149108592916 -0.047383803530158773 -3.8472387273113711e-05 0.015668651516084989 0.017608454708909812 -0.061918837664010434 -0.036972711234495879 -0.060137804396247378</w:t>
      </w:r>
    </w:p>
    <w:p>
      <w:pPr>
        <w:pStyle w:val="CodeBlock"/>
      </w:pPr>
      <w:r>
        <w:t>leaf_weight=2.7636311575770369 2.1600651964545232 2.7778780777007368 35.452059498056769 4.1746956370770922 4.6279077827930433 4.5878586247563362 5.9648044742643824 3.7098799198865882 4.8977131918072692 3.9272770695388317 3.4486197009682646 4.7978898882865906 9.4325623605400377 4.3392974883317947 5.110454846173524 4.6540866903960696 169.11192589811981 23.657124027609825 8.5936931297183019 1.9914183393120763 2.0444066878408194 1.2806934006512163</w:t>
      </w:r>
    </w:p>
    <w:p>
      <w:pPr>
        <w:pStyle w:val="CodeBlock"/>
      </w:pPr>
      <w:r>
        <w:t>leaf_count=28 37 36 245 90 37 40 31 19 26 22 32 29 79 26 32 34 931 128 43 19 23 13</w:t>
      </w:r>
    </w:p>
    <w:p>
      <w:pPr>
        <w:pStyle w:val="CodeBlock"/>
      </w:pPr>
      <w:r>
        <w:t>internal_value=-9.35972e-05 -0.00570532 -0.00400992 -0.0176021 -0.0259702 -0.00875172 0.000386052 -0.00282732 0.000579146 -0.0208249 0.0016453 -0.0142942 0.0024127 0.0276526 0.00152149 -0.00958524 0.00279451 0.00188915 0.000173742 -0.0350735 -0.049282 -0.0550574</w:t>
      </w:r>
    </w:p>
    <w:p>
      <w:pPr>
        <w:pStyle w:val="CodeBlock"/>
      </w:pPr>
      <w:r>
        <w:t>internal_weight=313.506 74.1644 71.4008 17.449 14.6712 9.21577 53.9517 47.9869 40.3498 7.63716 239.342 10.9938 228.348 7.78792 220.56 22.6803 197.88 192.769 18.0263 6.19589 4.03583 5.45539</w:t>
      </w:r>
    </w:p>
    <w:p>
      <w:pPr>
        <w:pStyle w:val="CodeBlock"/>
      </w:pPr>
      <w:r>
        <w:t>internal_count=2000 587 559 216 180 77 343 312 271 41 1413 108 1305 58 1247 156 1091 1059 122 79 42 103</w:t>
      </w:r>
    </w:p>
    <w:p>
      <w:pPr>
        <w:pStyle w:val="CodeBlock"/>
      </w:pPr>
      <w:r>
        <w:t>is_linear=0</w:t>
      </w:r>
    </w:p>
    <w:p>
      <w:pPr>
        <w:pStyle w:val="CodeBlock"/>
      </w:pPr>
      <w:r>
        <w:t>shrinkage=0.05</w:t>
      </w:r>
    </w:p>
    <w:p>
      <w:pPr>
        <w:pStyle w:val="CodeBlock"/>
      </w:pPr>
    </w:p>
    <w:p>
      <w:pPr>
        <w:pStyle w:val="CodeBlock"/>
      </w:pPr>
    </w:p>
    <w:p>
      <w:pPr>
        <w:pStyle w:val="CodeBlock"/>
      </w:pPr>
      <w:r>
        <w:t>Tree=70</w:t>
      </w:r>
    </w:p>
    <w:p>
      <w:pPr>
        <w:pStyle w:val="CodeBlock"/>
      </w:pPr>
      <w:r>
        <w:t>num_leaves=26</w:t>
      </w:r>
    </w:p>
    <w:p>
      <w:pPr>
        <w:pStyle w:val="CodeBlock"/>
      </w:pPr>
      <w:r>
        <w:t>num_cat=0</w:t>
      </w:r>
    </w:p>
    <w:p>
      <w:pPr>
        <w:pStyle w:val="CodeBlock"/>
      </w:pPr>
      <w:r>
        <w:t>split_feature=0 0 2 0 3 1 1 0 2 1 0 1 1 2 0 4 2 0 2 1 1 2 4 3 2</w:t>
      </w:r>
    </w:p>
    <w:p>
      <w:pPr>
        <w:pStyle w:val="CodeBlock"/>
      </w:pPr>
      <w:r>
        <w:t>split_gain=1.13304 2.05776 1.98518 1.94093 1.57636 2.27051 3.85646 1.87733 2.00036 2.35457 1.82127 1.49395 1.49316 1.38355 1.2171 3.45515 4.13597 2.83048 3.47254 2.94944 2.03438 1.07345 1.00785 0.322075 0.00836328</w:t>
      </w:r>
    </w:p>
    <w:p>
      <w:pPr>
        <w:pStyle w:val="CodeBlock"/>
      </w:pPr>
      <w:r>
        <w:t>threshold=2.7577944656209081 3.0860405550037764 0.4159958409220173 3.2844036024796845 11.500000000000002 3.9941546676738722 3.6791316130538041 0.22779940317146644 0.92711492612388724 1.0119198948023718 0.71805981397188701 2.4011775787334293 0.59219415098927541 0.72951621927322685 4.3188575237825697 0.17993541658137777 0.61508865063991469 5.1850300206989113 0.3511466693573061 4.2736897948445378 3.5863233420014082 0.7878063354499153 0.084328716813362084 21.500000000000004 0.4792890325070176</w:t>
      </w:r>
    </w:p>
    <w:p>
      <w:pPr>
        <w:pStyle w:val="CodeBlock"/>
      </w:pPr>
      <w:r>
        <w:t>decision_type=2 2 2 2 2 2 2 2 2 2 2 2 2 2 2 2 2 2 2 2 2 2 2 2 2</w:t>
      </w:r>
    </w:p>
    <w:p>
      <w:pPr>
        <w:pStyle w:val="CodeBlock"/>
      </w:pPr>
      <w:r>
        <w:t>left_child=4 2 -2 22 5 6 11 -6 9 23 -11 12 -1 24 15 20 -17 18 -16 -19 -5 -13 -3 -9 -7</w:t>
      </w:r>
    </w:p>
    <w:p>
      <w:pPr>
        <w:pStyle w:val="CodeBlock"/>
      </w:pPr>
      <w:r>
        <w:t>right_child=1 3 -4 14 7 13 -8 8 -10 10 -12 21 -14 -15 17 16 -18 19 -20 -21 -22 -23 -24 -25 -26</w:t>
      </w:r>
    </w:p>
    <w:p>
      <w:pPr>
        <w:pStyle w:val="CodeBlock"/>
      </w:pPr>
      <w:r>
        <w:t>leaf_value=0.0097919495746537199 0.049246563351732796 -0.0028758618300655193 0.0034150380880975315 0.0060262807584360962 0.036834095360262963 -0.054602745917545416 0.039681376312753779 -0.054845486805680022 0.035717511322931689 -0.026964618328264973 0.003607277055433684 0.014781421655236538 -0.046395977005159683 -0.011844844224114821 -0.037505799985016394 0.052468692315254743 -0.0052712427724015271 -0.00034245294609527833 -0.0017792838654743218 0.018383095228971719 -0.0314783350411032 -0.023090260086733237 -0.038860123391878026 -0.025029793253693818 -0.05895252762831471</w:t>
      </w:r>
    </w:p>
    <w:p>
      <w:pPr>
        <w:pStyle w:val="CodeBlock"/>
      </w:pPr>
      <w:r>
        <w:t>leaf_weight=1.5054776929318956 4.3382740914821607 3.3686290383338919 5.1884823888540268 15.58101559430361 3.211147863417863 2.4197611715644589 3.6610669381916514 2.3407810200005765 3.0953259617090216 5.9300418570637694 27.293199803680182 4.1492912173271179 5.5095401080325246 2.8226235657930374 10.431269316002728 8.0638031642883998 5.0398509353399268 138.25642266497016 19.546430192887783 24.800802230834961 4.7084373012185088 3.4078041315078735 4.6071095168590546 1.4774276986718176 2.0338703170418739</w:t>
      </w:r>
    </w:p>
    <w:p>
      <w:pPr>
        <w:pStyle w:val="CodeBlock"/>
      </w:pPr>
      <w:r>
        <w:t>leaf_count=25 31 18 33 103 19 37 23 36 15 45 164 39 101 13 74 49 25 808 102 136 23 15 30 18 18</w:t>
      </w:r>
    </w:p>
    <w:p>
      <w:pPr>
        <w:pStyle w:val="CodeBlock"/>
      </w:pPr>
      <w:r>
        <w:t>internal_value=-9.26375e-05 0.00150622 0.0242857 0.000580407 -0.00575668 -0.0156185 -0.00619516 4.6805e-05 -0.00289637 -0.00612309 -0.00184952 -0.0177211 -0.0343376 -0.0392318 0.00143432 0.010248 0.0302611 -9.03596e-05 -0.014211 0.00250568 -0.00267716 -0.00229647 -0.0236618 -0.0433085 -0.0565892</w:t>
      </w:r>
    </w:p>
    <w:p>
      <w:pPr>
        <w:pStyle w:val="CodeBlock"/>
      </w:pPr>
      <w:r>
        <w:t>internal_weight=312.788 243.931 9.52676 234.404 68.8574 25.5094 18.2332 43.3479 40.1368 37.0415 33.2232 14.5721 7.01502 7.27626 226.428 33.3931 13.1037 193.035 29.9777 163.057 20.2895 7.5571 7.97574 3.81821 4.45363</w:t>
      </w:r>
    </w:p>
    <w:p>
      <w:pPr>
        <w:pStyle w:val="CodeBlock"/>
      </w:pPr>
      <w:r>
        <w:t>internal_count=2000 1432 64 1368 568 271 203 297 278 263 209 180 126 68 1320 200 74 1120 176 944 126 54 48 54 55</w:t>
      </w:r>
    </w:p>
    <w:p>
      <w:pPr>
        <w:pStyle w:val="CodeBlock"/>
      </w:pPr>
      <w:r>
        <w:t>is_linear=0</w:t>
      </w:r>
    </w:p>
    <w:p>
      <w:pPr>
        <w:pStyle w:val="CodeBlock"/>
      </w:pPr>
      <w:r>
        <w:t>shrinkage=0.05</w:t>
      </w:r>
    </w:p>
    <w:p>
      <w:pPr>
        <w:pStyle w:val="CodeBlock"/>
      </w:pPr>
    </w:p>
    <w:p>
      <w:pPr>
        <w:pStyle w:val="CodeBlock"/>
      </w:pPr>
    </w:p>
    <w:p>
      <w:pPr>
        <w:pStyle w:val="CodeBlock"/>
      </w:pPr>
      <w:r>
        <w:t>Tree=71</w:t>
      </w:r>
    </w:p>
    <w:p>
      <w:pPr>
        <w:pStyle w:val="CodeBlock"/>
      </w:pPr>
      <w:r>
        <w:t>num_leaves=29</w:t>
      </w:r>
    </w:p>
    <w:p>
      <w:pPr>
        <w:pStyle w:val="CodeBlock"/>
      </w:pPr>
      <w:r>
        <w:t>num_cat=0</w:t>
      </w:r>
    </w:p>
    <w:p>
      <w:pPr>
        <w:pStyle w:val="CodeBlock"/>
      </w:pPr>
      <w:r>
        <w:t>split_feature=3 4 2 4 1 1 1 1 1 4 2 1 1 1 0 4 3 2 2 3 0 4 4 4 4 1 0 2</w:t>
      </w:r>
    </w:p>
    <w:p>
      <w:pPr>
        <w:pStyle w:val="CodeBlock"/>
      </w:pPr>
      <w:r>
        <w:t>split_gain=1.08971 2.06052 1.59381 2.38205 2.84337 3.219 1.61317 1.06379 4.2644 2.55021 1.05798 2.001 4.13226 3.9217 3.30577 2.6059 2.38101 1.90972 4.53654 1.95682 1.44846 2.48663 2.37739 4.54659 4.50742 3.42409 2.67552 0.0150507</w:t>
      </w:r>
    </w:p>
    <w:p>
      <w:pPr>
        <w:pStyle w:val="CodeBlock"/>
      </w:pPr>
      <w:r>
        <w:t>threshold=6.5000000000000009 0.012023144333201737 0.3511466693573061 0.051366007919404412 3.1433017131971051 4.1449388493038066 4.6068554538319058 4.0778227824289646 3.779081725465701 0.17030978251417911 0.63954808844646072 4.2201681451243198 4.3038001048660766 4.1449388493038066 5.3257787352537376 0.062885080011694183 15.500000000000002 0.5193450123035348 0.49322710380620544 16.500000000000004 8.751971903561607 0.13201761134065823 0.1248023746661532 0.1390533320805647 0.1100523015596364 1.0119198948023718 6.2685920237971482 0.30837115232284379</w:t>
      </w:r>
    </w:p>
    <w:p>
      <w:pPr>
        <w:pStyle w:val="CodeBlock"/>
      </w:pPr>
      <w:r>
        <w:t>decision_type=2 2 2 2 2 2 2 2 2 2 2 2 2 2 2 2 2 2 2 2 2 2 2 2 2 2 2 2</w:t>
      </w:r>
    </w:p>
    <w:p>
      <w:pPr>
        <w:pStyle w:val="CodeBlock"/>
      </w:pPr>
      <w:r>
        <w:t>left_child=1 -1 3 -3 27 -6 7 8 -4 -9 11 13 -13 17 15 -14 -16 18 -2 -19 22 -22 24 -24 26 -25 -12 -5</w:t>
      </w:r>
    </w:p>
    <w:p>
      <w:pPr>
        <w:pStyle w:val="CodeBlock"/>
      </w:pPr>
      <w:r>
        <w:t>right_child=10 2 6 4 5 -7 -8 9 -10 -11 20 12 14 -15 16 -17 -18 19 -20 -21 21 -23 23 25 -26 -27 -28 -29</w:t>
      </w:r>
    </w:p>
    <w:p>
      <w:pPr>
        <w:pStyle w:val="CodeBlock"/>
      </w:pPr>
      <w:r>
        <w:t>leaf_value=-0.048585950934115364 -0.0021119159471439317 0.024965466211676286 -0.004710923738826275 -0.053299389334540065 0.020344802710554444 -0.038928718337404591 0.02507179212789732 -0.049765555673853372 0.05025981623208952 0.0083603302376039773 0.015806108969404545 0.059388307403396227 0.028507062499052233 -0.056287914436017078 0.003385880500513876 -0.022283658949241669 0.053944627437869853 -0.030518968833048679 0.042024329249687652 -0.001435795405272709 0.00079070957544401059 0.048349504171213344 -0.057951480446479735 0.03264480770632433 0.054781604564745602 -0.0056562381747987268 -0.016948035999025723 -0.059623579101529857</w:t>
      </w:r>
    </w:p>
    <w:p>
      <w:pPr>
        <w:pStyle w:val="CodeBlock"/>
      </w:pPr>
      <w:r>
        <w:t>leaf_weight=2.663855016231536 85.764459550380707 2.8214265909045961 36.258927261456847 3.9727732809260479 4.7024569399654848 4.4658547732979059 5.9202495217323294 3.6618877053260794 3.9083424359560004 3.8932747207581997 19.772991321980957 3.8015523254871395 3.2217248454690006 3.4713241010904303 5.0751251429319364 11.684219755232332 4.3031340539455414 10.956204114481809 6.2460348531603804 12.250860868021844 5.9590773656964284 5.1012807488441467 3.5961221531033507 6.9711079299449912 5.5221277251839629 35.814916107803583 9.1059279814362508 1.2326825242489574</w:t>
      </w:r>
    </w:p>
    <w:p>
      <w:pPr>
        <w:pStyle w:val="CodeBlock"/>
      </w:pPr>
      <w:r>
        <w:t>leaf_count=28 577 36 251 90 37 40 31 19 20 22 107 18 19 16 24 59 22 82 33 69 34 34 20 43 28 181 47 13</w:t>
      </w:r>
    </w:p>
    <w:p>
      <w:pPr>
        <w:pStyle w:val="CodeBlock"/>
      </w:pPr>
      <w:r>
        <w:t>internal_value=-9.23382e-05 -0.00541547 -0.00379205 -0.0170387 -0.0252838 -0.00852714 0.00045419 -0.00259977 0.000637821 -0.0198125 0.00154735 -0.00108629 0.010915 -0.00392621 0.00332683 -0.0113059 0.0265843 -0.00234863 0.000884226 -0.0151661 0.00575616 0.0227259 0.00343276 -0.00395428 0.0133925 0.000584134 0.00547827 -0.054797</w:t>
      </w:r>
    </w:p>
    <w:p>
      <w:pPr>
        <w:pStyle w:val="CodeBlock"/>
      </w:pPr>
      <w:r>
        <w:t>internal_weight=312.12 73.5017 70.8379 17.1952 14.3738 9.16831 53.6427 47.7224 40.1673 7.55516 238.618 146.775 28.0858 118.689 24.2842 14.9059 9.37826 115.218 92.0105 23.2071 91.8436 11.0604 80.7832 46.3821 34.401 42.786 28.8789 5.20546</w:t>
      </w:r>
    </w:p>
    <w:p>
      <w:pPr>
        <w:pStyle w:val="CodeBlock"/>
      </w:pPr>
      <w:r>
        <w:t>internal_count=2000 587 559 216 180 77 343 312 271 41 1413 919 142 777 124 78 46 761 610 151 494 68 426 244 182 224 154 103</w:t>
      </w:r>
    </w:p>
    <w:p>
      <w:pPr>
        <w:pStyle w:val="CodeBlock"/>
      </w:pPr>
      <w:r>
        <w:t>is_linear=0</w:t>
      </w:r>
    </w:p>
    <w:p>
      <w:pPr>
        <w:pStyle w:val="CodeBlock"/>
      </w:pPr>
      <w:r>
        <w:t>shrinkage=0.05</w:t>
      </w:r>
    </w:p>
    <w:p>
      <w:pPr>
        <w:pStyle w:val="CodeBlock"/>
      </w:pPr>
    </w:p>
    <w:p>
      <w:pPr>
        <w:pStyle w:val="CodeBlock"/>
      </w:pPr>
    </w:p>
    <w:p>
      <w:pPr>
        <w:pStyle w:val="CodeBlock"/>
      </w:pPr>
      <w:r>
        <w:t>Tree=72</w:t>
      </w:r>
    </w:p>
    <w:p>
      <w:pPr>
        <w:pStyle w:val="CodeBlock"/>
      </w:pPr>
      <w:r>
        <w:t>num_leaves=28</w:t>
      </w:r>
    </w:p>
    <w:p>
      <w:pPr>
        <w:pStyle w:val="CodeBlock"/>
      </w:pPr>
      <w:r>
        <w:t>num_cat=0</w:t>
      </w:r>
    </w:p>
    <w:p>
      <w:pPr>
        <w:pStyle w:val="CodeBlock"/>
      </w:pPr>
      <w:r>
        <w:t>split_feature=0 0 1 0 3 0 0 4 2 0 2 1 2 4 3 0 3 4 4 4 2 4 0 4 0 1 4</w:t>
      </w:r>
    </w:p>
    <w:p>
      <w:pPr>
        <w:pStyle w:val="CodeBlock"/>
      </w:pPr>
      <w:r>
        <w:t>split_gain=1.06985 1.78319 2.46846 2.46323 1.93165 1.63871 1.56876 5.08948 2.37393 1.36899 3.55374 2.31554 2.65675 1.7552 1.55072 2.37039 4.24441 2.94672 2.84862 1.82136 5.16742 5.18464 2.67581 2.68771 2.54162 1.54435 0.810963</w:t>
      </w:r>
    </w:p>
    <w:p>
      <w:pPr>
        <w:pStyle w:val="CodeBlock"/>
      </w:pPr>
      <w:r>
        <w:t>threshold=7.0394829244740285 7.2365232214182056 2.910430098745231 7.4745029791703796 21.500000000000004 9.2775815214101787 7.7679786565306044 0.081076250108903944 0.49322710380620544 6.1433397850338212 0.86481691835833063 3.2095343613308649 0.77521228602596726 0.1803728985772243 16.500000000000004 5.1850300206989113 20.500000000000004 0.012023144333201737 0.026162205284207665 0.2232074850872531 0.30250321726185636 0.25614778019643031 5.6129688216517311 0.13201761134065823 5.0399843549739272 3.7463175475363477 0.23166537549525809</w:t>
      </w:r>
    </w:p>
    <w:p>
      <w:pPr>
        <w:pStyle w:val="CodeBlock"/>
      </w:pPr>
      <w:r>
        <w:t>decision_type=2 2 2 2 2 2 2 2 2 2 2 2 2 2 2 2 2 2 2 2 2 2 2 2 2 2 2</w:t>
      </w:r>
    </w:p>
    <w:p>
      <w:pPr>
        <w:pStyle w:val="CodeBlock"/>
      </w:pPr>
      <w:r>
        <w:t>left_child=9 2 -2 -3 6 -6 7 -5 -8 14 11 12 26 -13 19 17 -17 -16 -19 22 25 -22 24 -24 -1 -21 -11</w:t>
      </w:r>
    </w:p>
    <w:p>
      <w:pPr>
        <w:pStyle w:val="CodeBlock"/>
      </w:pPr>
      <w:r>
        <w:t>right_child=1 3 -4 4 5 -7 8 -9 -10 10 -12 13 -14 -15 15 16 -18 18 -20 20 21 -23 23 -25 -26 -27 -28</w:t>
      </w:r>
    </w:p>
    <w:p>
      <w:pPr>
        <w:pStyle w:val="CodeBlock"/>
      </w:pPr>
      <w:r>
        <w:t>leaf_value=-0.0075401438394142751 -0.0048929241195959511 -0.031408919178679842 0.051724221573149681 -0.039053438803730654 0.043125824897227868 0.001748097074535095 -0.010721909260793468 0.039224705510283404 0.0079151703146960305 -0.063208659241213938 0.032617187601186287 0.014589525523250688 -0.00083398984986642738 -0.026319581689989227 0.09069368979966233 -0.013898758860985325 0.050672065283151005 -0.062452985009104546 0.0018565262040780837 -0.058431298130417475 0.045857242399689663 -0.0025501388056234555 0.037742771693392178 -0.014958237560644414 -0.03460622144557738 -0.0037871219364580414 -0.029994035107058406</w:t>
      </w:r>
    </w:p>
    <w:p>
      <w:pPr>
        <w:pStyle w:val="CodeBlock"/>
      </w:pPr>
      <w:r>
        <w:t>leaf_weight=64.420241708867252 3.4135838132351628 5.1525276042520991 4.4152963608503342 2.7911732196807852 5.5114379562437517 4.2287489101290703 33.591705655679107 8.1098736412823182 34.774738945066929 5.2711154446005875 3.6959970667958251 5.9775253459811193 3.7751778587698928 4.670705109834671 0.90757939405739207 4.051481679081915 6.8443226292729378 1.7759214639663685 56.678713716566563 3.314273736439648 9.3154601287096757 13.617034964263437 5.9535388275980932 4.0753075890243053 10.023130949586628 2.1201191283762455 2.8213850371539593</w:t>
      </w:r>
    </w:p>
    <w:p>
      <w:pPr>
        <w:pStyle w:val="CodeBlock"/>
      </w:pPr>
      <w:r>
        <w:t>leaf_count=522 26 32 22 16 30 24 194 43 189 52 22 30 19 25 6 22 33 15 326 42 60 88 37 26 62 17 20</w:t>
      </w:r>
    </w:p>
    <w:p>
      <w:pPr>
        <w:pStyle w:val="CodeBlock"/>
      </w:pPr>
      <w:r>
        <w:t>internal_value=-8.98738e-05 0.00410927 0.0270378 0.0022029 0.00414864 0.0251615 0.00156664 0.0191819 -0.00124212 -0.00213597 -0.0128233 -0.0202823 -0.0354706 -0.00335471 -0.000605997 0.00522547 0.0266621 0.00129082 -9.72734e-05 -0.00423689 0.00672508 0.0171135 -0.00791807 0.0163273 -0.0111843 -0.037113 -0.0516286</w:t>
      </w:r>
    </w:p>
    <w:p>
      <w:pPr>
        <w:pStyle w:val="CodeBlock"/>
      </w:pPr>
      <w:r>
        <w:t>internal_weight=311.298 101.989 7.82888 94.1602 89.0077 9.74019 79.2675 10.901 68.3664 209.309 26.2119 22.5159 11.8677 10.6482 183.097 70.258 10.8958 59.3622 58.4546 112.839 28.3669 22.9325 84.4722 10.0288 74.4434 5.43439 8.0925</w:t>
      </w:r>
    </w:p>
    <w:p>
      <w:pPr>
        <w:pStyle w:val="CodeBlock"/>
      </w:pPr>
      <w:r>
        <w:t>internal_count=2000 576 48 528 496 54 442 59 383 1424 168 146 91 55 1256 402 55 347 341 854 207 148 647 63 584 59 72</w:t>
      </w:r>
    </w:p>
    <w:p>
      <w:pPr>
        <w:pStyle w:val="CodeBlock"/>
      </w:pPr>
      <w:r>
        <w:t>is_linear=0</w:t>
      </w:r>
    </w:p>
    <w:p>
      <w:pPr>
        <w:pStyle w:val="CodeBlock"/>
      </w:pPr>
      <w:r>
        <w:t>shrinkage=0.05</w:t>
      </w:r>
    </w:p>
    <w:p>
      <w:pPr>
        <w:pStyle w:val="CodeBlock"/>
      </w:pPr>
    </w:p>
    <w:p>
      <w:pPr>
        <w:pStyle w:val="CodeBlock"/>
      </w:pPr>
    </w:p>
    <w:p>
      <w:pPr>
        <w:pStyle w:val="CodeBlock"/>
      </w:pPr>
      <w:r>
        <w:t>Tree=73</w:t>
      </w:r>
    </w:p>
    <w:p>
      <w:pPr>
        <w:pStyle w:val="CodeBlock"/>
      </w:pPr>
      <w:r>
        <w:t>num_leaves=23</w:t>
      </w:r>
    </w:p>
    <w:p>
      <w:pPr>
        <w:pStyle w:val="CodeBlock"/>
      </w:pPr>
      <w:r>
        <w:t>num_cat=0</w:t>
      </w:r>
    </w:p>
    <w:p>
      <w:pPr>
        <w:pStyle w:val="CodeBlock"/>
      </w:pPr>
      <w:r>
        <w:t>split_feature=0 0 1 3 0 0 3 2 4 0 4 2 4 0 4 2 0 2 1 1 1 4</w:t>
      </w:r>
    </w:p>
    <w:p>
      <w:pPr>
        <w:pStyle w:val="CodeBlock"/>
      </w:pPr>
      <w:r>
        <w:t>split_gain=1.02487 1.86845 1.83304 3.30162 1.75261 1.66777 1.67148 4.52735 2.117 3.17832 2.63618 2.3345 2.097 1.14078 3.08372 3.79601 2.45252 3.09794 2.47335 1.82484 1.02898 0.89022</w:t>
      </w:r>
    </w:p>
    <w:p>
      <w:pPr>
        <w:pStyle w:val="CodeBlock"/>
      </w:pPr>
      <w:r>
        <w:t>threshold=2.7577944656209081 3.0860405550037764 3.7593595770142429 12.500000000000002 3.2844036024796845 2.6069858385979057 8.5000000000000018 0.81840737311429357 0.26019345503828811 0.22779940317146644 0.032467625698421897 0.447778361125997 0.2646003109889789 4.3188575237825697 0.17993541658137777 0.61508865063991469 5.1850300206989113 0.3511466693573061 4.2736897948445378 3.5863233420014082 3.2930854455249827 0.032467625698421897</w:t>
      </w:r>
    </w:p>
    <w:p>
      <w:pPr>
        <w:pStyle w:val="CodeBlock"/>
      </w:pPr>
      <w:r>
        <w:t>decision_type=2 2 2 2 2 2 2 2 2 2 2 2 2 2 2 2 2 2 2 2 2 2</w:t>
      </w:r>
    </w:p>
    <w:p>
      <w:pPr>
        <w:pStyle w:val="CodeBlock"/>
      </w:pPr>
      <w:r>
        <w:t>left_child=5 2 3 -2 20 6 7 12 9 -8 -11 -10 21 14 19 -16 17 -15 -18 -6 -3 -1</w:t>
      </w:r>
    </w:p>
    <w:p>
      <w:pPr>
        <w:pStyle w:val="CodeBlock"/>
      </w:pPr>
      <w:r>
        <w:t>right_child=1 4 -4 -5 13 -7 8 -9 11 10 -12 -13 -14 16 15 -17 18 -19 -20 -21 -22 -23</w:t>
      </w:r>
    </w:p>
    <w:p>
      <w:pPr>
        <w:pStyle w:val="CodeBlock"/>
      </w:pPr>
      <w:r>
        <w:t>leaf_value=-0.0095988841650908475 -0.0323174595152994 -0.04595834259235803 0.051664665025839329 0.041739125993435232 0.0058705359849075458 -0.036240285583746264 0.053339184509187287 0.017905132530046875 0.0096576839038903205 -0.037366747274854277 0.0055059282087510895 -0.051393813113284809 0.0071267603071440743 -0.035829270952968333 0.049876909111990358 -0.005319334891540321 -0.00031994380693564617 -0.0017096966741364885 0.016941418619903049 -0.029706290641873828 -0.0086325134420989422 -0.057906286414472409</w:t>
      </w:r>
    </w:p>
    <w:p>
      <w:pPr>
        <w:pStyle w:val="CodeBlock"/>
      </w:pPr>
      <w:r>
        <w:t>leaf_weight=1.1182705853134374 2.8839665204286558 2.9555842243134967 3.5372413694858551 3.1475936472415924 15.561042945832016 4.1456085368990889 3.1514800749719134 5.5428304336965075 2.6989051681011906 3.9907963685691348 35.3085259180516 3.7296155467629433 1.9669977519661186 10.1080265827477 8.12184298224747 5.0528117269277564 137.41255807690322 19.462443340569735 24.444496437907219 4.6909144148230544 4.9200469963252544 6.4803041042760015</w:t>
      </w:r>
    </w:p>
    <w:p>
      <w:pPr>
        <w:pStyle w:val="CodeBlock"/>
      </w:pPr>
      <w:r>
        <w:t>leaf_count=20 28 24 16 20 103 32 20 32 27 36 242 25 22 74 49 25 808 102 136 23 24 112</w:t>
      </w:r>
    </w:p>
    <w:p>
      <w:pPr>
        <w:pStyle w:val="CodeBlock"/>
      </w:pPr>
      <w:r>
        <w:t>internal_value=-8.90183e-05 0.00143442 0.0230881 0.00632926 0.000544119 -0.00550674 -0.00351559 -0.018051 0.000977234 0.00502654 0.00115226 -0.0257624 -0.0388859 0.00135616 0.00987886 0.0287078 -0.00013205 -0.0133727 0.00228696 -0.00237004 -0.0226402 -0.050797</w:t>
      </w:r>
    </w:p>
    <w:p>
      <w:pPr>
        <w:pStyle w:val="CodeBlock"/>
      </w:pPr>
      <w:r>
        <w:t>internal_weight=310.432 242.299 9.5688 6.03156 232.73 68.1333 63.9877 15.1084 48.8793 42.4508 39.2993 6.42852 9.56557 224.854 33.4266 13.1747 191.428 29.5705 161.857 20.252 7.87563 7.59857</w:t>
      </w:r>
    </w:p>
    <w:p>
      <w:pPr>
        <w:pStyle w:val="CodeBlock"/>
      </w:pPr>
      <w:r>
        <w:t>internal_count=2000 1432 64 48 1368 568 536 186 350 298 278 52 154 1320 200 74 1120 176 944 126 48 132</w:t>
      </w:r>
    </w:p>
    <w:p>
      <w:pPr>
        <w:pStyle w:val="CodeBlock"/>
      </w:pPr>
      <w:r>
        <w:t>is_linear=0</w:t>
      </w:r>
    </w:p>
    <w:p>
      <w:pPr>
        <w:pStyle w:val="CodeBlock"/>
      </w:pPr>
      <w:r>
        <w:t>shrinkage=0.05</w:t>
      </w:r>
    </w:p>
    <w:p>
      <w:pPr>
        <w:pStyle w:val="CodeBlock"/>
      </w:pPr>
    </w:p>
    <w:p>
      <w:pPr>
        <w:pStyle w:val="CodeBlock"/>
      </w:pPr>
    </w:p>
    <w:p>
      <w:pPr>
        <w:pStyle w:val="CodeBlock"/>
      </w:pPr>
      <w:r>
        <w:t>Tree=74</w:t>
      </w:r>
    </w:p>
    <w:p>
      <w:pPr>
        <w:pStyle w:val="CodeBlock"/>
      </w:pPr>
      <w:r>
        <w:t>num_leaves=27</w:t>
      </w:r>
    </w:p>
    <w:p>
      <w:pPr>
        <w:pStyle w:val="CodeBlock"/>
      </w:pPr>
      <w:r>
        <w:t>num_cat=0</w:t>
      </w:r>
    </w:p>
    <w:p>
      <w:pPr>
        <w:pStyle w:val="CodeBlock"/>
      </w:pPr>
      <w:r>
        <w:t>split_feature=3 4 2 4 1 0 0 1 3 1 2 2 2 2 2 2 0 1 1 4 2 0 1 2 2 1</w:t>
      </w:r>
    </w:p>
    <w:p>
      <w:pPr>
        <w:pStyle w:val="CodeBlock"/>
      </w:pPr>
      <w:r>
        <w:t>split_gain=0.931744 1.89525 1.3424 2.27043 1.4304 1.42741 1.47895 1.09016 2.42933 1.83717 1.9785 1.62238 1.09169 3.08886 2.14844 1.78832 1.71535 1.01991 3.90513 2.31551 0.949654 0.80819 0.468408 0.32948 0.0384657 0.00827736</w:t>
      </w:r>
    </w:p>
    <w:p>
      <w:pPr>
        <w:pStyle w:val="CodeBlock"/>
      </w:pPr>
      <w:r>
        <w:t>threshold=6.5000000000000009 0.012023144333201737 0.3511466693573061 0.16287776125243938 4.6068554538319058 5.6644979243144151 4.2884589486008675 0.42700405605694303 10.500000000000002 0.60621960518054385 0.58951846247011541 0.84493572268733608 0.12740639639867488 0.10447035092021024 0.15102599387565238 0.064351631945734469 8.7839344314492305 4.0778227824289646 3.6960386809801293 0.17030978251417911 0.22373924626576655 6.8571134003086716 0.14045409175513615 0.16308314842005969 0.65782405249498266 3.1630011057445775</w:t>
      </w:r>
    </w:p>
    <w:p>
      <w:pPr>
        <w:pStyle w:val="CodeBlock"/>
      </w:pPr>
      <w:r>
        <w:t>decision_type=2 2 2 2 2 2 2 2 2 2 2 2 2 2 2 2 2 2 2 2 2 2 2 2 2 2</w:t>
      </w:r>
    </w:p>
    <w:p>
      <w:pPr>
        <w:pStyle w:val="CodeBlock"/>
      </w:pPr>
      <w:r>
        <w:t>left_child=1 -1 3 5 17 6 -3 8 -2 10 -9 22 13 15 -14 -11 -16 18 -4 -19 25 -22 -10 -7 -24 -5</w:t>
      </w:r>
    </w:p>
    <w:p>
      <w:pPr>
        <w:pStyle w:val="CodeBlock"/>
      </w:pPr>
      <w:r>
        <w:t>right_child=7 2 4 20 -6 23 -8 9 11 12 -12 -13 14 -15 16 -17 -18 19 -20 -21 21 -23 24 -25 -26 -27</w:t>
      </w:r>
    </w:p>
    <w:p>
      <w:pPr>
        <w:pStyle w:val="CodeBlock"/>
      </w:pPr>
      <w:r>
        <w:t>leaf_value=-0.047405868353302565 0.018108244198101555 0.0033074218882620265 -0.0051050311120206283 -0.052473237641108221 0.02368505655802888 0.034649844031193602 -0.058522643484998985 -0.0025948349698186757 -0.023659462433604627 -0.012660771358398982 0.048148700608699913 0.0020713363796878745 0.034537044462958626 -0.046142584607737236 -0.00011178648049306889 0.019724564770732634 0.014353529964916978 -0.048259968231364393 0.043026621048427187 0.0074004805632605572 -0.040167138951922976 0.0023033166819341911 -0.053987724529227503 0.0082196503398914555 -0.064838535866063127 -0.057581993688098847</w:t>
      </w:r>
    </w:p>
    <w:p>
      <w:pPr>
        <w:pStyle w:val="CodeBlock"/>
      </w:pPr>
      <w:r>
        <w:t>leaf_weight=2.5480625964701167 3.8028173111379129 2.5511056212708372 35.117344046011567 1.28955431561917 5.8576221205294123 2.1391718313097954 1.5576776973903177 3.4091427475213996 1.3301390763372181 10.737611059099441 4.4004894942045212 2.3776570111513138 5.0998417884111396 4.5064111463725558 167.86944769322872 7.0690942201763383 23.344560094177723 3.6091885678470126 4.7888688296079627 3.8741996549069881 2.4133050609380007 2.0904717911034822 1.8459427151829007 2.6274434700608253 1.4649076387286184 2.0585443265736103</w:t>
      </w:r>
    </w:p>
    <w:p>
      <w:pPr>
        <w:pStyle w:val="CodeBlock"/>
      </w:pPr>
      <w:r>
        <w:t>leaf_count=28 27 53 245 36 31 23 17 32 20 78 26 16 32 34 931 44 128 19 26 22 29 14 33 23 12 21</w:t>
      </w:r>
    </w:p>
    <w:p>
      <w:pPr>
        <w:pStyle w:val="CodeBlock"/>
      </w:pPr>
      <w:r>
        <w:t>internal_value=-8.84886e-05 -0.0050483 -0.00350588 -0.0158619 0.000375671 0.00146436 -0.0201329 0.00142757 -0.0140761 0.0021685 0.0259976 -0.0315141 0.00131729 -0.00916273 0.00250846 0.000195902 0.00165423 -0.0025055 0.000670916 -0.0194442 -0.0354467 -0.0204541 -0.0487204 0.020081 -0.0587887 -0.0556143</w:t>
      </w:r>
    </w:p>
    <w:p>
      <w:pPr>
        <w:pStyle w:val="CodeBlock"/>
      </w:pPr>
      <w:r>
        <w:t>internal_weight=309.781 72.5226 69.9745 16.7273 53.2472 8.8754 4.10878 237.258 10.8215 226.437 7.80963 7.01865 218.627 22.3131 196.314 17.8067 191.214 47.3896 39.9062 7.48339 7.85188 4.50378 4.64099 4.76662 3.31085 3.3481</w:t>
      </w:r>
    </w:p>
    <w:p>
      <w:pPr>
        <w:pStyle w:val="CodeBlock"/>
      </w:pPr>
      <w:r>
        <w:t>internal_count=2000 587 559 216 343 116 70 1413 108 1305 58 81 1247 156 1091 122 1059 312 271 41 100 43 65 46 45 57</w:t>
      </w:r>
    </w:p>
    <w:p>
      <w:pPr>
        <w:pStyle w:val="CodeBlock"/>
      </w:pPr>
      <w:r>
        <w:t>is_linear=0</w:t>
      </w:r>
    </w:p>
    <w:p>
      <w:pPr>
        <w:pStyle w:val="CodeBlock"/>
      </w:pPr>
      <w:r>
        <w:t>shrinkage=0.05</w:t>
      </w:r>
    </w:p>
    <w:p>
      <w:pPr>
        <w:pStyle w:val="CodeBlock"/>
      </w:pPr>
    </w:p>
    <w:p>
      <w:pPr>
        <w:pStyle w:val="CodeBlock"/>
      </w:pPr>
    </w:p>
    <w:p>
      <w:pPr>
        <w:pStyle w:val="CodeBlock"/>
      </w:pPr>
      <w:r>
        <w:t>Tree=75</w:t>
      </w:r>
    </w:p>
    <w:p>
      <w:pPr>
        <w:pStyle w:val="CodeBlock"/>
      </w:pPr>
      <w:r>
        <w:t>num_leaves=23</w:t>
      </w:r>
    </w:p>
    <w:p>
      <w:pPr>
        <w:pStyle w:val="CodeBlock"/>
      </w:pPr>
      <w:r>
        <w:t>num_cat=0</w:t>
      </w:r>
    </w:p>
    <w:p>
      <w:pPr>
        <w:pStyle w:val="CodeBlock"/>
      </w:pPr>
      <w:r>
        <w:t>split_feature=0 0 4 0 0 3 2 4 4 0 4 2 4 0 4 2 0 2 1 1 2 1</w:t>
      </w:r>
    </w:p>
    <w:p>
      <w:pPr>
        <w:pStyle w:val="CodeBlock"/>
      </w:pPr>
      <w:r>
        <w:t>split_gain=0.926247 1.71161 1.81697 1.57793 1.54716 1.52992 4.19467 2.02859 1.92115 2.83649 2.42958 2.16546 1.19535 1.04699 2.77421 3.42988 2.17104 2.80408 2.19874 1.64336 0.967281 0.645069</w:t>
      </w:r>
    </w:p>
    <w:p>
      <w:pPr>
        <w:pStyle w:val="CodeBlock"/>
      </w:pPr>
      <w:r>
        <w:t>threshold=2.7577944656209081 3.0860405550037764 0.20816820019506463 3.2844036024796845 2.6069858385979057 8.5000000000000018 0.81840737311429357 0.2646003109889789 0.26019345503828811 0.22779940317146644 0.032467625698421897 0.447778361125997 0.020980197965348685 4.3188575237825697 0.17993541658137777 0.61508865063991469 5.1850300206989113 0.3511466693573061 4.2736897948445378 3.5863233420014082 0.51762251573385631 3.3751399626192691</w:t>
      </w:r>
    </w:p>
    <w:p>
      <w:pPr>
        <w:pStyle w:val="CodeBlock"/>
      </w:pPr>
      <w:r>
        <w:t>decision_type=2 2 2 2 2 2 2 2 2 2 2 2 2 2 2 2 2 2 2 2 2 2</w:t>
      </w:r>
    </w:p>
    <w:p>
      <w:pPr>
        <w:pStyle w:val="CodeBlock"/>
      </w:pPr>
      <w:r>
        <w:t>left_child=4 2 21 20 5 6 7 12 9 -7 -11 -10 -1 14 19 -16 17 -15 -18 -5 -3 -2</w:t>
      </w:r>
    </w:p>
    <w:p>
      <w:pPr>
        <w:pStyle w:val="CodeBlock"/>
      </w:pPr>
      <w:r>
        <w:t>right_child=1 3 -4 13 -6 8 -8 -9 11 10 -12 -13 -14 16 15 -17 18 -19 -20 -21 -22 -23</w:t>
      </w:r>
    </w:p>
    <w:p>
      <w:pPr>
        <w:pStyle w:val="CodeBlock"/>
      </w:pPr>
      <w:r>
        <w:t>leaf_value=0.0067674532005240406 -0.010987292569208837 -0.040578834113938804 0.049001833539327272 0.0055927849737611177 -0.035037695935261001 0.050096248260667942 0.016925409401778377 0.0070239246941705942 0.0091748834505893523 -0.036375543796085701 0.005216495913033482 -0.049772252349029655 -0.057422979279255194 -0.034461808393465958 0.047219042845881604 -0.0051752905918598597 -0.00033952434311656094 -0.0016848563714281458 0.015981061125972869 -0.028225406878232329 -0.0051975941982698127 0.022724297832157844</w:t>
      </w:r>
    </w:p>
    <w:p>
      <w:pPr>
        <w:pStyle w:val="CodeBlock"/>
      </w:pPr>
      <w:r>
        <w:t>leaf_weight=0.81692849472164919 3.1160369571298343 3.6106039173901072 3.7898768782615662 15.578547056764366 4.0967234820127478 3.1924611777067176 5.5537954345345488 1.9654819797724483 2.7135588843375436 3.8980908542871466 35.3724395763129 3.6585500575602055 6.4633664917200804 9.8212290778756159 8.187430012971161 5.0502775460481635 137.1062257476151 19.443160992115736 24.29332821816206 4.6689229160547248 4.1543996259570122 2.6055752635002136</w:t>
      </w:r>
    </w:p>
    <w:p>
      <w:pPr>
        <w:pStyle w:val="CodeBlock"/>
      </w:pPr>
      <w:r>
        <w:t>leaf_count=14 33 23 19 103 32 20 32 22 27 36 242 25 118 74 49 25 808 102 136 23 25 12</w:t>
      </w:r>
    </w:p>
    <w:p>
      <w:pPr>
        <w:pStyle w:val="CodeBlock"/>
      </w:pPr>
      <w:r>
        <w:t>internal_value=-8.7462e-05 0.00136213 0.0221505 0.000509543 -0.00525449 -0.00333708 -0.0174202 -0.0380511 0.00093084 0.00477252 0.00108797 -0.0246696 -0.0502201 0.00127717 0.00943137 0.0272302 -0.000154901 -0.0126849 0.002117 -0.00220545 -0.0216493 0.00436469</w:t>
      </w:r>
    </w:p>
    <w:p>
      <w:pPr>
        <w:pStyle w:val="CodeBlock"/>
      </w:pPr>
      <w:r>
        <w:t>internal_weight=309.157 241.426 9.51149 231.914 67.7314 63.6347 14.7996 9.24578 48.8351 42.463 39.2705 6.37211 7.28029 224.149 33.4852 13.2377 190.664 29.2644 161.4 20.2475 7.765 5.72161</w:t>
      </w:r>
    </w:p>
    <w:p>
      <w:pPr>
        <w:pStyle w:val="CodeBlock"/>
      </w:pPr>
      <w:r>
        <w:t>internal_count=2000 1432 64 1368 568 536 186 154 350 298 278 52 132 1320 200 74 1120 176 944 126 48 45</w:t>
      </w:r>
    </w:p>
    <w:p>
      <w:pPr>
        <w:pStyle w:val="CodeBlock"/>
      </w:pPr>
      <w:r>
        <w:t>is_linear=0</w:t>
      </w:r>
    </w:p>
    <w:p>
      <w:pPr>
        <w:pStyle w:val="CodeBlock"/>
      </w:pPr>
      <w:r>
        <w:t>shrinkage=0.05</w:t>
      </w:r>
    </w:p>
    <w:p>
      <w:pPr>
        <w:pStyle w:val="CodeBlock"/>
      </w:pPr>
    </w:p>
    <w:p>
      <w:pPr>
        <w:pStyle w:val="CodeBlock"/>
      </w:pPr>
    </w:p>
    <w:p>
      <w:pPr>
        <w:pStyle w:val="CodeBlock"/>
      </w:pPr>
      <w:r>
        <w:t>Tree=76</w:t>
      </w:r>
    </w:p>
    <w:p>
      <w:pPr>
        <w:pStyle w:val="CodeBlock"/>
      </w:pPr>
      <w:r>
        <w:t>num_leaves=19</w:t>
      </w:r>
    </w:p>
    <w:p>
      <w:pPr>
        <w:pStyle w:val="CodeBlock"/>
      </w:pPr>
      <w:r>
        <w:t>num_cat=0</w:t>
      </w:r>
    </w:p>
    <w:p>
      <w:pPr>
        <w:pStyle w:val="CodeBlock"/>
      </w:pPr>
      <w:r>
        <w:t>split_feature=2 2 2 2 3 3 1 1 1 0 2 3 0 4 0 2 3 3</w:t>
      </w:r>
    </w:p>
    <w:p>
      <w:pPr>
        <w:pStyle w:val="CodeBlock"/>
      </w:pPr>
      <w:r>
        <w:t>split_gain=0.850573 2.29988 1.32551 1.3714 1.55895 1.99964 1.12924 1.10562 1.67793 2.29698 2.35618 2.10853 1.16425 6.67736 2.02024 1.51148 0.0954414 0.0591857</w:t>
      </w:r>
    </w:p>
    <w:p>
      <w:pPr>
        <w:pStyle w:val="CodeBlock"/>
      </w:pPr>
      <w:r>
        <w:t>threshold=0.63517107945419549 0.61508865063991469 0.64971065038181475 0.65985399537662481 23.500000000000004 22.500000000000004 2.4985096868389394 1.0908318821214924 0.94310610975769882 3.9337947884381488 0.41376074177416811 17.500000000000004 0.71805981397188701 0.10286440529747519 0.93244558995893856 0.26743270641205247 17.500000000000004 16.500000000000004</w:t>
      </w:r>
    </w:p>
    <w:p>
      <w:pPr>
        <w:pStyle w:val="CodeBlock"/>
      </w:pPr>
      <w:r>
        <w:t>decision_type=2 2 2 2 2 2 2 2 2 2 2 2 2 2 2 2 2 2</w:t>
      </w:r>
    </w:p>
    <w:p>
      <w:pPr>
        <w:pStyle w:val="CodeBlock"/>
      </w:pPr>
      <w:r>
        <w:t>left_child=1 7 -2 -4 5 6 -5 8 9 11 -11 -1 13 -9 -14 -16 -3 -15</w:t>
      </w:r>
    </w:p>
    <w:p>
      <w:pPr>
        <w:pStyle w:val="CodeBlock"/>
      </w:pPr>
      <w:r>
        <w:t>right_child=2 16 3 4 -6 -7 -8 12 -10 10 -12 -13 14 17 15 -17 -18 -19</w:t>
      </w:r>
    </w:p>
    <w:p>
      <w:pPr>
        <w:pStyle w:val="CodeBlock"/>
      </w:pPr>
      <w:r>
        <w:t>leaf_value=-0.055257697673810793 0.031904292973813517 -0.039668890163792637 -0.025057251105656392 -0.0017686133341679147 0.035750313712959406 -0.032432002438863676 0.00843801209619203 0.040081419083065714 -0.03918549195369854 -0.011268180080044196 0.032061851003462725 0.0060522019155493101 0.041292529898331938 -0.05501587437453162 -0.0061361066549867858 0.0043677744332853968 -0.026804539058181254 -0.067152440079039533</w:t>
      </w:r>
    </w:p>
    <w:p>
      <w:pPr>
        <w:pStyle w:val="CodeBlock"/>
      </w:pPr>
      <w:r>
        <w:t>leaf_weight=3.5260336603969398 3.8717117495834819 2.9205883666872969 4.4500384815037242 52.722899399697781 3.5711168013513079 4.0204468071460715 55.760798610746861 2.7857954055070868 4.4090378293767563 7.4845021124929172 5.4017288126051426 2.3283861335366964 3.0793204531073561 2.4199776314198971 55.323334466665983 89.906400848180056 2.8474880792200565 1.71745128929615</w:t>
      </w:r>
    </w:p>
    <w:p>
      <w:pPr>
        <w:pStyle w:val="CodeBlock"/>
      </w:pPr>
      <w:r>
        <w:t>leaf_count=72 24 23 32 308 20 23 289 26 39 91 40 31 26 41 389 498 17 11</w:t>
      </w:r>
    </w:p>
    <w:p>
      <w:pPr>
        <w:pStyle w:val="CodeBlock"/>
      </w:pPr>
      <w:r>
        <w:t>internal_value=-8.66132e-05 -0.00224428 0.00310747 0.00218241 0.00322671 0.00219434 0.00347761 -0.00123949 -0.0114328 -0.00490356 0.00689517 -0.0308739 0.00028064 -0.019761 0.0012162 0.000366461 -0.0333182 -0.0600538</w:t>
      </w:r>
    </w:p>
    <w:p>
      <w:pPr>
        <w:pStyle w:val="CodeBlock"/>
      </w:pPr>
      <w:r>
        <w:t>internal_weight=308.547 184.15 124.397 120.525 116.075 112.504 108.484 178.382 23.1497 18.7407 12.8862 5.85442 155.232 6.92322 148.309 145.23 5.76808 4.13743</w:t>
      </w:r>
    </w:p>
    <w:p>
      <w:pPr>
        <w:pStyle w:val="CodeBlock"/>
      </w:pPr>
      <w:r>
        <w:t>internal_count=2000 1304 696 672 640 620 597 1264 273 234 131 103 991 78 913 887 40 52</w:t>
      </w:r>
    </w:p>
    <w:p>
      <w:pPr>
        <w:pStyle w:val="CodeBlock"/>
      </w:pPr>
      <w:r>
        <w:t>is_linear=0</w:t>
      </w:r>
    </w:p>
    <w:p>
      <w:pPr>
        <w:pStyle w:val="CodeBlock"/>
      </w:pPr>
      <w:r>
        <w:t>shrinkage=0.05</w:t>
      </w:r>
    </w:p>
    <w:p>
      <w:pPr>
        <w:pStyle w:val="CodeBlock"/>
      </w:pPr>
    </w:p>
    <w:p>
      <w:pPr>
        <w:pStyle w:val="CodeBlock"/>
      </w:pPr>
    </w:p>
    <w:p>
      <w:pPr>
        <w:pStyle w:val="CodeBlock"/>
      </w:pPr>
      <w:r>
        <w:t>Tree=77</w:t>
      </w:r>
    </w:p>
    <w:p>
      <w:pPr>
        <w:pStyle w:val="CodeBlock"/>
      </w:pPr>
      <w:r>
        <w:t>num_leaves=25</w:t>
      </w:r>
    </w:p>
    <w:p>
      <w:pPr>
        <w:pStyle w:val="CodeBlock"/>
      </w:pPr>
      <w:r>
        <w:t>num_cat=0</w:t>
      </w:r>
    </w:p>
    <w:p>
      <w:pPr>
        <w:pStyle w:val="CodeBlock"/>
      </w:pPr>
      <w:r>
        <w:t>split_feature=3 4 4 3 2 4 4 2 2 1 3 1 2 2 4 0 2 4 3 0 2 0 1 2</w:t>
      </w:r>
    </w:p>
    <w:p>
      <w:pPr>
        <w:pStyle w:val="CodeBlock"/>
      </w:pPr>
      <w:r>
        <w:t>split_gain=0.841808 1.79301 1.29354 2.27169 2.77133 1.94988 4.18002 2.71222 1.92722 0.980501 2.25482 1.69649 1.71761 1.55645 0.987423 3.012 2.18388 1.98208 3.81992 1.54926 0.896007 0.803508 0.464774 0.0326045</w:t>
      </w:r>
    </w:p>
    <w:p>
      <w:pPr>
        <w:pStyle w:val="CodeBlock"/>
      </w:pPr>
      <w:r>
        <w:t>threshold=6.5000000000000009 0.012023144333201737 0.060146526347428043 3.5000000000000004 0.42668239856568163 0.098859553257217361 0.11614837276620175 0.82625426816350245 0.3511466693573061 0.42700405605694303 10.500000000000002 0.60621960518054385 0.58951846247011541 0.84493572268733608 0.2232074850872531 0.68724136212552311 0.30250321726185636 0.2002711891723096 17.500000000000004 9.5058055563609596 0.4735643825145191 7.2365232214182056 0.14045409175513615 0.65782405249498266</w:t>
      </w:r>
    </w:p>
    <w:p>
      <w:pPr>
        <w:pStyle w:val="CodeBlock"/>
      </w:pPr>
      <w:r>
        <w:t>decision_type=2 2 2 2 2 2 2 2 2 2 2 2 2 2 2 2 2 2 2 2 2 2 2 2</w:t>
      </w:r>
    </w:p>
    <w:p>
      <w:pPr>
        <w:pStyle w:val="CodeBlock"/>
      </w:pPr>
      <w:r>
        <w:t>left_child=1 -1 3 4 -3 7 -7 20 -8 10 -2 12 -11 22 17 -16 -17 19 -19 -13 -4 -5 -12 -24</w:t>
      </w:r>
    </w:p>
    <w:p>
      <w:pPr>
        <w:pStyle w:val="CodeBlock"/>
      </w:pPr>
      <w:r>
        <w:t>right_child=9 2 5 21 -6 6 8 -9 -10 11 13 14 -14 -15 15 16 -18 18 -20 -21 -22 -23 23 -25</w:t>
      </w:r>
    </w:p>
    <w:p>
      <w:pPr>
        <w:pStyle w:val="CodeBlock"/>
      </w:pPr>
      <w:r>
        <w:t>leaf_value=-0.04665655945337522 0.017321000186939838 0.032433852709595541 -0.031016532188655879 0.017660597835716694 -0.034870277720902142 0.044521511578568131 -0.026206280877609778 0.016159951960727403 -0.0014300376891847669 -0.0020161367254213753 -0.022938181022248601 -4.7286420564334783e-05 0.045290031094237772 0.0020827036007360555 -0.046050670842796314 -0.0066196297230379231 0.015765444189028376 -0.037512114802650619 0.0097968313873117562 0.023327332859561373 -0.070124151320336253 0.056299931679758643 -0.053819578403312911 -0.064034796199798891</w:t>
      </w:r>
    </w:p>
    <w:p>
      <w:pPr>
        <w:pStyle w:val="CodeBlock"/>
      </w:pPr>
      <w:r>
        <w:t>leaf_weight=2.4736174680292597 3.821245748549698 2.5205436404794437 3.8662611590698344 2.8995549026876688 3.8899056613445282 4.301193229854106 10.176160108298062 2.4624882936477661 34.317105865105987 3.3689400479197493 1.3101391624659298 136.61039402335882 4.4577105343341827 2.3769285716116428 2.5606567468494168 15.175332773476837 38.634215462952852 9.7154324650764483 7.6082933545112601 7.4768123030662528 2.3578380811959505 2.510298065841198 1.7612209953367712 1.4036805965006349</w:t>
      </w:r>
    </w:p>
    <w:p>
      <w:pPr>
        <w:pStyle w:val="CodeBlock"/>
      </w:pPr>
      <w:r>
        <w:t>leaf_count=28 27 30 40 27 31 35 132 13 220 32 20 784 26 16 24 94 206 58 40 41 18 13 33 12</w:t>
      </w:r>
    </w:p>
    <w:p>
      <w:pPr>
        <w:pStyle w:val="CodeBlock"/>
      </w:pPr>
      <w:r>
        <w:t>internal_value=-8.51199e-05 -0.00482743 -0.00333439 0.0117295 -0.00840677 -0.00643211 -0.00254657 -0.028258 -0.00709667 0.00135545 -0.013453 0.00205602 0.0249273 -0.0306152 0.00123406 0.00693115 0.00945242 -0.000755556 -0.0167348 0.00116564 -0.0458314 0.0355902 -0.0479828 -0.0583502</w:t>
      </w:r>
    </w:p>
    <w:p>
      <w:pPr>
        <w:pStyle w:val="CodeBlock"/>
      </w:pPr>
      <w:r>
        <w:t>internal_weight=308.056 71.775 69.3013 11.8203 6.41045 57.481 48.7945 8.68659 44.4933 236.281 10.6732 225.608 7.82665 6.85197 217.781 56.3702 53.8095 161.411 17.3237 144.087 6.2241 5.40985 4.47504 3.1649</w:t>
      </w:r>
    </w:p>
    <w:p>
      <w:pPr>
        <w:pStyle w:val="CodeBlock"/>
      </w:pPr>
      <w:r>
        <w:t>internal_count=2000 587 559 101 61 458 387 71 352 1413 108 1305 58 81 1247 324 300 923 98 825 58 40 65 45</w:t>
      </w:r>
    </w:p>
    <w:p>
      <w:pPr>
        <w:pStyle w:val="CodeBlock"/>
      </w:pPr>
      <w:r>
        <w:t>is_linear=0</w:t>
      </w:r>
    </w:p>
    <w:p>
      <w:pPr>
        <w:pStyle w:val="CodeBlock"/>
      </w:pPr>
      <w:r>
        <w:t>shrinkage=0.05</w:t>
      </w:r>
    </w:p>
    <w:p>
      <w:pPr>
        <w:pStyle w:val="CodeBlock"/>
      </w:pPr>
    </w:p>
    <w:p>
      <w:pPr>
        <w:pStyle w:val="CodeBlock"/>
      </w:pPr>
    </w:p>
    <w:p>
      <w:pPr>
        <w:pStyle w:val="CodeBlock"/>
      </w:pPr>
      <w:r>
        <w:t>Tree=78</w:t>
      </w:r>
    </w:p>
    <w:p>
      <w:pPr>
        <w:pStyle w:val="CodeBlock"/>
      </w:pPr>
      <w:r>
        <w:t>num_leaves=24</w:t>
      </w:r>
    </w:p>
    <w:p>
      <w:pPr>
        <w:pStyle w:val="CodeBlock"/>
      </w:pPr>
      <w:r>
        <w:t>num_cat=0</w:t>
      </w:r>
    </w:p>
    <w:p>
      <w:pPr>
        <w:pStyle w:val="CodeBlock"/>
      </w:pPr>
      <w:r>
        <w:t>split_feature=0 0 2 0 0 3 2 4 4 4 1 1 0 0 4 1 0 4 2 0 2 1 1</w:t>
      </w:r>
    </w:p>
    <w:p>
      <w:pPr>
        <w:pStyle w:val="CodeBlock"/>
      </w:pPr>
      <w:r>
        <w:t>split_gain=0.81925 1.57399 1.89006 1.44219 1.42748 1.39609 3.80649 1.96819 1.69716 2.64894 3.00531 1.7078 2.06224 1.52202 1.16698 0.984956 0.97047 2.48019 3.16428 1.93293 2.54881 2.01816 1.47547</w:t>
      </w:r>
    </w:p>
    <w:p>
      <w:pPr>
        <w:pStyle w:val="CodeBlock"/>
      </w:pPr>
      <w:r>
        <w:t>threshold=2.7577944656209081 3.0860405550037764 0.4159958409220173 2.6069858385979057 3.2844036024796845 8.5000000000000018 0.81840737311429357 0.2646003109889789 0.10389614422638375 0.032467625698421897 3.477796259740586 2.6664057233492517 2.2914212472527922 0.68724136212552311 0.020980197965348685 3.2930854455249827 4.3188575237825697 0.17993541658137777 0.61508865063991469 5.1850300206989113 0.4159958409220173 4.2736897948445378 3.5863233420014082</w:t>
      </w:r>
    </w:p>
    <w:p>
      <w:pPr>
        <w:pStyle w:val="CodeBlock"/>
      </w:pPr>
      <w:r>
        <w:t>decision_type=2 2 2 2 2 2 2 2 2 2 2 2 2 2 2 2 2 2 2 2 2 2 2</w:t>
      </w:r>
    </w:p>
    <w:p>
      <w:pPr>
        <w:pStyle w:val="CodeBlock"/>
      </w:pPr>
      <w:r>
        <w:t xml:space="preserve">left_child=3 2 -2 5 15 6 7 14 9 -7 </w:t>
      </w:r>
    </w:p>
    <w:p>
      <w:pPr>
        <w:pStyle w:val="CodeBlock"/>
      </w:pPr>
    </w:p>
    <w:p>
      <w:pPr>
        <w:pStyle w:val="CodeBlock"/>
      </w:pPr>
      <w:r>
        <w:t>... [TRUNCATED: file too large for DOCX output] ...</w:t>
      </w:r>
    </w:p>
    <w:p>
      <w:pPr>
        <w:pStyle w:val="Heading2"/>
      </w:pPr>
      <w:r>
        <w:t>ai-services\requirements.txt</w:t>
      </w:r>
    </w:p>
    <w:p>
      <w:r>
        <w:t>Path: ai-services\requirements.txt | Characters: 185</w:t>
      </w:r>
    </w:p>
    <w:p>
      <w:pPr>
        <w:pStyle w:val="CodeBlock"/>
      </w:pPr>
      <w:r>
        <w:t>fastapi&gt;=0.109.0</w:t>
      </w:r>
    </w:p>
    <w:p>
      <w:pPr>
        <w:pStyle w:val="CodeBlock"/>
      </w:pPr>
      <w:r>
        <w:t>uvicorn[standard]&gt;=0.27.0</w:t>
      </w:r>
    </w:p>
    <w:p>
      <w:pPr>
        <w:pStyle w:val="CodeBlock"/>
      </w:pPr>
      <w:r>
        <w:t>pydantic&gt;=2.0</w:t>
      </w:r>
    </w:p>
    <w:p>
      <w:pPr>
        <w:pStyle w:val="CodeBlock"/>
      </w:pPr>
      <w:r>
        <w:t>pydantic-settings&gt;=2.0</w:t>
      </w:r>
    </w:p>
    <w:p>
      <w:pPr>
        <w:pStyle w:val="CodeBlock"/>
      </w:pPr>
      <w:r>
        <w:t>numpy&gt;=1.24.0</w:t>
      </w:r>
    </w:p>
    <w:p>
      <w:pPr>
        <w:pStyle w:val="CodeBlock"/>
      </w:pPr>
      <w:r>
        <w:t>pandas&gt;=2.0.0</w:t>
      </w:r>
    </w:p>
    <w:p>
      <w:pPr>
        <w:pStyle w:val="CodeBlock"/>
      </w:pPr>
      <w:r>
        <w:t>scikit-learn&gt;=1.3.0</w:t>
      </w:r>
    </w:p>
    <w:p>
      <w:pPr>
        <w:pStyle w:val="CodeBlock"/>
      </w:pPr>
      <w:r>
        <w:t>joblib&gt;=1.3.0</w:t>
      </w:r>
    </w:p>
    <w:p>
      <w:pPr>
        <w:pStyle w:val="CodeBlock"/>
      </w:pPr>
      <w:r>
        <w:t>redis&gt;=5.0.0</w:t>
      </w:r>
    </w:p>
    <w:p>
      <w:pPr>
        <w:pStyle w:val="CodeBlock"/>
      </w:pPr>
      <w:r>
        <w:t>httpx&gt;=0.26.0</w:t>
      </w:r>
    </w:p>
    <w:p>
      <w:pPr>
        <w:pStyle w:val="CodeBlock"/>
      </w:pPr>
      <w:r>
        <w:t>lightgbm&gt;=4.0.0</w:t>
      </w:r>
    </w:p>
    <w:p>
      <w:pPr>
        <w:pStyle w:val="Heading2"/>
      </w:pPr>
      <w:r>
        <w:t>backend\.dockerignore</w:t>
      </w:r>
    </w:p>
    <w:p>
      <w:r>
        <w:t>Path: backend\.dockerignore | Characters: 42</w:t>
      </w:r>
    </w:p>
    <w:p>
      <w:pPr>
        <w:pStyle w:val="CodeBlock"/>
      </w:pPr>
      <w:r>
        <w:t>node_modules</w:t>
      </w:r>
    </w:p>
    <w:p>
      <w:pPr>
        <w:pStyle w:val="CodeBlock"/>
      </w:pPr>
      <w:r>
        <w:t>dist</w:t>
      </w:r>
    </w:p>
    <w:p>
      <w:pPr>
        <w:pStyle w:val="CodeBlock"/>
      </w:pPr>
      <w:r>
        <w:t>coverage</w:t>
      </w:r>
    </w:p>
    <w:p>
      <w:pPr>
        <w:pStyle w:val="CodeBlock"/>
      </w:pPr>
      <w:r>
        <w:t>test</w:t>
      </w:r>
    </w:p>
    <w:p>
      <w:pPr>
        <w:pStyle w:val="CodeBlock"/>
      </w:pPr>
      <w:r>
        <w:t>*.md</w:t>
      </w:r>
    </w:p>
    <w:p>
      <w:pPr>
        <w:pStyle w:val="CodeBlock"/>
      </w:pPr>
      <w:r>
        <w:t>.git</w:t>
      </w:r>
    </w:p>
    <w:p>
      <w:pPr>
        <w:pStyle w:val="Heading2"/>
      </w:pPr>
      <w:r>
        <w:t>backend\.eslintrc.js</w:t>
      </w:r>
    </w:p>
    <w:p>
      <w:r>
        <w:t>Path: backend\.eslintrc.js | Characters: 663</w:t>
      </w:r>
    </w:p>
    <w:p>
      <w:pPr>
        <w:pStyle w:val="CodeBlock"/>
      </w:pPr>
      <w:r>
        <w:t>module.exports = {</w:t>
      </w:r>
    </w:p>
    <w:p>
      <w:pPr>
        <w:pStyle w:val="CodeBlock"/>
      </w:pPr>
      <w:r>
        <w:t xml:space="preserve">  parser: '@typescript-eslint/parser',</w:t>
      </w:r>
    </w:p>
    <w:p>
      <w:pPr>
        <w:pStyle w:val="CodeBlock"/>
      </w:pPr>
      <w:r>
        <w:t xml:space="preserve">  parserOptions: {</w:t>
      </w:r>
    </w:p>
    <w:p>
      <w:pPr>
        <w:pStyle w:val="CodeBlock"/>
      </w:pPr>
      <w:r>
        <w:t xml:space="preserve">    project: 'tsconfig.json',</w:t>
      </w:r>
    </w:p>
    <w:p>
      <w:pPr>
        <w:pStyle w:val="CodeBlock"/>
      </w:pPr>
      <w:r>
        <w:t xml:space="preserve">    tsconfigRootDir: __dirname,</w:t>
      </w:r>
    </w:p>
    <w:p>
      <w:pPr>
        <w:pStyle w:val="CodeBlock"/>
      </w:pPr>
      <w:r>
        <w:t xml:space="preserve">    sourceType: 'module',</w:t>
      </w:r>
    </w:p>
    <w:p>
      <w:pPr>
        <w:pStyle w:val="CodeBlock"/>
      </w:pPr>
      <w:r>
        <w:t xml:space="preserve">  },</w:t>
      </w:r>
    </w:p>
    <w:p>
      <w:pPr>
        <w:pStyle w:val="CodeBlock"/>
      </w:pPr>
      <w:r>
        <w:t xml:space="preserve">  plugins: ['@typescript-eslint/eslint-plugin'],</w:t>
      </w:r>
    </w:p>
    <w:p>
      <w:pPr>
        <w:pStyle w:val="CodeBlock"/>
      </w:pPr>
      <w:r>
        <w:t xml:space="preserve">  extends: [</w:t>
      </w:r>
    </w:p>
    <w:p>
      <w:pPr>
        <w:pStyle w:val="CodeBlock"/>
      </w:pPr>
      <w:r>
        <w:t xml:space="preserve">    'plugin:@typescript-eslint/recommended',</w:t>
      </w:r>
    </w:p>
    <w:p>
      <w:pPr>
        <w:pStyle w:val="CodeBlock"/>
      </w:pPr>
      <w:r>
        <w:t xml:space="preserve">    'plugin:prettier/recommended',</w:t>
      </w:r>
    </w:p>
    <w:p>
      <w:pPr>
        <w:pStyle w:val="CodeBlock"/>
      </w:pPr>
      <w:r>
        <w:t xml:space="preserve">  ],</w:t>
      </w:r>
    </w:p>
    <w:p>
      <w:pPr>
        <w:pStyle w:val="CodeBlock"/>
      </w:pPr>
      <w:r>
        <w:t xml:space="preserve">  root: true,</w:t>
      </w:r>
    </w:p>
    <w:p>
      <w:pPr>
        <w:pStyle w:val="CodeBlock"/>
      </w:pPr>
      <w:r>
        <w:t xml:space="preserve">  env: {</w:t>
      </w:r>
    </w:p>
    <w:p>
      <w:pPr>
        <w:pStyle w:val="CodeBlock"/>
      </w:pPr>
      <w:r>
        <w:t xml:space="preserve">    node: true,</w:t>
      </w:r>
    </w:p>
    <w:p>
      <w:pPr>
        <w:pStyle w:val="CodeBlock"/>
      </w:pPr>
      <w:r>
        <w:t xml:space="preserve">    jest: true,</w:t>
      </w:r>
    </w:p>
    <w:p>
      <w:pPr>
        <w:pStyle w:val="CodeBlock"/>
      </w:pPr>
      <w:r>
        <w:t xml:space="preserve">  },</w:t>
      </w:r>
    </w:p>
    <w:p>
      <w:pPr>
        <w:pStyle w:val="CodeBlock"/>
      </w:pPr>
      <w:r>
        <w:t xml:space="preserve">  ignorePatterns: ['.eslintrc.js'],</w:t>
      </w:r>
    </w:p>
    <w:p>
      <w:pPr>
        <w:pStyle w:val="CodeBlock"/>
      </w:pPr>
      <w:r>
        <w:t xml:space="preserve">  rules: {</w:t>
      </w:r>
    </w:p>
    <w:p>
      <w:pPr>
        <w:pStyle w:val="CodeBlock"/>
      </w:pPr>
      <w:r>
        <w:t xml:space="preserve">    '@typescript-eslint/interface-name-prefix': 'off',</w:t>
      </w:r>
    </w:p>
    <w:p>
      <w:pPr>
        <w:pStyle w:val="CodeBlock"/>
      </w:pPr>
      <w:r>
        <w:t xml:space="preserve">    '@typescript-eslint/explicit-function-return-type': 'off',</w:t>
      </w:r>
    </w:p>
    <w:p>
      <w:pPr>
        <w:pStyle w:val="CodeBlock"/>
      </w:pPr>
      <w:r>
        <w:t xml:space="preserve">    '@typescript-eslint/explicit-module-boundary-types': 'off',</w:t>
      </w:r>
    </w:p>
    <w:p>
      <w:pPr>
        <w:pStyle w:val="CodeBlock"/>
      </w:pPr>
      <w:r>
        <w:t xml:space="preserve">    '@typescript-eslint/no-explicit-any': 'off',</w:t>
      </w:r>
    </w:p>
    <w:p>
      <w:pPr>
        <w:pStyle w:val="CodeBlock"/>
      </w:pPr>
      <w:r>
        <w:t xml:space="preserve">  },</w:t>
      </w:r>
    </w:p>
    <w:p>
      <w:pPr>
        <w:pStyle w:val="CodeBlock"/>
      </w:pPr>
      <w:r>
        <w:t>};</w:t>
      </w:r>
    </w:p>
    <w:p>
      <w:pPr>
        <w:pStyle w:val="Heading2"/>
      </w:pPr>
      <w:r>
        <w:t>backend\.prettierrc</w:t>
      </w:r>
    </w:p>
    <w:p>
      <w:r>
        <w:t>Path: backend\.prettierrc | Characters: 51</w:t>
      </w:r>
    </w:p>
    <w:p>
      <w:pPr>
        <w:pStyle w:val="CodeBlock"/>
      </w:pPr>
      <w:r>
        <w:t>{</w:t>
      </w:r>
    </w:p>
    <w:p>
      <w:pPr>
        <w:pStyle w:val="CodeBlock"/>
      </w:pPr>
      <w:r>
        <w:t xml:space="preserve">  "singleQuote": true,</w:t>
      </w:r>
    </w:p>
    <w:p>
      <w:pPr>
        <w:pStyle w:val="CodeBlock"/>
      </w:pPr>
      <w:r>
        <w:t xml:space="preserve">  "trailingComma": "all"</w:t>
      </w:r>
    </w:p>
    <w:p>
      <w:pPr>
        <w:pStyle w:val="CodeBlock"/>
      </w:pPr>
      <w:r>
        <w:t>}</w:t>
      </w:r>
    </w:p>
    <w:p>
      <w:pPr>
        <w:pStyle w:val="Heading2"/>
      </w:pPr>
      <w:r>
        <w:t>backend\Dockerfile</w:t>
      </w:r>
    </w:p>
    <w:p>
      <w:r>
        <w:t>Path: backend\Dockerfile | Characters: 280</w:t>
      </w:r>
    </w:p>
    <w:p>
      <w:pPr>
        <w:pStyle w:val="CodeBlock"/>
      </w:pPr>
      <w:r>
        <w:t>FROM node:20-alpine AS build</w:t>
      </w:r>
    </w:p>
    <w:p>
      <w:pPr>
        <w:pStyle w:val="CodeBlock"/>
      </w:pPr>
      <w:r>
        <w:t>WORKDIR /app</w:t>
      </w:r>
    </w:p>
    <w:p>
      <w:pPr>
        <w:pStyle w:val="CodeBlock"/>
      </w:pPr>
      <w:r>
        <w:t>COPY package*.json ./</w:t>
      </w:r>
    </w:p>
    <w:p>
      <w:pPr>
        <w:pStyle w:val="CodeBlock"/>
      </w:pPr>
      <w:r>
        <w:t>RUN npm ci</w:t>
      </w:r>
    </w:p>
    <w:p>
      <w:pPr>
        <w:pStyle w:val="CodeBlock"/>
      </w:pPr>
      <w:r>
        <w:t>COPY . .</w:t>
      </w:r>
    </w:p>
    <w:p>
      <w:pPr>
        <w:pStyle w:val="CodeBlock"/>
      </w:pPr>
      <w:r>
        <w:t>RUN npm run build</w:t>
      </w:r>
    </w:p>
    <w:p>
      <w:pPr>
        <w:pStyle w:val="CodeBlock"/>
      </w:pPr>
    </w:p>
    <w:p>
      <w:pPr>
        <w:pStyle w:val="CodeBlock"/>
      </w:pPr>
      <w:r>
        <w:t>FROM node:20-alpine</w:t>
      </w:r>
    </w:p>
    <w:p>
      <w:pPr>
        <w:pStyle w:val="CodeBlock"/>
      </w:pPr>
      <w:r>
        <w:t>WORKDIR /app</w:t>
      </w:r>
    </w:p>
    <w:p>
      <w:pPr>
        <w:pStyle w:val="CodeBlock"/>
      </w:pPr>
      <w:r>
        <w:t>ENV NODE_ENV=production</w:t>
      </w:r>
    </w:p>
    <w:p>
      <w:pPr>
        <w:pStyle w:val="CodeBlock"/>
      </w:pPr>
      <w:r>
        <w:t>COPY package*.json ./</w:t>
      </w:r>
    </w:p>
    <w:p>
      <w:pPr>
        <w:pStyle w:val="CodeBlock"/>
      </w:pPr>
      <w:r>
        <w:t>RUN npm ci --omit=dev</w:t>
      </w:r>
    </w:p>
    <w:p>
      <w:pPr>
        <w:pStyle w:val="CodeBlock"/>
      </w:pPr>
      <w:r>
        <w:t>COPY --from=build /app/dist ./dist</w:t>
      </w:r>
    </w:p>
    <w:p>
      <w:pPr>
        <w:pStyle w:val="CodeBlock"/>
      </w:pPr>
      <w:r>
        <w:t>EXPOSE 3000</w:t>
      </w:r>
    </w:p>
    <w:p>
      <w:pPr>
        <w:pStyle w:val="CodeBlock"/>
      </w:pPr>
      <w:r>
        <w:t>CMD ["node", "dist/main.js"]</w:t>
      </w:r>
    </w:p>
    <w:p>
      <w:pPr>
        <w:pStyle w:val="Heading2"/>
      </w:pPr>
      <w:r>
        <w:t>backend\nest-cli.json</w:t>
      </w:r>
    </w:p>
    <w:p>
      <w:r>
        <w:t>Path: backend\nest-cli.json | Characters: 171</w:t>
      </w:r>
    </w:p>
    <w:p>
      <w:pPr>
        <w:pStyle w:val="CodeBlock"/>
      </w:pPr>
      <w:r>
        <w:t>{</w:t>
      </w:r>
    </w:p>
    <w:p>
      <w:pPr>
        <w:pStyle w:val="CodeBlock"/>
      </w:pPr>
      <w:r>
        <w:t xml:space="preserve">  "$schema": "https://json.schemastore.org/nest-cli",</w:t>
      </w:r>
    </w:p>
    <w:p>
      <w:pPr>
        <w:pStyle w:val="CodeBlock"/>
      </w:pPr>
      <w:r>
        <w:t xml:space="preserve">  "collection": "@nestjs/schematics",</w:t>
      </w:r>
    </w:p>
    <w:p>
      <w:pPr>
        <w:pStyle w:val="CodeBlock"/>
      </w:pPr>
      <w:r>
        <w:t xml:space="preserve">  "sourceRoot": "src",</w:t>
      </w:r>
    </w:p>
    <w:p>
      <w:pPr>
        <w:pStyle w:val="CodeBlock"/>
      </w:pPr>
      <w:r>
        <w:t xml:space="preserve">  "compilerOptions": {</w:t>
      </w:r>
    </w:p>
    <w:p>
      <w:pPr>
        <w:pStyle w:val="CodeBlock"/>
      </w:pPr>
      <w:r>
        <w:t xml:space="preserve">    "deleteOutDir": true</w:t>
      </w:r>
    </w:p>
    <w:p>
      <w:pPr>
        <w:pStyle w:val="CodeBlock"/>
      </w:pPr>
      <w:r>
        <w:t xml:space="preserve">  }</w:t>
      </w:r>
    </w:p>
    <w:p>
      <w:pPr>
        <w:pStyle w:val="CodeBlock"/>
      </w:pPr>
      <w:r>
        <w:t>}</w:t>
      </w:r>
    </w:p>
    <w:p>
      <w:pPr>
        <w:pStyle w:val="Heading2"/>
      </w:pPr>
      <w:r>
        <w:t>backend\package-lock.json</w:t>
      </w:r>
    </w:p>
    <w:p>
      <w:r>
        <w:t>Path: backend\package-lock.json | Characters: 250,054</w:t>
      </w:r>
    </w:p>
    <w:p>
      <w:pPr>
        <w:pStyle w:val="CodeBlock"/>
      </w:pPr>
      <w:r>
        <w:t>{</w:t>
      </w:r>
    </w:p>
    <w:p>
      <w:pPr>
        <w:pStyle w:val="CodeBlock"/>
      </w:pPr>
      <w:r>
        <w:t xml:space="preserve">  "name": "backend",</w:t>
      </w:r>
    </w:p>
    <w:p>
      <w:pPr>
        <w:pStyle w:val="CodeBlock"/>
      </w:pPr>
      <w:r>
        <w:t xml:space="preserve">  "version": "0.0.1",</w:t>
      </w:r>
    </w:p>
    <w:p>
      <w:pPr>
        <w:pStyle w:val="CodeBlock"/>
      </w:pPr>
      <w:r>
        <w:t xml:space="preserve">  "lockfileVersion": 3,</w:t>
      </w:r>
    </w:p>
    <w:p>
      <w:pPr>
        <w:pStyle w:val="CodeBlock"/>
      </w:pPr>
      <w:r>
        <w:t xml:space="preserve">  "requires": true,</w:t>
      </w:r>
    </w:p>
    <w:p>
      <w:pPr>
        <w:pStyle w:val="CodeBlock"/>
      </w:pPr>
      <w:r>
        <w:t xml:space="preserve">  "packages": {</w:t>
      </w:r>
    </w:p>
    <w:p>
      <w:pPr>
        <w:pStyle w:val="CodeBlock"/>
      </w:pPr>
      <w:r>
        <w:t xml:space="preserve">    "": {</w:t>
      </w:r>
    </w:p>
    <w:p>
      <w:pPr>
        <w:pStyle w:val="CodeBlock"/>
      </w:pPr>
      <w:r>
        <w:t xml:space="preserve">      "name": "backend",</w:t>
      </w:r>
    </w:p>
    <w:p>
      <w:pPr>
        <w:pStyle w:val="CodeBlock"/>
      </w:pPr>
      <w:r>
        <w:t xml:space="preserve">      "version": "0.0.1",</w:t>
      </w:r>
    </w:p>
    <w:p>
      <w:pPr>
        <w:pStyle w:val="CodeBlock"/>
      </w:pPr>
      <w:r>
        <w:t xml:space="preserve">      "license": "UNLICENSED",</w:t>
      </w:r>
    </w:p>
    <w:p>
      <w:pPr>
        <w:pStyle w:val="CodeBlock"/>
      </w:pPr>
      <w:r>
        <w:t xml:space="preserve">      "dependencies": {</w:t>
      </w:r>
    </w:p>
    <w:p>
      <w:pPr>
        <w:pStyle w:val="CodeBlock"/>
      </w:pPr>
      <w:r>
        <w:t xml:space="preserve">        "@nestjs/axios": "^4.0.1",</w:t>
      </w:r>
    </w:p>
    <w:p>
      <w:pPr>
        <w:pStyle w:val="CodeBlock"/>
      </w:pPr>
      <w:r>
        <w:t xml:space="preserve">        "@nestjs/common": "^10.0.0",</w:t>
      </w:r>
    </w:p>
    <w:p>
      <w:pPr>
        <w:pStyle w:val="CodeBlock"/>
      </w:pPr>
      <w:r>
        <w:t xml:space="preserve">        "@nestjs/config": "^4.0.4",</w:t>
      </w:r>
    </w:p>
    <w:p>
      <w:pPr>
        <w:pStyle w:val="CodeBlock"/>
      </w:pPr>
      <w:r>
        <w:t xml:space="preserve">        "@nestjs/core": "^10.0.0",</w:t>
      </w:r>
    </w:p>
    <w:p>
      <w:pPr>
        <w:pStyle w:val="CodeBlock"/>
      </w:pPr>
      <w:r>
        <w:t xml:space="preserve">        "@nestjs/mongoose": "^11.0.4",</w:t>
      </w:r>
    </w:p>
    <w:p>
      <w:pPr>
        <w:pStyle w:val="CodeBlock"/>
      </w:pPr>
      <w:r>
        <w:t xml:space="preserve">        "@nestjs/platform-express": "^10.0.0",</w:t>
      </w:r>
    </w:p>
    <w:p>
      <w:pPr>
        <w:pStyle w:val="CodeBlock"/>
      </w:pPr>
      <w:r>
        <w:t xml:space="preserve">        "axios": "^1.15.0",</w:t>
      </w:r>
    </w:p>
    <w:p>
      <w:pPr>
        <w:pStyle w:val="CodeBlock"/>
      </w:pPr>
      <w:r>
        <w:t xml:space="preserve">        "class-transformer": "^0.5.1",</w:t>
      </w:r>
    </w:p>
    <w:p>
      <w:pPr>
        <w:pStyle w:val="CodeBlock"/>
      </w:pPr>
      <w:r>
        <w:t xml:space="preserve">        "class-validator": "^0.15.1",</w:t>
      </w:r>
    </w:p>
    <w:p>
      <w:pPr>
        <w:pStyle w:val="CodeBlock"/>
      </w:pPr>
      <w:r>
        <w:t xml:space="preserve">        "ioredis": "^5.10.1",</w:t>
      </w:r>
    </w:p>
    <w:p>
      <w:pPr>
        <w:pStyle w:val="CodeBlock"/>
      </w:pPr>
      <w:r>
        <w:t xml:space="preserve">        "kafkajs": "^2.2.4",</w:t>
      </w:r>
    </w:p>
    <w:p>
      <w:pPr>
        <w:pStyle w:val="CodeBlock"/>
      </w:pPr>
      <w:r>
        <w:t xml:space="preserve">        "mongoose": "^9.4.1",</w:t>
      </w:r>
    </w:p>
    <w:p>
      <w:pPr>
        <w:pStyle w:val="CodeBlock"/>
      </w:pPr>
      <w:r>
        <w:t xml:space="preserve">        "redlock": "5.0.0-beta.2",</w:t>
      </w:r>
    </w:p>
    <w:p>
      <w:pPr>
        <w:pStyle w:val="CodeBlock"/>
      </w:pPr>
      <w:r>
        <w:t xml:space="preserve">        "reflect-metadata": "^0.2.0",</w:t>
      </w:r>
    </w:p>
    <w:p>
      <w:pPr>
        <w:pStyle w:val="CodeBlock"/>
      </w:pPr>
      <w:r>
        <w:t xml:space="preserve">        "rxjs": "^7.8.1",</w:t>
      </w:r>
    </w:p>
    <w:p>
      <w:pPr>
        <w:pStyle w:val="CodeBlock"/>
      </w:pPr>
      <w:r>
        <w:t xml:space="preserve">        "uuid": "^13.0.0"</w:t>
      </w:r>
    </w:p>
    <w:p>
      <w:pPr>
        <w:pStyle w:val="CodeBlock"/>
      </w:pPr>
      <w:r>
        <w:t xml:space="preserve">      },</w:t>
      </w:r>
    </w:p>
    <w:p>
      <w:pPr>
        <w:pStyle w:val="CodeBlock"/>
      </w:pPr>
      <w:r>
        <w:t xml:space="preserve">      "devDependencies": {</w:t>
      </w:r>
    </w:p>
    <w:p>
      <w:pPr>
        <w:pStyle w:val="CodeBlock"/>
      </w:pPr>
      <w:r>
        <w:t xml:space="preserve">        "@nestjs/cli": "^10.0.0",</w:t>
      </w:r>
    </w:p>
    <w:p>
      <w:pPr>
        <w:pStyle w:val="CodeBlock"/>
      </w:pPr>
      <w:r>
        <w:t xml:space="preserve">        "@nestjs/schematics": "^10.0.0",</w:t>
      </w:r>
    </w:p>
    <w:p>
      <w:pPr>
        <w:pStyle w:val="CodeBlock"/>
      </w:pPr>
      <w:r>
        <w:t xml:space="preserve">        "@nestjs/testing": "^10.0.0",</w:t>
      </w:r>
    </w:p>
    <w:p>
      <w:pPr>
        <w:pStyle w:val="CodeBlock"/>
      </w:pPr>
      <w:r>
        <w:t xml:space="preserve">        "@types/express": "^5.0.0",</w:t>
      </w:r>
    </w:p>
    <w:p>
      <w:pPr>
        <w:pStyle w:val="CodeBlock"/>
      </w:pPr>
      <w:r>
        <w:t xml:space="preserve">        "@types/jest": "^29.5.2",</w:t>
      </w:r>
    </w:p>
    <w:p>
      <w:pPr>
        <w:pStyle w:val="CodeBlock"/>
      </w:pPr>
      <w:r>
        <w:t xml:space="preserve">        "@types/node": "^20.3.1",</w:t>
      </w:r>
    </w:p>
    <w:p>
      <w:pPr>
        <w:pStyle w:val="CodeBlock"/>
      </w:pPr>
      <w:r>
        <w:t xml:space="preserve">        "@types/supertest": "^6.0.0",</w:t>
      </w:r>
    </w:p>
    <w:p>
      <w:pPr>
        <w:pStyle w:val="CodeBlock"/>
      </w:pPr>
      <w:r>
        <w:t xml:space="preserve">        "@typescript-eslint/eslint-plugin": "^8.0.0",</w:t>
      </w:r>
    </w:p>
    <w:p>
      <w:pPr>
        <w:pStyle w:val="CodeBlock"/>
      </w:pPr>
      <w:r>
        <w:t xml:space="preserve">        "@typescript-eslint/parser": "^8.0.0",</w:t>
      </w:r>
    </w:p>
    <w:p>
      <w:pPr>
        <w:pStyle w:val="CodeBlock"/>
      </w:pPr>
      <w:r>
        <w:t xml:space="preserve">        "cross-env": "^7.0.3",</w:t>
      </w:r>
    </w:p>
    <w:p>
      <w:pPr>
        <w:pStyle w:val="CodeBlock"/>
      </w:pPr>
      <w:r>
        <w:t xml:space="preserve">        "eslint": "^8.0.0",</w:t>
      </w:r>
    </w:p>
    <w:p>
      <w:pPr>
        <w:pStyle w:val="CodeBlock"/>
      </w:pPr>
      <w:r>
        <w:t xml:space="preserve">        "eslint-config-prettier": "^9.0.0",</w:t>
      </w:r>
    </w:p>
    <w:p>
      <w:pPr>
        <w:pStyle w:val="CodeBlock"/>
      </w:pPr>
      <w:r>
        <w:t xml:space="preserve">        "eslint-plugin-prettier": "^5.0.0",</w:t>
      </w:r>
    </w:p>
    <w:p>
      <w:pPr>
        <w:pStyle w:val="CodeBlock"/>
      </w:pPr>
      <w:r>
        <w:t xml:space="preserve">        "ioredis-mock": "^8.13.1",</w:t>
      </w:r>
    </w:p>
    <w:p>
      <w:pPr>
        <w:pStyle w:val="CodeBlock"/>
      </w:pPr>
      <w:r>
        <w:t xml:space="preserve">        "jest": "^29.5.0",</w:t>
      </w:r>
    </w:p>
    <w:p>
      <w:pPr>
        <w:pStyle w:val="CodeBlock"/>
      </w:pPr>
      <w:r>
        <w:t xml:space="preserve">        "prettier": "^3.0.0",</w:t>
      </w:r>
    </w:p>
    <w:p>
      <w:pPr>
        <w:pStyle w:val="CodeBlock"/>
      </w:pPr>
      <w:r>
        <w:t xml:space="preserve">        "source-map-support": "^0.5.21",</w:t>
      </w:r>
    </w:p>
    <w:p>
      <w:pPr>
        <w:pStyle w:val="CodeBlock"/>
      </w:pPr>
      <w:r>
        <w:t xml:space="preserve">        "supertest": "^7.0.0",</w:t>
      </w:r>
    </w:p>
    <w:p>
      <w:pPr>
        <w:pStyle w:val="CodeBlock"/>
      </w:pPr>
      <w:r>
        <w:t xml:space="preserve">        "ts-jest": "^29.1.0",</w:t>
      </w:r>
    </w:p>
    <w:p>
      <w:pPr>
        <w:pStyle w:val="CodeBlock"/>
      </w:pPr>
      <w:r>
        <w:t xml:space="preserve">        "ts-loader": "^9.4.3",</w:t>
      </w:r>
    </w:p>
    <w:p>
      <w:pPr>
        <w:pStyle w:val="CodeBlock"/>
      </w:pPr>
      <w:r>
        <w:t xml:space="preserve">        "ts-node": "^10.9.1",</w:t>
      </w:r>
    </w:p>
    <w:p>
      <w:pPr>
        <w:pStyle w:val="CodeBlock"/>
      </w:pPr>
      <w:r>
        <w:t xml:space="preserve">        "tsconfig-paths": "^4.2.0",</w:t>
      </w:r>
    </w:p>
    <w:p>
      <w:pPr>
        <w:pStyle w:val="CodeBlock"/>
      </w:pPr>
      <w:r>
        <w:t xml:space="preserve">        "typescript": "^5.1.3"</w:t>
      </w:r>
    </w:p>
    <w:p>
      <w:pPr>
        <w:pStyle w:val="CodeBlock"/>
      </w:pPr>
      <w:r>
        <w:t xml:space="preserve">      }</w:t>
      </w:r>
    </w:p>
    <w:p>
      <w:pPr>
        <w:pStyle w:val="CodeBlock"/>
      </w:pPr>
      <w:r>
        <w:t xml:space="preserve">    },</w:t>
      </w:r>
    </w:p>
    <w:p>
      <w:pPr>
        <w:pStyle w:val="CodeBlock"/>
      </w:pPr>
      <w:r>
        <w:t xml:space="preserve">    "node_modules/@angular-devkit/core": {</w:t>
      </w:r>
    </w:p>
    <w:p>
      <w:pPr>
        <w:pStyle w:val="CodeBlock"/>
      </w:pPr>
      <w:r>
        <w:t xml:space="preserve">      "version": "17.3.11",</w:t>
      </w:r>
    </w:p>
    <w:p>
      <w:pPr>
        <w:pStyle w:val="CodeBlock"/>
      </w:pPr>
      <w:r>
        <w:t xml:space="preserve">      "resolved": "https://registry.npmjs.org/@angular-devkit/core/-/core-17.3.11.tgz",</w:t>
      </w:r>
    </w:p>
    <w:p>
      <w:pPr>
        <w:pStyle w:val="CodeBlock"/>
      </w:pPr>
      <w:r>
        <w:t xml:space="preserve">      "integrity": "sha512-vTNDYNsLIWpYk2I969LMQFH29GTsLzxNk/0cLw5q56ARF0v5sIWfHYwGTS88jdDqIpuuettcSczbxeA7EuAmqQ==",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"ajv": "8.12.0",</w:t>
      </w:r>
    </w:p>
    <w:p>
      <w:pPr>
        <w:pStyle w:val="CodeBlock"/>
      </w:pPr>
      <w:r>
        <w:t xml:space="preserve">        "ajv-formats": "2.1.1",</w:t>
      </w:r>
    </w:p>
    <w:p>
      <w:pPr>
        <w:pStyle w:val="CodeBlock"/>
      </w:pPr>
      <w:r>
        <w:t xml:space="preserve">        "jsonc-parser": "3.2.1",</w:t>
      </w:r>
    </w:p>
    <w:p>
      <w:pPr>
        <w:pStyle w:val="CodeBlock"/>
      </w:pPr>
      <w:r>
        <w:t xml:space="preserve">        "picomatch": "4.0.1",</w:t>
      </w:r>
    </w:p>
    <w:p>
      <w:pPr>
        <w:pStyle w:val="CodeBlock"/>
      </w:pPr>
      <w:r>
        <w:t xml:space="preserve">        "rxjs": "7.8.1",</w:t>
      </w:r>
    </w:p>
    <w:p>
      <w:pPr>
        <w:pStyle w:val="CodeBlock"/>
      </w:pPr>
      <w:r>
        <w:t xml:space="preserve">        "source-map": "0.7.4"</w:t>
      </w:r>
    </w:p>
    <w:p>
      <w:pPr>
        <w:pStyle w:val="CodeBlock"/>
      </w:pPr>
      <w:r>
        <w:t xml:space="preserve">      },</w:t>
      </w:r>
    </w:p>
    <w:p>
      <w:pPr>
        <w:pStyle w:val="CodeBlock"/>
      </w:pPr>
      <w:r>
        <w:t xml:space="preserve">      "engines": {</w:t>
      </w:r>
    </w:p>
    <w:p>
      <w:pPr>
        <w:pStyle w:val="CodeBlock"/>
      </w:pPr>
      <w:r>
        <w:t xml:space="preserve">        "node": "^18.13.0 || &gt;=20.9.0",</w:t>
      </w:r>
    </w:p>
    <w:p>
      <w:pPr>
        <w:pStyle w:val="CodeBlock"/>
      </w:pPr>
      <w:r>
        <w:t xml:space="preserve">        "npm": "^6.11.0 || ^7.5.6 || &gt;=8.0.0",</w:t>
      </w:r>
    </w:p>
    <w:p>
      <w:pPr>
        <w:pStyle w:val="CodeBlock"/>
      </w:pPr>
      <w:r>
        <w:t xml:space="preserve">        "yarn": "&gt;= 1.13.0"</w:t>
      </w:r>
    </w:p>
    <w:p>
      <w:pPr>
        <w:pStyle w:val="CodeBlock"/>
      </w:pPr>
      <w:r>
        <w:t xml:space="preserve">      },</w:t>
      </w:r>
    </w:p>
    <w:p>
      <w:pPr>
        <w:pStyle w:val="CodeBlock"/>
      </w:pPr>
      <w:r>
        <w:t xml:space="preserve">      "peerDependencies": {</w:t>
      </w:r>
    </w:p>
    <w:p>
      <w:pPr>
        <w:pStyle w:val="CodeBlock"/>
      </w:pPr>
      <w:r>
        <w:t xml:space="preserve">        "chokidar": "^3.5.2"</w:t>
      </w:r>
    </w:p>
    <w:p>
      <w:pPr>
        <w:pStyle w:val="CodeBlock"/>
      </w:pPr>
      <w:r>
        <w:t xml:space="preserve">      },</w:t>
      </w:r>
    </w:p>
    <w:p>
      <w:pPr>
        <w:pStyle w:val="CodeBlock"/>
      </w:pPr>
      <w:r>
        <w:t xml:space="preserve">      "peerDependenciesMeta": {</w:t>
      </w:r>
    </w:p>
    <w:p>
      <w:pPr>
        <w:pStyle w:val="CodeBlock"/>
      </w:pPr>
      <w:r>
        <w:t xml:space="preserve">        "chokidar":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"node_modules/@angular-devkit/core/node_modules/rxjs": {</w:t>
      </w:r>
    </w:p>
    <w:p>
      <w:pPr>
        <w:pStyle w:val="CodeBlock"/>
      </w:pPr>
      <w:r>
        <w:t xml:space="preserve">      "version": "7.8.1",</w:t>
      </w:r>
    </w:p>
    <w:p>
      <w:pPr>
        <w:pStyle w:val="CodeBlock"/>
      </w:pPr>
      <w:r>
        <w:t xml:space="preserve">      "resolved": "https://registry.npmjs.org/rxjs/-/rxjs-7.8.1.tgz",</w:t>
      </w:r>
    </w:p>
    <w:p>
      <w:pPr>
        <w:pStyle w:val="CodeBlock"/>
      </w:pPr>
      <w:r>
        <w:t xml:space="preserve">      "integrity": "sha512-AA3TVj+0A2iuIoQkWEK/tqFjBq2j+6PO6Y0zJcvzLAFhEFIO3HL0vls9hWLncZbAAbK0mar7oZ4V079I/qPMxg==",</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"tslib": "^2.1.0"</w:t>
      </w:r>
    </w:p>
    <w:p>
      <w:pPr>
        <w:pStyle w:val="CodeBlock"/>
      </w:pPr>
      <w:r>
        <w:t xml:space="preserve">      }</w:t>
      </w:r>
    </w:p>
    <w:p>
      <w:pPr>
        <w:pStyle w:val="CodeBlock"/>
      </w:pPr>
      <w:r>
        <w:t xml:space="preserve">    },</w:t>
      </w:r>
    </w:p>
    <w:p>
      <w:pPr>
        <w:pStyle w:val="CodeBlock"/>
      </w:pPr>
      <w:r>
        <w:t xml:space="preserve">    "node_modules/@angular-devkit/schematics": {</w:t>
      </w:r>
    </w:p>
    <w:p>
      <w:pPr>
        <w:pStyle w:val="CodeBlock"/>
      </w:pPr>
      <w:r>
        <w:t xml:space="preserve">      "version": "17.3.11",</w:t>
      </w:r>
    </w:p>
    <w:p>
      <w:pPr>
        <w:pStyle w:val="CodeBlock"/>
      </w:pPr>
      <w:r>
        <w:t xml:space="preserve">      "resolved": "https://registry.npmjs.org/@angular-devkit/schematics/-/schematics-17.3.11.tgz",</w:t>
      </w:r>
    </w:p>
    <w:p>
      <w:pPr>
        <w:pStyle w:val="CodeBlock"/>
      </w:pPr>
      <w:r>
        <w:t xml:space="preserve">      "integrity": "sha512-I5wviiIqiFwar9Pdk30Lujk8FczEEc18i22A5c6Z9lbmhPQdTroDnEQdsfXjy404wPe8H62s0I15o4pmMGfTYQ==",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"@angular-devkit/core": "17.3.11",</w:t>
      </w:r>
    </w:p>
    <w:p>
      <w:pPr>
        <w:pStyle w:val="CodeBlock"/>
      </w:pPr>
      <w:r>
        <w:t xml:space="preserve">        "jsonc-parser": "3.2.1",</w:t>
      </w:r>
    </w:p>
    <w:p>
      <w:pPr>
        <w:pStyle w:val="CodeBlock"/>
      </w:pPr>
      <w:r>
        <w:t xml:space="preserve">        "magic-string": "0.30.8",</w:t>
      </w:r>
    </w:p>
    <w:p>
      <w:pPr>
        <w:pStyle w:val="CodeBlock"/>
      </w:pPr>
      <w:r>
        <w:t xml:space="preserve">        "ora": "5.4.1",</w:t>
      </w:r>
    </w:p>
    <w:p>
      <w:pPr>
        <w:pStyle w:val="CodeBlock"/>
      </w:pPr>
      <w:r>
        <w:t xml:space="preserve">        "rxjs": "7.8.1"</w:t>
      </w:r>
    </w:p>
    <w:p>
      <w:pPr>
        <w:pStyle w:val="CodeBlock"/>
      </w:pPr>
      <w:r>
        <w:t xml:space="preserve">      },</w:t>
      </w:r>
    </w:p>
    <w:p>
      <w:pPr>
        <w:pStyle w:val="CodeBlock"/>
      </w:pPr>
      <w:r>
        <w:t xml:space="preserve">      "engines": {</w:t>
      </w:r>
    </w:p>
    <w:p>
      <w:pPr>
        <w:pStyle w:val="CodeBlock"/>
      </w:pPr>
      <w:r>
        <w:t xml:space="preserve">        "node": "^18.13.0 || &gt;=20.9.0",</w:t>
      </w:r>
    </w:p>
    <w:p>
      <w:pPr>
        <w:pStyle w:val="CodeBlock"/>
      </w:pPr>
      <w:r>
        <w:t xml:space="preserve">        "npm": "^6.11.0 || ^7.5.6 || &gt;=8.0.0",</w:t>
      </w:r>
    </w:p>
    <w:p>
      <w:pPr>
        <w:pStyle w:val="CodeBlock"/>
      </w:pPr>
      <w:r>
        <w:t xml:space="preserve">        "yarn": "&gt;= 1.13.0"</w:t>
      </w:r>
    </w:p>
    <w:p>
      <w:pPr>
        <w:pStyle w:val="CodeBlock"/>
      </w:pPr>
      <w:r>
        <w:t xml:space="preserve">      }</w:t>
      </w:r>
    </w:p>
    <w:p>
      <w:pPr>
        <w:pStyle w:val="CodeBlock"/>
      </w:pPr>
      <w:r>
        <w:t xml:space="preserve">    },</w:t>
      </w:r>
    </w:p>
    <w:p>
      <w:pPr>
        <w:pStyle w:val="CodeBlock"/>
      </w:pPr>
      <w:r>
        <w:t xml:space="preserve">    "node_modules/@angular-devkit/schematics-cli": {</w:t>
      </w:r>
    </w:p>
    <w:p>
      <w:pPr>
        <w:pStyle w:val="CodeBlock"/>
      </w:pPr>
      <w:r>
        <w:t xml:space="preserve">      "version": "17.3.11",</w:t>
      </w:r>
    </w:p>
    <w:p>
      <w:pPr>
        <w:pStyle w:val="CodeBlock"/>
      </w:pPr>
      <w:r>
        <w:t xml:space="preserve">      "resolved": "https://registry.npmjs.org/@angular-devkit/schematics-cli/-/schematics-cli-17.3.11.tgz",</w:t>
      </w:r>
    </w:p>
    <w:p>
      <w:pPr>
        <w:pStyle w:val="CodeBlock"/>
      </w:pPr>
      <w:r>
        <w:t xml:space="preserve">      "integrity": "sha512-kcOMqp+PHAKkqRad7Zd7PbpqJ0LqLaNZdY1+k66lLWmkEBozgq8v4ASn/puPWf9Bo0HpCiK+EzLf0VHE8Z/y6Q==",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"@angular-devkit/core": "17.3.11",</w:t>
      </w:r>
    </w:p>
    <w:p>
      <w:pPr>
        <w:pStyle w:val="CodeBlock"/>
      </w:pPr>
      <w:r>
        <w:t xml:space="preserve">        "@angular-devkit/schematics": "17.3.11",</w:t>
      </w:r>
    </w:p>
    <w:p>
      <w:pPr>
        <w:pStyle w:val="CodeBlock"/>
      </w:pPr>
      <w:r>
        <w:t xml:space="preserve">        "ansi-colors": "4.1.3",</w:t>
      </w:r>
    </w:p>
    <w:p>
      <w:pPr>
        <w:pStyle w:val="CodeBlock"/>
      </w:pPr>
      <w:r>
        <w:t xml:space="preserve">        "inquirer": "9.2.15",</w:t>
      </w:r>
    </w:p>
    <w:p>
      <w:pPr>
        <w:pStyle w:val="CodeBlock"/>
      </w:pPr>
      <w:r>
        <w:t xml:space="preserve">        "symbol-observable": "4.0.0",</w:t>
      </w:r>
    </w:p>
    <w:p>
      <w:pPr>
        <w:pStyle w:val="CodeBlock"/>
      </w:pPr>
      <w:r>
        <w:t xml:space="preserve">        "yargs-parser": "21.1.1"</w:t>
      </w:r>
    </w:p>
    <w:p>
      <w:pPr>
        <w:pStyle w:val="CodeBlock"/>
      </w:pPr>
      <w:r>
        <w:t xml:space="preserve">      },</w:t>
      </w:r>
    </w:p>
    <w:p>
      <w:pPr>
        <w:pStyle w:val="CodeBlock"/>
      </w:pPr>
      <w:r>
        <w:t xml:space="preserve">      "bin": {</w:t>
      </w:r>
    </w:p>
    <w:p>
      <w:pPr>
        <w:pStyle w:val="CodeBlock"/>
      </w:pPr>
      <w:r>
        <w:t xml:space="preserve">        "schematics": "bin/schematics.js"</w:t>
      </w:r>
    </w:p>
    <w:p>
      <w:pPr>
        <w:pStyle w:val="CodeBlock"/>
      </w:pPr>
      <w:r>
        <w:t xml:space="preserve">      },</w:t>
      </w:r>
    </w:p>
    <w:p>
      <w:pPr>
        <w:pStyle w:val="CodeBlock"/>
      </w:pPr>
      <w:r>
        <w:t xml:space="preserve">      "engines": {</w:t>
      </w:r>
    </w:p>
    <w:p>
      <w:pPr>
        <w:pStyle w:val="CodeBlock"/>
      </w:pPr>
      <w:r>
        <w:t xml:space="preserve">        "node": "^18.13.0 || &gt;=20.9.0",</w:t>
      </w:r>
    </w:p>
    <w:p>
      <w:pPr>
        <w:pStyle w:val="CodeBlock"/>
      </w:pPr>
      <w:r>
        <w:t xml:space="preserve">        "npm": "^6.11.0 || ^7.5.6 || &gt;=8.0.0",</w:t>
      </w:r>
    </w:p>
    <w:p>
      <w:pPr>
        <w:pStyle w:val="CodeBlock"/>
      </w:pPr>
      <w:r>
        <w:t xml:space="preserve">        "yarn": "&gt;= 1.13.0"</w:t>
      </w:r>
    </w:p>
    <w:p>
      <w:pPr>
        <w:pStyle w:val="CodeBlock"/>
      </w:pPr>
      <w:r>
        <w:t xml:space="preserve">      }</w:t>
      </w:r>
    </w:p>
    <w:p>
      <w:pPr>
        <w:pStyle w:val="CodeBlock"/>
      </w:pPr>
      <w:r>
        <w:t xml:space="preserve">    },</w:t>
      </w:r>
    </w:p>
    <w:p>
      <w:pPr>
        <w:pStyle w:val="CodeBlock"/>
      </w:pPr>
      <w:r>
        <w:t xml:space="preserve">    "node_modules/@angular-devkit/schematics-cli/node_modules/chalk": {</w:t>
      </w:r>
    </w:p>
    <w:p>
      <w:pPr>
        <w:pStyle w:val="CodeBlock"/>
      </w:pPr>
      <w:r>
        <w:t xml:space="preserve">      "version": "5.6.2",</w:t>
      </w:r>
    </w:p>
    <w:p>
      <w:pPr>
        <w:pStyle w:val="CodeBlock"/>
      </w:pPr>
      <w:r>
        <w:t xml:space="preserve">      "resolved": "https://registry.npmjs.org/chalk/-/chalk-5.6.2.tgz",</w:t>
      </w:r>
    </w:p>
    <w:p>
      <w:pPr>
        <w:pStyle w:val="CodeBlock"/>
      </w:pPr>
      <w:r>
        <w:t xml:space="preserve">      "integrity": "sha512-7NzBL0rN6fMUW+f7A6Io4h40qQlG+xGmtMxfbnH/K7TAtt8JQWVQK+6g0UXKMeVJoyV5EkkNsErQ8pVD3bLHbA==",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"^12.17.0 || ^14.13 || &gt;=16.0.0"</w:t>
      </w:r>
    </w:p>
    <w:p>
      <w:pPr>
        <w:pStyle w:val="CodeBlock"/>
      </w:pPr>
      <w:r>
        <w:t xml:space="preserve">      },</w:t>
      </w:r>
    </w:p>
    <w:p>
      <w:pPr>
        <w:pStyle w:val="CodeBlock"/>
      </w:pPr>
      <w:r>
        <w:t xml:space="preserve">      "funding": {</w:t>
      </w:r>
    </w:p>
    <w:p>
      <w:pPr>
        <w:pStyle w:val="CodeBlock"/>
      </w:pPr>
      <w:r>
        <w:t xml:space="preserve">        "url": "https://github.com/chalk/chalk?sponsor=1"</w:t>
      </w:r>
    </w:p>
    <w:p>
      <w:pPr>
        <w:pStyle w:val="CodeBlock"/>
      </w:pPr>
      <w:r>
        <w:t xml:space="preserve">      }</w:t>
      </w:r>
    </w:p>
    <w:p>
      <w:pPr>
        <w:pStyle w:val="CodeBlock"/>
      </w:pPr>
      <w:r>
        <w:t xml:space="preserve">    },</w:t>
      </w:r>
    </w:p>
    <w:p>
      <w:pPr>
        <w:pStyle w:val="CodeBlock"/>
      </w:pPr>
      <w:r>
        <w:t xml:space="preserve">    "node_modules/@angular-devkit/schematics-cli/node_modules/cli-width": {</w:t>
      </w:r>
    </w:p>
    <w:p>
      <w:pPr>
        <w:pStyle w:val="CodeBlock"/>
      </w:pPr>
      <w:r>
        <w:t xml:space="preserve">      "version": "4.1.0",</w:t>
      </w:r>
    </w:p>
    <w:p>
      <w:pPr>
        <w:pStyle w:val="CodeBlock"/>
      </w:pPr>
      <w:r>
        <w:t xml:space="preserve">      "resolved": "https://registry.npmjs.org/cli-width/-/cli-width-4.1.0.tgz",</w:t>
      </w:r>
    </w:p>
    <w:p>
      <w:pPr>
        <w:pStyle w:val="CodeBlock"/>
      </w:pPr>
      <w:r>
        <w:t xml:space="preserve">      "integrity": "sha512-ouuZd4/dm2Sw5Gmqy6bGyNNNe1qt9RpmxveLSO7KcgsTnU7RXfsw+/bukWGo1abgBiMAic068rclZsO4IWmmxQ==",</w:t>
      </w:r>
    </w:p>
    <w:p>
      <w:pPr>
        <w:pStyle w:val="CodeBlock"/>
      </w:pPr>
      <w:r>
        <w:t xml:space="preserve">      "dev": true,</w:t>
      </w:r>
    </w:p>
    <w:p>
      <w:pPr>
        <w:pStyle w:val="CodeBlock"/>
      </w:pPr>
      <w:r>
        <w:t xml:space="preserve">      "license": "ISC",</w:t>
      </w:r>
    </w:p>
    <w:p>
      <w:pPr>
        <w:pStyle w:val="CodeBlock"/>
      </w:pPr>
      <w:r>
        <w:t xml:space="preserve">      "engines": {</w:t>
      </w:r>
    </w:p>
    <w:p>
      <w:pPr>
        <w:pStyle w:val="CodeBlock"/>
      </w:pPr>
      <w:r>
        <w:t xml:space="preserve">        "node": "&gt;= 12"</w:t>
      </w:r>
    </w:p>
    <w:p>
      <w:pPr>
        <w:pStyle w:val="CodeBlock"/>
      </w:pPr>
      <w:r>
        <w:t xml:space="preserve">      }</w:t>
      </w:r>
    </w:p>
    <w:p>
      <w:pPr>
        <w:pStyle w:val="CodeBlock"/>
      </w:pPr>
      <w:r>
        <w:t xml:space="preserve">    },</w:t>
      </w:r>
    </w:p>
    <w:p>
      <w:pPr>
        <w:pStyle w:val="CodeBlock"/>
      </w:pPr>
      <w:r>
        <w:t xml:space="preserve">    "node_modules/@angular-devkit/schematics-cli/node_modules/inquirer": {</w:t>
      </w:r>
    </w:p>
    <w:p>
      <w:pPr>
        <w:pStyle w:val="CodeBlock"/>
      </w:pPr>
      <w:r>
        <w:t xml:space="preserve">      "version": "9.2.15",</w:t>
      </w:r>
    </w:p>
    <w:p>
      <w:pPr>
        <w:pStyle w:val="CodeBlock"/>
      </w:pPr>
      <w:r>
        <w:t xml:space="preserve">      "resolved": "https://registry.npmjs.org/inquirer/-/inquirer-9.2.15.tgz",</w:t>
      </w:r>
    </w:p>
    <w:p>
      <w:pPr>
        <w:pStyle w:val="CodeBlock"/>
      </w:pPr>
      <w:r>
        <w:t xml:space="preserve">      "integrity": "sha512-vI2w4zl/mDluHt9YEQ/543VTCwPKWiHzKtm9dM2V0NdFcqEexDAjUHzO1oA60HRNaVifGXXM1tRRNluLVHa0Kg==",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"@ljharb/through": "^2.3.12",</w:t>
      </w:r>
    </w:p>
    <w:p>
      <w:pPr>
        <w:pStyle w:val="CodeBlock"/>
      </w:pPr>
      <w:r>
        <w:t xml:space="preserve">        "ansi-escapes": "^4.3.2",</w:t>
      </w:r>
    </w:p>
    <w:p>
      <w:pPr>
        <w:pStyle w:val="CodeBlock"/>
      </w:pPr>
      <w:r>
        <w:t xml:space="preserve">        "chalk": "^5.3.0",</w:t>
      </w:r>
    </w:p>
    <w:p>
      <w:pPr>
        <w:pStyle w:val="CodeBlock"/>
      </w:pPr>
      <w:r>
        <w:t xml:space="preserve">        "cli-cursor": "^3.1.0",</w:t>
      </w:r>
    </w:p>
    <w:p>
      <w:pPr>
        <w:pStyle w:val="CodeBlock"/>
      </w:pPr>
      <w:r>
        <w:t xml:space="preserve">        "cli-width": "^4.1.0",</w:t>
      </w:r>
    </w:p>
    <w:p>
      <w:pPr>
        <w:pStyle w:val="CodeBlock"/>
      </w:pPr>
      <w:r>
        <w:t xml:space="preserve">        "external-editor": "^3.1.0",</w:t>
      </w:r>
    </w:p>
    <w:p>
      <w:pPr>
        <w:pStyle w:val="CodeBlock"/>
      </w:pPr>
      <w:r>
        <w:t xml:space="preserve">        "figures": "^3.2.0",</w:t>
      </w:r>
    </w:p>
    <w:p>
      <w:pPr>
        <w:pStyle w:val="CodeBlock"/>
      </w:pPr>
      <w:r>
        <w:t xml:space="preserve">        "lodash": "^4.17.21",</w:t>
      </w:r>
    </w:p>
    <w:p>
      <w:pPr>
        <w:pStyle w:val="CodeBlock"/>
      </w:pPr>
      <w:r>
        <w:t xml:space="preserve">        "mute-stream": "1.0.0",</w:t>
      </w:r>
    </w:p>
    <w:p>
      <w:pPr>
        <w:pStyle w:val="CodeBlock"/>
      </w:pPr>
      <w:r>
        <w:t xml:space="preserve">        "ora": "^5.4.1",</w:t>
      </w:r>
    </w:p>
    <w:p>
      <w:pPr>
        <w:pStyle w:val="CodeBlock"/>
      </w:pPr>
      <w:r>
        <w:t xml:space="preserve">        "run-async": "^3.0.0",</w:t>
      </w:r>
    </w:p>
    <w:p>
      <w:pPr>
        <w:pStyle w:val="CodeBlock"/>
      </w:pPr>
      <w:r>
        <w:t xml:space="preserve">        "rxjs": "^7.8.1",</w:t>
      </w:r>
    </w:p>
    <w:p>
      <w:pPr>
        <w:pStyle w:val="CodeBlock"/>
      </w:pPr>
      <w:r>
        <w:t xml:space="preserve">        "string-width": "^4.2.3",</w:t>
      </w:r>
    </w:p>
    <w:p>
      <w:pPr>
        <w:pStyle w:val="CodeBlock"/>
      </w:pPr>
      <w:r>
        <w:t xml:space="preserve">        "strip-ansi": "^6.0.1",</w:t>
      </w:r>
    </w:p>
    <w:p>
      <w:pPr>
        <w:pStyle w:val="CodeBlock"/>
      </w:pPr>
      <w:r>
        <w:t xml:space="preserve">        "wrap-ansi": "^6.2.0"</w:t>
      </w:r>
    </w:p>
    <w:p>
      <w:pPr>
        <w:pStyle w:val="CodeBlock"/>
      </w:pPr>
      <w:r>
        <w:t xml:space="preserve">      },</w:t>
      </w:r>
    </w:p>
    <w:p>
      <w:pPr>
        <w:pStyle w:val="CodeBlock"/>
      </w:pPr>
      <w:r>
        <w:t xml:space="preserve">      "engines": {</w:t>
      </w:r>
    </w:p>
    <w:p>
      <w:pPr>
        <w:pStyle w:val="CodeBlock"/>
      </w:pPr>
      <w:r>
        <w:t xml:space="preserve">        "node": "&gt;=18"</w:t>
      </w:r>
    </w:p>
    <w:p>
      <w:pPr>
        <w:pStyle w:val="CodeBlock"/>
      </w:pPr>
      <w:r>
        <w:t xml:space="preserve">      }</w:t>
      </w:r>
    </w:p>
    <w:p>
      <w:pPr>
        <w:pStyle w:val="CodeBlock"/>
      </w:pPr>
      <w:r>
        <w:t xml:space="preserve">    },</w:t>
      </w:r>
    </w:p>
    <w:p>
      <w:pPr>
        <w:pStyle w:val="CodeBlock"/>
      </w:pPr>
      <w:r>
        <w:t xml:space="preserve">    "node_modules/@angular-devkit/schematics-cli/node_modules/mute-stream": {</w:t>
      </w:r>
    </w:p>
    <w:p>
      <w:pPr>
        <w:pStyle w:val="CodeBlock"/>
      </w:pPr>
      <w:r>
        <w:t xml:space="preserve">      "version": "1.0.0",</w:t>
      </w:r>
    </w:p>
    <w:p>
      <w:pPr>
        <w:pStyle w:val="CodeBlock"/>
      </w:pPr>
      <w:r>
        <w:t xml:space="preserve">      "resolved": "https://registry.npmjs.org/mute-stream/-/mute-stream-1.0.0.tgz",</w:t>
      </w:r>
    </w:p>
    <w:p>
      <w:pPr>
        <w:pStyle w:val="CodeBlock"/>
      </w:pPr>
      <w:r>
        <w:t xml:space="preserve">      "integrity": "sha512-avsJQhyd+680gKXyG/sQc0nXaC6rBkPOfyHYcFb9+hdkqQkR9bdnkJ0AMZhke0oesPqIO+mFFJ+IdBc7mst4IA==",</w:t>
      </w:r>
    </w:p>
    <w:p>
      <w:pPr>
        <w:pStyle w:val="CodeBlock"/>
      </w:pPr>
      <w:r>
        <w:t xml:space="preserve">      "dev": true,</w:t>
      </w:r>
    </w:p>
    <w:p>
      <w:pPr>
        <w:pStyle w:val="CodeBlock"/>
      </w:pPr>
      <w:r>
        <w:t xml:space="preserve">      "license": "ISC",</w:t>
      </w:r>
    </w:p>
    <w:p>
      <w:pPr>
        <w:pStyle w:val="CodeBlock"/>
      </w:pPr>
      <w:r>
        <w:t xml:space="preserve">      "engines": {</w:t>
      </w:r>
    </w:p>
    <w:p>
      <w:pPr>
        <w:pStyle w:val="CodeBlock"/>
      </w:pPr>
      <w:r>
        <w:t xml:space="preserve">        "node": "^14.17.0 || ^16.13.0 || &gt;=18.0.0"</w:t>
      </w:r>
    </w:p>
    <w:p>
      <w:pPr>
        <w:pStyle w:val="CodeBlock"/>
      </w:pPr>
      <w:r>
        <w:t xml:space="preserve">      }</w:t>
      </w:r>
    </w:p>
    <w:p>
      <w:pPr>
        <w:pStyle w:val="CodeBlock"/>
      </w:pPr>
      <w:r>
        <w:t xml:space="preserve">    },</w:t>
      </w:r>
    </w:p>
    <w:p>
      <w:pPr>
        <w:pStyle w:val="CodeBlock"/>
      </w:pPr>
      <w:r>
        <w:t xml:space="preserve">    "node_modules/@angular-devkit/schematics-cli/node_modules/run-async": {</w:t>
      </w:r>
    </w:p>
    <w:p>
      <w:pPr>
        <w:pStyle w:val="CodeBlock"/>
      </w:pPr>
      <w:r>
        <w:t xml:space="preserve">      "version": "3.0.0",</w:t>
      </w:r>
    </w:p>
    <w:p>
      <w:pPr>
        <w:pStyle w:val="CodeBlock"/>
      </w:pPr>
      <w:r>
        <w:t xml:space="preserve">      "resolved": "https://registry.npmjs.org/run-async/-/run-async-3.0.0.tgz",</w:t>
      </w:r>
    </w:p>
    <w:p>
      <w:pPr>
        <w:pStyle w:val="CodeBlock"/>
      </w:pPr>
      <w:r>
        <w:t xml:space="preserve">      "integrity": "sha512-540WwVDOMxA6dN6We19EcT9sc3hkXPw5mzRNGM3FkdN/vtE9NFvj5lFAPNwUDmJjXidm3v7TC1cTE7t17Ulm1Q==",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"&gt;=0.12.0"</w:t>
      </w:r>
    </w:p>
    <w:p>
      <w:pPr>
        <w:pStyle w:val="CodeBlock"/>
      </w:pPr>
      <w:r>
        <w:t xml:space="preserve">      }</w:t>
      </w:r>
    </w:p>
    <w:p>
      <w:pPr>
        <w:pStyle w:val="CodeBlock"/>
      </w:pPr>
      <w:r>
        <w:t xml:space="preserve">    },</w:t>
      </w:r>
    </w:p>
    <w:p>
      <w:pPr>
        <w:pStyle w:val="CodeBlock"/>
      </w:pPr>
      <w:r>
        <w:t xml:space="preserve">    "node_modules/@angular-devkit/schematics/node_modules/rxjs": {</w:t>
      </w:r>
    </w:p>
    <w:p>
      <w:pPr>
        <w:pStyle w:val="CodeBlock"/>
      </w:pPr>
      <w:r>
        <w:t xml:space="preserve">      "version": "7.8.1",</w:t>
      </w:r>
    </w:p>
    <w:p>
      <w:pPr>
        <w:pStyle w:val="CodeBlock"/>
      </w:pPr>
      <w:r>
        <w:t xml:space="preserve">      "resolved": "https://registry.npmjs.org/rxjs/-/rxjs-7.8.1.tgz",</w:t>
      </w:r>
    </w:p>
    <w:p>
      <w:pPr>
        <w:pStyle w:val="CodeBlock"/>
      </w:pPr>
      <w:r>
        <w:t xml:space="preserve">      "integrity": "sha512-AA3TVj+0A2iuIoQkWEK/tqFjBq2j+6PO6Y0zJcvzLAFhEFIO3HL0vls9hWLncZbAAbK0mar7oZ4V079I/qPMxg==",</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"tslib": "^2.1.0"</w:t>
      </w:r>
    </w:p>
    <w:p>
      <w:pPr>
        <w:pStyle w:val="CodeBlock"/>
      </w:pPr>
      <w:r>
        <w:t xml:space="preserve">      }</w:t>
      </w:r>
    </w:p>
    <w:p>
      <w:pPr>
        <w:pStyle w:val="CodeBlock"/>
      </w:pPr>
      <w:r>
        <w:t xml:space="preserve">    },</w:t>
      </w:r>
    </w:p>
    <w:p>
      <w:pPr>
        <w:pStyle w:val="CodeBlock"/>
      </w:pPr>
      <w:r>
        <w:t xml:space="preserve">    "node_modules/@babel/code-frame": {</w:t>
      </w:r>
    </w:p>
    <w:p>
      <w:pPr>
        <w:pStyle w:val="CodeBlock"/>
      </w:pPr>
      <w:r>
        <w:t xml:space="preserve">      "version": "7.29.0",</w:t>
      </w:r>
    </w:p>
    <w:p>
      <w:pPr>
        <w:pStyle w:val="CodeBlock"/>
      </w:pPr>
      <w:r>
        <w:t xml:space="preserve">      "resolved": "https://registry.npmjs.org/@babel/code-frame/-/code-frame-7.29.0.tgz",</w:t>
      </w:r>
    </w:p>
    <w:p>
      <w:pPr>
        <w:pStyle w:val="CodeBlock"/>
      </w:pPr>
      <w:r>
        <w:t xml:space="preserve">      "integrity": "sha512-9NhCeYjq9+3uxgdtp20LSiJXJvN0FeCtNGpJxuMFZ1Kv3cWUNb6DOhJwUvcVCzKGR66cw4njwM6hrJLqgOwbcw==",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"@babel/helper-validator-identifier": "^7.28.5",</w:t>
      </w:r>
    </w:p>
    <w:p>
      <w:pPr>
        <w:pStyle w:val="CodeBlock"/>
      </w:pPr>
      <w:r>
        <w:t xml:space="preserve">        "js-tokens": "^4.0.0",</w:t>
      </w:r>
    </w:p>
    <w:p>
      <w:pPr>
        <w:pStyle w:val="CodeBlock"/>
      </w:pPr>
      <w:r>
        <w:t xml:space="preserve">        "picocolors": "^1.1.1"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"node_modules/@babel/compat-data": {</w:t>
      </w:r>
    </w:p>
    <w:p>
      <w:pPr>
        <w:pStyle w:val="CodeBlock"/>
      </w:pPr>
      <w:r>
        <w:t xml:space="preserve">      "version": "7.29.0",</w:t>
      </w:r>
    </w:p>
    <w:p>
      <w:pPr>
        <w:pStyle w:val="CodeBlock"/>
      </w:pPr>
      <w:r>
        <w:t xml:space="preserve">      "resolved": "https://registry.npmjs.org/@babel/compat-data/-/compat-data-7.29.0.tgz",</w:t>
      </w:r>
    </w:p>
    <w:p>
      <w:pPr>
        <w:pStyle w:val="CodeBlock"/>
      </w:pPr>
      <w:r>
        <w:t xml:space="preserve">      "integrity": "sha512-T1NCJqT/j9+cn8fvkt7jtwbLBfLC/1y1c7NtCeXFRgzGTsafi68MRv8yzkYSapBnFA6L3U2VSc02ciDzoAJhJg==",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"node_modules/@babel/core": {</w:t>
      </w:r>
    </w:p>
    <w:p>
      <w:pPr>
        <w:pStyle w:val="CodeBlock"/>
      </w:pPr>
      <w:r>
        <w:t xml:space="preserve">      "version": "7.29.0",</w:t>
      </w:r>
    </w:p>
    <w:p>
      <w:pPr>
        <w:pStyle w:val="CodeBlock"/>
      </w:pPr>
      <w:r>
        <w:t xml:space="preserve">      "resolved": "https://registry.npmjs.org/@babel/core/-/core-7.29.0.tgz",</w:t>
      </w:r>
    </w:p>
    <w:p>
      <w:pPr>
        <w:pStyle w:val="CodeBlock"/>
      </w:pPr>
      <w:r>
        <w:t xml:space="preserve">      "integrity": "sha512-CGOfOJqWjg2qW/Mb6zNsDm+u5vFQ8DxXfbM09z69p5Z6+mE1ikP2jUXw+j42Pf1XTYED2Rni5f95npYeuwMDQA==",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"@babel/code-frame": "^7.29.0",</w:t>
      </w:r>
    </w:p>
    <w:p>
      <w:pPr>
        <w:pStyle w:val="CodeBlock"/>
      </w:pPr>
      <w:r>
        <w:t xml:space="preserve">        "@babel/generator": "^7.29.0",</w:t>
      </w:r>
    </w:p>
    <w:p>
      <w:pPr>
        <w:pStyle w:val="CodeBlock"/>
      </w:pPr>
      <w:r>
        <w:t xml:space="preserve">        "@babel/helper-compilation-targets": "^7.28.6",</w:t>
      </w:r>
    </w:p>
    <w:p>
      <w:pPr>
        <w:pStyle w:val="CodeBlock"/>
      </w:pPr>
      <w:r>
        <w:t xml:space="preserve">        "@babel/helper-module-transforms": "^7.28.6",</w:t>
      </w:r>
    </w:p>
    <w:p>
      <w:pPr>
        <w:pStyle w:val="CodeBlock"/>
      </w:pPr>
      <w:r>
        <w:t xml:space="preserve">        "@babel/helpers": "^7.28.6",</w:t>
      </w:r>
    </w:p>
    <w:p>
      <w:pPr>
        <w:pStyle w:val="CodeBlock"/>
      </w:pPr>
      <w:r>
        <w:t xml:space="preserve">        "@babel/parser": "^7.29.0",</w:t>
      </w:r>
    </w:p>
    <w:p>
      <w:pPr>
        <w:pStyle w:val="CodeBlock"/>
      </w:pPr>
      <w:r>
        <w:t xml:space="preserve">        "@babel/template": "^7.28.6",</w:t>
      </w:r>
    </w:p>
    <w:p>
      <w:pPr>
        <w:pStyle w:val="CodeBlock"/>
      </w:pPr>
      <w:r>
        <w:t xml:space="preserve">        "@babel/traverse": "^7.29.0",</w:t>
      </w:r>
    </w:p>
    <w:p>
      <w:pPr>
        <w:pStyle w:val="CodeBlock"/>
      </w:pPr>
      <w:r>
        <w:t xml:space="preserve">        "@babel/types": "^7.29.0",</w:t>
      </w:r>
    </w:p>
    <w:p>
      <w:pPr>
        <w:pStyle w:val="CodeBlock"/>
      </w:pPr>
      <w:r>
        <w:t xml:space="preserve">        "@jridgewell/remapping": "^2.3.5",</w:t>
      </w:r>
    </w:p>
    <w:p>
      <w:pPr>
        <w:pStyle w:val="CodeBlock"/>
      </w:pPr>
      <w:r>
        <w:t xml:space="preserve">        "convert-source-map": "^2.0.0",</w:t>
      </w:r>
    </w:p>
    <w:p>
      <w:pPr>
        <w:pStyle w:val="CodeBlock"/>
      </w:pPr>
      <w:r>
        <w:t xml:space="preserve">        "debug": "^4.1.0",</w:t>
      </w:r>
    </w:p>
    <w:p>
      <w:pPr>
        <w:pStyle w:val="CodeBlock"/>
      </w:pPr>
      <w:r>
        <w:t xml:space="preserve">        "gensync": "^1.0.0-beta.2",</w:t>
      </w:r>
    </w:p>
    <w:p>
      <w:pPr>
        <w:pStyle w:val="CodeBlock"/>
      </w:pPr>
      <w:r>
        <w:t xml:space="preserve">        "json5": "^2.2.3",</w:t>
      </w:r>
    </w:p>
    <w:p>
      <w:pPr>
        <w:pStyle w:val="CodeBlock"/>
      </w:pPr>
      <w:r>
        <w:t xml:space="preserve">        "semver": "^6.3.1"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"https://opencollective.com/babel"</w:t>
      </w:r>
    </w:p>
    <w:p>
      <w:pPr>
        <w:pStyle w:val="CodeBlock"/>
      </w:pPr>
      <w:r>
        <w:t xml:space="preserve">      }</w:t>
      </w:r>
    </w:p>
    <w:p>
      <w:pPr>
        <w:pStyle w:val="CodeBlock"/>
      </w:pPr>
      <w:r>
        <w:t xml:space="preserve">    },</w:t>
      </w:r>
    </w:p>
    <w:p>
      <w:pPr>
        <w:pStyle w:val="CodeBlock"/>
      </w:pPr>
      <w:r>
        <w:t xml:space="preserve">    "node_modules/@babel/core/node_modules/semver": {</w:t>
      </w:r>
    </w:p>
    <w:p>
      <w:pPr>
        <w:pStyle w:val="CodeBlock"/>
      </w:pPr>
      <w:r>
        <w:t xml:space="preserve">      "version": "6.3.1",</w:t>
      </w:r>
    </w:p>
    <w:p>
      <w:pPr>
        <w:pStyle w:val="CodeBlock"/>
      </w:pPr>
      <w:r>
        <w:t xml:space="preserve">      "resolved": "https://registry.npmjs.org/semver/-/semver-6.3.1.tgz",</w:t>
      </w:r>
    </w:p>
    <w:p>
      <w:pPr>
        <w:pStyle w:val="CodeBlock"/>
      </w:pPr>
      <w:r>
        <w:t xml:space="preserve">      "integrity": "sha512-BR7VvDCVHO+q2xBEWskxS6DJE1qRnb7DxzUrogb71CWoSficBxYsiAGd+Kl0mmq/MprG9yArRkyrQxTO6XjMzA==",</w:t>
      </w:r>
    </w:p>
    <w:p>
      <w:pPr>
        <w:pStyle w:val="CodeBlock"/>
      </w:pPr>
      <w:r>
        <w:t xml:space="preserve">      "dev": true,</w:t>
      </w:r>
    </w:p>
    <w:p>
      <w:pPr>
        <w:pStyle w:val="CodeBlock"/>
      </w:pPr>
      <w:r>
        <w:t xml:space="preserve">      "license": "ISC",</w:t>
      </w:r>
    </w:p>
    <w:p>
      <w:pPr>
        <w:pStyle w:val="CodeBlock"/>
      </w:pPr>
      <w:r>
        <w:t xml:space="preserve">      "bin": {</w:t>
      </w:r>
    </w:p>
    <w:p>
      <w:pPr>
        <w:pStyle w:val="CodeBlock"/>
      </w:pPr>
      <w:r>
        <w:t xml:space="preserve">        "semver": "bin/semver.js"</w:t>
      </w:r>
    </w:p>
    <w:p>
      <w:pPr>
        <w:pStyle w:val="CodeBlock"/>
      </w:pPr>
      <w:r>
        <w:t xml:space="preserve">      }</w:t>
      </w:r>
    </w:p>
    <w:p>
      <w:pPr>
        <w:pStyle w:val="CodeBlock"/>
      </w:pPr>
      <w:r>
        <w:t xml:space="preserve">    },</w:t>
      </w:r>
    </w:p>
    <w:p>
      <w:pPr>
        <w:pStyle w:val="CodeBlock"/>
      </w:pPr>
      <w:r>
        <w:t xml:space="preserve">    "node_modules/@babel/generator": {</w:t>
      </w:r>
    </w:p>
    <w:p>
      <w:pPr>
        <w:pStyle w:val="CodeBlock"/>
      </w:pPr>
      <w:r>
        <w:t xml:space="preserve">      "version": "7.29.1",</w:t>
      </w:r>
    </w:p>
    <w:p>
      <w:pPr>
        <w:pStyle w:val="CodeBlock"/>
      </w:pPr>
      <w:r>
        <w:t xml:space="preserve">      "resolved": "https://registry.npmjs.org/@babel/generator/-/generator-7.29.1.tgz",</w:t>
      </w:r>
    </w:p>
    <w:p>
      <w:pPr>
        <w:pStyle w:val="CodeBlock"/>
      </w:pPr>
      <w:r>
        <w:t xml:space="preserve">      "integrity": "sha512-qsaF+9Qcm2Qv8SRIMMscAvG4O3lJ0F1GuMo5HR/Bp02LopNgnZBC/EkbevHFeGs4ls/oPz9v+Bsmzbkbe+0dUw==",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"@babel/parser": "^7.29.0",</w:t>
      </w:r>
    </w:p>
    <w:p>
      <w:pPr>
        <w:pStyle w:val="CodeBlock"/>
      </w:pPr>
      <w:r>
        <w:t xml:space="preserve">        "@babel/types": "^7.29.0",</w:t>
      </w:r>
    </w:p>
    <w:p>
      <w:pPr>
        <w:pStyle w:val="CodeBlock"/>
      </w:pPr>
      <w:r>
        <w:t xml:space="preserve">        "@jridgewell/gen-mapping": "^0.3.12",</w:t>
      </w:r>
    </w:p>
    <w:p>
      <w:pPr>
        <w:pStyle w:val="CodeBlock"/>
      </w:pPr>
      <w:r>
        <w:t xml:space="preserve">        "@jridgewell/trace-mapping": "^0.3.28",</w:t>
      </w:r>
    </w:p>
    <w:p>
      <w:pPr>
        <w:pStyle w:val="CodeBlock"/>
      </w:pPr>
      <w:r>
        <w:t xml:space="preserve">        "jsesc": "^3.0.2"</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"node_modules/@babel/helper-compilation-targets": {</w:t>
      </w:r>
    </w:p>
    <w:p>
      <w:pPr>
        <w:pStyle w:val="CodeBlock"/>
      </w:pPr>
      <w:r>
        <w:t xml:space="preserve">      "version": "7.28.6",</w:t>
      </w:r>
    </w:p>
    <w:p>
      <w:pPr>
        <w:pStyle w:val="CodeBlock"/>
      </w:pPr>
      <w:r>
        <w:t xml:space="preserve">      "resolved": "https://registry.npmjs.org/@babel/helper-compilation-targets/-/helper-compilation-targets-7.28.6.tgz",</w:t>
      </w:r>
    </w:p>
    <w:p>
      <w:pPr>
        <w:pStyle w:val="CodeBlock"/>
      </w:pPr>
      <w:r>
        <w:t xml:space="preserve">      "integrity": "sha512-JYtls3hqi15fcx5GaSNL7SCTJ2MNmjrkHXg4FSpOA/grxK8KwyZ5bubHsCq8FXCkua6xhuaaBit+3b7+VZRfcA==",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"@babel/compat-data": "^7.28.6",</w:t>
      </w:r>
    </w:p>
    <w:p>
      <w:pPr>
        <w:pStyle w:val="CodeBlock"/>
      </w:pPr>
      <w:r>
        <w:t xml:space="preserve">        "@babel/helper-validator-option": "^7.27.1",</w:t>
      </w:r>
    </w:p>
    <w:p>
      <w:pPr>
        <w:pStyle w:val="CodeBlock"/>
      </w:pPr>
      <w:r>
        <w:t xml:space="preserve">        "browserslist": "^4.24.0",</w:t>
      </w:r>
    </w:p>
    <w:p>
      <w:pPr>
        <w:pStyle w:val="CodeBlock"/>
      </w:pPr>
      <w:r>
        <w:t xml:space="preserve">        "lru-cache": "^5.1.1",</w:t>
      </w:r>
    </w:p>
    <w:p>
      <w:pPr>
        <w:pStyle w:val="CodeBlock"/>
      </w:pPr>
      <w:r>
        <w:t xml:space="preserve">        "semver": "^6.3.1"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"node_modules/@babel/helper-compilation-targets/node_modules/semver": {</w:t>
      </w:r>
    </w:p>
    <w:p>
      <w:pPr>
        <w:pStyle w:val="CodeBlock"/>
      </w:pPr>
      <w:r>
        <w:t xml:space="preserve">      "version": "6.3.1",</w:t>
      </w:r>
    </w:p>
    <w:p>
      <w:pPr>
        <w:pStyle w:val="CodeBlock"/>
      </w:pPr>
      <w:r>
        <w:t xml:space="preserve">      "resolved": "https://registry.npmjs.org/semver/-/semver-6.3.1.tgz",</w:t>
      </w:r>
    </w:p>
    <w:p>
      <w:pPr>
        <w:pStyle w:val="CodeBlock"/>
      </w:pPr>
      <w:r>
        <w:t xml:space="preserve">      "integrity": "sha512-BR7VvDCVHO+q2xBEWskxS6DJE1qRnb7DxzUrogb71CWoSficBxYsiAGd+Kl0mmq/MprG9yArRkyrQxTO6XjMzA==",</w:t>
      </w:r>
    </w:p>
    <w:p>
      <w:pPr>
        <w:pStyle w:val="CodeBlock"/>
      </w:pPr>
      <w:r>
        <w:t xml:space="preserve">      "dev": true,</w:t>
      </w:r>
    </w:p>
    <w:p>
      <w:pPr>
        <w:pStyle w:val="CodeBlock"/>
      </w:pPr>
      <w:r>
        <w:t xml:space="preserve">      "license": "ISC",</w:t>
      </w:r>
    </w:p>
    <w:p>
      <w:pPr>
        <w:pStyle w:val="CodeBlock"/>
      </w:pPr>
      <w:r>
        <w:t xml:space="preserve">      "bin": {</w:t>
      </w:r>
    </w:p>
    <w:p>
      <w:pPr>
        <w:pStyle w:val="CodeBlock"/>
      </w:pPr>
      <w:r>
        <w:t xml:space="preserve">        "semver": "bin/semver.js"</w:t>
      </w:r>
    </w:p>
    <w:p>
      <w:pPr>
        <w:pStyle w:val="CodeBlock"/>
      </w:pPr>
      <w:r>
        <w:t xml:space="preserve">      }</w:t>
      </w:r>
    </w:p>
    <w:p>
      <w:pPr>
        <w:pStyle w:val="CodeBlock"/>
      </w:pPr>
      <w:r>
        <w:t xml:space="preserve">    },</w:t>
      </w:r>
    </w:p>
    <w:p>
      <w:pPr>
        <w:pStyle w:val="CodeBlock"/>
      </w:pPr>
      <w:r>
        <w:t xml:space="preserve">    "node_modules/@babel/helper-globals": {</w:t>
      </w:r>
    </w:p>
    <w:p>
      <w:pPr>
        <w:pStyle w:val="CodeBlock"/>
      </w:pPr>
      <w:r>
        <w:t xml:space="preserve">      "version": "7.28.0",</w:t>
      </w:r>
    </w:p>
    <w:p>
      <w:pPr>
        <w:pStyle w:val="CodeBlock"/>
      </w:pPr>
      <w:r>
        <w:t xml:space="preserve">      "resolved": "https://registry.npmjs.org/@babel/helper-globals/-/helper-globals-7.28.0.tgz",</w:t>
      </w:r>
    </w:p>
    <w:p>
      <w:pPr>
        <w:pStyle w:val="CodeBlock"/>
      </w:pPr>
      <w:r>
        <w:t xml:space="preserve">      "integrity": "sha512-+W6cISkXFa1jXsDEdYA8HeevQT/FULhxzR99pxphltZcVaugps53THCeiWA8SguxxpSp3gKPiuYfSWopkLQ4hw==",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"node_modules/@babel/helper-module-imports": {</w:t>
      </w:r>
    </w:p>
    <w:p>
      <w:pPr>
        <w:pStyle w:val="CodeBlock"/>
      </w:pPr>
      <w:r>
        <w:t xml:space="preserve">      "version": "7.28.6",</w:t>
      </w:r>
    </w:p>
    <w:p>
      <w:pPr>
        <w:pStyle w:val="CodeBlock"/>
      </w:pPr>
      <w:r>
        <w:t xml:space="preserve">      "resolved": "https://registry.npmjs.org/@babel/helper-module-imports/-/helper-module-imports-7.28.6.tgz",</w:t>
      </w:r>
    </w:p>
    <w:p>
      <w:pPr>
        <w:pStyle w:val="CodeBlock"/>
      </w:pPr>
      <w:r>
        <w:t xml:space="preserve">      "integrity": "sha512-l5XkZK7r7wa9LucGw9LwZyyCUscb4x37JWTPz7swwFE/0FMQAGpiWUZn8u9DzkSBWEcK25jmvubfpw2dnAMdbw==",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"@babel/traverse": "^7.28.6",</w:t>
      </w:r>
    </w:p>
    <w:p>
      <w:pPr>
        <w:pStyle w:val="CodeBlock"/>
      </w:pPr>
      <w:r>
        <w:t xml:space="preserve">        "@babel/types":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"node_modules/@babel/helper-module-transforms": {</w:t>
      </w:r>
    </w:p>
    <w:p>
      <w:pPr>
        <w:pStyle w:val="CodeBlock"/>
      </w:pPr>
      <w:r>
        <w:t xml:space="preserve">      "version": "7.28.6",</w:t>
      </w:r>
    </w:p>
    <w:p>
      <w:pPr>
        <w:pStyle w:val="CodeBlock"/>
      </w:pPr>
      <w:r>
        <w:t xml:space="preserve">      "resolved": "https://registry.npmjs.org/@babel/helper-module-transforms/-/helper-module-transforms-7.28.6.tgz",</w:t>
      </w:r>
    </w:p>
    <w:p>
      <w:pPr>
        <w:pStyle w:val="CodeBlock"/>
      </w:pPr>
      <w:r>
        <w:t xml:space="preserve">      "integrity": "sha512-67oXFAYr2cDLDVGLXTEABjdBJZ6drElUSI7WKp70NrpyISso3plG9SAGEF6y7zbha/wOzUByWWTJvEDVNIUGcA==",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"@babel/helper-module-imports": "^7.28.6",</w:t>
      </w:r>
    </w:p>
    <w:p>
      <w:pPr>
        <w:pStyle w:val="CodeBlock"/>
      </w:pPr>
      <w:r>
        <w:t xml:space="preserve">        "@babel/helper-validator-identifier": "^7.28.5",</w:t>
      </w:r>
    </w:p>
    <w:p>
      <w:pPr>
        <w:pStyle w:val="CodeBlock"/>
      </w:pPr>
      <w:r>
        <w:t xml:space="preserve">        "@babel/traverse":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w:t>
      </w:r>
    </w:p>
    <w:p>
      <w:pPr>
        <w:pStyle w:val="CodeBlock"/>
      </w:pPr>
      <w:r>
        <w:t xml:space="preserve">      }</w:t>
      </w:r>
    </w:p>
    <w:p>
      <w:pPr>
        <w:pStyle w:val="CodeBlock"/>
      </w:pPr>
      <w:r>
        <w:t xml:space="preserve">    },</w:t>
      </w:r>
    </w:p>
    <w:p>
      <w:pPr>
        <w:pStyle w:val="CodeBlock"/>
      </w:pPr>
      <w:r>
        <w:t xml:space="preserve">    "node_modules/@babel/helper-plugin-utils": {</w:t>
      </w:r>
    </w:p>
    <w:p>
      <w:pPr>
        <w:pStyle w:val="CodeBlock"/>
      </w:pPr>
      <w:r>
        <w:t xml:space="preserve">      "version": "7.28.6",</w:t>
      </w:r>
    </w:p>
    <w:p>
      <w:pPr>
        <w:pStyle w:val="CodeBlock"/>
      </w:pPr>
      <w:r>
        <w:t xml:space="preserve">      "resolved": "https://registry.npmjs.org/@babel/helper-plugin-utils/-/helper-plugin-utils-7.28.6.tgz",</w:t>
      </w:r>
    </w:p>
    <w:p>
      <w:pPr>
        <w:pStyle w:val="CodeBlock"/>
      </w:pPr>
      <w:r>
        <w:t xml:space="preserve">      "integrity": "sha512-S9gzZ/bz83GRysI7gAD4wPT/AI3uCnY+9xn+Mx/KPs2JwHJIz1W8PZkg2cqyt3RNOBM8ejcXhV6y8Og7ly/Dug==",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"node_modules/@babel/helper-string-parser": {</w:t>
      </w:r>
    </w:p>
    <w:p>
      <w:pPr>
        <w:pStyle w:val="CodeBlock"/>
      </w:pPr>
      <w:r>
        <w:t xml:space="preserve">      "version": "7.27.1",</w:t>
      </w:r>
    </w:p>
    <w:p>
      <w:pPr>
        <w:pStyle w:val="CodeBlock"/>
      </w:pPr>
      <w:r>
        <w:t xml:space="preserve">      "resolved": "https://registry.npmjs.org/@babel/helper-string-parser/-/helper-string-parser-7.27.1.tgz",</w:t>
      </w:r>
    </w:p>
    <w:p>
      <w:pPr>
        <w:pStyle w:val="CodeBlock"/>
      </w:pPr>
      <w:r>
        <w:t xml:space="preserve">      "integrity": "sha512-qMlSxKbpRlAridDExk92nSobyDdpPijUq2DW6oDnUqd0iOGxmQjyqhMIihI9+zv4LPyZdRje2cavWPbCbWm3eA==",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"node_modules/@babel/helper-validator-identifier": {</w:t>
      </w:r>
    </w:p>
    <w:p>
      <w:pPr>
        <w:pStyle w:val="CodeBlock"/>
      </w:pPr>
      <w:r>
        <w:t xml:space="preserve">      "version": "7.28.5",</w:t>
      </w:r>
    </w:p>
    <w:p>
      <w:pPr>
        <w:pStyle w:val="CodeBlock"/>
      </w:pPr>
      <w:r>
        <w:t xml:space="preserve">      "resolved": "https://registry.npmjs.org/@babel/helper-validator-identifier/-/helper-validator-identifier-7.28.5.tgz",</w:t>
      </w:r>
    </w:p>
    <w:p>
      <w:pPr>
        <w:pStyle w:val="CodeBlock"/>
      </w:pPr>
      <w:r>
        <w:t xml:space="preserve">      "integrity": "sha512-qSs4ifwzKJSV39ucNjsvc6WVHs6b7S03sOh2OcHF9UHfVPqWWALUsNUVzhSBiItjRZoLHx7nIarVjqKVusUZ1Q==",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"node_modules/@babel/helper-validator-option": {</w:t>
      </w:r>
    </w:p>
    <w:p>
      <w:pPr>
        <w:pStyle w:val="CodeBlock"/>
      </w:pPr>
      <w:r>
        <w:t xml:space="preserve">      "version": "7.27.1",</w:t>
      </w:r>
    </w:p>
    <w:p>
      <w:pPr>
        <w:pStyle w:val="CodeBlock"/>
      </w:pPr>
      <w:r>
        <w:t xml:space="preserve">      "resolved": "https://registry.npmjs.org/@babel/helper-validator-option/-/helper-validator-option-7.27.1.tgz",</w:t>
      </w:r>
    </w:p>
    <w:p>
      <w:pPr>
        <w:pStyle w:val="CodeBlock"/>
      </w:pPr>
      <w:r>
        <w:t xml:space="preserve">      "integrity": "sha512-YvjJow9FxbhFFKDSuFnVCe2WxXk1zWc22fFePVNEaWJEu8IrZVlda6N0uHwzZrUM1il7NC9Mlp4MaJYbYd9JSg==",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"node_modules/@babel/helpers": {</w:t>
      </w:r>
    </w:p>
    <w:p>
      <w:pPr>
        <w:pStyle w:val="CodeBlock"/>
      </w:pPr>
      <w:r>
        <w:t xml:space="preserve">      "version": "7.29.2",</w:t>
      </w:r>
    </w:p>
    <w:p>
      <w:pPr>
        <w:pStyle w:val="CodeBlock"/>
      </w:pPr>
      <w:r>
        <w:t xml:space="preserve">      "resolved": "https://registry.npmjs.org/@babel/helpers/-/helpers-7.29.2.tgz",</w:t>
      </w:r>
    </w:p>
    <w:p>
      <w:pPr>
        <w:pStyle w:val="CodeBlock"/>
      </w:pPr>
      <w:r>
        <w:t xml:space="preserve">      "integrity": "sha512-HoGuUs4sCZNezVEKdVcwqmZN8GoHirLUcLaYVNBK2J0DadGtdcqgr3BCbvH8+XUo4NGjNl3VOtSjEKNzqfFgKw==",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"@babel/template": "^7.28.6",</w:t>
      </w:r>
    </w:p>
    <w:p>
      <w:pPr>
        <w:pStyle w:val="CodeBlock"/>
      </w:pPr>
      <w:r>
        <w:t xml:space="preserve">        "@babel/types": "^7.29.0"</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"node_modules/@babel/parser": {</w:t>
      </w:r>
    </w:p>
    <w:p>
      <w:pPr>
        <w:pStyle w:val="CodeBlock"/>
      </w:pPr>
      <w:r>
        <w:t xml:space="preserve">      "version": "7.29.2",</w:t>
      </w:r>
    </w:p>
    <w:p>
      <w:pPr>
        <w:pStyle w:val="CodeBlock"/>
      </w:pPr>
      <w:r>
        <w:t xml:space="preserve">      "resolved": "https://registry.npmjs.org/@babel/parser/-/parser-7.29.2.tgz",</w:t>
      </w:r>
    </w:p>
    <w:p>
      <w:pPr>
        <w:pStyle w:val="CodeBlock"/>
      </w:pPr>
      <w:r>
        <w:t xml:space="preserve">      "integrity": "sha512-4GgRzy/+fsBa72/RZVJmGKPmZu9Byn8o4MoLpmNe1m8ZfYnz5emHLQz3U4gLud6Zwl0RZIcgiLD7Uq7ySFuDLA==",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"@babel/types": "^7.29.0"</w:t>
      </w:r>
    </w:p>
    <w:p>
      <w:pPr>
        <w:pStyle w:val="CodeBlock"/>
      </w:pPr>
      <w:r>
        <w:t xml:space="preserve">      },</w:t>
      </w:r>
    </w:p>
    <w:p>
      <w:pPr>
        <w:pStyle w:val="CodeBlock"/>
      </w:pPr>
      <w:r>
        <w:t xml:space="preserve">      "bin": {</w:t>
      </w:r>
    </w:p>
    <w:p>
      <w:pPr>
        <w:pStyle w:val="CodeBlock"/>
      </w:pPr>
      <w:r>
        <w:t xml:space="preserve">        "parser": "bin/babel-parser.js"</w:t>
      </w:r>
    </w:p>
    <w:p>
      <w:pPr>
        <w:pStyle w:val="CodeBlock"/>
      </w:pPr>
      <w:r>
        <w:t xml:space="preserve">      },</w:t>
      </w:r>
    </w:p>
    <w:p>
      <w:pPr>
        <w:pStyle w:val="CodeBlock"/>
      </w:pPr>
      <w:r>
        <w:t xml:space="preserve">      "engines": {</w:t>
      </w:r>
    </w:p>
    <w:p>
      <w:pPr>
        <w:pStyle w:val="CodeBlock"/>
      </w:pPr>
      <w:r>
        <w:t xml:space="preserve">        "node": "&gt;=6.0.0"</w:t>
      </w:r>
    </w:p>
    <w:p>
      <w:pPr>
        <w:pStyle w:val="CodeBlock"/>
      </w:pPr>
      <w:r>
        <w:t xml:space="preserve">      }</w:t>
      </w:r>
    </w:p>
    <w:p>
      <w:pPr>
        <w:pStyle w:val="CodeBlock"/>
      </w:pPr>
      <w:r>
        <w:t xml:space="preserve">    },</w:t>
      </w:r>
    </w:p>
    <w:p>
      <w:pPr>
        <w:pStyle w:val="CodeBlock"/>
      </w:pPr>
      <w:r>
        <w:t xml:space="preserve">    "node_modules/@babel/plugin-syntax-async-generators": {</w:t>
      </w:r>
    </w:p>
    <w:p>
      <w:pPr>
        <w:pStyle w:val="CodeBlock"/>
      </w:pPr>
      <w:r>
        <w:t xml:space="preserve">      "version": "7.8.4",</w:t>
      </w:r>
    </w:p>
    <w:p>
      <w:pPr>
        <w:pStyle w:val="CodeBlock"/>
      </w:pPr>
      <w:r>
        <w:t xml:space="preserve">      "resolved": "https://registry.npmjs.org/@babel/plugin-syntax-async-generators/-/plugin-syntax-async-generators-7.8.4.tgz",</w:t>
      </w:r>
    </w:p>
    <w:p>
      <w:pPr>
        <w:pStyle w:val="CodeBlock"/>
      </w:pPr>
      <w:r>
        <w:t xml:space="preserve">      "integrity": "sha512-tycmZxkGfZaxhMRbXlPXuVFpdWlXpir2W4AMhSJgRKzk/eDlIXOhb2LHWoLpDF7TEHylV5zNhykX6KAgHJmTNw==",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"^7.8.0"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"node_modules/@babel/plugin-syntax-bigint": {</w:t>
      </w:r>
    </w:p>
    <w:p>
      <w:pPr>
        <w:pStyle w:val="CodeBlock"/>
      </w:pPr>
      <w:r>
        <w:t xml:space="preserve">      "version": "7.8.3",</w:t>
      </w:r>
    </w:p>
    <w:p>
      <w:pPr>
        <w:pStyle w:val="CodeBlock"/>
      </w:pPr>
      <w:r>
        <w:t xml:space="preserve">      "resolved": "https://registry.npmjs.org/@babel/plugin-syntax-bigint/-/plugin-syntax-bigint-7.8.3.tgz",</w:t>
      </w:r>
    </w:p>
    <w:p>
      <w:pPr>
        <w:pStyle w:val="CodeBlock"/>
      </w:pPr>
      <w:r>
        <w:t xml:space="preserve">      "integrity": "sha512-wnTnFlG+YxQm3vDxpGE57Pj0srRU4sHE/mDkt1qv2YJJSeUAec2ma4WLUnUPeKjyrfntVwe/N6dCXpU+zL3Npg==",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"^7.8.0"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"node_modules/@babel/plugin-syntax-class-properties": {</w:t>
      </w:r>
    </w:p>
    <w:p>
      <w:pPr>
        <w:pStyle w:val="CodeBlock"/>
      </w:pPr>
      <w:r>
        <w:t xml:space="preserve">      "version": "7.12.13",</w:t>
      </w:r>
    </w:p>
    <w:p>
      <w:pPr>
        <w:pStyle w:val="CodeBlock"/>
      </w:pPr>
      <w:r>
        <w:t xml:space="preserve">      "resolved": "https://registry.npmjs.org/@babel/plugin-syntax-class-properties/-/plugin-syntax-class-properties-7.12.13.tgz",</w:t>
      </w:r>
    </w:p>
    <w:p>
      <w:pPr>
        <w:pStyle w:val="CodeBlock"/>
      </w:pPr>
      <w:r>
        <w:t xml:space="preserve">      "integrity": "sha512-fm4idjKla0YahUNgFNLCB0qySdsoPiZP3iQE3rky0mBUtMZ23yDJ9SJdg6dXTSDnulOVqiF3Hgr9nbXvXTQZYA==",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"^7.12.13"</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"node_modules/@babel/plugin-syntax-class-static-block": {</w:t>
      </w:r>
    </w:p>
    <w:p>
      <w:pPr>
        <w:pStyle w:val="CodeBlock"/>
      </w:pPr>
      <w:r>
        <w:t xml:space="preserve">      "version": "7.14.5",</w:t>
      </w:r>
    </w:p>
    <w:p>
      <w:pPr>
        <w:pStyle w:val="CodeBlock"/>
      </w:pPr>
      <w:r>
        <w:t xml:space="preserve">      "resolved": "https://registry.npmjs.org/@babel/plugin-syntax-class-static-block/-/plugin-syntax-class-static-block-7.14.5.tgz",</w:t>
      </w:r>
    </w:p>
    <w:p>
      <w:pPr>
        <w:pStyle w:val="CodeBlock"/>
      </w:pPr>
      <w:r>
        <w:t xml:space="preserve">      "integrity": "sha512-b+YyPmr6ldyNnM6sqYeMWE+bgJcJpO6yS4QD7ymxgH34GBPNDM/THBh8iunyvKIZztiwLH4CJZ0RxTk9emgpjw==",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"^7.14.5"</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"node_modules/@babel/plugin-syntax-import-attributes": {</w:t>
      </w:r>
    </w:p>
    <w:p>
      <w:pPr>
        <w:pStyle w:val="CodeBlock"/>
      </w:pPr>
      <w:r>
        <w:t xml:space="preserve">      "version": "7.28.6",</w:t>
      </w:r>
    </w:p>
    <w:p>
      <w:pPr>
        <w:pStyle w:val="CodeBlock"/>
      </w:pPr>
      <w:r>
        <w:t xml:space="preserve">      "resolved": "https://registry.npmjs.org/@babel/plugin-syntax-import-attributes/-/plugin-syntax-import-attributes-7.28.6.tgz",</w:t>
      </w:r>
    </w:p>
    <w:p>
      <w:pPr>
        <w:pStyle w:val="CodeBlock"/>
      </w:pPr>
      <w:r>
        <w:t xml:space="preserve">      "integrity": "sha512-jiLC0ma9XkQT3TKJ9uYvlakm66Pamywo+qwL+oL8HJOvc6TWdZXVfhqJr8CCzbSGUAbDOzlGHJC1U+vRfLQDvw==",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"node_modules/@babel/plugin-syntax-import-meta": {</w:t>
      </w:r>
    </w:p>
    <w:p>
      <w:pPr>
        <w:pStyle w:val="CodeBlock"/>
      </w:pPr>
      <w:r>
        <w:t xml:space="preserve">      "version": "7.10.4",</w:t>
      </w:r>
    </w:p>
    <w:p>
      <w:pPr>
        <w:pStyle w:val="CodeBlock"/>
      </w:pPr>
      <w:r>
        <w:t xml:space="preserve">      "resolved": "https://registry.npmjs.org/@babel/plugin-syntax-import-meta/-/plugin-syntax-import-meta-7.10.4.tgz",</w:t>
      </w:r>
    </w:p>
    <w:p>
      <w:pPr>
        <w:pStyle w:val="CodeBlock"/>
      </w:pPr>
      <w:r>
        <w:t xml:space="preserve">      "integrity": "sha512-Yqfm+XDx0+Prh3VSeEQCPU81yC+JWZ2pDPFSS4ZdpfZhp4MkFMaDC1UqseovEKwSUpnIL7+vK+Clp7bfh0iD7g==",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"^7.10.4"</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"node_modules/@babel/plugin-syntax-json-strings": {</w:t>
      </w:r>
    </w:p>
    <w:p>
      <w:pPr>
        <w:pStyle w:val="CodeBlock"/>
      </w:pPr>
      <w:r>
        <w:t xml:space="preserve">      "version": "7.8.3",</w:t>
      </w:r>
    </w:p>
    <w:p>
      <w:pPr>
        <w:pStyle w:val="CodeBlock"/>
      </w:pPr>
      <w:r>
        <w:t xml:space="preserve">      "resolved": "https://registry.npmjs.org/@babel/plugin-syntax-json-strings/-/plugin-syntax-json-strings-7.8.3.tgz",</w:t>
      </w:r>
    </w:p>
    <w:p>
      <w:pPr>
        <w:pStyle w:val="CodeBlock"/>
      </w:pPr>
      <w:r>
        <w:t xml:space="preserve">      "integrity": "sha512-lY6kdGpWHvjoe2vk4WrAapEuBR69EMxZl+RoGRhrFGNYVK8mOPAW8VfbT/ZgrFbXlDNiiaxQnAtgVCZ6jv30EA==",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"^7.8.0"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"node_modules/@babel/plugin-syntax-jsx": {</w:t>
      </w:r>
    </w:p>
    <w:p>
      <w:pPr>
        <w:pStyle w:val="CodeBlock"/>
      </w:pPr>
      <w:r>
        <w:t xml:space="preserve">      "version": "7.28.6",</w:t>
      </w:r>
    </w:p>
    <w:p>
      <w:pPr>
        <w:pStyle w:val="CodeBlock"/>
      </w:pPr>
      <w:r>
        <w:t xml:space="preserve">      "resolved": "https://registry.npmjs.org/@babel/plugin-syntax-jsx/-/plugin-syntax-jsx-7.28.6.tgz",</w:t>
      </w:r>
    </w:p>
    <w:p>
      <w:pPr>
        <w:pStyle w:val="CodeBlock"/>
      </w:pPr>
      <w:r>
        <w:t xml:space="preserve">      "integrity": "sha512-wgEmr06G6sIpqr8YDwA2dSRTE3bJ+V0IfpzfSY3Lfgd7YWOaAdlykvJi13ZKBt8cZHfgH1IXN+CL656W3uUa4w==",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"node_modules/@babel/plugin-syntax-logical-assignment-operators": {</w:t>
      </w:r>
    </w:p>
    <w:p>
      <w:pPr>
        <w:pStyle w:val="CodeBlock"/>
      </w:pPr>
      <w:r>
        <w:t xml:space="preserve">      "version": "7.10.4",</w:t>
      </w:r>
    </w:p>
    <w:p>
      <w:pPr>
        <w:pStyle w:val="CodeBlock"/>
      </w:pPr>
      <w:r>
        <w:t xml:space="preserve">      "resolved": "https://registry.npmjs.org/@babel/plugin-syntax-logical-assignment-operators/-/plugin-syntax-logical-assignment-operators-7.10.4.tgz",</w:t>
      </w:r>
    </w:p>
    <w:p>
      <w:pPr>
        <w:pStyle w:val="CodeBlock"/>
      </w:pPr>
      <w:r>
        <w:t xml:space="preserve">      "integrity": "sha512-d8waShlpFDinQ5MtvGU9xDAOzKH47+FFoney2baFIoMr952hKOLp1HR7VszoZvOsV/4+RRszNY7D17ba0te0ig==",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"^7.10.4"</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"node_modules/@babel/plugin-syntax-nullish-coalescing-operator": {</w:t>
      </w:r>
    </w:p>
    <w:p>
      <w:pPr>
        <w:pStyle w:val="CodeBlock"/>
      </w:pPr>
      <w:r>
        <w:t xml:space="preserve">      "version": "7.8.3",</w:t>
      </w:r>
    </w:p>
    <w:p>
      <w:pPr>
        <w:pStyle w:val="CodeBlock"/>
      </w:pPr>
      <w:r>
        <w:t xml:space="preserve">      "resolved": "https://registry.npmjs.org/@babel/plugin-syntax-nullish-coalescing-operator/-/plugin-syntax-nullish-coalescing-operator-7.8.3.tgz",</w:t>
      </w:r>
    </w:p>
    <w:p>
      <w:pPr>
        <w:pStyle w:val="CodeBlock"/>
      </w:pPr>
      <w:r>
        <w:t xml:space="preserve">      "integrity": "sha512-aSff4zPII1u2QD7y+F8oDsz19ew4IGEJg9SVW+bqwpwtfFleiQDMdzA/R+UlWDzfnHFCxxleFT0PMIrR36XLNQ==",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"^7.8.0"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"node_modules/@babel/plugin-syntax-numeric-separator": {</w:t>
      </w:r>
    </w:p>
    <w:p>
      <w:pPr>
        <w:pStyle w:val="CodeBlock"/>
      </w:pPr>
      <w:r>
        <w:t xml:space="preserve">      "version": "7.10.4",</w:t>
      </w:r>
    </w:p>
    <w:p>
      <w:pPr>
        <w:pStyle w:val="CodeBlock"/>
      </w:pPr>
      <w:r>
        <w:t xml:space="preserve">      "resolved": "https://registry.npmjs.org/@babel/plugin-syntax-numeric-separator/-/plugin-syntax-numeric-separator-7.10.4.tgz",</w:t>
      </w:r>
    </w:p>
    <w:p>
      <w:pPr>
        <w:pStyle w:val="CodeBlock"/>
      </w:pPr>
      <w:r>
        <w:t xml:space="preserve">      "integrity": "sha512-9H6YdfkcK/uOnY/K7/aA2xpzaAgkQn37yzWUMRK7OaPOqOpGS1+n0H5hxT9AUw9EsSjPW8SVyMJwYRtWs3X3ug==",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"^7.10.4"</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"node_modules/@babel/plugin-syntax-object-rest-spread": {</w:t>
      </w:r>
    </w:p>
    <w:p>
      <w:pPr>
        <w:pStyle w:val="CodeBlock"/>
      </w:pPr>
      <w:r>
        <w:t xml:space="preserve">      "version": "7.8.3",</w:t>
      </w:r>
    </w:p>
    <w:p>
      <w:pPr>
        <w:pStyle w:val="CodeBlock"/>
      </w:pPr>
      <w:r>
        <w:t xml:space="preserve">      "resolved": "https://registry.npmjs.org/@babel/plugin-syntax-object-rest-spread/-/plugin-syntax-object-rest-spread-7.8.3.tgz",</w:t>
      </w:r>
    </w:p>
    <w:p>
      <w:pPr>
        <w:pStyle w:val="CodeBlock"/>
      </w:pPr>
      <w:r>
        <w:t xml:space="preserve">      "integrity": "sha512-XoqMijGZb9y3y2XskN+P1wUGiVwWZ5JmoDRwx5+3GmEplNyVM2s2Dg8ILFQm8rWM48orGy5YpI5Bl8U1y7ydlA==",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"^7.8.0"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"node_modules/@babel/plugin-syntax-optional-catch-binding": {</w:t>
      </w:r>
    </w:p>
    <w:p>
      <w:pPr>
        <w:pStyle w:val="CodeBlock"/>
      </w:pPr>
      <w:r>
        <w:t xml:space="preserve">      "version": "7.8.3",</w:t>
      </w:r>
    </w:p>
    <w:p>
      <w:pPr>
        <w:pStyle w:val="CodeBlock"/>
      </w:pPr>
      <w:r>
        <w:t xml:space="preserve">      "resolved": "https://registry.npmjs.org/@babel/plugin-syntax-optional-catch-binding/-/plugin-syntax-optional-catch-binding-7.8.3.tgz",</w:t>
      </w:r>
    </w:p>
    <w:p>
      <w:pPr>
        <w:pStyle w:val="CodeBlock"/>
      </w:pPr>
      <w:r>
        <w:t xml:space="preserve">      "integrity": "sha512-6VPD0Pc1lpTqw0aKoeRTMiB+kWhAoT24PA+ksWSBrFtl5SIRVpZlwN3NNPQjehA2E/91FV3RjLWoVTglWcSV3Q==",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"^7.8.0"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"node_modules/@babel/plugin-syntax-optional-chaining": {</w:t>
      </w:r>
    </w:p>
    <w:p>
      <w:pPr>
        <w:pStyle w:val="CodeBlock"/>
      </w:pPr>
      <w:r>
        <w:t xml:space="preserve">      "version": "7.8.3",</w:t>
      </w:r>
    </w:p>
    <w:p>
      <w:pPr>
        <w:pStyle w:val="CodeBlock"/>
      </w:pPr>
      <w:r>
        <w:t xml:space="preserve">      "resolved": "https://registry.npmjs.org/@babel/plugin-syntax-optional-chaining/-/plugin-syntax-optional-chaining-7.8.3.tgz",</w:t>
      </w:r>
    </w:p>
    <w:p>
      <w:pPr>
        <w:pStyle w:val="CodeBlock"/>
      </w:pPr>
      <w:r>
        <w:t xml:space="preserve">      "integrity": "sha512-KoK9ErH1MBlCPxV0VANkXW2/dw4vlbGDrFgz8bmUsBGYkFRcbRwMh6cIJubdPrkxRwuGdtCk0v/wPTKbQgBjkg==",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"^7.8.0"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"node_modules/@babel/plugin-syntax-private-property-in-object": {</w:t>
      </w:r>
    </w:p>
    <w:p>
      <w:pPr>
        <w:pStyle w:val="CodeBlock"/>
      </w:pPr>
      <w:r>
        <w:t xml:space="preserve">      "version": "7.14.5",</w:t>
      </w:r>
    </w:p>
    <w:p>
      <w:pPr>
        <w:pStyle w:val="CodeBlock"/>
      </w:pPr>
      <w:r>
        <w:t xml:space="preserve">      "resolved": "https://registry.npmjs.org/@babel/plugin-syntax-private-property-in-object/-/plugin-syntax-private-property-in-object-7.14.5.tgz",</w:t>
      </w:r>
    </w:p>
    <w:p>
      <w:pPr>
        <w:pStyle w:val="CodeBlock"/>
      </w:pPr>
      <w:r>
        <w:t xml:space="preserve">      "integrity": "sha512-0wVnp9dxJ72ZUJDV27ZfbSj6iHLoytYZmh3rFcxNnvsJF3ktkzLDZPy/mA17HGsaQT3/DQsWYX1f1QGWkCoVUg==",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"^7.14.5"</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"node_modules/@babel/plugin-syntax-top-level-await": {</w:t>
      </w:r>
    </w:p>
    <w:p>
      <w:pPr>
        <w:pStyle w:val="CodeBlock"/>
      </w:pPr>
      <w:r>
        <w:t xml:space="preserve">      "version": "7.14.5",</w:t>
      </w:r>
    </w:p>
    <w:p>
      <w:pPr>
        <w:pStyle w:val="CodeBlock"/>
      </w:pPr>
      <w:r>
        <w:t xml:space="preserve">      "resolved": "https://registry.npmjs.org/@babel/plugin-syntax-top-level-await/-/plugin-syntax-top-level-await-7.14.5.tgz",</w:t>
      </w:r>
    </w:p>
    <w:p>
      <w:pPr>
        <w:pStyle w:val="CodeBlock"/>
      </w:pPr>
      <w:r>
        <w:t xml:space="preserve">      "integrity": "sha512-hx++upLv5U1rgYfwe1xBQUhRmU41NEvpUvrp8jkrSCdvGSnM5/qdRMtylJ6PG5OFkBaHkbTAKTnd3/YyESRHFw==",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"^7.14.5"</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"node_modules/@babel/plugin-syntax-typescript": {</w:t>
      </w:r>
    </w:p>
    <w:p>
      <w:pPr>
        <w:pStyle w:val="CodeBlock"/>
      </w:pPr>
      <w:r>
        <w:t xml:space="preserve">      "version": "7.28.6",</w:t>
      </w:r>
    </w:p>
    <w:p>
      <w:pPr>
        <w:pStyle w:val="CodeBlock"/>
      </w:pPr>
      <w:r>
        <w:t xml:space="preserve">      "resolved": "https://registry.npmjs.org/@babel/plugin-syntax-typescript/-/plugin-syntax-typescript-7.28.6.tgz",</w:t>
      </w:r>
    </w:p>
    <w:p>
      <w:pPr>
        <w:pStyle w:val="CodeBlock"/>
      </w:pPr>
      <w:r>
        <w:t xml:space="preserve">      "integrity": "sha512-+nDNmQye7nlnuuHDboPbGm00Vqg3oO8niRRL27/4LYHUsHYh0zJ1xWOz0uRwNFmM1Avzk8wZbc6rdiYhomzv/A==",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"node_modules/@babel/template": {</w:t>
      </w:r>
    </w:p>
    <w:p>
      <w:pPr>
        <w:pStyle w:val="CodeBlock"/>
      </w:pPr>
      <w:r>
        <w:t xml:space="preserve">      "version": "7.28.6",</w:t>
      </w:r>
    </w:p>
    <w:p>
      <w:pPr>
        <w:pStyle w:val="CodeBlock"/>
      </w:pPr>
      <w:r>
        <w:t xml:space="preserve">      "resolved": "https://registry.npmjs.org/@babel/template/-/template-7.28.6.tgz",</w:t>
      </w:r>
    </w:p>
    <w:p>
      <w:pPr>
        <w:pStyle w:val="CodeBlock"/>
      </w:pPr>
      <w:r>
        <w:t xml:space="preserve">      "integrity": "sha512-YA6Ma2KsCdGb+WC6UpBVFJGXL58MDA6oyONbjyF/+5sBgxY/dwkhLogbMT2GXXyU84/IhRw/2D1Os1B/giz+BQ==",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"@babel/code-frame": "^7.28.6",</w:t>
      </w:r>
    </w:p>
    <w:p>
      <w:pPr>
        <w:pStyle w:val="CodeBlock"/>
      </w:pPr>
      <w:r>
        <w:t xml:space="preserve">        "@babel/parser": "^7.28.6",</w:t>
      </w:r>
    </w:p>
    <w:p>
      <w:pPr>
        <w:pStyle w:val="CodeBlock"/>
      </w:pPr>
      <w:r>
        <w:t xml:space="preserve">        "@babel/types":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"node_modules/@babel/traverse": {</w:t>
      </w:r>
    </w:p>
    <w:p>
      <w:pPr>
        <w:pStyle w:val="CodeBlock"/>
      </w:pPr>
      <w:r>
        <w:t xml:space="preserve">      "version": "7.29.0",</w:t>
      </w:r>
    </w:p>
    <w:p>
      <w:pPr>
        <w:pStyle w:val="CodeBlock"/>
      </w:pPr>
      <w:r>
        <w:t xml:space="preserve">      "resolved": "https://registry.npmjs.org/@babel/traverse/-/traverse-7.29.0.tgz",</w:t>
      </w:r>
    </w:p>
    <w:p>
      <w:pPr>
        <w:pStyle w:val="CodeBlock"/>
      </w:pPr>
      <w:r>
        <w:t xml:space="preserve">      "integrity": "sha512-4HPiQr0X7+waHfyXPZpWPfWL/J7dcN1mx9gL6WdQVMbPnF3+ZhSMs8tCxN7oHddJE9fhNE7+lxdnlyemKfJRuA==",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"@babel/code-frame": "^7.29.0",</w:t>
      </w:r>
    </w:p>
    <w:p>
      <w:pPr>
        <w:pStyle w:val="CodeBlock"/>
      </w:pPr>
      <w:r>
        <w:t xml:space="preserve">        "@babel/generator": "^7.29.0",</w:t>
      </w:r>
    </w:p>
    <w:p>
      <w:pPr>
        <w:pStyle w:val="CodeBlock"/>
      </w:pPr>
      <w:r>
        <w:t xml:space="preserve">        "@babel/helper-globals": "^7.28.0",</w:t>
      </w:r>
    </w:p>
    <w:p>
      <w:pPr>
        <w:pStyle w:val="CodeBlock"/>
      </w:pPr>
      <w:r>
        <w:t xml:space="preserve">        "@babel/parser": "^7.29.0",</w:t>
      </w:r>
    </w:p>
    <w:p>
      <w:pPr>
        <w:pStyle w:val="CodeBlock"/>
      </w:pPr>
      <w:r>
        <w:t xml:space="preserve">        "@babel/template": "^7.28.6",</w:t>
      </w:r>
    </w:p>
    <w:p>
      <w:pPr>
        <w:pStyle w:val="CodeBlock"/>
      </w:pPr>
      <w:r>
        <w:t xml:space="preserve">        "@babel/types": "^7.29.0",</w:t>
      </w:r>
    </w:p>
    <w:p>
      <w:pPr>
        <w:pStyle w:val="CodeBlock"/>
      </w:pPr>
      <w:r>
        <w:t xml:space="preserve">        "debug": "^4.3.1"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"node_modules/@babel/types": {</w:t>
      </w:r>
    </w:p>
    <w:p>
      <w:pPr>
        <w:pStyle w:val="CodeBlock"/>
      </w:pPr>
      <w:r>
        <w:t xml:space="preserve">      "version": "7.29.0",</w:t>
      </w:r>
    </w:p>
    <w:p>
      <w:pPr>
        <w:pStyle w:val="CodeBlock"/>
      </w:pPr>
      <w:r>
        <w:t xml:space="preserve">      "resolved": "https://registry.npmjs.org/@babel/types/-/types-7.29.0.tgz",</w:t>
      </w:r>
    </w:p>
    <w:p>
      <w:pPr>
        <w:pStyle w:val="CodeBlock"/>
      </w:pPr>
      <w:r>
        <w:t xml:space="preserve">      "integrity": "sha512-LwdZHpScM4Qz8Xw2iKSzS+cfglZzJGvofQICy7W7v4caru4EaAmyUuO6BGrbyQ2mYV11W0U8j5mBhd14dd3B0A==",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"@babel/helper-string-parser": "^7.27.1",</w:t>
      </w:r>
    </w:p>
    <w:p>
      <w:pPr>
        <w:pStyle w:val="CodeBlock"/>
      </w:pPr>
      <w:r>
        <w:t xml:space="preserve">        "@babel/helper-validator-identifier": "^7.28.5"</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"node_modules/@bcoe/v8-coverage": {</w:t>
      </w:r>
    </w:p>
    <w:p>
      <w:pPr>
        <w:pStyle w:val="CodeBlock"/>
      </w:pPr>
      <w:r>
        <w:t xml:space="preserve">      "version": "0.2.3",</w:t>
      </w:r>
    </w:p>
    <w:p>
      <w:pPr>
        <w:pStyle w:val="CodeBlock"/>
      </w:pPr>
      <w:r>
        <w:t xml:space="preserve">      "resolved": "https://registry.npmjs.org/@bcoe/v8-coverage/-/v8-coverage-0.2.3.tgz",</w:t>
      </w:r>
    </w:p>
    <w:p>
      <w:pPr>
        <w:pStyle w:val="CodeBlock"/>
      </w:pPr>
      <w:r>
        <w:t xml:space="preserve">      "integrity": "sha512-0hYQ8SB4Db5zvZB4axdMHGwEaQjkZzFjQiN9LVYvIFB2nSUHW9tYpxWriPrWDASIxiaXax83REcLxuSdnGPZtw==",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"node_modules/@borewit/text-codec": {</w:t>
      </w:r>
    </w:p>
    <w:p>
      <w:pPr>
        <w:pStyle w:val="CodeBlock"/>
      </w:pPr>
      <w:r>
        <w:t xml:space="preserve">      "version": "0.2.2",</w:t>
      </w:r>
    </w:p>
    <w:p>
      <w:pPr>
        <w:pStyle w:val="CodeBlock"/>
      </w:pPr>
      <w:r>
        <w:t xml:space="preserve">      "resolved": "https://registry.npmjs.org/@borewit/text-codec/-/text-codec-0.2.2.tgz",</w:t>
      </w:r>
    </w:p>
    <w:p>
      <w:pPr>
        <w:pStyle w:val="CodeBlock"/>
      </w:pPr>
      <w:r>
        <w:t xml:space="preserve">      "integrity": "sha512-DDaRehssg1aNrH4+2hnj1B7vnUGEjU6OIlyRdkMd0aUdIUvKXrJfXsy8LVtXAy7DRvYVluWbMspsRhz2lcW0mQ==",</w:t>
      </w:r>
    </w:p>
    <w:p>
      <w:pPr>
        <w:pStyle w:val="CodeBlock"/>
      </w:pPr>
      <w:r>
        <w:t xml:space="preserve">      "license": "MIT",</w:t>
      </w:r>
    </w:p>
    <w:p>
      <w:pPr>
        <w:pStyle w:val="CodeBlock"/>
      </w:pPr>
      <w:r>
        <w:t xml:space="preserve">      "funding": {</w:t>
      </w:r>
    </w:p>
    <w:p>
      <w:pPr>
        <w:pStyle w:val="CodeBlock"/>
      </w:pPr>
      <w:r>
        <w:t xml:space="preserve">        "type": "github",</w:t>
      </w:r>
    </w:p>
    <w:p>
      <w:pPr>
        <w:pStyle w:val="CodeBlock"/>
      </w:pPr>
      <w:r>
        <w:t xml:space="preserve">        "url": "https://github.com/sponsors/Borewit"</w:t>
      </w:r>
    </w:p>
    <w:p>
      <w:pPr>
        <w:pStyle w:val="CodeBlock"/>
      </w:pPr>
      <w:r>
        <w:t xml:space="preserve">      }</w:t>
      </w:r>
    </w:p>
    <w:p>
      <w:pPr>
        <w:pStyle w:val="CodeBlock"/>
      </w:pPr>
      <w:r>
        <w:t xml:space="preserve">    },</w:t>
      </w:r>
    </w:p>
    <w:p>
      <w:pPr>
        <w:pStyle w:val="CodeBlock"/>
      </w:pPr>
      <w:r>
        <w:t xml:space="preserve">    "node_modules/@colors/colors": {</w:t>
      </w:r>
    </w:p>
    <w:p>
      <w:pPr>
        <w:pStyle w:val="CodeBlock"/>
      </w:pPr>
      <w:r>
        <w:t xml:space="preserve">      "version": "1.5.0",</w:t>
      </w:r>
    </w:p>
    <w:p>
      <w:pPr>
        <w:pStyle w:val="CodeBlock"/>
      </w:pPr>
      <w:r>
        <w:t xml:space="preserve">      "resolved": "https://registry.npmjs.org/@colors/colors/-/colors-1.5.0.tgz",</w:t>
      </w:r>
    </w:p>
    <w:p>
      <w:pPr>
        <w:pStyle w:val="CodeBlock"/>
      </w:pPr>
      <w:r>
        <w:t xml:space="preserve">      "integrity": "sha512-ooWCrlZP11i8GImSjTHYHLkvFDP48nS4+204nGb1RiX/WXYHmJA2III9/e2DWVabCESdW7hBAEzHRqUn9OUVvQ==",</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"engines": {</w:t>
      </w:r>
    </w:p>
    <w:p>
      <w:pPr>
        <w:pStyle w:val="CodeBlock"/>
      </w:pPr>
      <w:r>
        <w:t xml:space="preserve">        "node": "&gt;=0.1.90"</w:t>
      </w:r>
    </w:p>
    <w:p>
      <w:pPr>
        <w:pStyle w:val="CodeBlock"/>
      </w:pPr>
      <w:r>
        <w:t xml:space="preserve">      }</w:t>
      </w:r>
    </w:p>
    <w:p>
      <w:pPr>
        <w:pStyle w:val="CodeBlock"/>
      </w:pPr>
      <w:r>
        <w:t xml:space="preserve">    },</w:t>
      </w:r>
    </w:p>
    <w:p>
      <w:pPr>
        <w:pStyle w:val="CodeBlock"/>
      </w:pPr>
      <w:r>
        <w:t xml:space="preserve">    "node_modules/@cspotcode/source-map-support": {</w:t>
      </w:r>
    </w:p>
    <w:p>
      <w:pPr>
        <w:pStyle w:val="CodeBlock"/>
      </w:pPr>
      <w:r>
        <w:t xml:space="preserve">      "version": "0.8.1",</w:t>
      </w:r>
    </w:p>
    <w:p>
      <w:pPr>
        <w:pStyle w:val="CodeBlock"/>
      </w:pPr>
      <w:r>
        <w:t xml:space="preserve">      "resolved": "https://registry.npmjs.org/@cspotcode/source-map-support/-/source-map-support-0.8.1.tgz",</w:t>
      </w:r>
    </w:p>
    <w:p>
      <w:pPr>
        <w:pStyle w:val="CodeBlock"/>
      </w:pPr>
      <w:r>
        <w:t xml:space="preserve">      "integrity": "sha512-IchNf6dN4tHoMFIn/7OE8LWZ19Y6q/67Bmf6vnGREv8RSbBVb9LPJxEcnwrcwX6ixSvaiGoomAUvu4YSxXrVgw==",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"@jridgewell/trace-mapping": "0.3.9"</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"node_modules/@cspotcode/source-map-support/node_modules/@jridgewell/trace-mapping": {</w:t>
      </w:r>
    </w:p>
    <w:p>
      <w:pPr>
        <w:pStyle w:val="CodeBlock"/>
      </w:pPr>
      <w:r>
        <w:t xml:space="preserve">      "version": "0.3.9",</w:t>
      </w:r>
    </w:p>
    <w:p>
      <w:pPr>
        <w:pStyle w:val="CodeBlock"/>
      </w:pPr>
      <w:r>
        <w:t xml:space="preserve">      "resolved": "https://registry.npmjs.org/@jridgewell/trace-mapping/-/trace-mapping-0.3.9.tgz",</w:t>
      </w:r>
    </w:p>
    <w:p>
      <w:pPr>
        <w:pStyle w:val="CodeBlock"/>
      </w:pPr>
      <w:r>
        <w:t xml:space="preserve">      "integrity": "sha512-3Belt6tdc8bPgAtbcmdtNJlirVoTmEb5e2gC94PnkwEW9jI6CAHUeoG85tjWP5WquqfavoMtMwiG4P926ZKKuQ==",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"@jridgewell/resolve-uri": "^3.0.3",</w:t>
      </w:r>
    </w:p>
    <w:p>
      <w:pPr>
        <w:pStyle w:val="CodeBlock"/>
      </w:pPr>
      <w:r>
        <w:t xml:space="preserve">        "@jridgewell/sourcemap-codec": "^1.4.10"</w:t>
      </w:r>
    </w:p>
    <w:p>
      <w:pPr>
        <w:pStyle w:val="CodeBlock"/>
      </w:pPr>
      <w:r>
        <w:t xml:space="preserve">      }</w:t>
      </w:r>
    </w:p>
    <w:p>
      <w:pPr>
        <w:pStyle w:val="CodeBlock"/>
      </w:pPr>
      <w:r>
        <w:t xml:space="preserve">    },</w:t>
      </w:r>
    </w:p>
    <w:p>
      <w:pPr>
        <w:pStyle w:val="CodeBlock"/>
      </w:pPr>
      <w:r>
        <w:t xml:space="preserve">    "node_modules/@eslint-community/eslint-utils": {</w:t>
      </w:r>
    </w:p>
    <w:p>
      <w:pPr>
        <w:pStyle w:val="CodeBlock"/>
      </w:pPr>
      <w:r>
        <w:t xml:space="preserve">      "version": "4.9.1",</w:t>
      </w:r>
    </w:p>
    <w:p>
      <w:pPr>
        <w:pStyle w:val="CodeBlock"/>
      </w:pPr>
      <w:r>
        <w:t xml:space="preserve">      "resolved": "https://registry.npmjs.org/@eslint-community/eslint-utils/-/eslint-utils-4.9.1.tgz",</w:t>
      </w:r>
    </w:p>
    <w:p>
      <w:pPr>
        <w:pStyle w:val="CodeBlock"/>
      </w:pPr>
      <w:r>
        <w:t xml:space="preserve">      "integrity": "sha512-phrYmNiYppR7znFEdqgfWHXR6NCkZEK7hwWDHZUjit/2/U0r6XvkDl0SYnoM51Hq7FhCGdLDT6zxCCOY1hexsQ==",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"eslint-visitor-keys": "^3.4.3"</w:t>
      </w:r>
    </w:p>
    <w:p>
      <w:pPr>
        <w:pStyle w:val="CodeBlock"/>
      </w:pPr>
      <w:r>
        <w:t xml:space="preserve">      },</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"peerDependencies": {</w:t>
      </w:r>
    </w:p>
    <w:p>
      <w:pPr>
        <w:pStyle w:val="CodeBlock"/>
      </w:pPr>
      <w:r>
        <w:t xml:space="preserve">        "eslint": "^6.0.0 || ^7.0.0 || &gt;=8.0.0"</w:t>
      </w:r>
    </w:p>
    <w:p>
      <w:pPr>
        <w:pStyle w:val="CodeBlock"/>
      </w:pPr>
      <w:r>
        <w:t xml:space="preserve">      }</w:t>
      </w:r>
    </w:p>
    <w:p>
      <w:pPr>
        <w:pStyle w:val="CodeBlock"/>
      </w:pPr>
      <w:r>
        <w:t xml:space="preserve">    },</w:t>
      </w:r>
    </w:p>
    <w:p>
      <w:pPr>
        <w:pStyle w:val="CodeBlock"/>
      </w:pPr>
      <w:r>
        <w:t xml:space="preserve">    "node_modules/@eslint-community/regexpp": {</w:t>
      </w:r>
    </w:p>
    <w:p>
      <w:pPr>
        <w:pStyle w:val="CodeBlock"/>
      </w:pPr>
      <w:r>
        <w:t xml:space="preserve">      "version": "4.12.2",</w:t>
      </w:r>
    </w:p>
    <w:p>
      <w:pPr>
        <w:pStyle w:val="CodeBlock"/>
      </w:pPr>
      <w:r>
        <w:t xml:space="preserve">      "resolved": "https://registry.npmjs.org/@eslint-community/regexpp/-/regexpp-4.12.2.tgz",</w:t>
      </w:r>
    </w:p>
    <w:p>
      <w:pPr>
        <w:pStyle w:val="CodeBlock"/>
      </w:pPr>
      <w:r>
        <w:t xml:space="preserve">      "integrity": "sha512-EriSTlt5OC9/7SXkRSCAhfSxxoSUgBm33OH+IkwbdpgoqsSsUg7y3uh+IICI/Qg4BBWr3U2i39RpmycbxMq4ew==",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"^12.0.0 || ^14.0.0 || &gt;=16.0.0"</w:t>
      </w:r>
    </w:p>
    <w:p>
      <w:pPr>
        <w:pStyle w:val="CodeBlock"/>
      </w:pPr>
      <w:r>
        <w:t xml:space="preserve">      }</w:t>
      </w:r>
    </w:p>
    <w:p>
      <w:pPr>
        <w:pStyle w:val="CodeBlock"/>
      </w:pPr>
      <w:r>
        <w:t xml:space="preserve">    },</w:t>
      </w:r>
    </w:p>
    <w:p>
      <w:pPr>
        <w:pStyle w:val="CodeBlock"/>
      </w:pPr>
      <w:r>
        <w:t xml:space="preserve">    "node_modules/@eslint/eslintrc": {</w:t>
      </w:r>
    </w:p>
    <w:p>
      <w:pPr>
        <w:pStyle w:val="CodeBlock"/>
      </w:pPr>
      <w:r>
        <w:t xml:space="preserve">      "version": "2.1.4",</w:t>
      </w:r>
    </w:p>
    <w:p>
      <w:pPr>
        <w:pStyle w:val="CodeBlock"/>
      </w:pPr>
      <w:r>
        <w:t xml:space="preserve">      "resolved": "https://registry.npmjs.org/@eslint/eslintrc/-/eslintrc-2.1.4.tgz",</w:t>
      </w:r>
    </w:p>
    <w:p>
      <w:pPr>
        <w:pStyle w:val="CodeBlock"/>
      </w:pPr>
      <w:r>
        <w:t xml:space="preserve">      "integrity": "sha512-269Z39MS6wVJtsoUl10L60WdkhJVdPG24Q4eZTH3nnF6lpvSShEK3wQjDX9JRWAUPvPh7COouPpU9IrqaZFvtQ==",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"ajv": "^6.12.4",</w:t>
      </w:r>
    </w:p>
    <w:p>
      <w:pPr>
        <w:pStyle w:val="CodeBlock"/>
      </w:pPr>
      <w:r>
        <w:t xml:space="preserve">        "debug": "^4.3.2",</w:t>
      </w:r>
    </w:p>
    <w:p>
      <w:pPr>
        <w:pStyle w:val="CodeBlock"/>
      </w:pPr>
      <w:r>
        <w:t xml:space="preserve">        "espree": "^9.6.0",</w:t>
      </w:r>
    </w:p>
    <w:p>
      <w:pPr>
        <w:pStyle w:val="CodeBlock"/>
      </w:pPr>
      <w:r>
        <w:t xml:space="preserve">        "globals": "^13.19.0",</w:t>
      </w:r>
    </w:p>
    <w:p>
      <w:pPr>
        <w:pStyle w:val="CodeBlock"/>
      </w:pPr>
      <w:r>
        <w:t xml:space="preserve">        "ignore": "^5.2.0",</w:t>
      </w:r>
    </w:p>
    <w:p>
      <w:pPr>
        <w:pStyle w:val="CodeBlock"/>
      </w:pPr>
      <w:r>
        <w:t xml:space="preserve">        "import-fresh": "^3.2.1",</w:t>
      </w:r>
    </w:p>
    <w:p>
      <w:pPr>
        <w:pStyle w:val="CodeBlock"/>
      </w:pPr>
      <w:r>
        <w:t xml:space="preserve">        "js-yaml": "^4.1.0",</w:t>
      </w:r>
    </w:p>
    <w:p>
      <w:pPr>
        <w:pStyle w:val="CodeBlock"/>
      </w:pPr>
      <w:r>
        <w:t xml:space="preserve">        "minimatch": "^3.1.2",</w:t>
      </w:r>
    </w:p>
    <w:p>
      <w:pPr>
        <w:pStyle w:val="CodeBlock"/>
      </w:pPr>
      <w:r>
        <w:t xml:space="preserve">        "strip-json-comments": "^3.1.1"</w:t>
      </w:r>
    </w:p>
    <w:p>
      <w:pPr>
        <w:pStyle w:val="CodeBlock"/>
      </w:pPr>
      <w:r>
        <w:t xml:space="preserve">      },</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"node_modules/@eslint/eslintrc/node_modules/ajv": {</w:t>
      </w:r>
    </w:p>
    <w:p>
      <w:pPr>
        <w:pStyle w:val="CodeBlock"/>
      </w:pPr>
      <w:r>
        <w:t xml:space="preserve">      "version": "6.14.0",</w:t>
      </w:r>
    </w:p>
    <w:p>
      <w:pPr>
        <w:pStyle w:val="CodeBlock"/>
      </w:pPr>
      <w:r>
        <w:t xml:space="preserve">      "resolved": "https://registry.npmjs.org/ajv/-/ajv-6.14.0.tgz",</w:t>
      </w:r>
    </w:p>
    <w:p>
      <w:pPr>
        <w:pStyle w:val="CodeBlock"/>
      </w:pPr>
      <w:r>
        <w:t xml:space="preserve">      "integrity": "sha512-IWrosm/yrn43eiKqkfkHis7QioDleaXQHdDVPKg0FSwwd/DuvyX79TZnFOnYpB7dcsFAMmtFztZuXPDvSePkFw==",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"fast-deep-equal": "^3.1.1",</w:t>
      </w:r>
    </w:p>
    <w:p>
      <w:pPr>
        <w:pStyle w:val="CodeBlock"/>
      </w:pPr>
      <w:r>
        <w:t xml:space="preserve">        "fast-json-stable-stringify": "^2.0.0",</w:t>
      </w:r>
    </w:p>
    <w:p>
      <w:pPr>
        <w:pStyle w:val="CodeBlock"/>
      </w:pPr>
      <w:r>
        <w:t xml:space="preserve">        "json-schema-traverse": "^0.4.1",</w:t>
      </w:r>
    </w:p>
    <w:p>
      <w:pPr>
        <w:pStyle w:val="CodeBlock"/>
      </w:pPr>
      <w:r>
        <w:t xml:space="preserve">        "uri-js": "^4.2.2"</w:t>
      </w:r>
    </w:p>
    <w:p>
      <w:pPr>
        <w:pStyle w:val="CodeBlock"/>
      </w:pPr>
      <w:r>
        <w:t xml:space="preserve">      },</w:t>
      </w:r>
    </w:p>
    <w:p>
      <w:pPr>
        <w:pStyle w:val="CodeBlock"/>
      </w:pPr>
      <w:r>
        <w:t xml:space="preserve">      "funding": {</w:t>
      </w:r>
    </w:p>
    <w:p>
      <w:pPr>
        <w:pStyle w:val="CodeBlock"/>
      </w:pPr>
      <w:r>
        <w:t xml:space="preserve">        "type": "github",</w:t>
      </w:r>
    </w:p>
    <w:p>
      <w:pPr>
        <w:pStyle w:val="CodeBlock"/>
      </w:pPr>
      <w:r>
        <w:t xml:space="preserve">        "url": "https://github.com/sponsors/epoberezkin"</w:t>
      </w:r>
    </w:p>
    <w:p>
      <w:pPr>
        <w:pStyle w:val="CodeBlock"/>
      </w:pPr>
      <w:r>
        <w:t xml:space="preserve">      }</w:t>
      </w:r>
    </w:p>
    <w:p>
      <w:pPr>
        <w:pStyle w:val="CodeBlock"/>
      </w:pPr>
      <w:r>
        <w:t xml:space="preserve">    },</w:t>
      </w:r>
    </w:p>
    <w:p>
      <w:pPr>
        <w:pStyle w:val="CodeBlock"/>
      </w:pPr>
      <w:r>
        <w:t xml:space="preserve">    "node_modules/@eslint/eslintrc/node_modules/balanced-match":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"node_modules/@eslint/eslintrc/node_modules/brace-expansion": {</w:t>
      </w:r>
    </w:p>
    <w:p>
      <w:pPr>
        <w:pStyle w:val="CodeBlock"/>
      </w:pPr>
      <w:r>
        <w:t xml:space="preserve">      "version": "1.1.14",</w:t>
      </w:r>
    </w:p>
    <w:p>
      <w:pPr>
        <w:pStyle w:val="CodeBlock"/>
      </w:pPr>
      <w:r>
        <w:t xml:space="preserve">      "resolved": "https://registry.npmjs.org/brace-expansion/-/brace-expansion-1.1.14.tgz",</w:t>
      </w:r>
    </w:p>
    <w:p>
      <w:pPr>
        <w:pStyle w:val="CodeBlock"/>
      </w:pPr>
      <w:r>
        <w:t xml:space="preserve">      "integrity": "sha512-MWPGfDxnyzKU7rNOW9SP/c50vi3xrmrua/+6hfPbCS2ABNWfx24vPidzvC7krjU/RTo235sV776ymlsMtGKj8g==",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"concat-map": "0.0.1"</w:t>
      </w:r>
    </w:p>
    <w:p>
      <w:pPr>
        <w:pStyle w:val="CodeBlock"/>
      </w:pPr>
      <w:r>
        <w:t xml:space="preserve">      }</w:t>
      </w:r>
    </w:p>
    <w:p>
      <w:pPr>
        <w:pStyle w:val="CodeBlock"/>
      </w:pPr>
      <w:r>
        <w:t xml:space="preserve">    },</w:t>
      </w:r>
    </w:p>
    <w:p>
      <w:pPr>
        <w:pStyle w:val="CodeBlock"/>
      </w:pPr>
      <w:r>
        <w:t xml:space="preserve">    "node_modules/@eslint/eslintrc/node_modules/ignore": {</w:t>
      </w:r>
    </w:p>
    <w:p>
      <w:pPr>
        <w:pStyle w:val="CodeBlock"/>
      </w:pPr>
      <w:r>
        <w:t xml:space="preserve">      "version": "5.3.2",</w:t>
      </w:r>
    </w:p>
    <w:p>
      <w:pPr>
        <w:pStyle w:val="CodeBlock"/>
      </w:pPr>
      <w:r>
        <w:t xml:space="preserve">      "resolved": "https://registry.npmjs.org/ignore/-/ignore-5.3.2.tgz",</w:t>
      </w:r>
    </w:p>
    <w:p>
      <w:pPr>
        <w:pStyle w:val="CodeBlock"/>
      </w:pPr>
      <w:r>
        <w:t xml:space="preserve">      "integrity": "sha512-hsBTNUqQTDwkWtcdYI2i06Y/nUBEsNEDJKjWdigLvegy8kDuJAS8uRlpkkcQpyEXL0Z/pjDy5HBmMjRCJ2gq+g==",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 4"</w:t>
      </w:r>
    </w:p>
    <w:p>
      <w:pPr>
        <w:pStyle w:val="CodeBlock"/>
      </w:pPr>
      <w:r>
        <w:t xml:space="preserve">      }</w:t>
      </w:r>
    </w:p>
    <w:p>
      <w:pPr>
        <w:pStyle w:val="CodeBlock"/>
      </w:pPr>
      <w:r>
        <w:t xml:space="preserve">    },</w:t>
      </w:r>
    </w:p>
    <w:p>
      <w:pPr>
        <w:pStyle w:val="CodeBlock"/>
      </w:pPr>
      <w:r>
        <w:t xml:space="preserve">    "node_modules/@eslint/eslintrc/node_modules/json-schema-traverse": {</w:t>
      </w:r>
    </w:p>
    <w:p>
      <w:pPr>
        <w:pStyle w:val="CodeBlock"/>
      </w:pPr>
      <w:r>
        <w:t xml:space="preserve">      "version": "0.4.1",</w:t>
      </w:r>
    </w:p>
    <w:p>
      <w:pPr>
        <w:pStyle w:val="CodeBlock"/>
      </w:pPr>
      <w:r>
        <w:t xml:space="preserve">      "resolved": "https://registry.npmjs.org/json-schema-traverse/-/json-schema-traverse-0.4.1.tgz",</w:t>
      </w:r>
    </w:p>
    <w:p>
      <w:pPr>
        <w:pStyle w:val="CodeBlock"/>
      </w:pPr>
      <w:r>
        <w:t xml:space="preserve">      "integrity": "sha512-xbbCH5dCYU5T8LcEhhuh7HJ88HXuW3qsI3Y0zOZFKfZEHcpWiHU/Jxzk629Brsab/mMiHQti9wMP+845RPe3Vg==",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"node_modules/@eslint/eslintrc/node_modules/minimatch": {</w:t>
      </w:r>
    </w:p>
    <w:p>
      <w:pPr>
        <w:pStyle w:val="CodeBlock"/>
      </w:pPr>
      <w:r>
        <w:t xml:space="preserve">      "version": "3.1.5",</w:t>
      </w:r>
    </w:p>
    <w:p>
      <w:pPr>
        <w:pStyle w:val="CodeBlock"/>
      </w:pPr>
      <w:r>
        <w:t xml:space="preserve">      "resolved": "https://registry.npmjs.org/minimatch/-/minimatch-3.1.5.tgz",</w:t>
      </w:r>
    </w:p>
    <w:p>
      <w:pPr>
        <w:pStyle w:val="CodeBlock"/>
      </w:pPr>
      <w:r>
        <w:t xml:space="preserve">      "integrity": "sha512-VgjWUsnnT6n+NUk6eZq77zeFdpW2LWDzP6zFGrCbHXiYNul5Dzqk2HHQ5uFH2DNW5Xbp8+jVzaeNt94ssEEl4w==",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"^1.1.7"</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w:t>
      </w:r>
    </w:p>
    <w:p>
      <w:pPr>
        <w:pStyle w:val="CodeBlock"/>
      </w:pPr>
      <w:r>
        <w:t xml:space="preserve">    "node_modules/@eslint/js": {</w:t>
      </w:r>
    </w:p>
    <w:p>
      <w:pPr>
        <w:pStyle w:val="CodeBlock"/>
      </w:pPr>
      <w:r>
        <w:t xml:space="preserve">      "version": "8.57.1",</w:t>
      </w:r>
    </w:p>
    <w:p>
      <w:pPr>
        <w:pStyle w:val="CodeBlock"/>
      </w:pPr>
      <w:r>
        <w:t xml:space="preserve">      "resolved": "https://registry.npmjs.org/@eslint/js/-/js-8.57.1.tgz",</w:t>
      </w:r>
    </w:p>
    <w:p>
      <w:pPr>
        <w:pStyle w:val="CodeBlock"/>
      </w:pPr>
      <w:r>
        <w:t xml:space="preserve">      "integrity": "sha512-d9zaMRSTIKDLhctzH12MtXvJKSSUhaHcjV+2Z+GK+EEY7XKpP5yR4x+N3TAcHTcu963nIr+TMcCb4DBCYX1z6Q==",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w:t>
      </w:r>
    </w:p>
    <w:p>
      <w:pPr>
        <w:pStyle w:val="CodeBlock"/>
      </w:pPr>
      <w:r>
        <w:t xml:space="preserve">    "node_modules/@humanwhocodes/config-array": {</w:t>
      </w:r>
    </w:p>
    <w:p>
      <w:pPr>
        <w:pStyle w:val="CodeBlock"/>
      </w:pPr>
      <w:r>
        <w:t xml:space="preserve">      "version": "0.13.0",</w:t>
      </w:r>
    </w:p>
    <w:p>
      <w:pPr>
        <w:pStyle w:val="CodeBlock"/>
      </w:pPr>
      <w:r>
        <w:t xml:space="preserve">      "resolved": "https://registry.npmjs.org/@humanwhocodes/config-array/-/config-array-0.13.0.tgz",</w:t>
      </w:r>
    </w:p>
    <w:p>
      <w:pPr>
        <w:pStyle w:val="CodeBlock"/>
      </w:pPr>
      <w:r>
        <w:t xml:space="preserve">      "integrity": "sha512-DZLEEqFWQFiyK6h5YIeynKx7JlvCYWL0cImfSRXZ9l4Sg2efkFGTuFf6vzXjK1cq6IYkU+Eg/JizXw+TD2vRNw==",</w:t>
      </w:r>
    </w:p>
    <w:p>
      <w:pPr>
        <w:pStyle w:val="CodeBlock"/>
      </w:pPr>
      <w:r>
        <w:t xml:space="preserve">      "deprecated": "Use @eslint/config-array instead",</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"@humanwhocodes/object-schema": "^2.0.3",</w:t>
      </w:r>
    </w:p>
    <w:p>
      <w:pPr>
        <w:pStyle w:val="CodeBlock"/>
      </w:pPr>
      <w:r>
        <w:t xml:space="preserve">        "debug": "^4.3.1",</w:t>
      </w:r>
    </w:p>
    <w:p>
      <w:pPr>
        <w:pStyle w:val="CodeBlock"/>
      </w:pPr>
      <w:r>
        <w:t xml:space="preserve">        "minimatch": "^3.0.5"</w:t>
      </w:r>
    </w:p>
    <w:p>
      <w:pPr>
        <w:pStyle w:val="CodeBlock"/>
      </w:pPr>
      <w:r>
        <w:t xml:space="preserve">      },</w:t>
      </w:r>
    </w:p>
    <w:p>
      <w:pPr>
        <w:pStyle w:val="CodeBlock"/>
      </w:pPr>
      <w:r>
        <w:t xml:space="preserve">      "engines": {</w:t>
      </w:r>
    </w:p>
    <w:p>
      <w:pPr>
        <w:pStyle w:val="CodeBlock"/>
      </w:pPr>
      <w:r>
        <w:t xml:space="preserve">        "node": "&gt;=10.10.0"</w:t>
      </w:r>
    </w:p>
    <w:p>
      <w:pPr>
        <w:pStyle w:val="CodeBlock"/>
      </w:pPr>
      <w:r>
        <w:t xml:space="preserve">      }</w:t>
      </w:r>
    </w:p>
    <w:p>
      <w:pPr>
        <w:pStyle w:val="CodeBlock"/>
      </w:pPr>
      <w:r>
        <w:t xml:space="preserve">    },</w:t>
      </w:r>
    </w:p>
    <w:p>
      <w:pPr>
        <w:pStyle w:val="CodeBlock"/>
      </w:pPr>
      <w:r>
        <w:t xml:space="preserve">    "node_modules/@humanwhocodes/config-array/node_modules/balanced-match":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"node_modules/@humanwhocodes/config-array/node_modules/brace-expansion": {</w:t>
      </w:r>
    </w:p>
    <w:p>
      <w:pPr>
        <w:pStyle w:val="CodeBlock"/>
      </w:pPr>
      <w:r>
        <w:t xml:space="preserve">      "version": "1.1.14",</w:t>
      </w:r>
    </w:p>
    <w:p>
      <w:pPr>
        <w:pStyle w:val="CodeBlock"/>
      </w:pPr>
      <w:r>
        <w:t xml:space="preserve">      "resolved": "https://registry.npmjs.org/brace-expansion/-/brace-expansion-1.1.14.tgz",</w:t>
      </w:r>
    </w:p>
    <w:p>
      <w:pPr>
        <w:pStyle w:val="CodeBlock"/>
      </w:pPr>
      <w:r>
        <w:t xml:space="preserve">      "integrity": "sha512-MWPGfDxnyzKU7rNOW9SP/c50vi3xrmrua/+6hfPbCS2ABNWfx24vPidzvC7krjU/RTo235sV776ymlsMtGKj8g==",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"concat-map": "0.0.1"</w:t>
      </w:r>
    </w:p>
    <w:p>
      <w:pPr>
        <w:pStyle w:val="CodeBlock"/>
      </w:pPr>
      <w:r>
        <w:t xml:space="preserve">      }</w:t>
      </w:r>
    </w:p>
    <w:p>
      <w:pPr>
        <w:pStyle w:val="CodeBlock"/>
      </w:pPr>
      <w:r>
        <w:t xml:space="preserve">    },</w:t>
      </w:r>
    </w:p>
    <w:p>
      <w:pPr>
        <w:pStyle w:val="CodeBlock"/>
      </w:pPr>
      <w:r>
        <w:t xml:space="preserve">    "node_modules/@humanwhocodes/config-array/node_modules/minimatch": {</w:t>
      </w:r>
    </w:p>
    <w:p>
      <w:pPr>
        <w:pStyle w:val="CodeBlock"/>
      </w:pPr>
      <w:r>
        <w:t xml:space="preserve">      "version": "3.1.5",</w:t>
      </w:r>
    </w:p>
    <w:p>
      <w:pPr>
        <w:pStyle w:val="CodeBlock"/>
      </w:pPr>
      <w:r>
        <w:t xml:space="preserve">      "resolved": "https://registry.npmjs.org/minimatch/-/minimatch-3.1.5.tgz",</w:t>
      </w:r>
    </w:p>
    <w:p>
      <w:pPr>
        <w:pStyle w:val="CodeBlock"/>
      </w:pPr>
      <w:r>
        <w:t xml:space="preserve">      "integrity": "sha512-VgjWUsnnT6n+NUk6eZq77zeFdpW2LWDzP6zFGrCbHXiYNul5Dzqk2HHQ5uFH2DNW5Xbp8+jVzaeNt94ssEEl4w==",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"^1.1.7"</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w:t>
      </w:r>
    </w:p>
    <w:p>
      <w:pPr>
        <w:pStyle w:val="CodeBlock"/>
      </w:pPr>
      <w:r>
        <w:t xml:space="preserve">    "node_modules/@humanwhocodes/module-importer": {</w:t>
      </w:r>
    </w:p>
    <w:p>
      <w:pPr>
        <w:pStyle w:val="CodeBlock"/>
      </w:pPr>
      <w:r>
        <w:t xml:space="preserve">      "version": "1.0.1",</w:t>
      </w:r>
    </w:p>
    <w:p>
      <w:pPr>
        <w:pStyle w:val="CodeBlock"/>
      </w:pPr>
      <w:r>
        <w:t xml:space="preserve">      "resolved": "https://registry.npmjs.org/@humanwhocodes/module-importer/-/module-importer-1.0.1.tgz",</w:t>
      </w:r>
    </w:p>
    <w:p>
      <w:pPr>
        <w:pStyle w:val="CodeBlock"/>
      </w:pPr>
      <w:r>
        <w:t xml:space="preserve">      "integrity": "sha512-bxveV4V8v5Yb4ncFTT3rPSgZBOpCkjfK0y4oVVVJwIuDVBRMDXrPyXRL988i5ap9m9bnyEEjWfm5WkBmtffLfA==",</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"&gt;=12.22"</w:t>
      </w:r>
    </w:p>
    <w:p>
      <w:pPr>
        <w:pStyle w:val="CodeBlock"/>
      </w:pPr>
      <w:r>
        <w:t xml:space="preserve">      },</w:t>
      </w:r>
    </w:p>
    <w:p>
      <w:pPr>
        <w:pStyle w:val="CodeBlock"/>
      </w:pPr>
      <w:r>
        <w:t xml:space="preserve">      "funding": {</w:t>
      </w:r>
    </w:p>
    <w:p>
      <w:pPr>
        <w:pStyle w:val="CodeBlock"/>
      </w:pPr>
      <w:r>
        <w:t xml:space="preserve">        "type": "github",</w:t>
      </w:r>
    </w:p>
    <w:p>
      <w:pPr>
        <w:pStyle w:val="CodeBlock"/>
      </w:pPr>
      <w:r>
        <w:t xml:space="preserve">        "url": "https://github.com/sponsors/nzakas"</w:t>
      </w:r>
    </w:p>
    <w:p>
      <w:pPr>
        <w:pStyle w:val="CodeBlock"/>
      </w:pPr>
      <w:r>
        <w:t xml:space="preserve">      }</w:t>
      </w:r>
    </w:p>
    <w:p>
      <w:pPr>
        <w:pStyle w:val="CodeBlock"/>
      </w:pPr>
      <w:r>
        <w:t xml:space="preserve">    },</w:t>
      </w:r>
    </w:p>
    <w:p>
      <w:pPr>
        <w:pStyle w:val="CodeBlock"/>
      </w:pPr>
      <w:r>
        <w:t xml:space="preserve">    "node_modules/@humanwhocodes/object-schema": {</w:t>
      </w:r>
    </w:p>
    <w:p>
      <w:pPr>
        <w:pStyle w:val="CodeBlock"/>
      </w:pPr>
      <w:r>
        <w:t xml:space="preserve">      "version": "2.0.3",</w:t>
      </w:r>
    </w:p>
    <w:p>
      <w:pPr>
        <w:pStyle w:val="CodeBlock"/>
      </w:pPr>
      <w:r>
        <w:t xml:space="preserve">      "resolved": "https://registry.npmjs.org/@humanwhocodes/object-schema/-/object-schema-2.0.3.tgz",</w:t>
      </w:r>
    </w:p>
    <w:p>
      <w:pPr>
        <w:pStyle w:val="CodeBlock"/>
      </w:pPr>
      <w:r>
        <w:t xml:space="preserve">      "integrity": "sha512-93zYdMES/c1D69yZiKDBj0V24vqNzB/koF26KPaagAfd3P/4gUlh3Dys5ogAK+Exi9QyzlD8x/08Zt7wIKcDcA==",</w:t>
      </w:r>
    </w:p>
    <w:p>
      <w:pPr>
        <w:pStyle w:val="CodeBlock"/>
      </w:pPr>
      <w:r>
        <w:t xml:space="preserve">      "deprecated": "Use @eslint/object-schema instead",</w:t>
      </w:r>
    </w:p>
    <w:p>
      <w:pPr>
        <w:pStyle w:val="CodeBlock"/>
      </w:pPr>
      <w:r>
        <w:t xml:space="preserve">      "dev": true,</w:t>
      </w:r>
    </w:p>
    <w:p>
      <w:pPr>
        <w:pStyle w:val="CodeBlock"/>
      </w:pPr>
      <w:r>
        <w:t xml:space="preserve">      "license": "BSD-3-Clause"</w:t>
      </w:r>
    </w:p>
    <w:p>
      <w:pPr>
        <w:pStyle w:val="CodeBlock"/>
      </w:pPr>
      <w:r>
        <w:t xml:space="preserve">    },</w:t>
      </w:r>
    </w:p>
    <w:p>
      <w:pPr>
        <w:pStyle w:val="CodeBlock"/>
      </w:pPr>
      <w:r>
        <w:t xml:space="preserve">    "node_modules/@ioredis/as-callback": {</w:t>
      </w:r>
    </w:p>
    <w:p>
      <w:pPr>
        <w:pStyle w:val="CodeBlock"/>
      </w:pPr>
      <w:r>
        <w:t xml:space="preserve">      "version": "3.0.0",</w:t>
      </w:r>
    </w:p>
    <w:p>
      <w:pPr>
        <w:pStyle w:val="CodeBlock"/>
      </w:pPr>
      <w:r>
        <w:t xml:space="preserve">      "resolved": "https://registry.npmjs.org/@ioredis/as-callback/-/as-callback-3.0.0.tgz",</w:t>
      </w:r>
    </w:p>
    <w:p>
      <w:pPr>
        <w:pStyle w:val="CodeBlock"/>
      </w:pPr>
      <w:r>
        <w:t xml:space="preserve">      "integrity": "sha512-Kqv1rZ3WbgOrS+hgzJ5xG5WQuhvzzSTRYvNeyPMLOAM78MHSnuKI20JeJGbpuAt//LCuP0vsexZcorqW7kWhJg==",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"node_modules/@ioredis/commands": {</w:t>
      </w:r>
    </w:p>
    <w:p>
      <w:pPr>
        <w:pStyle w:val="CodeBlock"/>
      </w:pPr>
      <w:r>
        <w:t xml:space="preserve">      "version": "1.5.1",</w:t>
      </w:r>
    </w:p>
    <w:p>
      <w:pPr>
        <w:pStyle w:val="CodeBlock"/>
      </w:pPr>
      <w:r>
        <w:t xml:space="preserve">      "resolved": "https://registry.npmjs.org/@ioredis/commands/-/commands-1.5.1.tgz",</w:t>
      </w:r>
    </w:p>
    <w:p>
      <w:pPr>
        <w:pStyle w:val="CodeBlock"/>
      </w:pPr>
      <w:r>
        <w:t xml:space="preserve">      "integrity": "sha512-JH8ZL/ywcJyR9MmJ5BNqZllXNZQqQbnVZOqpPQqE1vHiFgAw4NHbvE0FOduNU8IX9babitBT46571OnPTT0Zcw==",</w:t>
      </w:r>
    </w:p>
    <w:p>
      <w:pPr>
        <w:pStyle w:val="CodeBlock"/>
      </w:pPr>
      <w:r>
        <w:t xml:space="preserve">      "license": "MIT"</w:t>
      </w:r>
    </w:p>
    <w:p>
      <w:pPr>
        <w:pStyle w:val="CodeBlock"/>
      </w:pPr>
      <w:r>
        <w:t xml:space="preserve">    },</w:t>
      </w:r>
    </w:p>
    <w:p>
      <w:pPr>
        <w:pStyle w:val="CodeBlock"/>
      </w:pPr>
      <w:r>
        <w:t xml:space="preserve">    "node_modules/@isaacs/cliui": {</w:t>
      </w:r>
    </w:p>
    <w:p>
      <w:pPr>
        <w:pStyle w:val="CodeBlock"/>
      </w:pPr>
      <w:r>
        <w:t xml:space="preserve">      "version": "8.0.2",</w:t>
      </w:r>
    </w:p>
    <w:p>
      <w:pPr>
        <w:pStyle w:val="CodeBlock"/>
      </w:pPr>
      <w:r>
        <w:t xml:space="preserve">      "resolved": "https://registry.npmjs.org/@isaacs/cliui/-/cliui-8.0.2.tgz",</w:t>
      </w:r>
    </w:p>
    <w:p>
      <w:pPr>
        <w:pStyle w:val="CodeBlock"/>
      </w:pPr>
      <w:r>
        <w:t xml:space="preserve">      "integrity": "sha512-O8jcjabXaleOG9DQ0+ARXWZBTfnP4WNAqzuiJK7ll44AmxGKv/J2M4TPjxjY3znBCfvBXFzucm1twdyFybFqEA==",</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"string-width": "^5.1.2",</w:t>
      </w:r>
    </w:p>
    <w:p>
      <w:pPr>
        <w:pStyle w:val="CodeBlock"/>
      </w:pPr>
      <w:r>
        <w:t xml:space="preserve">        "string-width-cjs": "npm:string-width@^4.2.0",</w:t>
      </w:r>
    </w:p>
    <w:p>
      <w:pPr>
        <w:pStyle w:val="CodeBlock"/>
      </w:pPr>
      <w:r>
        <w:t xml:space="preserve">        "strip-ansi": "^7.0.1",</w:t>
      </w:r>
    </w:p>
    <w:p>
      <w:pPr>
        <w:pStyle w:val="CodeBlock"/>
      </w:pPr>
      <w:r>
        <w:t xml:space="preserve">        "strip-ansi-cjs": "npm:strip-ansi@^6.0.1",</w:t>
      </w:r>
    </w:p>
    <w:p>
      <w:pPr>
        <w:pStyle w:val="CodeBlock"/>
      </w:pPr>
      <w:r>
        <w:t xml:space="preserve">        "wrap-ansi": "^8.1.0",</w:t>
      </w:r>
    </w:p>
    <w:p>
      <w:pPr>
        <w:pStyle w:val="CodeBlock"/>
      </w:pPr>
      <w:r>
        <w:t xml:space="preserve">        "wrap-ansi-cjs": "npm:wrap-ansi@^7.0.0"</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"node_modules/@isaacs/cliui/node_modules/ansi-regex": {</w:t>
      </w:r>
    </w:p>
    <w:p>
      <w:pPr>
        <w:pStyle w:val="CodeBlock"/>
      </w:pPr>
      <w:r>
        <w:t xml:space="preserve">      "version": "6.2.2",</w:t>
      </w:r>
    </w:p>
    <w:p>
      <w:pPr>
        <w:pStyle w:val="CodeBlock"/>
      </w:pPr>
      <w:r>
        <w:t xml:space="preserve">      "resolved": "https://registry.npmjs.org/ansi-regex/-/ansi-regex-6.2.2.tgz",</w:t>
      </w:r>
    </w:p>
    <w:p>
      <w:pPr>
        <w:pStyle w:val="CodeBlock"/>
      </w:pPr>
      <w:r>
        <w:t xml:space="preserve">      "integrity": "sha512-Bq3SmSpyFHaWjPk8If9yc6svM8c56dB5BAtW4Qbw5jHTwwXXcTLoRMkpDJp6VL0XzlWaCHTXrkFURMYmD0sLqg==",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"https://github.com/chalk/ansi-regex?sponsor=1"</w:t>
      </w:r>
    </w:p>
    <w:p>
      <w:pPr>
        <w:pStyle w:val="CodeBlock"/>
      </w:pPr>
      <w:r>
        <w:t xml:space="preserve">      }</w:t>
      </w:r>
    </w:p>
    <w:p>
      <w:pPr>
        <w:pStyle w:val="CodeBlock"/>
      </w:pPr>
      <w:r>
        <w:t xml:space="preserve">    },</w:t>
      </w:r>
    </w:p>
    <w:p>
      <w:pPr>
        <w:pStyle w:val="CodeBlock"/>
      </w:pPr>
      <w:r>
        <w:t xml:space="preserve">    "node_modules/@isaacs/cliui/node_modules/ansi-styles": {</w:t>
      </w:r>
    </w:p>
    <w:p>
      <w:pPr>
        <w:pStyle w:val="CodeBlock"/>
      </w:pPr>
      <w:r>
        <w:t xml:space="preserve">      "version": "6.2.3",</w:t>
      </w:r>
    </w:p>
    <w:p>
      <w:pPr>
        <w:pStyle w:val="CodeBlock"/>
      </w:pPr>
      <w:r>
        <w:t xml:space="preserve">      "resolved": "https://registry.npmjs.org/ansi-styles/-/ansi-styles-6.2.3.tgz",</w:t>
      </w:r>
    </w:p>
    <w:p>
      <w:pPr>
        <w:pStyle w:val="CodeBlock"/>
      </w:pPr>
      <w:r>
        <w:t xml:space="preserve">      "integrity": "sha512-4Dj6M28JB+oAH8kFkTLUo+a2jwOFkuqb3yucU0CANcRRUbxS0cP0nZYCGjcc3BNXwRIsUVmDGgzawme7zvJHvg==",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"https://github.com/chalk/ansi-styles?sponsor=1"</w:t>
      </w:r>
    </w:p>
    <w:p>
      <w:pPr>
        <w:pStyle w:val="CodeBlock"/>
      </w:pPr>
      <w:r>
        <w:t xml:space="preserve">      }</w:t>
      </w:r>
    </w:p>
    <w:p>
      <w:pPr>
        <w:pStyle w:val="CodeBlock"/>
      </w:pPr>
      <w:r>
        <w:t xml:space="preserve">    },</w:t>
      </w:r>
    </w:p>
    <w:p>
      <w:pPr>
        <w:pStyle w:val="CodeBlock"/>
      </w:pPr>
      <w:r>
        <w:t xml:space="preserve">    "node_modules/@isaacs/cliui/node_modules/emoji-regex": {</w:t>
      </w:r>
    </w:p>
    <w:p>
      <w:pPr>
        <w:pStyle w:val="CodeBlock"/>
      </w:pPr>
      <w:r>
        <w:t xml:space="preserve">      "version": "9.2.2",</w:t>
      </w:r>
    </w:p>
    <w:p>
      <w:pPr>
        <w:pStyle w:val="CodeBlock"/>
      </w:pPr>
      <w:r>
        <w:t xml:space="preserve">      "resolved": "https://registry.npmjs.org/emoji-regex/-/emoji-regex-9.2.2.tgz",</w:t>
      </w:r>
    </w:p>
    <w:p>
      <w:pPr>
        <w:pStyle w:val="CodeBlock"/>
      </w:pPr>
      <w:r>
        <w:t xml:space="preserve">      "integrity": "sha512-L18DaJsXSUk2+42pv8mLs5jJT2hqFkFE4j21wOmgbUqsZ2hL72NsUU785g9RXgo3s0ZNgVl42TiHp3ZtOv/Vyg==",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"node_modules/@isaacs/cliui/node_modules/string-width": {</w:t>
      </w:r>
    </w:p>
    <w:p>
      <w:pPr>
        <w:pStyle w:val="CodeBlock"/>
      </w:pPr>
      <w:r>
        <w:t xml:space="preserve">      "version": "5.1.2",</w:t>
      </w:r>
    </w:p>
    <w:p>
      <w:pPr>
        <w:pStyle w:val="CodeBlock"/>
      </w:pPr>
      <w:r>
        <w:t xml:space="preserve">      "resolved": "https://registry.npmjs.org/string-width/-/string-width-5.1.2.tgz",</w:t>
      </w:r>
    </w:p>
    <w:p>
      <w:pPr>
        <w:pStyle w:val="CodeBlock"/>
      </w:pPr>
      <w:r>
        <w:t xml:space="preserve">      "integrity": "sha512-HnLOCR3vjcY8beoNLtcjZ5/nxn2afmME6lhrDrebokqMap+XbeW8n9TXpPDOqdGK5qcI3oT0GKTW6wC7EMiVqA==",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"eastasianwidth": "^0.2.0",</w:t>
      </w:r>
    </w:p>
    <w:p>
      <w:pPr>
        <w:pStyle w:val="CodeBlock"/>
      </w:pPr>
      <w:r>
        <w:t xml:space="preserve">        "emoji-regex": "^9.2.2",</w:t>
      </w:r>
    </w:p>
    <w:p>
      <w:pPr>
        <w:pStyle w:val="CodeBlock"/>
      </w:pPr>
      <w:r>
        <w:t xml:space="preserve">        "strip-ansi": "^7.0.1"</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"node_modules/@isaacs/cliui/node_modules/strip-ansi": {</w:t>
      </w:r>
    </w:p>
    <w:p>
      <w:pPr>
        <w:pStyle w:val="CodeBlock"/>
      </w:pPr>
      <w:r>
        <w:t xml:space="preserve">      "version": "7.2.0",</w:t>
      </w:r>
    </w:p>
    <w:p>
      <w:pPr>
        <w:pStyle w:val="CodeBlock"/>
      </w:pPr>
      <w:r>
        <w:t xml:space="preserve">      "resolved": "https://registry.npmjs.org/strip-ansi/-/strip-ansi-7.2.0.tgz",</w:t>
      </w:r>
    </w:p>
    <w:p>
      <w:pPr>
        <w:pStyle w:val="CodeBlock"/>
      </w:pPr>
      <w:r>
        <w:t xml:space="preserve">      "integrity": "sha512-yDPMNjp4WyfYBkHnjIRLfca1i6KMyGCtsVgoKe/z1+6vukgaENdgGBZt+ZmKPc4gavvEZ5OgHfHdrazhgNyG7w==",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"ansi-regex": "^6.2.2"</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"https://github.com/chalk/strip-ansi?sponsor=1"</w:t>
      </w:r>
    </w:p>
    <w:p>
      <w:pPr>
        <w:pStyle w:val="CodeBlock"/>
      </w:pPr>
      <w:r>
        <w:t xml:space="preserve">      }</w:t>
      </w:r>
    </w:p>
    <w:p>
      <w:pPr>
        <w:pStyle w:val="CodeBlock"/>
      </w:pPr>
      <w:r>
        <w:t xml:space="preserve">    },</w:t>
      </w:r>
    </w:p>
    <w:p>
      <w:pPr>
        <w:pStyle w:val="CodeBlock"/>
      </w:pPr>
      <w:r>
        <w:t xml:space="preserve">    "node_modules/@isaacs/cliui/node_modules/wrap-ansi": {</w:t>
      </w:r>
    </w:p>
    <w:p>
      <w:pPr>
        <w:pStyle w:val="CodeBlock"/>
      </w:pPr>
      <w:r>
        <w:t xml:space="preserve">      "version": "8.1.0",</w:t>
      </w:r>
    </w:p>
    <w:p>
      <w:pPr>
        <w:pStyle w:val="CodeBlock"/>
      </w:pPr>
      <w:r>
        <w:t xml:space="preserve">      "resolved": "https://registry.npmjs.org/wrap-ansi/-/wrap-ansi-8.1.0.tgz",</w:t>
      </w:r>
    </w:p>
    <w:p>
      <w:pPr>
        <w:pStyle w:val="CodeBlock"/>
      </w:pPr>
      <w:r>
        <w:t xml:space="preserve">      "integrity": "sha512-si7QWI6zUMq56bESFvagtmzMdGOtoxfR+Sez11Mobfc7tm+VkUckk9bW2UeffTGVUbOksxmSw0AA2gs8g71NCQ==",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"ansi-styles": "^6.1.0",</w:t>
      </w:r>
    </w:p>
    <w:p>
      <w:pPr>
        <w:pStyle w:val="CodeBlock"/>
      </w:pPr>
      <w:r>
        <w:t xml:space="preserve">        "string-width": "^5.0.1",</w:t>
      </w:r>
    </w:p>
    <w:p>
      <w:pPr>
        <w:pStyle w:val="CodeBlock"/>
      </w:pPr>
      <w:r>
        <w:t xml:space="preserve">        "strip-ansi": "^7.0.1"</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"https://github.com/chalk/wrap-ansi?sponsor=1"</w:t>
      </w:r>
    </w:p>
    <w:p>
      <w:pPr>
        <w:pStyle w:val="CodeBlock"/>
      </w:pPr>
      <w:r>
        <w:t xml:space="preserve">      }</w:t>
      </w:r>
    </w:p>
    <w:p>
      <w:pPr>
        <w:pStyle w:val="CodeBlock"/>
      </w:pPr>
      <w:r>
        <w:t xml:space="preserve">    },</w:t>
      </w:r>
    </w:p>
    <w:p>
      <w:pPr>
        <w:pStyle w:val="CodeBlock"/>
      </w:pPr>
      <w:r>
        <w:t xml:space="preserve">    "node_modules/@istanbuljs/load-nyc-config": {</w:t>
      </w:r>
    </w:p>
    <w:p>
      <w:pPr>
        <w:pStyle w:val="CodeBlock"/>
      </w:pPr>
      <w:r>
        <w:t xml:space="preserve">      "version": "1.1.0",</w:t>
      </w:r>
    </w:p>
    <w:p>
      <w:pPr>
        <w:pStyle w:val="CodeBlock"/>
      </w:pPr>
      <w:r>
        <w:t xml:space="preserve">      "resolved": "https://registry.npmjs.org/@istanbuljs/load-nyc-config/-/load-nyc-config-1.1.0.tgz",</w:t>
      </w:r>
    </w:p>
    <w:p>
      <w:pPr>
        <w:pStyle w:val="CodeBlock"/>
      </w:pPr>
      <w:r>
        <w:t xml:space="preserve">      "integrity": "sha512-VjeHSlIzpv/NyD3N0YuHfXOPDIixcA1q2ZV98wsMqcYlPmv2n3Yb2lYP9XMElnaFVXg5A7YLTeLu6V84uQDjmQ==",</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"camelcase": "^5.3.1",</w:t>
      </w:r>
    </w:p>
    <w:p>
      <w:pPr>
        <w:pStyle w:val="CodeBlock"/>
      </w:pPr>
      <w:r>
        <w:t xml:space="preserve">        "find-up": "^4.1.0",</w:t>
      </w:r>
    </w:p>
    <w:p>
      <w:pPr>
        <w:pStyle w:val="CodeBlock"/>
      </w:pPr>
      <w:r>
        <w:t xml:space="preserve">        "get-package-type": "^0.1.0",</w:t>
      </w:r>
    </w:p>
    <w:p>
      <w:pPr>
        <w:pStyle w:val="CodeBlock"/>
      </w:pPr>
      <w:r>
        <w:t xml:space="preserve">        "js-yaml": "^3.13.1",</w:t>
      </w:r>
    </w:p>
    <w:p>
      <w:pPr>
        <w:pStyle w:val="CodeBlock"/>
      </w:pPr>
      <w:r>
        <w:t xml:space="preserve">        "resolve-from": "^5.0.0"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"node_modules/@istanbuljs/load-nyc-config/node_modules/argparse": {</w:t>
      </w:r>
    </w:p>
    <w:p>
      <w:pPr>
        <w:pStyle w:val="CodeBlock"/>
      </w:pPr>
      <w:r>
        <w:t xml:space="preserve">      "version": "1.0.10",</w:t>
      </w:r>
    </w:p>
    <w:p>
      <w:pPr>
        <w:pStyle w:val="CodeBlock"/>
      </w:pPr>
      <w:r>
        <w:t xml:space="preserve">      "resolved": "https://registry.npmjs.org/argparse/-/argparse-1.0.10.tgz",</w:t>
      </w:r>
    </w:p>
    <w:p>
      <w:pPr>
        <w:pStyle w:val="CodeBlock"/>
      </w:pPr>
      <w:r>
        <w:t xml:space="preserve">      "integrity": "sha512-o5Roy6tNG4SL/FOkCAN6RzjiakZS25RLYFrcMttJqbdd8BWrnA+fGz57iN5Pb06pvBGvl5gQ0B48dJlslXvoTg==",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"sprintf-js": "~1.0.2"</w:t>
      </w:r>
    </w:p>
    <w:p>
      <w:pPr>
        <w:pStyle w:val="CodeBlock"/>
      </w:pPr>
      <w:r>
        <w:t xml:space="preserve">      }</w:t>
      </w:r>
    </w:p>
    <w:p>
      <w:pPr>
        <w:pStyle w:val="CodeBlock"/>
      </w:pPr>
      <w:r>
        <w:t xml:space="preserve">    },</w:t>
      </w:r>
    </w:p>
    <w:p>
      <w:pPr>
        <w:pStyle w:val="CodeBlock"/>
      </w:pPr>
      <w:r>
        <w:t xml:space="preserve">    "node_modules/@istanbuljs/load-nyc-config/node_modules/find-up": {</w:t>
      </w:r>
    </w:p>
    <w:p>
      <w:pPr>
        <w:pStyle w:val="CodeBlock"/>
      </w:pPr>
      <w:r>
        <w:t xml:space="preserve">      "version": "4.1.0",</w:t>
      </w:r>
    </w:p>
    <w:p>
      <w:pPr>
        <w:pStyle w:val="CodeBlock"/>
      </w:pPr>
      <w:r>
        <w:t xml:space="preserve">      "resolved": "https://registry.npmjs.org/find-up/-/find-up-4.1.0.tgz",</w:t>
      </w:r>
    </w:p>
    <w:p>
      <w:pPr>
        <w:pStyle w:val="CodeBlock"/>
      </w:pPr>
      <w:r>
        <w:t xml:space="preserve">      "integrity": "sha512-PpOwAdQ/YlXQ2vj8a3h8IipDuYRi3wceVQQGYWxNINccq40Anw7BlsEXCMbt1Zt+OLA6Fq9suIpIWD0OsnISlw==",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"locate-path": "^5.0.0",</w:t>
      </w:r>
    </w:p>
    <w:p>
      <w:pPr>
        <w:pStyle w:val="CodeBlock"/>
      </w:pPr>
      <w:r>
        <w:t xml:space="preserve">        "path-exists": "^4.0.0"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"node_modules/@istanbuljs/load-nyc-config/node_modules/js-yaml": {</w:t>
      </w:r>
    </w:p>
    <w:p>
      <w:pPr>
        <w:pStyle w:val="CodeBlock"/>
      </w:pPr>
      <w:r>
        <w:t xml:space="preserve">      "version": "3.14.2",</w:t>
      </w:r>
    </w:p>
    <w:p>
      <w:pPr>
        <w:pStyle w:val="CodeBlock"/>
      </w:pPr>
      <w:r>
        <w:t xml:space="preserve">      "resolved": "https://registry.npmjs.org/js-yaml/-/js-yaml-3.14.2.tgz",</w:t>
      </w:r>
    </w:p>
    <w:p>
      <w:pPr>
        <w:pStyle w:val="CodeBlock"/>
      </w:pPr>
      <w:r>
        <w:t xml:space="preserve">      "integrity": "sha512-PMSmkqxr106Xa156c2M265Z+FTrPl+oxd/rgOQy2tijQeK5TxQ43psO1ZCwhVOSdnn+RzkzlRz/eY4BgJBYVpg==",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"argparse": "^1.0.7",</w:t>
      </w:r>
    </w:p>
    <w:p>
      <w:pPr>
        <w:pStyle w:val="CodeBlock"/>
      </w:pPr>
      <w:r>
        <w:t xml:space="preserve">        "esprima": "^4.0.0"</w:t>
      </w:r>
    </w:p>
    <w:p>
      <w:pPr>
        <w:pStyle w:val="CodeBlock"/>
      </w:pPr>
      <w:r>
        <w:t xml:space="preserve">      },</w:t>
      </w:r>
    </w:p>
    <w:p>
      <w:pPr>
        <w:pStyle w:val="CodeBlock"/>
      </w:pPr>
      <w:r>
        <w:t xml:space="preserve">      "bin": {</w:t>
      </w:r>
    </w:p>
    <w:p>
      <w:pPr>
        <w:pStyle w:val="CodeBlock"/>
      </w:pPr>
      <w:r>
        <w:t xml:space="preserve">        "js-yaml": "bin/js-yaml.js"</w:t>
      </w:r>
    </w:p>
    <w:p>
      <w:pPr>
        <w:pStyle w:val="CodeBlock"/>
      </w:pPr>
      <w:r>
        <w:t xml:space="preserve">      }</w:t>
      </w:r>
    </w:p>
    <w:p>
      <w:pPr>
        <w:pStyle w:val="CodeBlock"/>
      </w:pPr>
      <w:r>
        <w:t xml:space="preserve">    },</w:t>
      </w:r>
    </w:p>
    <w:p>
      <w:pPr>
        <w:pStyle w:val="CodeBlock"/>
      </w:pPr>
      <w:r>
        <w:t xml:space="preserve">    "node_modules/@istanbuljs/load-nyc-config/node_modules/locate-path": {</w:t>
      </w:r>
    </w:p>
    <w:p>
      <w:pPr>
        <w:pStyle w:val="CodeBlock"/>
      </w:pPr>
      <w:r>
        <w:t xml:space="preserve">      "version": "5.0.0",</w:t>
      </w:r>
    </w:p>
    <w:p>
      <w:pPr>
        <w:pStyle w:val="CodeBlock"/>
      </w:pPr>
      <w:r>
        <w:t xml:space="preserve">      "resolved": "https://registry.npmjs.org/locate-path/-/locate-path-5.0.0.tgz",</w:t>
      </w:r>
    </w:p>
    <w:p>
      <w:pPr>
        <w:pStyle w:val="CodeBlock"/>
      </w:pPr>
      <w:r>
        <w:t xml:space="preserve">      "integrity": "sha512-t7hw9pI+WvuwNJXwk5zVHpyhIqzg2qTlklJOf0mVxGSbe3Fp2VieZcduNYjaLDoy6p9uGpQEGWG87WpMKlNq8g==",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"p-locate": "^4.1.0"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"node_modules/@istanbuljs/load-nyc-config/node_modules/p-limit": {</w:t>
      </w:r>
    </w:p>
    <w:p>
      <w:pPr>
        <w:pStyle w:val="CodeBlock"/>
      </w:pPr>
      <w:r>
        <w:t xml:space="preserve">      "version": "2.3.0",</w:t>
      </w:r>
    </w:p>
    <w:p>
      <w:pPr>
        <w:pStyle w:val="CodeBlock"/>
      </w:pPr>
      <w:r>
        <w:t xml:space="preserve">      "resolved": "https://registry.npmjs.org/p-limit/-/p-limit-2.3.0.tgz",</w:t>
      </w:r>
    </w:p>
    <w:p>
      <w:pPr>
        <w:pStyle w:val="CodeBlock"/>
      </w:pPr>
      <w:r>
        <w:t xml:space="preserve">      "integrity": "sha512-//88mFWSJx8lxCzwdAABTJL2MyWB12+eIY7MDL2SqLmAkeKU9qxRvWuSyTjm3FUmpBEMuFfckAIqEaVGUDxb6w==",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"p-try": "^2.0.0"</w:t>
      </w:r>
    </w:p>
    <w:p>
      <w:pPr>
        <w:pStyle w:val="CodeBlock"/>
      </w:pPr>
      <w:r>
        <w:t xml:space="preserve">      },</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"node_modules/@istanbuljs/load-nyc-config/node_modules/p-locate": {</w:t>
      </w:r>
    </w:p>
    <w:p>
      <w:pPr>
        <w:pStyle w:val="CodeBlock"/>
      </w:pPr>
      <w:r>
        <w:t xml:space="preserve">      "version": "4.1.0",</w:t>
      </w:r>
    </w:p>
    <w:p>
      <w:pPr>
        <w:pStyle w:val="CodeBlock"/>
      </w:pPr>
      <w:r>
        <w:t xml:space="preserve">      "resolved": "https://registry.npmjs.org/p-locate/-/p-locate-4.1.0.tgz",</w:t>
      </w:r>
    </w:p>
    <w:p>
      <w:pPr>
        <w:pStyle w:val="CodeBlock"/>
      </w:pPr>
      <w:r>
        <w:t xml:space="preserve">      "integrity": "sha512-R79ZZ/0wAxKGu3oYMlz8jy/kbhsNrS7SKZ7PxEHBgJ5+F2mtFW2fK2cOtBh1cHYkQsbzFV7I+EoRKe6Yt0oK7A==",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"p-limit": "^2.2.0"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"node_modules/@istanbuljs/load-nyc-config/node_modules/resolve-from": {</w:t>
      </w:r>
    </w:p>
    <w:p>
      <w:pPr>
        <w:pStyle w:val="CodeBlock"/>
      </w:pPr>
      <w:r>
        <w:t xml:space="preserve">      "version": "5.0.0",</w:t>
      </w:r>
    </w:p>
    <w:p>
      <w:pPr>
        <w:pStyle w:val="CodeBlock"/>
      </w:pPr>
      <w:r>
        <w:t xml:space="preserve">      "resolved": "https://registry.npmjs.org/resolve-from/-/resolve-from-5.0.0.tgz",</w:t>
      </w:r>
    </w:p>
    <w:p>
      <w:pPr>
        <w:pStyle w:val="CodeBlock"/>
      </w:pPr>
      <w:r>
        <w:t xml:space="preserve">      "integrity": "sha512-qYg9KP24dD5qka9J47d0aVky0N+b4fTU89LN9iDnjB5waksiC49rvMB0PrUJQGoTmH50XPiqOvAjDfaijGxYZw==",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"node_modules/@istanbuljs/schema": {</w:t>
      </w:r>
    </w:p>
    <w:p>
      <w:pPr>
        <w:pStyle w:val="CodeBlock"/>
      </w:pPr>
      <w:r>
        <w:t xml:space="preserve">      "version": "0.1.6",</w:t>
      </w:r>
    </w:p>
    <w:p>
      <w:pPr>
        <w:pStyle w:val="CodeBlock"/>
      </w:pPr>
      <w:r>
        <w:t xml:space="preserve">      "resolved": "https://registry.npmjs.org/@istanbuljs/schema/-/schema-0.1.6.tgz",</w:t>
      </w:r>
    </w:p>
    <w:p>
      <w:pPr>
        <w:pStyle w:val="CodeBlock"/>
      </w:pPr>
      <w:r>
        <w:t xml:space="preserve">      "integrity": "sha512-+Sg6GCR/wy1oSmQDFq4LQDAhm3ETKnorxN+y5nbLULOR3P0c14f2Wurzj3/xqPXtasLFfHd5iRFQ7AJt4KH2cw==",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"node_modules/@jest/console": {</w:t>
      </w:r>
    </w:p>
    <w:p>
      <w:pPr>
        <w:pStyle w:val="CodeBlock"/>
      </w:pPr>
      <w:r>
        <w:t xml:space="preserve">      "version": "29.7.0",</w:t>
      </w:r>
    </w:p>
    <w:p>
      <w:pPr>
        <w:pStyle w:val="CodeBlock"/>
      </w:pPr>
      <w:r>
        <w:t xml:space="preserve">      "resolved": "https://registry.npmjs.org/@jest/console/-/console-29.7.0.tgz",</w:t>
      </w:r>
    </w:p>
    <w:p>
      <w:pPr>
        <w:pStyle w:val="CodeBlock"/>
      </w:pPr>
      <w:r>
        <w:t xml:space="preserve">      "integrity": "sha512-5Ni4CU7XHQi32IJ398EEP4RrB8eV09sXP2ROqD4bksHrnTree52PsxvX8tpL8LvTZ3pFzXyPbNQReSN41CAhOg==",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"@jest/types": "^29.6.3",</w:t>
      </w:r>
    </w:p>
    <w:p>
      <w:pPr>
        <w:pStyle w:val="CodeBlock"/>
      </w:pPr>
      <w:r>
        <w:t xml:space="preserve">        "@types/node": "*",</w:t>
      </w:r>
    </w:p>
    <w:p>
      <w:pPr>
        <w:pStyle w:val="CodeBlock"/>
      </w:pPr>
      <w:r>
        <w:t xml:space="preserve">        "chalk": "^4.0.0",</w:t>
      </w:r>
    </w:p>
    <w:p>
      <w:pPr>
        <w:pStyle w:val="CodeBlock"/>
      </w:pPr>
      <w:r>
        <w:t xml:space="preserve">        "jest-message-util": "^29.7.0",</w:t>
      </w:r>
    </w:p>
    <w:p>
      <w:pPr>
        <w:pStyle w:val="CodeBlock"/>
      </w:pPr>
      <w:r>
        <w:t xml:space="preserve">        "jest-util": "^29.7.0",</w:t>
      </w:r>
    </w:p>
    <w:p>
      <w:pPr>
        <w:pStyle w:val="CodeBlock"/>
      </w:pPr>
      <w:r>
        <w:t xml:space="preserve">        "slash": "^3.0.0"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"node_modules/@jest/core": {</w:t>
      </w:r>
    </w:p>
    <w:p>
      <w:pPr>
        <w:pStyle w:val="CodeBlock"/>
      </w:pPr>
      <w:r>
        <w:t xml:space="preserve">      "version": "29.7.0",</w:t>
      </w:r>
    </w:p>
    <w:p>
      <w:pPr>
        <w:pStyle w:val="CodeBlock"/>
      </w:pPr>
      <w:r>
        <w:t xml:space="preserve">      "resolved": "https://registry.npmjs.org/@jest/core/-/core-29.7.0.tgz",</w:t>
      </w:r>
    </w:p>
    <w:p>
      <w:pPr>
        <w:pStyle w:val="CodeBlock"/>
      </w:pPr>
      <w:r>
        <w:t xml:space="preserve">      "integrity": "sha512-n7aeXWKMnGtDA48y8TLWJPJmLmmZ642Ceo78cYWEpiD7FzDgmNDV/GCVRorPABdXLJZ/9wzzgZAlHjXjxDHGsg==",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"@jest/console": "^29.7.0",</w:t>
      </w:r>
    </w:p>
    <w:p>
      <w:pPr>
        <w:pStyle w:val="CodeBlock"/>
      </w:pPr>
      <w:r>
        <w:t xml:space="preserve">        "@jest/reporters": "^29.7.0",</w:t>
      </w:r>
    </w:p>
    <w:p>
      <w:pPr>
        <w:pStyle w:val="CodeBlock"/>
      </w:pPr>
      <w:r>
        <w:t xml:space="preserve">        "@jest/test-result": "^29.7.0",</w:t>
      </w:r>
    </w:p>
    <w:p>
      <w:pPr>
        <w:pStyle w:val="CodeBlock"/>
      </w:pPr>
      <w:r>
        <w:t xml:space="preserve">        "@jest/transform": "^29.7.0",</w:t>
      </w:r>
    </w:p>
    <w:p>
      <w:pPr>
        <w:pStyle w:val="CodeBlock"/>
      </w:pPr>
      <w:r>
        <w:t xml:space="preserve">        "@jest/types": "^29.6.3",</w:t>
      </w:r>
    </w:p>
    <w:p>
      <w:pPr>
        <w:pStyle w:val="CodeBlock"/>
      </w:pPr>
      <w:r>
        <w:t xml:space="preserve">        "@types/node": "*",</w:t>
      </w:r>
    </w:p>
    <w:p>
      <w:pPr>
        <w:pStyle w:val="CodeBlock"/>
      </w:pPr>
      <w:r>
        <w:t xml:space="preserve">        "ansi-escapes": "^4.2.1",</w:t>
      </w:r>
    </w:p>
    <w:p>
      <w:pPr>
        <w:pStyle w:val="CodeBlock"/>
      </w:pPr>
      <w:r>
        <w:t xml:space="preserve">        "chalk": "^4.0.0",</w:t>
      </w:r>
    </w:p>
    <w:p>
      <w:pPr>
        <w:pStyle w:val="CodeBlock"/>
      </w:pPr>
      <w:r>
        <w:t xml:space="preserve">        "ci-info": "^3.2.0",</w:t>
      </w:r>
    </w:p>
    <w:p>
      <w:pPr>
        <w:pStyle w:val="CodeBlock"/>
      </w:pPr>
      <w:r>
        <w:t xml:space="preserve">        "exit": "^0.1.2",</w:t>
      </w:r>
    </w:p>
    <w:p>
      <w:pPr>
        <w:pStyle w:val="CodeBlock"/>
      </w:pPr>
      <w:r>
        <w:t xml:space="preserve">        "graceful-fs": "^4.2.9",</w:t>
      </w:r>
    </w:p>
    <w:p>
      <w:pPr>
        <w:pStyle w:val="CodeBlock"/>
      </w:pPr>
      <w:r>
        <w:t xml:space="preserve">        "jest-changed-files": "^29.7.0",</w:t>
      </w:r>
    </w:p>
    <w:p>
      <w:pPr>
        <w:pStyle w:val="CodeBlock"/>
      </w:pPr>
      <w:r>
        <w:t xml:space="preserve">        "jest-config": "^29.7.0",</w:t>
      </w:r>
    </w:p>
    <w:p>
      <w:pPr>
        <w:pStyle w:val="CodeBlock"/>
      </w:pPr>
      <w:r>
        <w:t xml:space="preserve">        "jest-haste-map": "^29.7.0",</w:t>
      </w:r>
    </w:p>
    <w:p>
      <w:pPr>
        <w:pStyle w:val="CodeBlock"/>
      </w:pPr>
      <w:r>
        <w:t xml:space="preserve">        "jest-message-util": "^29.7.0",</w:t>
      </w:r>
    </w:p>
    <w:p>
      <w:pPr>
        <w:pStyle w:val="CodeBlock"/>
      </w:pPr>
      <w:r>
        <w:t xml:space="preserve">        "jest-regex-util": "^29.6.3",</w:t>
      </w:r>
    </w:p>
    <w:p>
      <w:pPr>
        <w:pStyle w:val="CodeBlock"/>
      </w:pPr>
      <w:r>
        <w:t xml:space="preserve">        "jest-resolve": "^29.7.0",</w:t>
      </w:r>
    </w:p>
    <w:p>
      <w:pPr>
        <w:pStyle w:val="CodeBlock"/>
      </w:pPr>
      <w:r>
        <w:t xml:space="preserve">        "jest-resolve-dependencies": "^29.7.0",</w:t>
      </w:r>
    </w:p>
    <w:p>
      <w:pPr>
        <w:pStyle w:val="CodeBlock"/>
      </w:pPr>
      <w:r>
        <w:t xml:space="preserve">        "jest-runner": "^29.7.0",</w:t>
      </w:r>
    </w:p>
    <w:p>
      <w:pPr>
        <w:pStyle w:val="CodeBlock"/>
      </w:pPr>
      <w:r>
        <w:t xml:space="preserve">        "jest-runtime": "^29.7.0",</w:t>
      </w:r>
    </w:p>
    <w:p>
      <w:pPr>
        <w:pStyle w:val="CodeBlock"/>
      </w:pPr>
      <w:r>
        <w:t xml:space="preserve">        "jest-snapshot": "^29.7.0",</w:t>
      </w:r>
    </w:p>
    <w:p>
      <w:pPr>
        <w:pStyle w:val="CodeBlock"/>
      </w:pPr>
      <w:r>
        <w:t xml:space="preserve">        "jest-util": "^29.7.0",</w:t>
      </w:r>
    </w:p>
    <w:p>
      <w:pPr>
        <w:pStyle w:val="CodeBlock"/>
      </w:pPr>
      <w:r>
        <w:t xml:space="preserve">        "jest-validate": "^29.7.0",</w:t>
      </w:r>
    </w:p>
    <w:p>
      <w:pPr>
        <w:pStyle w:val="CodeBlock"/>
      </w:pPr>
      <w:r>
        <w:t xml:space="preserve">        "jest-watcher": "^29.7.0",</w:t>
      </w:r>
    </w:p>
    <w:p>
      <w:pPr>
        <w:pStyle w:val="CodeBlock"/>
      </w:pPr>
      <w:r>
        <w:t xml:space="preserve">        "micromatch": "^4.0.4",</w:t>
      </w:r>
    </w:p>
    <w:p>
      <w:pPr>
        <w:pStyle w:val="CodeBlock"/>
      </w:pPr>
      <w:r>
        <w:t xml:space="preserve">        "pretty-format": "^29.7.0",</w:t>
      </w:r>
    </w:p>
    <w:p>
      <w:pPr>
        <w:pStyle w:val="CodeBlock"/>
      </w:pPr>
      <w:r>
        <w:t xml:space="preserve">        "slash": "^3.0.0",</w:t>
      </w:r>
    </w:p>
    <w:p>
      <w:pPr>
        <w:pStyle w:val="CodeBlock"/>
      </w:pPr>
      <w:r>
        <w:t xml:space="preserve">        "strip-ansi": "^6.0.0"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"peerDependencies": {</w:t>
      </w:r>
    </w:p>
    <w:p>
      <w:pPr>
        <w:pStyle w:val="CodeBlock"/>
      </w:pPr>
      <w:r>
        <w:t xml:space="preserve">        "node-notifier": "^8.0.1 || ^9.0.0 || ^10.0.0"</w:t>
      </w:r>
    </w:p>
    <w:p>
      <w:pPr>
        <w:pStyle w:val="CodeBlock"/>
      </w:pPr>
      <w:r>
        <w:t xml:space="preserve">      },</w:t>
      </w:r>
    </w:p>
    <w:p>
      <w:pPr>
        <w:pStyle w:val="CodeBlock"/>
      </w:pPr>
      <w:r>
        <w:t xml:space="preserve">      "peerDependenciesMeta": {</w:t>
      </w:r>
    </w:p>
    <w:p>
      <w:pPr>
        <w:pStyle w:val="CodeBlock"/>
      </w:pPr>
      <w:r>
        <w:t xml:space="preserve">        "node-notifier":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"node_modules/@jest/environment": {</w:t>
      </w:r>
    </w:p>
    <w:p>
      <w:pPr>
        <w:pStyle w:val="CodeBlock"/>
      </w:pPr>
      <w:r>
        <w:t xml:space="preserve">      "version": "29.7.0",</w:t>
      </w:r>
    </w:p>
    <w:p>
      <w:pPr>
        <w:pStyle w:val="CodeBlock"/>
      </w:pPr>
      <w:r>
        <w:t xml:space="preserve">      "resolved": "https://registry.npmjs.org/@jest/environment/-/environment-29.7.0.tgz",</w:t>
      </w:r>
    </w:p>
    <w:p>
      <w:pPr>
        <w:pStyle w:val="CodeBlock"/>
      </w:pPr>
      <w:r>
        <w:t xml:space="preserve">      "integrity": "sha512-aQIfHDq33ExsN4jP1NWGXhxgQ/wixs60gDiKO+XVMd8Mn0NWPWgc34ZQDTb2jKaUWQ7MuwoitXAsN2XVXNMpAw==",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"@jest/fake-timers": "^29.7.0",</w:t>
      </w:r>
    </w:p>
    <w:p>
      <w:pPr>
        <w:pStyle w:val="CodeBlock"/>
      </w:pPr>
      <w:r>
        <w:t xml:space="preserve">        "@jest/types": "^29.6.3",</w:t>
      </w:r>
    </w:p>
    <w:p>
      <w:pPr>
        <w:pStyle w:val="CodeBlock"/>
      </w:pPr>
      <w:r>
        <w:t xml:space="preserve">        "@types/node": "*",</w:t>
      </w:r>
    </w:p>
    <w:p>
      <w:pPr>
        <w:pStyle w:val="CodeBlock"/>
      </w:pPr>
      <w:r>
        <w:t xml:space="preserve">        "jest-mock":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"node_modules/@jest/expect": {</w:t>
      </w:r>
    </w:p>
    <w:p>
      <w:pPr>
        <w:pStyle w:val="CodeBlock"/>
      </w:pPr>
      <w:r>
        <w:t xml:space="preserve">      "version": "29.7.0",</w:t>
      </w:r>
    </w:p>
    <w:p>
      <w:pPr>
        <w:pStyle w:val="CodeBlock"/>
      </w:pPr>
      <w:r>
        <w:t xml:space="preserve">      "resolved": "https://registry.npmjs.org/@jest/expect/-/expect-29.7.0.tgz",</w:t>
      </w:r>
    </w:p>
    <w:p>
      <w:pPr>
        <w:pStyle w:val="CodeBlock"/>
      </w:pPr>
      <w:r>
        <w:t xml:space="preserve">      "integrity": "sha512-8uMeAMycttpva3P1lBHB8VciS9V0XAr3GymPpipdyQXbBcuhkLQOSe8E/p92RyAdToS6ZD1tFkX+CkhoECE0dQ==",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"expect": "^29.7.0",</w:t>
      </w:r>
    </w:p>
    <w:p>
      <w:pPr>
        <w:pStyle w:val="CodeBlock"/>
      </w:pPr>
      <w:r>
        <w:t xml:space="preserve">        "jest-snapshot":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"node_modules/@jest/expect-utils": {</w:t>
      </w:r>
    </w:p>
    <w:p>
      <w:pPr>
        <w:pStyle w:val="CodeBlock"/>
      </w:pPr>
      <w:r>
        <w:t xml:space="preserve">      "version": "29.7.0",</w:t>
      </w:r>
    </w:p>
    <w:p>
      <w:pPr>
        <w:pStyle w:val="CodeBlock"/>
      </w:pPr>
      <w:r>
        <w:t xml:space="preserve">      "resolved": "https://registry.npmjs.org/@jest/expect-utils/-/expect-utils-29.7.0.tgz",</w:t>
      </w:r>
    </w:p>
    <w:p>
      <w:pPr>
        <w:pStyle w:val="CodeBlock"/>
      </w:pPr>
      <w:r>
        <w:t xml:space="preserve">      "integrity": "sha512-GlsNBWiFQFCVi9QVSx7f5AgMeLxe9YCCs5PuP2O2LdjDAA8Jh9eX7lA1Jq/xdXw3Wb3hyvlFNfZIfcRetSzYcA==",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"jest-get-type": "^29.6.3"</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"node_modules/@jest/fake-timers": {</w:t>
      </w:r>
    </w:p>
    <w:p>
      <w:pPr>
        <w:pStyle w:val="CodeBlock"/>
      </w:pPr>
      <w:r>
        <w:t xml:space="preserve">      "version": "29.7.0",</w:t>
      </w:r>
    </w:p>
    <w:p>
      <w:pPr>
        <w:pStyle w:val="CodeBlock"/>
      </w:pPr>
      <w:r>
        <w:t xml:space="preserve">      "resolved": "https://registry.npmjs.org/@jest/fake-timers/-/fake-timers-29.7.0.tgz",</w:t>
      </w:r>
    </w:p>
    <w:p>
      <w:pPr>
        <w:pStyle w:val="CodeBlock"/>
      </w:pPr>
      <w:r>
        <w:t xml:space="preserve">      "integrity": "sha512-q4DH1Ha4TTFPdxLsqDXK1d3+ioSL7yL5oCMJZgDYm6i+6CygW5E5xVr/D1HdsGxjt1ZWSfUAs9OxSB/BNelWrQ==",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"@jest/types": "^29.6.3",</w:t>
      </w:r>
    </w:p>
    <w:p>
      <w:pPr>
        <w:pStyle w:val="CodeBlock"/>
      </w:pPr>
      <w:r>
        <w:t xml:space="preserve">        "@sinonjs/fake-timers": "^10.0.2",</w:t>
      </w:r>
    </w:p>
    <w:p>
      <w:pPr>
        <w:pStyle w:val="CodeBlock"/>
      </w:pPr>
      <w:r>
        <w:t xml:space="preserve">        "@types/node": "*",</w:t>
      </w:r>
    </w:p>
    <w:p>
      <w:pPr>
        <w:pStyle w:val="CodeBlock"/>
      </w:pPr>
      <w:r>
        <w:t xml:space="preserve">        "jest-message-util": "^29.7.0",</w:t>
      </w:r>
    </w:p>
    <w:p>
      <w:pPr>
        <w:pStyle w:val="CodeBlock"/>
      </w:pPr>
      <w:r>
        <w:t xml:space="preserve">        "jest-mock": "^29.7.0",</w:t>
      </w:r>
    </w:p>
    <w:p>
      <w:pPr>
        <w:pStyle w:val="CodeBlock"/>
      </w:pPr>
      <w:r>
        <w:t xml:space="preserve">        "jest-util":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"node_modules/@jest/globals": {</w:t>
      </w:r>
    </w:p>
    <w:p>
      <w:pPr>
        <w:pStyle w:val="CodeBlock"/>
      </w:pPr>
      <w:r>
        <w:t xml:space="preserve">      "version": "29.7.0",</w:t>
      </w:r>
    </w:p>
    <w:p>
      <w:pPr>
        <w:pStyle w:val="CodeBlock"/>
      </w:pPr>
      <w:r>
        <w:t xml:space="preserve">      "resolved": "https://registry.npmjs.org/@jest/globals/-/globals-29.7.0.tgz",</w:t>
      </w:r>
    </w:p>
    <w:p>
      <w:pPr>
        <w:pStyle w:val="CodeBlock"/>
      </w:pPr>
      <w:r>
        <w:t xml:space="preserve">      "integrity": "sha512-mpiz3dutLbkW2MNFubUGUEVLkTGiqW6yLVTA+JbP6fI6J5iL9Y0Nlg8k95pcF8ctKwCS7WVxteBs29hhfAotzQ==",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"@jest/environment": "^29.7.0",</w:t>
      </w:r>
    </w:p>
    <w:p>
      <w:pPr>
        <w:pStyle w:val="CodeBlock"/>
      </w:pPr>
      <w:r>
        <w:t xml:space="preserve">        "@jest/expect": "^29.7.0",</w:t>
      </w:r>
    </w:p>
    <w:p>
      <w:pPr>
        <w:pStyle w:val="CodeBlock"/>
      </w:pPr>
      <w:r>
        <w:t xml:space="preserve">        "@jest/types": "^29.6.3",</w:t>
      </w:r>
    </w:p>
    <w:p>
      <w:pPr>
        <w:pStyle w:val="CodeBlock"/>
      </w:pPr>
      <w:r>
        <w:t xml:space="preserve">        "jest-mock":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"node_modules/@jest/reporters": {</w:t>
      </w:r>
    </w:p>
    <w:p>
      <w:pPr>
        <w:pStyle w:val="CodeBlock"/>
      </w:pPr>
      <w:r>
        <w:t xml:space="preserve">      "version": "29.7.0",</w:t>
      </w:r>
    </w:p>
    <w:p>
      <w:pPr>
        <w:pStyle w:val="CodeBlock"/>
      </w:pPr>
      <w:r>
        <w:t xml:space="preserve">      "resolved": "https://registry.npmjs.org/@jest/reporters/-/reporters-29.7.0.tgz",</w:t>
      </w:r>
    </w:p>
    <w:p>
      <w:pPr>
        <w:pStyle w:val="CodeBlock"/>
      </w:pPr>
      <w:r>
        <w:t xml:space="preserve">      "integrity": "sha512-DApq0KJbJOEzAFYjHADNNxAE3KbhxQB1y5Kplb5Waqw6zVbuWatSnMjE5gs8FUgEPmNsnZA3NCWl9NG0ia04Pg==",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"@bcoe/v8-coverage": "^0.2.3",</w:t>
      </w:r>
    </w:p>
    <w:p>
      <w:pPr>
        <w:pStyle w:val="CodeBlock"/>
      </w:pPr>
      <w:r>
        <w:t xml:space="preserve">        "@jest/console": "^29.7.0",</w:t>
      </w:r>
    </w:p>
    <w:p>
      <w:pPr>
        <w:pStyle w:val="CodeBlock"/>
      </w:pPr>
      <w:r>
        <w:t xml:space="preserve">        "@jest/test-result": "^29.7.0",</w:t>
      </w:r>
    </w:p>
    <w:p>
      <w:pPr>
        <w:pStyle w:val="CodeBlock"/>
      </w:pPr>
      <w:r>
        <w:t xml:space="preserve">        "@jest/transform": "^29.7.0",</w:t>
      </w:r>
    </w:p>
    <w:p>
      <w:pPr>
        <w:pStyle w:val="CodeBlock"/>
      </w:pPr>
      <w:r>
        <w:t xml:space="preserve">        "@jest/types": "^29.6.3",</w:t>
      </w:r>
    </w:p>
    <w:p>
      <w:pPr>
        <w:pStyle w:val="CodeBlock"/>
      </w:pPr>
      <w:r>
        <w:t xml:space="preserve">        "@jridgewell/trace-mapping": "^0.3.18",</w:t>
      </w:r>
    </w:p>
    <w:p>
      <w:pPr>
        <w:pStyle w:val="CodeBlock"/>
      </w:pPr>
      <w:r>
        <w:t xml:space="preserve">        "@types/node": "*",</w:t>
      </w:r>
    </w:p>
    <w:p>
      <w:pPr>
        <w:pStyle w:val="CodeBlock"/>
      </w:pPr>
      <w:r>
        <w:t xml:space="preserve">        "chalk": "^4.0.0",</w:t>
      </w:r>
    </w:p>
    <w:p>
      <w:pPr>
        <w:pStyle w:val="CodeBlock"/>
      </w:pPr>
      <w:r>
        <w:t xml:space="preserve">        "collect-v8-coverage": "^1.0.0",</w:t>
      </w:r>
    </w:p>
    <w:p>
      <w:pPr>
        <w:pStyle w:val="CodeBlock"/>
      </w:pPr>
      <w:r>
        <w:t xml:space="preserve">        "exit": "^0.1.2",</w:t>
      </w:r>
    </w:p>
    <w:p>
      <w:pPr>
        <w:pStyle w:val="CodeBlock"/>
      </w:pPr>
      <w:r>
        <w:t xml:space="preserve">        "glob": "^7.1.3",</w:t>
      </w:r>
    </w:p>
    <w:p>
      <w:pPr>
        <w:pStyle w:val="CodeBlock"/>
      </w:pPr>
      <w:r>
        <w:t xml:space="preserve">        "graceful-fs": "^4.2.9",</w:t>
      </w:r>
    </w:p>
    <w:p>
      <w:pPr>
        <w:pStyle w:val="CodeBlock"/>
      </w:pPr>
      <w:r>
        <w:t xml:space="preserve">        "istanbul-lib-coverage": "^3.0.0",</w:t>
      </w:r>
    </w:p>
    <w:p>
      <w:pPr>
        <w:pStyle w:val="CodeBlock"/>
      </w:pPr>
      <w:r>
        <w:t xml:space="preserve">        "istanbul-lib-instrument": "^6.0.0",</w:t>
      </w:r>
    </w:p>
    <w:p>
      <w:pPr>
        <w:pStyle w:val="CodeBlock"/>
      </w:pPr>
      <w:r>
        <w:t xml:space="preserve">        "istanbul-lib-report": "^3.0.0",</w:t>
      </w:r>
    </w:p>
    <w:p>
      <w:pPr>
        <w:pStyle w:val="CodeBlock"/>
      </w:pPr>
      <w:r>
        <w:t xml:space="preserve">        "istanbul-lib-source-maps": "^4.0.0",</w:t>
      </w:r>
    </w:p>
    <w:p>
      <w:pPr>
        <w:pStyle w:val="CodeBlock"/>
      </w:pPr>
      <w:r>
        <w:t xml:space="preserve">        "istanbul-reports": "^3.1.3",</w:t>
      </w:r>
    </w:p>
    <w:p>
      <w:pPr>
        <w:pStyle w:val="CodeBlock"/>
      </w:pPr>
      <w:r>
        <w:t xml:space="preserve">        "jest-message-util": "^29.7.0",</w:t>
      </w:r>
    </w:p>
    <w:p>
      <w:pPr>
        <w:pStyle w:val="CodeBlock"/>
      </w:pPr>
      <w:r>
        <w:t xml:space="preserve">        "jest-util": "^29.7.0",</w:t>
      </w:r>
    </w:p>
    <w:p>
      <w:pPr>
        <w:pStyle w:val="CodeBlock"/>
      </w:pPr>
      <w:r>
        <w:t xml:space="preserve">        "jest-worker": "^29.7.0",</w:t>
      </w:r>
    </w:p>
    <w:p>
      <w:pPr>
        <w:pStyle w:val="CodeBlock"/>
      </w:pPr>
      <w:r>
        <w:t xml:space="preserve">        "slash": "^3.0.0",</w:t>
      </w:r>
    </w:p>
    <w:p>
      <w:pPr>
        <w:pStyle w:val="CodeBlock"/>
      </w:pPr>
      <w:r>
        <w:t xml:space="preserve">        "string-length": "^4.0.1",</w:t>
      </w:r>
    </w:p>
    <w:p>
      <w:pPr>
        <w:pStyle w:val="CodeBlock"/>
      </w:pPr>
      <w:r>
        <w:t xml:space="preserve">        "strip-ansi": "^6.0.0",</w:t>
      </w:r>
    </w:p>
    <w:p>
      <w:pPr>
        <w:pStyle w:val="CodeBlock"/>
      </w:pPr>
      <w:r>
        <w:t xml:space="preserve">        "v8-to-istanbul": "^9.0.1"</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"peerDependencies": {</w:t>
      </w:r>
    </w:p>
    <w:p>
      <w:pPr>
        <w:pStyle w:val="CodeBlock"/>
      </w:pPr>
      <w:r>
        <w:t xml:space="preserve">        "node-notifier": "^8.0.1 || ^9.0.0 || ^10.0.0"</w:t>
      </w:r>
    </w:p>
    <w:p>
      <w:pPr>
        <w:pStyle w:val="CodeBlock"/>
      </w:pPr>
      <w:r>
        <w:t xml:space="preserve">      },</w:t>
      </w:r>
    </w:p>
    <w:p>
      <w:pPr>
        <w:pStyle w:val="CodeBlock"/>
      </w:pPr>
      <w:r>
        <w:t xml:space="preserve">      "peerDependenciesMeta": {</w:t>
      </w:r>
    </w:p>
    <w:p>
      <w:pPr>
        <w:pStyle w:val="CodeBlock"/>
      </w:pPr>
      <w:r>
        <w:t xml:space="preserve">        "node-notifier":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"node_modules/@jest/reporters/node_modules/balanced-match":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"node_modules/@jest/reporters/node_modules/brace-expansion": {</w:t>
      </w:r>
    </w:p>
    <w:p>
      <w:pPr>
        <w:pStyle w:val="CodeBlock"/>
      </w:pPr>
      <w:r>
        <w:t xml:space="preserve">      "version": "1.1.14",</w:t>
      </w:r>
    </w:p>
    <w:p>
      <w:pPr>
        <w:pStyle w:val="CodeBlock"/>
      </w:pPr>
      <w:r>
        <w:t xml:space="preserve">      "resolved": "https://registry.npmjs.org/brace-expansion/-/brace-expansion-1.1.14.tgz",</w:t>
      </w:r>
    </w:p>
    <w:p>
      <w:pPr>
        <w:pStyle w:val="CodeBlock"/>
      </w:pPr>
      <w:r>
        <w:t xml:space="preserve">      "integrity": "sha512-MWPGfDxnyzKU7rNOW9SP/c50vi3xrmrua/+6hfPbCS2ABNWfx24vPidzvC7krjU/RTo235sV776ymlsMtGKj8g==",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"concat-map": "0.0.1"</w:t>
      </w:r>
    </w:p>
    <w:p>
      <w:pPr>
        <w:pStyle w:val="CodeBlock"/>
      </w:pPr>
      <w:r>
        <w:t xml:space="preserve">      }</w:t>
      </w:r>
    </w:p>
    <w:p>
      <w:pPr>
        <w:pStyle w:val="CodeBlock"/>
      </w:pPr>
      <w:r>
        <w:t xml:space="preserve">    },</w:t>
      </w:r>
    </w:p>
    <w:p>
      <w:pPr>
        <w:pStyle w:val="CodeBlock"/>
      </w:pPr>
      <w:r>
        <w:t xml:space="preserve">    "node_modules/@jest/reporters/node_modules/glob": {</w:t>
      </w:r>
    </w:p>
    <w:p>
      <w:pPr>
        <w:pStyle w:val="CodeBlock"/>
      </w:pPr>
      <w:r>
        <w:t xml:space="preserve">      "version": "7.2.3",</w:t>
      </w:r>
    </w:p>
    <w:p>
      <w:pPr>
        <w:pStyle w:val="CodeBlock"/>
      </w:pPr>
      <w:r>
        <w:t xml:space="preserve">      "resolved": "https://registry.npmjs.org/glob/-/glob-7.2.3.tgz",</w:t>
      </w:r>
    </w:p>
    <w:p>
      <w:pPr>
        <w:pStyle w:val="CodeBlock"/>
      </w:pPr>
      <w:r>
        <w:t xml:space="preserve">      "integrity": "sha512-nFR0zLpU2YCaRxwoCJvL6UvCH2JFyFVIvwTLsIf21AuHlMskA1hhTdk+LlYJtOlYt9v6dvszD2BGRqBL+iQK9Q==",</w:t>
      </w:r>
    </w:p>
    <w:p>
      <w:pPr>
        <w:pStyle w:val="CodeBlock"/>
      </w:pPr>
      <w: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"fs.realpath": "^1.0.0",</w:t>
      </w:r>
    </w:p>
    <w:p>
      <w:pPr>
        <w:pStyle w:val="CodeBlock"/>
      </w:pPr>
      <w:r>
        <w:t xml:space="preserve">        "inflight": "^1.0.4",</w:t>
      </w:r>
    </w:p>
    <w:p>
      <w:pPr>
        <w:pStyle w:val="CodeBlock"/>
      </w:pPr>
      <w:r>
        <w:t xml:space="preserve">        "inherits": "2",</w:t>
      </w:r>
    </w:p>
    <w:p>
      <w:pPr>
        <w:pStyle w:val="CodeBlock"/>
      </w:pPr>
      <w:r>
        <w:t xml:space="preserve">        "minimatch": "^3.1.1",</w:t>
      </w:r>
    </w:p>
    <w:p>
      <w:pPr>
        <w:pStyle w:val="CodeBlock"/>
      </w:pPr>
      <w:r>
        <w:t xml:space="preserve">        "once": "^1.3.0",</w:t>
      </w:r>
    </w:p>
    <w:p>
      <w:pPr>
        <w:pStyle w:val="CodeBlock"/>
      </w:pPr>
      <w:r>
        <w:t xml:space="preserve">        "path-is-absolute": "^1.0.0"</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"funding": {</w:t>
      </w:r>
    </w:p>
    <w:p>
      <w:pPr>
        <w:pStyle w:val="CodeBlock"/>
      </w:pPr>
      <w:r>
        <w:t xml:space="preserve">        "url": "https://github.com/sponsors/isaacs"</w:t>
      </w:r>
    </w:p>
    <w:p>
      <w:pPr>
        <w:pStyle w:val="CodeBlock"/>
      </w:pPr>
      <w:r>
        <w:t xml:space="preserve">      }</w:t>
      </w:r>
    </w:p>
    <w:p>
      <w:pPr>
        <w:pStyle w:val="CodeBlock"/>
      </w:pPr>
      <w:r>
        <w:t xml:space="preserve">    },</w:t>
      </w:r>
    </w:p>
    <w:p>
      <w:pPr>
        <w:pStyle w:val="CodeBlock"/>
      </w:pPr>
      <w:r>
        <w:t xml:space="preserve">    "node_modules/@jest/reporters/node_modules/minimatch": {</w:t>
      </w:r>
    </w:p>
    <w:p>
      <w:pPr>
        <w:pStyle w:val="CodeBlock"/>
      </w:pPr>
      <w:r>
        <w:t xml:space="preserve">      "version": "3.1.5",</w:t>
      </w:r>
    </w:p>
    <w:p>
      <w:pPr>
        <w:pStyle w:val="CodeBlock"/>
      </w:pPr>
      <w:r>
        <w:t xml:space="preserve">      "resolved": "https://registry.npmjs.org/minimatch/-/minimatch-3.1.5.tgz",</w:t>
      </w:r>
    </w:p>
    <w:p>
      <w:pPr>
        <w:pStyle w:val="CodeBlock"/>
      </w:pPr>
      <w:r>
        <w:t xml:space="preserve">      "integrity": "sha512-VgjWUsnnT6n+NUk6eZq77zeFdpW2LWDzP6zFGrCbHXiYNul5Dzqk2HHQ5uFH2DNW5Xbp8+jVzaeNt94ssEEl4w==",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"^1.1.7"</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w:t>
      </w:r>
    </w:p>
    <w:p>
      <w:pPr>
        <w:pStyle w:val="CodeBlock"/>
      </w:pPr>
      <w:r>
        <w:t xml:space="preserve">    "node_modules/@jest/schemas": {</w:t>
      </w:r>
    </w:p>
    <w:p>
      <w:pPr>
        <w:pStyle w:val="CodeBlock"/>
      </w:pPr>
      <w:r>
        <w:t xml:space="preserve">      "version": "29.6.3",</w:t>
      </w:r>
    </w:p>
    <w:p>
      <w:pPr>
        <w:pStyle w:val="CodeBlock"/>
      </w:pPr>
      <w:r>
        <w:t xml:space="preserve">      "resolved": "https://registry.npmjs.org/@jest/schemas/-/schemas-29.6.3.tgz",</w:t>
      </w:r>
    </w:p>
    <w:p>
      <w:pPr>
        <w:pStyle w:val="CodeBlock"/>
      </w:pPr>
      <w:r>
        <w:t xml:space="preserve">      "integrity": "sha512-mo5j5X+jIZmJQveBKeS/clAueipV7KgiX1vMgCxam1RNYiqE1w62n0/tJJnHtjW8ZHcQco5gY85jA3mi0L+nSA==",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"@sinclair/typebox": "^0.27.8"</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"node_modules/@jest/source-map": {</w:t>
      </w:r>
    </w:p>
    <w:p>
      <w:pPr>
        <w:pStyle w:val="CodeBlock"/>
      </w:pPr>
      <w:r>
        <w:t xml:space="preserve">      "version": "29.6.3",</w:t>
      </w:r>
    </w:p>
    <w:p>
      <w:pPr>
        <w:pStyle w:val="CodeBlock"/>
      </w:pPr>
      <w:r>
        <w:t xml:space="preserve">      "resolved": "https://registry.npmjs.org/@jest/source-map/-/source-map-29.6.3.tgz",</w:t>
      </w:r>
    </w:p>
    <w:p>
      <w:pPr>
        <w:pStyle w:val="CodeBlock"/>
      </w:pPr>
      <w:r>
        <w:t xml:space="preserve">      "integrity": "sha512-MHjT95QuipcPrpLM+8JMSzFx6eHp5Bm+4XeFDJlwsvVBjmKNiIAvasGK2fxz2WbGRlnvqehFbh07MMa7n3YJnw==",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"@jridgewell/trace-mapping": "^0.3.18",</w:t>
      </w:r>
    </w:p>
    <w:p>
      <w:pPr>
        <w:pStyle w:val="CodeBlock"/>
      </w:pPr>
      <w:r>
        <w:t xml:space="preserve">        "callsites": "^3.0.0",</w:t>
      </w:r>
    </w:p>
    <w:p>
      <w:pPr>
        <w:pStyle w:val="CodeBlock"/>
      </w:pPr>
      <w:r>
        <w:t xml:space="preserve">        "graceful-fs": "^4.2.9"</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"node_modules/@jest/test-result": {</w:t>
      </w:r>
    </w:p>
    <w:p>
      <w:pPr>
        <w:pStyle w:val="CodeBlock"/>
      </w:pPr>
      <w:r>
        <w:t xml:space="preserve">      "version": "29.7.0",</w:t>
      </w:r>
    </w:p>
    <w:p>
      <w:pPr>
        <w:pStyle w:val="CodeBlock"/>
      </w:pPr>
      <w:r>
        <w:t xml:space="preserve">      "resolved": "https://registry.npmjs.org/@jest/test-result/-/test-result-29.7.0.tgz",</w:t>
      </w:r>
    </w:p>
    <w:p>
      <w:pPr>
        <w:pStyle w:val="CodeBlock"/>
      </w:pPr>
      <w:r>
        <w:t xml:space="preserve">      "integrity": "sha512-Fdx+tv6x1zlkJPcWXmMDAG2HBnaR9XPSd5aDWQVsfrZmLVT3lU1cwyxLgRmXR9yrq4NBoEm9BMsfgFzTQAbJYA==",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"@jest/console": "^29.7.0",</w:t>
      </w:r>
    </w:p>
    <w:p>
      <w:pPr>
        <w:pStyle w:val="CodeBlock"/>
      </w:pPr>
      <w:r>
        <w:t xml:space="preserve">        "@jest/types": "^29.6.3",</w:t>
      </w:r>
    </w:p>
    <w:p>
      <w:pPr>
        <w:pStyle w:val="CodeBlock"/>
      </w:pPr>
      <w:r>
        <w:t xml:space="preserve">        "@types/istanbul-lib-coverage": "^2.0.0",</w:t>
      </w:r>
    </w:p>
    <w:p>
      <w:pPr>
        <w:pStyle w:val="CodeBlock"/>
      </w:pPr>
      <w:r>
        <w:t xml:space="preserve">        "collect-v8-coverage": "^1.0.0"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"node_modules/@jest/test-sequencer": {</w:t>
      </w:r>
    </w:p>
    <w:p>
      <w:pPr>
        <w:pStyle w:val="CodeBlock"/>
      </w:pPr>
      <w:r>
        <w:t xml:space="preserve">      "version": "29.7.0",</w:t>
      </w:r>
    </w:p>
    <w:p>
      <w:pPr>
        <w:pStyle w:val="CodeBlock"/>
      </w:pPr>
      <w:r>
        <w:t xml:space="preserve">      "resolved": "https://registry.npmjs.org/@jest/test-sequencer/-/test-sequencer-29.7.0.tgz",</w:t>
      </w:r>
    </w:p>
    <w:p>
      <w:pPr>
        <w:pStyle w:val="CodeBlock"/>
      </w:pPr>
      <w:r>
        <w:t xml:space="preserve">      "integrity": "sha512-GQwJ5WZVrKnOJuiYiAF52UNUJXgTZx1NHjFSEB0qEMmSZKAkdMoIzw/Cj6x6NF4AvV23AUqDpFzQkN/eYCYTxw==",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"@jest/test-result": "^29.7.0",</w:t>
      </w:r>
    </w:p>
    <w:p>
      <w:pPr>
        <w:pStyle w:val="CodeBlock"/>
      </w:pPr>
      <w:r>
        <w:t xml:space="preserve">        "graceful-fs": "^4.2.9",</w:t>
      </w:r>
    </w:p>
    <w:p>
      <w:pPr>
        <w:pStyle w:val="CodeBlock"/>
      </w:pPr>
      <w:r>
        <w:t xml:space="preserve">        "jest-haste-map": "^29.7.0",</w:t>
      </w:r>
    </w:p>
    <w:p>
      <w:pPr>
        <w:pStyle w:val="CodeBlock"/>
      </w:pPr>
      <w:r>
        <w:t xml:space="preserve">        "slash": "^3.0.0"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"node_modules/@jest/transform": {</w:t>
      </w:r>
    </w:p>
    <w:p>
      <w:pPr>
        <w:pStyle w:val="CodeBlock"/>
      </w:pPr>
      <w:r>
        <w:t xml:space="preserve">      "version": "29.7.0",</w:t>
      </w:r>
    </w:p>
    <w:p>
      <w:pPr>
        <w:pStyle w:val="CodeBlock"/>
      </w:pPr>
      <w:r>
        <w:t xml:space="preserve">      "resolved": "https://registry.npmjs.org/@jest/transform/-/transform-29.7.0.tgz",</w:t>
      </w:r>
    </w:p>
    <w:p>
      <w:pPr>
        <w:pStyle w:val="CodeBlock"/>
      </w:pPr>
      <w:r>
        <w:t xml:space="preserve">      "integrity": "sha512-ok/BTPFzFKVMwO5eOHRrvnBVHdRy9IrsrW1GpMaQ9MCnilNLXQKmAX8s1YXDFaai9xJpac2ySzV0YeRRECr2Vw==",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"@babel/core": "^7.11.6",</w:t>
      </w:r>
    </w:p>
    <w:p>
      <w:pPr>
        <w:pStyle w:val="CodeBlock"/>
      </w:pPr>
      <w:r>
        <w:t xml:space="preserve">        "@jest/types": "^29.6.3",</w:t>
      </w:r>
    </w:p>
    <w:p>
      <w:pPr>
        <w:pStyle w:val="CodeBlock"/>
      </w:pPr>
      <w:r>
        <w:t xml:space="preserve">        "@jridgewell/trace-mapping": "^0.3.18",</w:t>
      </w:r>
    </w:p>
    <w:p>
      <w:pPr>
        <w:pStyle w:val="CodeBlock"/>
      </w:pPr>
      <w:r>
        <w:t xml:space="preserve">        "babel-plugin-istanbul": "^6.1.1",</w:t>
      </w:r>
    </w:p>
    <w:p>
      <w:pPr>
        <w:pStyle w:val="CodeBlock"/>
      </w:pPr>
      <w:r>
        <w:t xml:space="preserve">        "chalk": "^4.0.0",</w:t>
      </w:r>
    </w:p>
    <w:p>
      <w:pPr>
        <w:pStyle w:val="CodeBlock"/>
      </w:pPr>
      <w:r>
        <w:t xml:space="preserve">        "convert-source-map": "^2.0.0",</w:t>
      </w:r>
    </w:p>
    <w:p>
      <w:pPr>
        <w:pStyle w:val="CodeBlock"/>
      </w:pPr>
      <w:r>
        <w:t xml:space="preserve">        "fast-json-stable-stringify": "^2.1.0",</w:t>
      </w:r>
    </w:p>
    <w:p>
      <w:pPr>
        <w:pStyle w:val="CodeBlock"/>
      </w:pPr>
      <w:r>
        <w:t xml:space="preserve">        "graceful-fs": "^4.2.9",</w:t>
      </w:r>
    </w:p>
    <w:p>
      <w:pPr>
        <w:pStyle w:val="CodeBlock"/>
      </w:pPr>
      <w:r>
        <w:t xml:space="preserve">        "jest-haste-map": "^29.7.0",</w:t>
      </w:r>
    </w:p>
    <w:p>
      <w:pPr>
        <w:pStyle w:val="CodeBlock"/>
      </w:pPr>
      <w:r>
        <w:t xml:space="preserve">        "jest-regex-util": "^29.6.3",</w:t>
      </w:r>
    </w:p>
    <w:p>
      <w:pPr>
        <w:pStyle w:val="CodeBlock"/>
      </w:pPr>
      <w:r>
        <w:t xml:space="preserve">        "jest-util": "^29.7.0",</w:t>
      </w:r>
    </w:p>
    <w:p>
      <w:pPr>
        <w:pStyle w:val="CodeBlock"/>
      </w:pPr>
      <w:r>
        <w:t xml:space="preserve">        "micromatch": "^4.0.4",</w:t>
      </w:r>
    </w:p>
    <w:p>
      <w:pPr>
        <w:pStyle w:val="CodeBlock"/>
      </w:pPr>
      <w:r>
        <w:t xml:space="preserve">        "pirates": "^4.0.4",</w:t>
      </w:r>
    </w:p>
    <w:p>
      <w:pPr>
        <w:pStyle w:val="CodeBlock"/>
      </w:pPr>
      <w:r>
        <w:t xml:space="preserve">        "slash": "^3.0.0",</w:t>
      </w:r>
    </w:p>
    <w:p>
      <w:pPr>
        <w:pStyle w:val="CodeBlock"/>
      </w:pPr>
      <w:r>
        <w:t xml:space="preserve">        "write-file-atomic": "^4.0.2"</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"node_modules/@jest/types": {</w:t>
      </w:r>
    </w:p>
    <w:p>
      <w:pPr>
        <w:pStyle w:val="CodeBlock"/>
      </w:pPr>
      <w:r>
        <w:t xml:space="preserve">      "version": "29.6.3",</w:t>
      </w:r>
    </w:p>
    <w:p>
      <w:pPr>
        <w:pStyle w:val="CodeBlock"/>
      </w:pPr>
      <w:r>
        <w:t xml:space="preserve">      "resolved": "https://registry.npmjs.org/@jest/types/-/types-29.6.3.tgz",</w:t>
      </w:r>
    </w:p>
    <w:p>
      <w:pPr>
        <w:pStyle w:val="CodeBlock"/>
      </w:pPr>
      <w:r>
        <w:t xml:space="preserve">      "integrity": "sha512-u3UPsIilWKOM3F9CXtrG8LEJmNxwoCQC/XVj4IKYXvvpx7QIi/Kg1LI5uDmDpKlac62NUtX7eLjRh+jVZcLOzw==",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"@jest/schemas": "^29.6.3",</w:t>
      </w:r>
    </w:p>
    <w:p>
      <w:pPr>
        <w:pStyle w:val="CodeBlock"/>
      </w:pPr>
      <w:r>
        <w:t xml:space="preserve">        "@types/istanbul-lib-coverage": "^2.0.0",</w:t>
      </w:r>
    </w:p>
    <w:p>
      <w:pPr>
        <w:pStyle w:val="CodeBlock"/>
      </w:pPr>
      <w:r>
        <w:t xml:space="preserve">        "@types/istanbul-reports": "^3.0.0",</w:t>
      </w:r>
    </w:p>
    <w:p>
      <w:pPr>
        <w:pStyle w:val="CodeBlock"/>
      </w:pPr>
      <w:r>
        <w:t xml:space="preserve">        "@types/node": "*",</w:t>
      </w:r>
    </w:p>
    <w:p>
      <w:pPr>
        <w:pStyle w:val="CodeBlock"/>
      </w:pPr>
      <w:r>
        <w:t xml:space="preserve">        "@types/yargs": "^17.0.8",</w:t>
      </w:r>
    </w:p>
    <w:p>
      <w:pPr>
        <w:pStyle w:val="CodeBlock"/>
      </w:pPr>
      <w:r>
        <w:t xml:space="preserve">        "chalk": "^4.0.0"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"node_modules/@jridgewell/gen-mapping": {</w:t>
      </w:r>
    </w:p>
    <w:p>
      <w:pPr>
        <w:pStyle w:val="CodeBlock"/>
      </w:pPr>
      <w:r>
        <w:t xml:space="preserve">      "version": "0.3.13",</w:t>
      </w:r>
    </w:p>
    <w:p>
      <w:pPr>
        <w:pStyle w:val="CodeBlock"/>
      </w:pPr>
      <w:r>
        <w:t xml:space="preserve">      "resolved": "https://registry.npmjs.org/@jridgewell/gen-mapping/-/gen-mapping-0.3.13.tgz",</w:t>
      </w:r>
    </w:p>
    <w:p>
      <w:pPr>
        <w:pStyle w:val="CodeBlock"/>
      </w:pPr>
      <w:r>
        <w:t xml:space="preserve">      "integrity": "sha512-2kkt/7niJ6MgEPxF0bYdQ6etZaA+fQvDcLKckhy1yIQOzaoKjBBjSj63/aLVjYE3qhRt5dvM+uUyfCg6UKCBbA==",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"@jridgewell/sourcemap-codec": "^1.5.0",</w:t>
      </w:r>
    </w:p>
    <w:p>
      <w:pPr>
        <w:pStyle w:val="CodeBlock"/>
      </w:pPr>
      <w:r>
        <w:t xml:space="preserve">        "@jridgewell/trace-mapping": "^0.3.24"</w:t>
      </w:r>
    </w:p>
    <w:p>
      <w:pPr>
        <w:pStyle w:val="CodeBlock"/>
      </w:pPr>
      <w:r>
        <w:t xml:space="preserve">      }</w:t>
      </w:r>
    </w:p>
    <w:p>
      <w:pPr>
        <w:pStyle w:val="CodeBlock"/>
      </w:pPr>
      <w:r>
        <w:t xml:space="preserve">    },</w:t>
      </w:r>
    </w:p>
    <w:p>
      <w:pPr>
        <w:pStyle w:val="CodeBlock"/>
      </w:pPr>
      <w:r>
        <w:t xml:space="preserve">    "node_modules/@jridgewell/remapping": {</w:t>
      </w:r>
    </w:p>
    <w:p>
      <w:pPr>
        <w:pStyle w:val="CodeBlock"/>
      </w:pPr>
      <w:r>
        <w:t xml:space="preserve">      "version": "2.3.5",</w:t>
      </w:r>
    </w:p>
    <w:p>
      <w:pPr>
        <w:pStyle w:val="CodeBlock"/>
      </w:pPr>
      <w:r>
        <w:t xml:space="preserve">      "resolved": "https://registry.npmjs.org/@jridgewell/remapping/-/remapping-2.3.5.tgz",</w:t>
      </w:r>
    </w:p>
    <w:p>
      <w:pPr>
        <w:pStyle w:val="CodeBlock"/>
      </w:pPr>
      <w:r>
        <w:t xml:space="preserve">      "integrity": "sha512-LI9u/+laYG4Ds1TDKSJW2YPrIlcVYOwi2fUC6xB43lueCjgxV4lffOCZCtYFiH6TNOX+tQKXx97T4IKHbhyHEQ==",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"@jridgewell/gen-mapping": "^0.3.5",</w:t>
      </w:r>
    </w:p>
    <w:p>
      <w:pPr>
        <w:pStyle w:val="CodeBlock"/>
      </w:pPr>
      <w:r>
        <w:t xml:space="preserve">        "@jridgewell/trace-mapping": "^0.3.24"</w:t>
      </w:r>
    </w:p>
    <w:p>
      <w:pPr>
        <w:pStyle w:val="CodeBlock"/>
      </w:pPr>
      <w:r>
        <w:t xml:space="preserve">      }</w:t>
      </w:r>
    </w:p>
    <w:p>
      <w:pPr>
        <w:pStyle w:val="CodeBlock"/>
      </w:pPr>
      <w:r>
        <w:t xml:space="preserve">    },</w:t>
      </w:r>
    </w:p>
    <w:p>
      <w:pPr>
        <w:pStyle w:val="CodeBlock"/>
      </w:pPr>
      <w:r>
        <w:t xml:space="preserve">    "node_modules/@jridgewell/resolve-uri": {</w:t>
      </w:r>
    </w:p>
    <w:p>
      <w:pPr>
        <w:pStyle w:val="CodeBlock"/>
      </w:pPr>
      <w:r>
        <w:t xml:space="preserve">      "version": "3.1.2",</w:t>
      </w:r>
    </w:p>
    <w:p>
      <w:pPr>
        <w:pStyle w:val="CodeBlock"/>
      </w:pPr>
      <w:r>
        <w:t xml:space="preserve">      "resolved": "https://registry.npmjs.org/@jridgewell/resolve-uri/-/resolve-uri-3.1.2.tgz",</w:t>
      </w:r>
    </w:p>
    <w:p>
      <w:pPr>
        <w:pStyle w:val="CodeBlock"/>
      </w:pPr>
      <w:r>
        <w:t xml:space="preserve">      "integrity": "sha512-bRISgCIjP20/tbWSPWMEi54QVPRZExkuD9lJL+UIxUKtwVJA8wW1Trb1jMs1RFXo1CBTNZ/5hpC9QvmKWdopKw==",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"&gt;=6.0.0"</w:t>
      </w:r>
    </w:p>
    <w:p>
      <w:pPr>
        <w:pStyle w:val="CodeBlock"/>
      </w:pPr>
      <w:r>
        <w:t xml:space="preserve">      }</w:t>
      </w:r>
    </w:p>
    <w:p>
      <w:pPr>
        <w:pStyle w:val="CodeBlock"/>
      </w:pPr>
      <w:r>
        <w:t xml:space="preserve">    },</w:t>
      </w:r>
    </w:p>
    <w:p>
      <w:pPr>
        <w:pStyle w:val="CodeBlock"/>
      </w:pPr>
      <w:r>
        <w:t xml:space="preserve">    "node_modules/@jridgewell/source-map": {</w:t>
      </w:r>
    </w:p>
    <w:p>
      <w:pPr>
        <w:pStyle w:val="CodeBlock"/>
      </w:pPr>
      <w:r>
        <w:t xml:space="preserve">      "version": "0.3.11",</w:t>
      </w:r>
    </w:p>
    <w:p>
      <w:pPr>
        <w:pStyle w:val="CodeBlock"/>
      </w:pPr>
      <w:r>
        <w:t xml:space="preserve">      "resolved": "https://registry.npmjs.org/@jridgewell/source-map/-/source-map-0.3.11.tgz",</w:t>
      </w:r>
    </w:p>
    <w:p>
      <w:pPr>
        <w:pStyle w:val="CodeBlock"/>
      </w:pPr>
      <w:r>
        <w:t xml:space="preserve">      "integrity": "sha512-ZMp1V8ZFcPG5dIWnQLr3NSI1MiCU7UETdS/A0G8V/XWHvJv3ZsFqutJn1Y5RPmAPX6F3BiE397OqveU/9NCuIA==",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"@jridgewell/gen-mapping": "^0.3.5",</w:t>
      </w:r>
    </w:p>
    <w:p>
      <w:pPr>
        <w:pStyle w:val="CodeBlock"/>
      </w:pPr>
      <w:r>
        <w:t xml:space="preserve">        "@jridgewell/trace-mapping": "^0.3.25"</w:t>
      </w:r>
    </w:p>
    <w:p>
      <w:pPr>
        <w:pStyle w:val="CodeBlock"/>
      </w:pPr>
      <w:r>
        <w:t xml:space="preserve">      }</w:t>
      </w:r>
    </w:p>
    <w:p>
      <w:pPr>
        <w:pStyle w:val="CodeBlock"/>
      </w:pPr>
      <w:r>
        <w:t xml:space="preserve">    },</w:t>
      </w:r>
    </w:p>
    <w:p>
      <w:pPr>
        <w:pStyle w:val="CodeBlock"/>
      </w:pPr>
      <w:r>
        <w:t xml:space="preserve">    "node_modules/@jridgewell/sourcemap-codec": {</w:t>
      </w:r>
    </w:p>
    <w:p>
      <w:pPr>
        <w:pStyle w:val="CodeBlock"/>
      </w:pPr>
      <w:r>
        <w:t xml:space="preserve">      "version": "1.5.5",</w:t>
      </w:r>
    </w:p>
    <w:p>
      <w:pPr>
        <w:pStyle w:val="CodeBlock"/>
      </w:pPr>
      <w:r>
        <w:t xml:space="preserve">      "resolved": "https://registry.npmjs.org/@jridgewell/sourcemap-codec/-/sourcemap-codec-1.5.5.tgz",</w:t>
      </w:r>
    </w:p>
    <w:p>
      <w:pPr>
        <w:pStyle w:val="CodeBlock"/>
      </w:pPr>
      <w:r>
        <w:t xml:space="preserve">      "integrity": "sha512-cYQ9310grqxueWbl+WuIUIaiUaDcj7WOq5fVhEljNVgRfOUhY9fy2zTvfoqWsnebh8Sl70VScFbICvJnLKB0Og==",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"node_modules/@jridgewell/trace-mapping": {</w:t>
      </w:r>
    </w:p>
    <w:p>
      <w:pPr>
        <w:pStyle w:val="CodeBlock"/>
      </w:pPr>
      <w:r>
        <w:t xml:space="preserve">      "version": "0.3.31",</w:t>
      </w:r>
    </w:p>
    <w:p>
      <w:pPr>
        <w:pStyle w:val="CodeBlock"/>
      </w:pPr>
      <w:r>
        <w:t xml:space="preserve">      "resolved": "https://registry.npmjs.org/@jridgewell/trace-mapping/-/trace-mapping-0.3.31.tgz",</w:t>
      </w:r>
    </w:p>
    <w:p>
      <w:pPr>
        <w:pStyle w:val="CodeBlock"/>
      </w:pPr>
      <w:r>
        <w:t xml:space="preserve">      "integrity": "sha512-zzNR+SdQSDJzc8joaeP8QQoCQr8NuYx2dIIytl1QeBEZHJ9uW6hebsrYgbz8hJwUQao3TWCMtmfV8Nu1twOLAw==",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"@jridgewell/resolve-uri": "^3.1.0",</w:t>
      </w:r>
    </w:p>
    <w:p>
      <w:pPr>
        <w:pStyle w:val="CodeBlock"/>
      </w:pPr>
      <w:r>
        <w:t xml:space="preserve">        "@jridgewell/sourcemap-codec": "^1.4.14"</w:t>
      </w:r>
    </w:p>
    <w:p>
      <w:pPr>
        <w:pStyle w:val="CodeBlock"/>
      </w:pPr>
      <w:r>
        <w:t xml:space="preserve">      }</w:t>
      </w:r>
    </w:p>
    <w:p>
      <w:pPr>
        <w:pStyle w:val="CodeBlock"/>
      </w:pPr>
      <w:r>
        <w:t xml:space="preserve">    },</w:t>
      </w:r>
    </w:p>
    <w:p>
      <w:pPr>
        <w:pStyle w:val="CodeBlock"/>
      </w:pPr>
      <w:r>
        <w:t xml:space="preserve">    "node_modules/@ljharb/through": {</w:t>
      </w:r>
    </w:p>
    <w:p>
      <w:pPr>
        <w:pStyle w:val="CodeBlock"/>
      </w:pPr>
      <w:r>
        <w:t xml:space="preserve">      "version": "2.3.14",</w:t>
      </w:r>
    </w:p>
    <w:p>
      <w:pPr>
        <w:pStyle w:val="CodeBlock"/>
      </w:pPr>
      <w:r>
        <w:t xml:space="preserve">      "resolved": "https://registry.npmjs.org/@ljharb/through/-/through-2.3.14.tgz",</w:t>
      </w:r>
    </w:p>
    <w:p>
      <w:pPr>
        <w:pStyle w:val="CodeBlock"/>
      </w:pPr>
      <w:r>
        <w:t xml:space="preserve">      "integrity": "sha512-ajBvlKpWucBB17FuQYUShqpqy8GRgYEpJW0vWJbUu1CV9lWyrDCapy0lScU8T8Z6qn49sSwJB3+M+evYIdGg+A==",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"call-bind": "^1.0.8"</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"node_modules/@lukeed/csprng": {</w:t>
      </w:r>
    </w:p>
    <w:p>
      <w:pPr>
        <w:pStyle w:val="CodeBlock"/>
      </w:pPr>
      <w:r>
        <w:t xml:space="preserve">      "version": "1.1.0",</w:t>
      </w:r>
    </w:p>
    <w:p>
      <w:pPr>
        <w:pStyle w:val="CodeBlock"/>
      </w:pPr>
      <w:r>
        <w:t xml:space="preserve">      "resolved": "https://registry.npmjs.org/@lukeed/csprng/-/csprng-1.1.0.tgz",</w:t>
      </w:r>
    </w:p>
    <w:p>
      <w:pPr>
        <w:pStyle w:val="CodeBlock"/>
      </w:pPr>
      <w:r>
        <w:t xml:space="preserve">      "integrity": "sha512-Z7C/xXCiGWsg0KuKsHTKJxbWhpI3Vs5GwLfOean7MGyVFGqdRgBbAjOCh6u4bbjPc/8MJ2pZmK/0DLdCbivLDA==",</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"node_modules/@mongodb-js/saslprep": {</w:t>
      </w:r>
    </w:p>
    <w:p>
      <w:pPr>
        <w:pStyle w:val="CodeBlock"/>
      </w:pPr>
      <w:r>
        <w:t xml:space="preserve">      "version": "1.4.6",</w:t>
      </w:r>
    </w:p>
    <w:p>
      <w:pPr>
        <w:pStyle w:val="CodeBlock"/>
      </w:pPr>
      <w:r>
        <w:t xml:space="preserve">      "resolved": "https://registry.npmjs.org/@mongodb-js/saslprep/-/saslprep-1.4.6.tgz",</w:t>
      </w:r>
    </w:p>
    <w:p>
      <w:pPr>
        <w:pStyle w:val="CodeBlock"/>
      </w:pPr>
      <w:r>
        <w:t xml:space="preserve">      "integrity": "sha512-y+x3H1xBZd38n10NZF/rEBlvDOOMQ6LKUTHqr8R9VkJ+mmQOYtJFxIlkkK8fZrtOiL6VixbOBWMbZGBdal3Z1g==",</w:t>
      </w:r>
    </w:p>
    <w:p>
      <w:pPr>
        <w:pStyle w:val="CodeBlock"/>
      </w:pPr>
      <w:r>
        <w:t xml:space="preserve">      "license": "MIT",</w:t>
      </w:r>
    </w:p>
    <w:p>
      <w:pPr>
        <w:pStyle w:val="CodeBlock"/>
      </w:pPr>
      <w:r>
        <w:t xml:space="preserve">      "dependencies": {</w:t>
      </w:r>
    </w:p>
    <w:p>
      <w:pPr>
        <w:pStyle w:val="CodeBlock"/>
      </w:pPr>
      <w:r>
        <w:t xml:space="preserve">        "sparse-bitfield": "^3.0.3"</w:t>
      </w:r>
    </w:p>
    <w:p>
      <w:pPr>
        <w:pStyle w:val="CodeBlock"/>
      </w:pPr>
      <w:r>
        <w:t xml:space="preserve">      }</w:t>
      </w:r>
    </w:p>
    <w:p>
      <w:pPr>
        <w:pStyle w:val="CodeBlock"/>
      </w:pPr>
      <w:r>
        <w:t xml:space="preserve">    },</w:t>
      </w:r>
    </w:p>
    <w:p>
      <w:pPr>
        <w:pStyle w:val="CodeBlock"/>
      </w:pPr>
      <w:r>
        <w:t xml:space="preserve">    "node_modules/@nestjs/axios": {</w:t>
      </w:r>
    </w:p>
    <w:p>
      <w:pPr>
        <w:pStyle w:val="CodeBlock"/>
      </w:pPr>
      <w:r>
        <w:t xml:space="preserve">      "version": "4.0.1",</w:t>
      </w:r>
    </w:p>
    <w:p>
      <w:pPr>
        <w:pStyle w:val="CodeBlock"/>
      </w:pPr>
      <w:r>
        <w:t xml:space="preserve">      "resolved": "https://registry.npmjs.org/@nestjs/axios/-/axios-4.0.1.tgz",</w:t>
      </w:r>
    </w:p>
    <w:p>
      <w:pPr>
        <w:pStyle w:val="CodeBlock"/>
      </w:pPr>
      <w:r>
        <w:t xml:space="preserve">      "integrity": "sha512-68pFJgu+/AZbWkGu65Z3r55bTsCPlgyKaV4BSG8yUAD72q1PPuyVRgUwFv6BxdnibTUHlyxm06FmYWNC+bjN7A==",</w:t>
      </w:r>
    </w:p>
    <w:p>
      <w:pPr>
        <w:pStyle w:val="CodeBlock"/>
      </w:pPr>
      <w:r>
        <w:t xml:space="preserve">      "license": "MIT",</w:t>
      </w:r>
    </w:p>
    <w:p>
      <w:pPr>
        <w:pStyle w:val="CodeBlock"/>
      </w:pPr>
      <w:r>
        <w:t xml:space="preserve">      "peerDependencies": {</w:t>
      </w:r>
    </w:p>
    <w:p>
      <w:pPr>
        <w:pStyle w:val="CodeBlock"/>
      </w:pPr>
      <w:r>
        <w:t xml:space="preserve">        "@nestjs/common": "^10.0.0 || ^11.0.0",</w:t>
      </w:r>
    </w:p>
    <w:p>
      <w:pPr>
        <w:pStyle w:val="CodeBlock"/>
      </w:pPr>
      <w:r>
        <w:t xml:space="preserve">        "axios": "^1.3.1",</w:t>
      </w:r>
    </w:p>
    <w:p>
      <w:pPr>
        <w:pStyle w:val="CodeBlock"/>
      </w:pPr>
      <w:r>
        <w:t xml:space="preserve">        "rxjs": "^7.0.0"</w:t>
      </w:r>
    </w:p>
    <w:p>
      <w:pPr>
        <w:pStyle w:val="CodeBlock"/>
      </w:pPr>
      <w:r>
        <w:t xml:space="preserve">      }</w:t>
      </w:r>
    </w:p>
    <w:p>
      <w:pPr>
        <w:pStyle w:val="CodeBlock"/>
      </w:pPr>
      <w:r>
        <w:t xml:space="preserve">    },</w:t>
      </w:r>
    </w:p>
    <w:p>
      <w:pPr>
        <w:pStyle w:val="CodeBlock"/>
      </w:pPr>
      <w:r>
        <w:t xml:space="preserve">    "node_modules/@nestjs/cli": {</w:t>
      </w:r>
    </w:p>
    <w:p>
      <w:pPr>
        <w:pStyle w:val="CodeBlock"/>
      </w:pPr>
      <w:r>
        <w:t xml:space="preserve">      "version": "10.4.9",</w:t>
      </w:r>
    </w:p>
    <w:p>
      <w:pPr>
        <w:pStyle w:val="CodeBlock"/>
      </w:pPr>
      <w:r>
        <w:t xml:space="preserve">      "resolved": "https://registry.npmjs.org/@nestjs/cli/-/cli-10.4.9.tgz",</w:t>
      </w:r>
    </w:p>
    <w:p>
      <w:pPr>
        <w:pStyle w:val="CodeBlock"/>
      </w:pPr>
      <w:r>
        <w:t xml:space="preserve">      "integrity": "sha512-s8qYd97bggqeK7Op3iD49X2MpFtW4LVNLAwXFkfbRxKME6IYT7X0muNTJ2+QfI8hpbNx9isWkrLWIp+g5FOhiA==",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"@angular-devkit/core": "17.3.11",</w:t>
      </w:r>
    </w:p>
    <w:p>
      <w:pPr>
        <w:pStyle w:val="CodeBlock"/>
      </w:pPr>
      <w:r>
        <w:t xml:space="preserve">        "@angular-devkit/schematics": "17.3.11",</w:t>
      </w:r>
    </w:p>
    <w:p>
      <w:pPr>
        <w:pStyle w:val="CodeBlock"/>
      </w:pPr>
      <w:r>
        <w:t xml:space="preserve">        "@angular-devkit/schematics-cli": "17.3.11",</w:t>
      </w:r>
    </w:p>
    <w:p>
      <w:pPr>
        <w:pStyle w:val="CodeBlock"/>
      </w:pPr>
      <w:r>
        <w:t xml:space="preserve">        "@nestjs/schematics": "^10.0.1",</w:t>
      </w:r>
    </w:p>
    <w:p>
      <w:pPr>
        <w:pStyle w:val="CodeBlock"/>
      </w:pPr>
      <w:r>
        <w:t xml:space="preserve">        "chalk": "4.1.2",</w:t>
      </w:r>
    </w:p>
    <w:p>
      <w:pPr>
        <w:pStyle w:val="CodeBlock"/>
      </w:pPr>
      <w:r>
        <w:t xml:space="preserve">        "chokidar": "3.6.0",</w:t>
      </w:r>
    </w:p>
    <w:p>
      <w:pPr>
        <w:pStyle w:val="CodeBlock"/>
      </w:pPr>
      <w:r>
        <w:t xml:space="preserve">        "cli-table3": "0.6.5",</w:t>
      </w:r>
    </w:p>
    <w:p>
      <w:pPr>
        <w:pStyle w:val="CodeBlock"/>
      </w:pPr>
      <w:r>
        <w:t xml:space="preserve">        "commander": "4.1.1",</w:t>
      </w:r>
    </w:p>
    <w:p>
      <w:pPr>
        <w:pStyle w:val="CodeBlock"/>
      </w:pPr>
      <w:r>
        <w:t xml:space="preserve">        "fork-ts-checker-webpack-plugin": "9.0.2",</w:t>
      </w:r>
    </w:p>
    <w:p>
      <w:pPr>
        <w:pStyle w:val="CodeBlock"/>
      </w:pPr>
      <w:r>
        <w:t xml:space="preserve">        "glob": "10.4.5",</w:t>
      </w:r>
    </w:p>
    <w:p>
      <w:pPr>
        <w:pStyle w:val="CodeBlock"/>
      </w:pPr>
      <w:r>
        <w:t xml:space="preserve">        "inquirer": "8.2.6",</w:t>
      </w:r>
    </w:p>
    <w:p>
      <w:pPr>
        <w:pStyle w:val="CodeBlock"/>
      </w:pPr>
      <w:r>
        <w:t xml:space="preserve">        "node-emoji": "1.11.0",</w:t>
      </w:r>
    </w:p>
    <w:p>
      <w:pPr>
        <w:pStyle w:val="CodeBlock"/>
      </w:pPr>
      <w:r>
        <w:t xml:space="preserve">        "ora": "5.4.1",</w:t>
      </w:r>
    </w:p>
    <w:p>
      <w:pPr>
        <w:pStyle w:val="CodeBlock"/>
      </w:pPr>
      <w:r>
        <w:t xml:space="preserve">        "tree-kill": "1.2.2",</w:t>
      </w:r>
    </w:p>
    <w:p>
      <w:pPr>
        <w:pStyle w:val="CodeBlock"/>
      </w:pPr>
      <w:r>
        <w:t xml:space="preserve">        "tsconfig-paths": "4.2.0",</w:t>
      </w:r>
    </w:p>
    <w:p>
      <w:pPr>
        <w:pStyle w:val="CodeBlock"/>
      </w:pPr>
      <w:r>
        <w:t xml:space="preserve">        "tsconfig-paths-webpack-plugin": "4.2.0",</w:t>
      </w:r>
    </w:p>
    <w:p>
      <w:pPr>
        <w:pStyle w:val="CodeBlock"/>
      </w:pPr>
      <w:r>
        <w:t xml:space="preserve">        "typescript": "5.7.2",</w:t>
      </w:r>
    </w:p>
    <w:p>
      <w:pPr>
        <w:pStyle w:val="CodeBlock"/>
      </w:pPr>
      <w:r>
        <w:t xml:space="preserve">        "webpack": "5.97.1",</w:t>
      </w:r>
    </w:p>
    <w:p>
      <w:pPr>
        <w:pStyle w:val="CodeBlock"/>
      </w:pPr>
      <w:r>
        <w:t xml:space="preserve">        "webpack-node-externals": "3.0.0"</w:t>
      </w:r>
    </w:p>
    <w:p>
      <w:pPr>
        <w:pStyle w:val="CodeBlock"/>
      </w:pPr>
      <w:r>
        <w:t xml:space="preserve">      },</w:t>
      </w:r>
    </w:p>
    <w:p>
      <w:pPr>
        <w:pStyle w:val="CodeBlock"/>
      </w:pPr>
      <w:r>
        <w:t xml:space="preserve">      "bin": {</w:t>
      </w:r>
    </w:p>
    <w:p>
      <w:pPr>
        <w:pStyle w:val="CodeBlock"/>
      </w:pPr>
      <w:r>
        <w:t xml:space="preserve">        "nest": "bin/nest.js"</w:t>
      </w:r>
    </w:p>
    <w:p>
      <w:pPr>
        <w:pStyle w:val="CodeBlock"/>
      </w:pPr>
      <w:r>
        <w:t xml:space="preserve">      },</w:t>
      </w:r>
    </w:p>
    <w:p>
      <w:pPr>
        <w:pStyle w:val="CodeBlock"/>
      </w:pPr>
      <w:r>
        <w:t xml:space="preserve">      "engines": {</w:t>
      </w:r>
    </w:p>
    <w:p>
      <w:pPr>
        <w:pStyle w:val="CodeBlock"/>
      </w:pPr>
      <w:r>
        <w:t xml:space="preserve">        "node": "&gt;= 16.14"</w:t>
      </w:r>
    </w:p>
    <w:p>
      <w:pPr>
        <w:pStyle w:val="CodeBlock"/>
      </w:pPr>
      <w:r>
        <w:t xml:space="preserve">      },</w:t>
      </w:r>
    </w:p>
    <w:p>
      <w:pPr>
        <w:pStyle w:val="CodeBlock"/>
      </w:pPr>
      <w:r>
        <w:t xml:space="preserve">      "peerDependencies": {</w:t>
      </w:r>
    </w:p>
    <w:p>
      <w:pPr>
        <w:pStyle w:val="CodeBlock"/>
      </w:pPr>
      <w:r>
        <w:t xml:space="preserve">        "@swc/cli": "^0.1.62 || ^0.3.0 || ^0.4.0 || ^0.5.0",</w:t>
      </w:r>
    </w:p>
    <w:p>
      <w:pPr>
        <w:pStyle w:val="CodeBlock"/>
      </w:pPr>
      <w:r>
        <w:t xml:space="preserve">        "@swc/core": "^1.3.62"</w:t>
      </w:r>
    </w:p>
    <w:p>
      <w:pPr>
        <w:pStyle w:val="CodeBlock"/>
      </w:pPr>
      <w:r>
        <w:t xml:space="preserve">      },</w:t>
      </w:r>
    </w:p>
    <w:p>
      <w:pPr>
        <w:pStyle w:val="CodeBlock"/>
      </w:pPr>
      <w:r>
        <w:t xml:space="preserve">      "peerDependenciesMeta": {</w:t>
      </w:r>
    </w:p>
    <w:p>
      <w:pPr>
        <w:pStyle w:val="CodeBlock"/>
      </w:pPr>
      <w:r>
        <w:t xml:space="preserve">        "@swc/cli": {</w:t>
      </w:r>
    </w:p>
    <w:p>
      <w:pPr>
        <w:pStyle w:val="CodeBlock"/>
      </w:pPr>
      <w:r>
        <w:t xml:space="preserve">          "optional": true</w:t>
      </w:r>
    </w:p>
    <w:p>
      <w:pPr>
        <w:pStyle w:val="CodeBlock"/>
      </w:pPr>
      <w:r>
        <w:t xml:space="preserve">        },</w:t>
      </w:r>
    </w:p>
    <w:p>
      <w:pPr>
        <w:pStyle w:val="CodeBlock"/>
      </w:pPr>
      <w:r>
        <w:t xml:space="preserve">        "@swc/core":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"node_modules/@nestjs/cli/node_modules/es-module-lexer": {</w:t>
      </w:r>
    </w:p>
    <w:p>
      <w:pPr>
        <w:pStyle w:val="CodeBlock"/>
      </w:pPr>
      <w:r>
        <w:t xml:space="preserve">      "version": "1.7.0",</w:t>
      </w:r>
    </w:p>
    <w:p>
      <w:pPr>
        <w:pStyle w:val="CodeBlock"/>
      </w:pPr>
      <w:r>
        <w:t xml:space="preserve">      "resolved": "https://registry.npmjs.org/es-module-lexer/-/es-module-lexer-1.7.0.tgz",</w:t>
      </w:r>
    </w:p>
    <w:p>
      <w:pPr>
        <w:pStyle w:val="CodeBlock"/>
      </w:pPr>
      <w:r>
        <w:t xml:space="preserve">      "integrity": "sha512-jEQoCwk8hyb2AZziIOLhDqpm5+2ww5uIE6lkO/6jcOCusfk6LhMHpXXfBLXTZ7Ydyt0j4VoUQv6uGNYbdW+kBA==",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"node_modules/@nestjs/cli/node_modules/eslint-scope": {</w:t>
      </w:r>
    </w:p>
    <w:p>
      <w:pPr>
        <w:pStyle w:val="CodeBlock"/>
      </w:pPr>
      <w:r>
        <w:t xml:space="preserve">      "version": "5.1.1",</w:t>
      </w:r>
    </w:p>
    <w:p>
      <w:pPr>
        <w:pStyle w:val="CodeBlock"/>
      </w:pPr>
      <w:r>
        <w:t xml:space="preserve">      "resolved": "https://registry.npmjs.org/eslint-scope/-/eslint-scope-5.1.1.tgz",</w:t>
      </w:r>
    </w:p>
    <w:p>
      <w:pPr>
        <w:pStyle w:val="CodeBlock"/>
      </w:pPr>
      <w:r>
        <w:t xml:space="preserve">      "integrity": "sha512-2NxwbF/hZ0KpepYN0cNbo+FN6XoK7GaHlQhgx/hIZl6Va0bF45RQOOwhLIy8lQDbuCiadSLCBnH2CFYquit5bw==",</w:t>
      </w:r>
    </w:p>
    <w:p>
      <w:pPr>
        <w:pStyle w:val="CodeBlock"/>
      </w:pPr>
      <w:r>
        <w:t xml:space="preserve">      "dev": true,</w:t>
      </w:r>
    </w:p>
    <w:p>
      <w:pPr>
        <w:pStyle w:val="CodeBlock"/>
      </w:pPr>
      <w:r>
        <w:t xml:space="preserve">      "license": "BSD-2-Clause",</w:t>
      </w:r>
    </w:p>
    <w:p>
      <w:pPr>
        <w:pStyle w:val="CodeBlock"/>
      </w:pPr>
      <w:r>
        <w:t xml:space="preserve">      "dependencies": {</w:t>
      </w:r>
    </w:p>
    <w:p>
      <w:pPr>
        <w:pStyle w:val="CodeBlock"/>
      </w:pPr>
      <w:r>
        <w:t xml:space="preserve">        "esrecurse": "^4.3.0",</w:t>
      </w:r>
    </w:p>
    <w:p>
      <w:pPr>
        <w:pStyle w:val="CodeBlock"/>
      </w:pPr>
      <w:r>
        <w:t xml:space="preserve">        "estraverse": "^4.1.1"</w:t>
      </w:r>
    </w:p>
    <w:p>
      <w:pPr>
        <w:pStyle w:val="CodeBlock"/>
      </w:pPr>
      <w:r>
        <w:t xml:space="preserve">      },</w:t>
      </w:r>
    </w:p>
    <w:p>
      <w:pPr>
        <w:pStyle w:val="CodeBlock"/>
      </w:pPr>
      <w:r>
        <w:t xml:space="preserve">      "engines": {</w:t>
      </w:r>
    </w:p>
    <w:p>
      <w:pPr>
        <w:pStyle w:val="CodeBlock"/>
      </w:pPr>
      <w:r>
        <w:t xml:space="preserve">        "node": "&gt;=8.0.0"</w:t>
      </w:r>
    </w:p>
    <w:p>
      <w:pPr>
        <w:pStyle w:val="CodeBlock"/>
      </w:pPr>
      <w:r>
        <w:t xml:space="preserve">      }</w:t>
      </w:r>
    </w:p>
    <w:p>
      <w:pPr>
        <w:pStyle w:val="CodeBlock"/>
      </w:pPr>
      <w:r>
        <w:t xml:space="preserve">    },</w:t>
      </w:r>
    </w:p>
    <w:p>
      <w:pPr>
        <w:pStyle w:val="CodeBlock"/>
      </w:pPr>
      <w:r>
        <w:t xml:space="preserve">    "node_modules/@nestjs/cli/node_modules/estraverse": {</w:t>
      </w:r>
    </w:p>
    <w:p>
      <w:pPr>
        <w:pStyle w:val="CodeBlock"/>
      </w:pPr>
      <w:r>
        <w:t xml:space="preserve">      "version": "4.3.0",</w:t>
      </w:r>
    </w:p>
    <w:p>
      <w:pPr>
        <w:pStyle w:val="CodeBlock"/>
      </w:pPr>
      <w:r>
        <w:t xml:space="preserve">      "resolved": "https://registry.npmjs.org/estraverse/-/estraverse-4.3.0.tgz",</w:t>
      </w:r>
    </w:p>
    <w:p>
      <w:pPr>
        <w:pStyle w:val="CodeBlock"/>
      </w:pPr>
      <w:r>
        <w:t xml:space="preserve">      "integrity": "sha512-39nnKffWz8xN1BU/2c79n9nB9HDzo0niYUqx6xyqUnyoAnQyyWpOTdZEeiCch8BBu515t4wp9ZmgVfVhn9EBpw==",</w:t>
      </w:r>
    </w:p>
    <w:p>
      <w:pPr>
        <w:pStyle w:val="CodeBlock"/>
      </w:pPr>
      <w:r>
        <w:t xml:space="preserve">      "dev": true,</w:t>
      </w:r>
    </w:p>
    <w:p>
      <w:pPr>
        <w:pStyle w:val="CodeBlock"/>
      </w:pPr>
      <w:r>
        <w:t xml:space="preserve">      "license": "BSD-2-Clause",</w:t>
      </w:r>
    </w:p>
    <w:p>
      <w:pPr>
        <w:pStyle w:val="CodeBlock"/>
      </w:pPr>
      <w:r>
        <w:t xml:space="preserve">      "engines": {</w:t>
      </w:r>
    </w:p>
    <w:p>
      <w:pPr>
        <w:pStyle w:val="CodeBlock"/>
      </w:pPr>
      <w:r>
        <w:t xml:space="preserve">        "node": "&gt;=4.0"</w:t>
      </w:r>
    </w:p>
    <w:p>
      <w:pPr>
        <w:pStyle w:val="CodeBlock"/>
      </w:pPr>
      <w:r>
        <w:t xml:space="preserve">      }</w:t>
      </w:r>
    </w:p>
    <w:p>
      <w:pPr>
        <w:pStyle w:val="CodeBlock"/>
      </w:pPr>
      <w:r>
        <w:t xml:space="preserve">    },</w:t>
      </w:r>
    </w:p>
    <w:p>
      <w:pPr>
        <w:pStyle w:val="CodeBlock"/>
      </w:pPr>
      <w:r>
        <w:t xml:space="preserve">    "node_modules/@nestjs/cli/node_modules/typescript": {</w:t>
      </w:r>
    </w:p>
    <w:p>
      <w:pPr>
        <w:pStyle w:val="CodeBlock"/>
      </w:pPr>
      <w:r>
        <w:t xml:space="preserve">      "version": "5.7.2",</w:t>
      </w:r>
    </w:p>
    <w:p>
      <w:pPr>
        <w:pStyle w:val="CodeBlock"/>
      </w:pPr>
      <w:r>
        <w:t xml:space="preserve">      "resolved": "https://registry.npmjs.org/typescript/-/typescript-5.7.2.tgz",</w:t>
      </w:r>
    </w:p>
    <w:p>
      <w:pPr>
        <w:pStyle w:val="CodeBlock"/>
      </w:pPr>
      <w:r>
        <w:t xml:space="preserve">      "integrity": "sha512-i5t66RHxDvVN40HfDd1PsEThGNnlMCMT3jMUuoh9/0TaqWevNontacunWyN02LA9/fIbEWlcHZcgTKb9QoaLfg==",</w:t>
      </w:r>
    </w:p>
    <w:p>
      <w:pPr>
        <w:pStyle w:val="CodeBlock"/>
      </w:pPr>
      <w:r>
        <w:t xml:space="preserve">      "dev": true,</w:t>
      </w:r>
    </w:p>
    <w:p>
      <w:pPr>
        <w:pStyle w:val="CodeBlock"/>
      </w:pPr>
      <w:r>
        <w:t xml:space="preserve">      "license": "Apache-2.0",</w:t>
      </w:r>
    </w:p>
    <w:p>
      <w:pPr>
        <w:pStyle w:val="CodeBlock"/>
      </w:pPr>
      <w:r>
        <w:t xml:space="preserve">      "bin": {</w:t>
      </w:r>
    </w:p>
    <w:p>
      <w:pPr>
        <w:pStyle w:val="CodeBlock"/>
      </w:pPr>
      <w:r>
        <w:t xml:space="preserve">        "tsc": "bin/tsc",</w:t>
      </w:r>
    </w:p>
    <w:p>
      <w:pPr>
        <w:pStyle w:val="CodeBlock"/>
      </w:pPr>
      <w:r>
        <w:t xml:space="preserve">        "tsserver": "bin/tsserver"</w:t>
      </w:r>
    </w:p>
    <w:p>
      <w:pPr>
        <w:pStyle w:val="CodeBlock"/>
      </w:pPr>
      <w:r>
        <w:t xml:space="preserve">      },</w:t>
      </w:r>
    </w:p>
    <w:p>
      <w:pPr>
        <w:pStyle w:val="CodeBlock"/>
      </w:pPr>
      <w:r>
        <w:t xml:space="preserve">      "engines": {</w:t>
      </w:r>
    </w:p>
    <w:p>
      <w:pPr>
        <w:pStyle w:val="CodeBlock"/>
      </w:pPr>
      <w:r>
        <w:t xml:space="preserve">        "node": "&gt;=14.17"</w:t>
      </w:r>
    </w:p>
    <w:p>
      <w:pPr>
        <w:pStyle w:val="CodeBlock"/>
      </w:pPr>
      <w:r>
        <w:t xml:space="preserve">      }</w:t>
      </w:r>
    </w:p>
    <w:p>
      <w:pPr>
        <w:pStyle w:val="CodeBlock"/>
      </w:pPr>
      <w:r>
        <w:t xml:space="preserve">    },</w:t>
      </w:r>
    </w:p>
    <w:p>
      <w:pPr>
        <w:pStyle w:val="CodeBlock"/>
      </w:pPr>
      <w:r>
        <w:t xml:space="preserve">    "node_modules/@nestjs/cli/node_modules/webpack": {</w:t>
      </w:r>
    </w:p>
    <w:p>
      <w:pPr>
        <w:pStyle w:val="CodeBlock"/>
      </w:pPr>
      <w:r>
        <w:t xml:space="preserve">      "version": "5.97.1",</w:t>
      </w:r>
    </w:p>
    <w:p>
      <w:pPr>
        <w:pStyle w:val="CodeBlock"/>
      </w:pPr>
      <w:r>
        <w:t xml:space="preserve">      "resolved": "https://registry.npmjs.org/webpack/-/webpack-5.97.1.tgz",</w:t>
      </w:r>
    </w:p>
    <w:p>
      <w:pPr>
        <w:pStyle w:val="CodeBlock"/>
      </w:pPr>
      <w:r>
        <w:t xml:space="preserve">      "integrity": "sha512-EksG6gFY3L1eFMROS/7Wzgrii5mBAFe4rIr3r2BTfo7bcc+DWwFZ4OJ/miOuHJO/A85HwyI4eQ0F6IKXesO7Fg==",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"@types/eslint-scope": "^3.7.7",</w:t>
      </w:r>
    </w:p>
    <w:p>
      <w:pPr>
        <w:pStyle w:val="CodeBlock"/>
      </w:pPr>
      <w:r>
        <w:t xml:space="preserve">        "@types/estree": "^1.0.6",</w:t>
      </w:r>
    </w:p>
    <w:p>
      <w:pPr>
        <w:pStyle w:val="CodeBlock"/>
      </w:pPr>
      <w:r>
        <w:t xml:space="preserve">        "@webassemblyjs/ast": "^1.14.1",</w:t>
      </w:r>
    </w:p>
    <w:p>
      <w:pPr>
        <w:pStyle w:val="CodeBlock"/>
      </w:pPr>
      <w:r>
        <w:t xml:space="preserve">        "@webassemblyjs/wasm-edit": "^1.14.1",</w:t>
      </w:r>
    </w:p>
    <w:p>
      <w:pPr>
        <w:pStyle w:val="CodeBlock"/>
      </w:pPr>
      <w:r>
        <w:t xml:space="preserve">        "@webassemblyjs/wasm-parser": "^1.14.1",</w:t>
      </w:r>
    </w:p>
    <w:p>
      <w:pPr>
        <w:pStyle w:val="CodeBlock"/>
      </w:pPr>
      <w:r>
        <w:t xml:space="preserve">        "acorn": "^8.14.0",</w:t>
      </w:r>
    </w:p>
    <w:p>
      <w:pPr>
        <w:pStyle w:val="CodeBlock"/>
      </w:pPr>
      <w:r>
        <w:t xml:space="preserve">        "browserslist": "^4.24.0",</w:t>
      </w:r>
    </w:p>
    <w:p>
      <w:pPr>
        <w:pStyle w:val="CodeBlock"/>
      </w:pPr>
      <w:r>
        <w:t xml:space="preserve">        "chrome-trace-event": "^1.0.2",</w:t>
      </w:r>
    </w:p>
    <w:p>
      <w:pPr>
        <w:pStyle w:val="CodeBlock"/>
      </w:pPr>
      <w:r>
        <w:t xml:space="preserve">        "enhanced-resolve": "^5.17.1",</w:t>
      </w:r>
    </w:p>
    <w:p>
      <w:pPr>
        <w:pStyle w:val="CodeBlock"/>
      </w:pPr>
      <w:r>
        <w:t xml:space="preserve">        "es-module-lexer": "^1.2.1",</w:t>
      </w:r>
    </w:p>
    <w:p>
      <w:pPr>
        <w:pStyle w:val="CodeBlock"/>
      </w:pPr>
      <w:r>
        <w:t xml:space="preserve">        "eslint-scope": "5.1.1",</w:t>
      </w:r>
    </w:p>
    <w:p>
      <w:pPr>
        <w:pStyle w:val="CodeBlock"/>
      </w:pPr>
      <w:r>
        <w:t xml:space="preserve">        "events": "^3.2.0",</w:t>
      </w:r>
    </w:p>
    <w:p>
      <w:pPr>
        <w:pStyle w:val="CodeBlock"/>
      </w:pPr>
      <w:r>
        <w:t xml:space="preserve">        "glob-to-regexp": "^0.4.1",</w:t>
      </w:r>
    </w:p>
    <w:p>
      <w:pPr>
        <w:pStyle w:val="CodeBlock"/>
      </w:pPr>
      <w:r>
        <w:t xml:space="preserve">        "graceful-fs": "^4.2.11",</w:t>
      </w:r>
    </w:p>
    <w:p>
      <w:pPr>
        <w:pStyle w:val="CodeBlock"/>
      </w:pPr>
      <w:r>
        <w:t xml:space="preserve">        "json-parse-even-better-errors": "^2.3.1",</w:t>
      </w:r>
    </w:p>
    <w:p>
      <w:pPr>
        <w:pStyle w:val="CodeBlock"/>
      </w:pPr>
      <w:r>
        <w:t xml:space="preserve">        "loader-runner": "^4.2.0",</w:t>
      </w:r>
    </w:p>
    <w:p>
      <w:pPr>
        <w:pStyle w:val="CodeBlock"/>
      </w:pPr>
      <w:r>
        <w:t xml:space="preserve">        "mime-types": "^2.1.27",</w:t>
      </w:r>
    </w:p>
    <w:p>
      <w:pPr>
        <w:pStyle w:val="CodeBlock"/>
      </w:pPr>
      <w:r>
        <w:t xml:space="preserve">        "neo-async": "^2.6.2",</w:t>
      </w:r>
    </w:p>
    <w:p>
      <w:pPr>
        <w:pStyle w:val="CodeBlock"/>
      </w:pPr>
      <w:r>
        <w:t xml:space="preserve">        "schema-utils": "^3.2.0",</w:t>
      </w:r>
    </w:p>
    <w:p>
      <w:pPr>
        <w:pStyle w:val="CodeBlock"/>
      </w:pPr>
      <w:r>
        <w:t xml:space="preserve">        "tapable": "^2.1.1",</w:t>
      </w:r>
    </w:p>
    <w:p>
      <w:pPr>
        <w:pStyle w:val="CodeBlock"/>
      </w:pPr>
      <w:r>
        <w:t xml:space="preserve">        "terser-webpack-plugin": "^5.3.10",</w:t>
      </w:r>
    </w:p>
    <w:p>
      <w:pPr>
        <w:pStyle w:val="CodeBlock"/>
      </w:pPr>
      <w:r>
        <w:t xml:space="preserve">        "watchpack": "^2.4.1",</w:t>
      </w:r>
    </w:p>
    <w:p>
      <w:pPr>
        <w:pStyle w:val="CodeBlock"/>
      </w:pPr>
      <w:r>
        <w:t xml:space="preserve">        "webpack-sources": "^3.2.3"</w:t>
      </w:r>
    </w:p>
    <w:p>
      <w:pPr>
        <w:pStyle w:val="CodeBlock"/>
      </w:pPr>
      <w:r>
        <w:t xml:space="preserve">      },</w:t>
      </w:r>
    </w:p>
    <w:p>
      <w:pPr>
        <w:pStyle w:val="CodeBlock"/>
      </w:pPr>
      <w:r>
        <w:t xml:space="preserve">      "bin": {</w:t>
      </w:r>
    </w:p>
    <w:p>
      <w:pPr>
        <w:pStyle w:val="CodeBlock"/>
      </w:pPr>
      <w:r>
        <w:t xml:space="preserve">        "webpack": "bin/webpack.js"</w:t>
      </w:r>
    </w:p>
    <w:p>
      <w:pPr>
        <w:pStyle w:val="CodeBlock"/>
      </w:pPr>
      <w:r>
        <w:t xml:space="preserve">      },</w:t>
      </w:r>
    </w:p>
    <w:p>
      <w:pPr>
        <w:pStyle w:val="CodeBlock"/>
      </w:pPr>
      <w:r>
        <w:t xml:space="preserve">      "engines": {</w:t>
      </w:r>
    </w:p>
    <w:p>
      <w:pPr>
        <w:pStyle w:val="CodeBlock"/>
      </w:pPr>
      <w:r>
        <w:t xml:space="preserve">        "node": "&gt;=10.13.0"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"https://opencollective.com/webpack"</w:t>
      </w:r>
    </w:p>
    <w:p>
      <w:pPr>
        <w:pStyle w:val="CodeBlock"/>
      </w:pPr>
      <w:r>
        <w:t xml:space="preserve">      },</w:t>
      </w:r>
    </w:p>
    <w:p>
      <w:pPr>
        <w:pStyle w:val="CodeBlock"/>
      </w:pPr>
      <w:r>
        <w:t xml:space="preserve">      "peerDependenciesMeta": {</w:t>
      </w:r>
    </w:p>
    <w:p>
      <w:pPr>
        <w:pStyle w:val="CodeBlock"/>
      </w:pPr>
      <w:r>
        <w:t xml:space="preserve">        "webpack-cli":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"node_modules/@nestjs/common": {</w:t>
      </w:r>
    </w:p>
    <w:p>
      <w:pPr>
        <w:pStyle w:val="CodeBlock"/>
      </w:pPr>
      <w:r>
        <w:t xml:space="preserve">      "version": "10.4.22",</w:t>
      </w:r>
    </w:p>
    <w:p>
      <w:pPr>
        <w:pStyle w:val="CodeBlock"/>
      </w:pPr>
      <w:r>
        <w:t xml:space="preserve">      "resolved": "https://registry.npmjs.org/@nestjs/common/-/common-10.4.22.tgz",</w:t>
      </w:r>
    </w:p>
    <w:p>
      <w:pPr>
        <w:pStyle w:val="CodeBlock"/>
      </w:pPr>
      <w:r>
        <w:t xml:space="preserve">      "integrity": "sha512-fxJ4v85nDHaqT1PmfNCQ37b/jcv2OojtXTaK1P2uAXhzLf9qq6WNUOFvxBrV4fhQek1EQoT1o9oj5xAZmv3NRw==",</w:t>
      </w:r>
    </w:p>
    <w:p>
      <w:pPr>
        <w:pStyle w:val="CodeBlock"/>
      </w:pPr>
      <w:r>
        <w:t xml:space="preserve">      "license": "MIT",</w:t>
      </w:r>
    </w:p>
    <w:p>
      <w:pPr>
        <w:pStyle w:val="CodeBlock"/>
      </w:pPr>
      <w:r>
        <w:t xml:space="preserve">      "dependencies": {</w:t>
      </w:r>
    </w:p>
    <w:p>
      <w:pPr>
        <w:pStyle w:val="CodeBlock"/>
      </w:pPr>
      <w:r>
        <w:t xml:space="preserve">        "file-type": "20.4.1",</w:t>
      </w:r>
    </w:p>
    <w:p>
      <w:pPr>
        <w:pStyle w:val="CodeBlock"/>
      </w:pPr>
      <w:r>
        <w:t xml:space="preserve">        "iterare": "1.2.1",</w:t>
      </w:r>
    </w:p>
    <w:p>
      <w:pPr>
        <w:pStyle w:val="CodeBlock"/>
      </w:pPr>
      <w:r>
        <w:t xml:space="preserve">        "tslib": "2.8.1",</w:t>
      </w:r>
    </w:p>
    <w:p>
      <w:pPr>
        <w:pStyle w:val="CodeBlock"/>
      </w:pPr>
      <w:r>
        <w:t xml:space="preserve">        "uid": "2.0.2"</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"https://opencollective.com/nest"</w:t>
      </w:r>
    </w:p>
    <w:p>
      <w:pPr>
        <w:pStyle w:val="CodeBlock"/>
      </w:pPr>
      <w:r>
        <w:t xml:space="preserve">      },</w:t>
      </w:r>
    </w:p>
    <w:p>
      <w:pPr>
        <w:pStyle w:val="CodeBlock"/>
      </w:pPr>
      <w:r>
        <w:t xml:space="preserve">      "peerDependencies": {</w:t>
      </w:r>
    </w:p>
    <w:p>
      <w:pPr>
        <w:pStyle w:val="CodeBlock"/>
      </w:pPr>
      <w:r>
        <w:t xml:space="preserve">        "class-transformer": "*",</w:t>
      </w:r>
    </w:p>
    <w:p>
      <w:pPr>
        <w:pStyle w:val="CodeBlock"/>
      </w:pPr>
      <w:r>
        <w:t xml:space="preserve">        "class-validator": "*",</w:t>
      </w:r>
    </w:p>
    <w:p>
      <w:pPr>
        <w:pStyle w:val="CodeBlock"/>
      </w:pPr>
      <w:r>
        <w:t xml:space="preserve">        "reflect-metadata": "^0.1.12 || ^0.2.0",</w:t>
      </w:r>
    </w:p>
    <w:p>
      <w:pPr>
        <w:pStyle w:val="CodeBlock"/>
      </w:pPr>
      <w:r>
        <w:t xml:space="preserve">        "rxjs": "^7.1.0"</w:t>
      </w:r>
    </w:p>
    <w:p>
      <w:pPr>
        <w:pStyle w:val="CodeBlock"/>
      </w:pPr>
      <w:r>
        <w:t xml:space="preserve">      },</w:t>
      </w:r>
    </w:p>
    <w:p>
      <w:pPr>
        <w:pStyle w:val="CodeBlock"/>
      </w:pPr>
      <w:r>
        <w:t xml:space="preserve">      "peerDependenciesMeta": {</w:t>
      </w:r>
    </w:p>
    <w:p>
      <w:pPr>
        <w:pStyle w:val="CodeBlock"/>
      </w:pPr>
      <w:r>
        <w:t xml:space="preserve">        "class-transformer": {</w:t>
      </w:r>
    </w:p>
    <w:p>
      <w:pPr>
        <w:pStyle w:val="CodeBlock"/>
      </w:pPr>
      <w:r>
        <w:t xml:space="preserve">          "optional": true</w:t>
      </w:r>
    </w:p>
    <w:p>
      <w:pPr>
        <w:pStyle w:val="CodeBlock"/>
      </w:pPr>
      <w:r>
        <w:t xml:space="preserve">        },</w:t>
      </w:r>
    </w:p>
    <w:p>
      <w:pPr>
        <w:pStyle w:val="CodeBlock"/>
      </w:pPr>
      <w:r>
        <w:t xml:space="preserve">        "class-validator":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"node_modules/@nestjs/config": {</w:t>
      </w:r>
    </w:p>
    <w:p>
      <w:pPr>
        <w:pStyle w:val="CodeBlock"/>
      </w:pPr>
      <w:r>
        <w:t xml:space="preserve">      "version": "4.0.4",</w:t>
      </w:r>
    </w:p>
    <w:p>
      <w:pPr>
        <w:pStyle w:val="CodeBlock"/>
      </w:pPr>
      <w:r>
        <w:t xml:space="preserve">      "resolved": "https://registry.npmjs.org/@nestjs/config/-/config-4.0.4.tgz",</w:t>
      </w:r>
    </w:p>
    <w:p>
      <w:pPr>
        <w:pStyle w:val="CodeBlock"/>
      </w:pPr>
      <w:r>
        <w:t xml:space="preserve">      "integrity": "sha512-CJPjNitr0bAufSEnRe2N+JbnVmMmDoo6hvKCPzXgZoGwJSmp/dZPk9f/RMbuD/+Q1ZJPjwsRpq0vxna++Knwow==",</w:t>
      </w:r>
    </w:p>
    <w:p>
      <w:pPr>
        <w:pStyle w:val="CodeBlock"/>
      </w:pPr>
      <w:r>
        <w:t xml:space="preserve">      "license": "MIT",</w:t>
      </w:r>
    </w:p>
    <w:p>
      <w:pPr>
        <w:pStyle w:val="CodeBlock"/>
      </w:pPr>
      <w:r>
        <w:t xml:space="preserve">      "dependencies": {</w:t>
      </w:r>
    </w:p>
    <w:p>
      <w:pPr>
        <w:pStyle w:val="CodeBlock"/>
      </w:pPr>
      <w:r>
        <w:t xml:space="preserve">        "dotenv": "17.4.1",</w:t>
      </w:r>
    </w:p>
    <w:p>
      <w:pPr>
        <w:pStyle w:val="CodeBlock"/>
      </w:pPr>
      <w:r>
        <w:t xml:space="preserve">        "dotenv-expand": "12.0.3",</w:t>
      </w:r>
    </w:p>
    <w:p>
      <w:pPr>
        <w:pStyle w:val="CodeBlock"/>
      </w:pPr>
      <w:r>
        <w:t xml:space="preserve">        "lodash": "4.18.1"</w:t>
      </w:r>
    </w:p>
    <w:p>
      <w:pPr>
        <w:pStyle w:val="CodeBlock"/>
      </w:pPr>
      <w:r>
        <w:t xml:space="preserve">      },</w:t>
      </w:r>
    </w:p>
    <w:p>
      <w:pPr>
        <w:pStyle w:val="CodeBlock"/>
      </w:pPr>
      <w:r>
        <w:t xml:space="preserve">      "peerDependencies": {</w:t>
      </w:r>
    </w:p>
    <w:p>
      <w:pPr>
        <w:pStyle w:val="CodeBlock"/>
      </w:pPr>
      <w:r>
        <w:t xml:space="preserve">        "@nestjs/common": "^10.0.0 || ^11.0.0",</w:t>
      </w:r>
    </w:p>
    <w:p>
      <w:pPr>
        <w:pStyle w:val="CodeBlock"/>
      </w:pPr>
      <w:r>
        <w:t xml:space="preserve">        "rxjs": "^7.1.0"</w:t>
      </w:r>
    </w:p>
    <w:p>
      <w:pPr>
        <w:pStyle w:val="CodeBlock"/>
      </w:pPr>
      <w:r>
        <w:t xml:space="preserve">      }</w:t>
      </w:r>
    </w:p>
    <w:p>
      <w:pPr>
        <w:pStyle w:val="CodeBlock"/>
      </w:pPr>
      <w:r>
        <w:t xml:space="preserve">    },</w:t>
      </w:r>
    </w:p>
    <w:p>
      <w:pPr>
        <w:pStyle w:val="CodeBlock"/>
      </w:pPr>
      <w:r>
        <w:t xml:space="preserve">    "node_modules/@nestjs/core": {</w:t>
      </w:r>
    </w:p>
    <w:p>
      <w:pPr>
        <w:pStyle w:val="CodeBlock"/>
      </w:pPr>
      <w:r>
        <w:t xml:space="preserve">      "version": "10.4.22",</w:t>
      </w:r>
    </w:p>
    <w:p>
      <w:pPr>
        <w:pStyle w:val="CodeBlock"/>
      </w:pPr>
      <w:r>
        <w:t xml:space="preserve">      "resolved": "https://registry.npmjs.org/@nestjs/core/-/core-10.4.22.tgz",</w:t>
      </w:r>
    </w:p>
    <w:p>
      <w:pPr>
        <w:pStyle w:val="CodeBlock"/>
      </w:pPr>
      <w:r>
        <w:t xml:space="preserve">      "integrity": "sha512-6IX9+VwjiKtCjx+mXVPncpkQ5ZjKfmssOZPFexmT+6T9H9wZ3svpYACAo7+9e7Nr9DZSoRZw3pffkJP7Z0UjaA==",</w:t>
      </w:r>
    </w:p>
    <w:p>
      <w:pPr>
        <w:pStyle w:val="CodeBlock"/>
      </w:pPr>
      <w:r>
        <w:t xml:space="preserve">      "hasInstallScript": true,</w:t>
      </w:r>
    </w:p>
    <w:p>
      <w:pPr>
        <w:pStyle w:val="CodeBlock"/>
      </w:pPr>
      <w:r>
        <w:t xml:space="preserve">      "license": "MIT",</w:t>
      </w:r>
    </w:p>
    <w:p>
      <w:pPr>
        <w:pStyle w:val="CodeBlock"/>
      </w:pPr>
      <w:r>
        <w:t xml:space="preserve">      "dependencies": {</w:t>
      </w:r>
    </w:p>
    <w:p>
      <w:pPr>
        <w:pStyle w:val="CodeBlock"/>
      </w:pPr>
      <w:r>
        <w:t xml:space="preserve">        "@nuxtjs/opencollective": "0.3.2",</w:t>
      </w:r>
    </w:p>
    <w:p>
      <w:pPr>
        <w:pStyle w:val="CodeBlock"/>
      </w:pPr>
      <w:r>
        <w:t xml:space="preserve">        "fast-safe-stringify": "2.1.1",</w:t>
      </w:r>
    </w:p>
    <w:p>
      <w:pPr>
        <w:pStyle w:val="CodeBlock"/>
      </w:pPr>
      <w:r>
        <w:t xml:space="preserve">        "iterare": "1.2.1",</w:t>
      </w:r>
    </w:p>
    <w:p>
      <w:pPr>
        <w:pStyle w:val="CodeBlock"/>
      </w:pPr>
      <w:r>
        <w:t xml:space="preserve">        "path-to-regexp": "3.3.0",</w:t>
      </w:r>
    </w:p>
    <w:p>
      <w:pPr>
        <w:pStyle w:val="CodeBlock"/>
      </w:pPr>
      <w:r>
        <w:t xml:space="preserve">        "tslib": "2.8.1",</w:t>
      </w:r>
    </w:p>
    <w:p>
      <w:pPr>
        <w:pStyle w:val="CodeBlock"/>
      </w:pPr>
      <w:r>
        <w:t xml:space="preserve">        "uid": "2.0.2"</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"https://opencollective.com/nest"</w:t>
      </w:r>
    </w:p>
    <w:p>
      <w:pPr>
        <w:pStyle w:val="CodeBlock"/>
      </w:pPr>
      <w:r>
        <w:t xml:space="preserve">      },</w:t>
      </w:r>
    </w:p>
    <w:p>
      <w:pPr>
        <w:pStyle w:val="CodeBlock"/>
      </w:pPr>
      <w:r>
        <w:t xml:space="preserve">      "peerDependencies": {</w:t>
      </w:r>
    </w:p>
    <w:p>
      <w:pPr>
        <w:pStyle w:val="CodeBlock"/>
      </w:pPr>
      <w:r>
        <w:t xml:space="preserve">        "@nestjs/common": "^10.0.0",</w:t>
      </w:r>
    </w:p>
    <w:p>
      <w:pPr>
        <w:pStyle w:val="CodeBlock"/>
      </w:pPr>
      <w:r>
        <w:t xml:space="preserve">        "@nestjs/microservices": "^10.0.0",</w:t>
      </w:r>
    </w:p>
    <w:p>
      <w:pPr>
        <w:pStyle w:val="CodeBlock"/>
      </w:pPr>
      <w:r>
        <w:t xml:space="preserve">        "@nestjs/platform-express": "^10.0.0",</w:t>
      </w:r>
    </w:p>
    <w:p>
      <w:pPr>
        <w:pStyle w:val="CodeBlock"/>
      </w:pPr>
      <w:r>
        <w:t xml:space="preserve">        "@nestjs/websockets": "^10.0.0",</w:t>
      </w:r>
    </w:p>
    <w:p>
      <w:pPr>
        <w:pStyle w:val="CodeBlock"/>
      </w:pPr>
      <w:r>
        <w:t xml:space="preserve">        "reflect-metadata": "^0.1.12 || ^0.2.0",</w:t>
      </w:r>
    </w:p>
    <w:p>
      <w:pPr>
        <w:pStyle w:val="CodeBlock"/>
      </w:pPr>
      <w:r>
        <w:t xml:space="preserve">        "rxjs": "^7.1.0"</w:t>
      </w:r>
    </w:p>
    <w:p>
      <w:pPr>
        <w:pStyle w:val="CodeBlock"/>
      </w:pPr>
      <w:r>
        <w:t xml:space="preserve">      },</w:t>
      </w:r>
    </w:p>
    <w:p>
      <w:pPr>
        <w:pStyle w:val="CodeBlock"/>
      </w:pPr>
      <w:r>
        <w:t xml:space="preserve">      "peerDependenciesMeta": {</w:t>
      </w:r>
    </w:p>
    <w:p>
      <w:pPr>
        <w:pStyle w:val="CodeBlock"/>
      </w:pPr>
      <w:r>
        <w:t xml:space="preserve">        "@nestjs/microservices": {</w:t>
      </w:r>
    </w:p>
    <w:p>
      <w:pPr>
        <w:pStyle w:val="CodeBlock"/>
      </w:pPr>
      <w:r>
        <w:t xml:space="preserve">          "optional": true</w:t>
      </w:r>
    </w:p>
    <w:p>
      <w:pPr>
        <w:pStyle w:val="CodeBlock"/>
      </w:pPr>
      <w:r>
        <w:t xml:space="preserve">        },</w:t>
      </w:r>
    </w:p>
    <w:p>
      <w:pPr>
        <w:pStyle w:val="CodeBlock"/>
      </w:pPr>
      <w:r>
        <w:t xml:space="preserve">        "@nestjs/platform-express": {</w:t>
      </w:r>
    </w:p>
    <w:p>
      <w:pPr>
        <w:pStyle w:val="CodeBlock"/>
      </w:pPr>
      <w:r>
        <w:t xml:space="preserve">          "optional": true</w:t>
      </w:r>
    </w:p>
    <w:p>
      <w:pPr>
        <w:pStyle w:val="CodeBlock"/>
      </w:pPr>
      <w:r>
        <w:t xml:space="preserve">        },</w:t>
      </w:r>
    </w:p>
    <w:p>
      <w:pPr>
        <w:pStyle w:val="CodeBlock"/>
      </w:pPr>
      <w:r>
        <w:t xml:space="preserve">        "@nestjs/websockets":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"node_modules/@nestjs/mongoose": {</w:t>
      </w:r>
    </w:p>
    <w:p>
      <w:pPr>
        <w:pStyle w:val="CodeBlock"/>
      </w:pPr>
      <w:r>
        <w:t xml:space="preserve">      "version": "11.0.4",</w:t>
      </w:r>
    </w:p>
    <w:p>
      <w:pPr>
        <w:pStyle w:val="CodeBlock"/>
      </w:pPr>
      <w:r>
        <w:t xml:space="preserve">      "resolved": "https://registry.npmjs.org/@nestjs/mongoose/-/mongoose-11.0.4.tgz",</w:t>
      </w:r>
    </w:p>
    <w:p>
      <w:pPr>
        <w:pStyle w:val="CodeBlock"/>
      </w:pPr>
      <w:r>
        <w:t xml:space="preserve">      "integrity": "sha512-LUOlUeSOfbjdIu22QwOmczv2CzJQr9LUBo2mOfbXrGCu2svpr5Hiu71zBFrb/9UC+H8BjGMKbBOq1nEbMF6ZJA==",</w:t>
      </w:r>
    </w:p>
    <w:p>
      <w:pPr>
        <w:pStyle w:val="CodeBlock"/>
      </w:pPr>
      <w:r>
        <w:t xml:space="preserve">      "license": "MIT",</w:t>
      </w:r>
    </w:p>
    <w:p>
      <w:pPr>
        <w:pStyle w:val="CodeBlock"/>
      </w:pPr>
      <w:r>
        <w:t xml:space="preserve">      "peerDependencies": {</w:t>
      </w:r>
    </w:p>
    <w:p>
      <w:pPr>
        <w:pStyle w:val="CodeBlock"/>
      </w:pPr>
      <w:r>
        <w:t xml:space="preserve">        "@nestjs/common": "^10.0.0 || ^11.0.0",</w:t>
      </w:r>
    </w:p>
    <w:p>
      <w:pPr>
        <w:pStyle w:val="CodeBlock"/>
      </w:pPr>
      <w:r>
        <w:t xml:space="preserve">        "@nestjs/core": "^10.0.0 || ^11.0.0",</w:t>
      </w:r>
    </w:p>
    <w:p>
      <w:pPr>
        <w:pStyle w:val="CodeBlock"/>
      </w:pPr>
      <w:r>
        <w:t xml:space="preserve">        "mongoose": "^7.0.0 || ^8.0.0 || ^9.0.0",</w:t>
      </w:r>
    </w:p>
    <w:p>
      <w:pPr>
        <w:pStyle w:val="CodeBlock"/>
      </w:pPr>
      <w:r>
        <w:t xml:space="preserve">        "rxjs": "^7.0.0"</w:t>
      </w:r>
    </w:p>
    <w:p>
      <w:pPr>
        <w:pStyle w:val="CodeBlock"/>
      </w:pPr>
      <w:r>
        <w:t xml:space="preserve">      }</w:t>
      </w:r>
    </w:p>
    <w:p>
      <w:pPr>
        <w:pStyle w:val="CodeBlock"/>
      </w:pPr>
      <w:r>
        <w:t xml:space="preserve">    },</w:t>
      </w:r>
    </w:p>
    <w:p>
      <w:pPr>
        <w:pStyle w:val="CodeBlock"/>
      </w:pPr>
      <w:r>
        <w:t xml:space="preserve">    "node_modules/@nestjs/platform-express": {</w:t>
      </w:r>
    </w:p>
    <w:p>
      <w:pPr>
        <w:pStyle w:val="CodeBlock"/>
      </w:pPr>
      <w:r>
        <w:t xml:space="preserve">      "version": "10.4.22",</w:t>
      </w:r>
    </w:p>
    <w:p>
      <w:pPr>
        <w:pStyle w:val="CodeBlock"/>
      </w:pPr>
      <w:r>
        <w:t xml:space="preserve">      "resolved": "https://registry.npmjs.org/@nestjs/platform-express/-/platform-express-10.4.22.tgz",</w:t>
      </w:r>
    </w:p>
    <w:p>
      <w:pPr>
        <w:pStyle w:val="CodeBlock"/>
      </w:pPr>
      <w:r>
        <w:t xml:space="preserve">      "integrity": "sha512-ySSq7Py/DFozzZdNDH67m/vHoeVdphDniWBnl6q5QVoXldDdrZIHLXLRMPayTDh5A95nt7jjJzmD4qpTbNQ6tA==",</w:t>
      </w:r>
    </w:p>
    <w:p>
      <w:pPr>
        <w:pStyle w:val="CodeBlock"/>
      </w:pPr>
      <w:r>
        <w:t xml:space="preserve">      "license": "MIT",</w:t>
      </w:r>
    </w:p>
    <w:p>
      <w:pPr>
        <w:pStyle w:val="CodeBlock"/>
      </w:pPr>
      <w:r>
        <w:t xml:space="preserve">      "dependencies": {</w:t>
      </w:r>
    </w:p>
    <w:p>
      <w:pPr>
        <w:pStyle w:val="CodeBlock"/>
      </w:pPr>
      <w:r>
        <w:t xml:space="preserve">        "body-parser": "1.20.4",</w:t>
      </w:r>
    </w:p>
    <w:p>
      <w:pPr>
        <w:pStyle w:val="CodeBlock"/>
      </w:pPr>
      <w:r>
        <w:t xml:space="preserve">        "cors": "2.8.5",</w:t>
      </w:r>
    </w:p>
    <w:p>
      <w:pPr>
        <w:pStyle w:val="CodeBlock"/>
      </w:pPr>
      <w:r>
        <w:t xml:space="preserve">        "express": "4.22.1",</w:t>
      </w:r>
    </w:p>
    <w:p>
      <w:pPr>
        <w:pStyle w:val="CodeBlock"/>
      </w:pPr>
      <w:r>
        <w:t xml:space="preserve">        "multer": "2.0.2",</w:t>
      </w:r>
    </w:p>
    <w:p>
      <w:pPr>
        <w:pStyle w:val="CodeBlock"/>
      </w:pPr>
      <w:r>
        <w:t xml:space="preserve">        "tslib": "2.8.1"</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"https://opencollective.com/nest"</w:t>
      </w:r>
    </w:p>
    <w:p>
      <w:pPr>
        <w:pStyle w:val="CodeBlock"/>
      </w:pPr>
      <w:r>
        <w:t xml:space="preserve">      },</w:t>
      </w:r>
    </w:p>
    <w:p>
      <w:pPr>
        <w:pStyle w:val="CodeBlock"/>
      </w:pPr>
      <w:r>
        <w:t xml:space="preserve">      "peerDependencies": {</w:t>
      </w:r>
    </w:p>
    <w:p>
      <w:pPr>
        <w:pStyle w:val="CodeBlock"/>
      </w:pPr>
      <w:r>
        <w:t xml:space="preserve">        "@nestjs/common": "^10.0.0",</w:t>
      </w:r>
    </w:p>
    <w:p>
      <w:pPr>
        <w:pStyle w:val="CodeBlock"/>
      </w:pPr>
      <w:r>
        <w:t xml:space="preserve">        "@nestjs/core": "^10.0.0"</w:t>
      </w:r>
    </w:p>
    <w:p>
      <w:pPr>
        <w:pStyle w:val="CodeBlock"/>
      </w:pPr>
      <w:r>
        <w:t xml:space="preserve">      }</w:t>
      </w:r>
    </w:p>
    <w:p>
      <w:pPr>
        <w:pStyle w:val="CodeBlock"/>
      </w:pPr>
      <w:r>
        <w:t xml:space="preserve">    },</w:t>
      </w:r>
    </w:p>
    <w:p>
      <w:pPr>
        <w:pStyle w:val="CodeBlock"/>
      </w:pPr>
      <w:r>
        <w:t xml:space="preserve">    "node_modules/@nestjs/schematics": {</w:t>
      </w:r>
    </w:p>
    <w:p>
      <w:pPr>
        <w:pStyle w:val="CodeBlock"/>
      </w:pPr>
      <w:r>
        <w:t xml:space="preserve">      "version": "10.2.3",</w:t>
      </w:r>
    </w:p>
    <w:p>
      <w:pPr>
        <w:pStyle w:val="CodeBlock"/>
      </w:pPr>
      <w:r>
        <w:t xml:space="preserve">      "resolved": "https://registry.npmjs.org/@nestjs/schematics/-/schematics-10.2.3.tgz",</w:t>
      </w:r>
    </w:p>
    <w:p>
      <w:pPr>
        <w:pStyle w:val="CodeBlock"/>
      </w:pPr>
      <w:r>
        <w:t xml:space="preserve">      "integrity": "sha512-4e8gxaCk7DhBxVUly2PjYL4xC2ifDFexCqq1/u4TtivLGXotVk0wHdYuPYe1tHTHuR1lsOkRbfOCpkdTnigLVg==",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"@angular-devkit/core": "17.3.11",</w:t>
      </w:r>
    </w:p>
    <w:p>
      <w:pPr>
        <w:pStyle w:val="CodeBlock"/>
      </w:pPr>
      <w:r>
        <w:t xml:space="preserve">        "@angular-devkit/schematics": "17.3.11",</w:t>
      </w:r>
    </w:p>
    <w:p>
      <w:pPr>
        <w:pStyle w:val="CodeBlock"/>
      </w:pPr>
      <w:r>
        <w:t xml:space="preserve">        "comment-json": "4.2.5",</w:t>
      </w:r>
    </w:p>
    <w:p>
      <w:pPr>
        <w:pStyle w:val="CodeBlock"/>
      </w:pPr>
      <w:r>
        <w:t xml:space="preserve">        "jsonc-parser": "3.3.1",</w:t>
      </w:r>
    </w:p>
    <w:p>
      <w:pPr>
        <w:pStyle w:val="CodeBlock"/>
      </w:pPr>
      <w:r>
        <w:t xml:space="preserve">        "pluralize": "8.0.0"</w:t>
      </w:r>
    </w:p>
    <w:p>
      <w:pPr>
        <w:pStyle w:val="CodeBlock"/>
      </w:pPr>
      <w:r>
        <w:t xml:space="preserve">      },</w:t>
      </w:r>
    </w:p>
    <w:p>
      <w:pPr>
        <w:pStyle w:val="CodeBlock"/>
      </w:pPr>
      <w:r>
        <w:t xml:space="preserve">      "peerDependencies": {</w:t>
      </w:r>
    </w:p>
    <w:p>
      <w:pPr>
        <w:pStyle w:val="CodeBlock"/>
      </w:pPr>
      <w:r>
        <w:t xml:space="preserve">        "typescript": "&gt;=4.8.2"</w:t>
      </w:r>
    </w:p>
    <w:p>
      <w:pPr>
        <w:pStyle w:val="CodeBlock"/>
      </w:pPr>
      <w:r>
        <w:t xml:space="preserve">      }</w:t>
      </w:r>
    </w:p>
    <w:p>
      <w:pPr>
        <w:pStyle w:val="CodeBlock"/>
      </w:pPr>
      <w:r>
        <w:t xml:space="preserve">    },</w:t>
      </w:r>
    </w:p>
    <w:p>
      <w:pPr>
        <w:pStyle w:val="CodeBlock"/>
      </w:pPr>
      <w:r>
        <w:t xml:space="preserve">    "node_modules/@nestjs/schematics/node_modules/jsonc-parser": {</w:t>
      </w:r>
    </w:p>
    <w:p>
      <w:pPr>
        <w:pStyle w:val="CodeBlock"/>
      </w:pPr>
      <w:r>
        <w:t xml:space="preserve">      "version": "3.3.1",</w:t>
      </w:r>
    </w:p>
    <w:p>
      <w:pPr>
        <w:pStyle w:val="CodeBlock"/>
      </w:pPr>
      <w:r>
        <w:t xml:space="preserve">      "resolved": "https://registry.npmjs.org/jsonc-parser/-/jsonc-parser-3.3.1.tgz",</w:t>
      </w:r>
    </w:p>
    <w:p>
      <w:pPr>
        <w:pStyle w:val="CodeBlock"/>
      </w:pPr>
      <w:r>
        <w:t xml:space="preserve">      "integrity": "sha512-HUgH65KyejrUFPvHFPbqOY0rsFip3Bo5wb4ngvdi1EpCYWUQDC5V+Y7mZws+DLkr4M//zQJoanu1SP+87Dv1oQ==",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"node_modules/@nestjs/testing": {</w:t>
      </w:r>
    </w:p>
    <w:p>
      <w:pPr>
        <w:pStyle w:val="CodeBlock"/>
      </w:pPr>
      <w:r>
        <w:t xml:space="preserve">      "version": "10.4.22",</w:t>
      </w:r>
    </w:p>
    <w:p>
      <w:pPr>
        <w:pStyle w:val="CodeBlock"/>
      </w:pPr>
      <w:r>
        <w:t xml:space="preserve">      "resolved": "https://registry.npmjs.org/@nestjs/testing/-/testing-10.4.22.tgz",</w:t>
      </w:r>
    </w:p>
    <w:p>
      <w:pPr>
        <w:pStyle w:val="CodeBlock"/>
      </w:pPr>
      <w:r>
        <w:t xml:space="preserve">      "integrity": "sha512-HO9aPus3bAedAC+jKVAA8jTdaj4fs5M9fing4giHrcYV2txe9CvC1l1WAjwQ9RDhEHdugjY4y+FZA/U/YqPZrA==",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"tslib": "2.8.1"</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"https://opencollective.com/nest"</w:t>
      </w:r>
    </w:p>
    <w:p>
      <w:pPr>
        <w:pStyle w:val="CodeBlock"/>
      </w:pPr>
      <w:r>
        <w:t xml:space="preserve">      },</w:t>
      </w:r>
    </w:p>
    <w:p>
      <w:pPr>
        <w:pStyle w:val="CodeBlock"/>
      </w:pPr>
      <w:r>
        <w:t xml:space="preserve">      "peerDependencies": {</w:t>
      </w:r>
    </w:p>
    <w:p>
      <w:pPr>
        <w:pStyle w:val="CodeBlock"/>
      </w:pPr>
      <w:r>
        <w:t xml:space="preserve">        "@nestjs/common": "^10.0.0",</w:t>
      </w:r>
    </w:p>
    <w:p>
      <w:pPr>
        <w:pStyle w:val="CodeBlock"/>
      </w:pPr>
      <w:r>
        <w:t xml:space="preserve">        "@nestjs/core": "^10.0.0",</w:t>
      </w:r>
    </w:p>
    <w:p>
      <w:pPr>
        <w:pStyle w:val="CodeBlock"/>
      </w:pPr>
      <w:r>
        <w:t xml:space="preserve">        "@nestjs/microservices": "^10.0.0",</w:t>
      </w:r>
    </w:p>
    <w:p>
      <w:pPr>
        <w:pStyle w:val="CodeBlock"/>
      </w:pPr>
      <w:r>
        <w:t xml:space="preserve">        "@nestjs/platform-express": "^10.0.0"</w:t>
      </w:r>
    </w:p>
    <w:p>
      <w:pPr>
        <w:pStyle w:val="CodeBlock"/>
      </w:pPr>
      <w:r>
        <w:t xml:space="preserve">      },</w:t>
      </w:r>
    </w:p>
    <w:p>
      <w:pPr>
        <w:pStyle w:val="CodeBlock"/>
      </w:pPr>
      <w:r>
        <w:t xml:space="preserve">      "peerDependenciesMeta": {</w:t>
      </w:r>
    </w:p>
    <w:p>
      <w:pPr>
        <w:pStyle w:val="CodeBlock"/>
      </w:pPr>
      <w:r>
        <w:t xml:space="preserve">        "@nestjs/microservices": {</w:t>
      </w:r>
    </w:p>
    <w:p>
      <w:pPr>
        <w:pStyle w:val="CodeBlock"/>
      </w:pPr>
      <w:r>
        <w:t xml:space="preserve">          "optional": true</w:t>
      </w:r>
    </w:p>
    <w:p>
      <w:pPr>
        <w:pStyle w:val="CodeBlock"/>
      </w:pPr>
      <w:r>
        <w:t xml:space="preserve">        },</w:t>
      </w:r>
    </w:p>
    <w:p>
      <w:pPr>
        <w:pStyle w:val="CodeBlock"/>
      </w:pPr>
      <w:r>
        <w:t xml:space="preserve">        "@nestjs/platform-express":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"node_modules/@noble/hashes": {</w:t>
      </w:r>
    </w:p>
    <w:p>
      <w:pPr>
        <w:pStyle w:val="CodeBlock"/>
      </w:pPr>
      <w:r>
        <w:t xml:space="preserve">      "version": "1.8.0",</w:t>
      </w:r>
    </w:p>
    <w:p>
      <w:pPr>
        <w:pStyle w:val="CodeBlock"/>
      </w:pPr>
      <w:r>
        <w:t xml:space="preserve">      "resolved": "https://registry.npmjs.org/@noble/hashes/-/hashes-1.8.0.tgz",</w:t>
      </w:r>
    </w:p>
    <w:p>
      <w:pPr>
        <w:pStyle w:val="CodeBlock"/>
      </w:pPr>
      <w:r>
        <w:t xml:space="preserve">      "integrity": "sha512-jCs9ldd7NwzpgXDIf6P3+NrHh9/sD6CQdxHyjQI+h/6rDNo88ypBxxz45UDuZHz9r3tNz7N/VInSVoVdtXEI4A==",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"^14.21.3 || &gt;=16"</w:t>
      </w:r>
    </w:p>
    <w:p>
      <w:pPr>
        <w:pStyle w:val="CodeBlock"/>
      </w:pPr>
      <w:r>
        <w:t xml:space="preserve">      },</w:t>
      </w:r>
    </w:p>
    <w:p>
      <w:pPr>
        <w:pStyle w:val="CodeBlock"/>
      </w:pPr>
      <w:r>
        <w:t xml:space="preserve">      "funding": {</w:t>
      </w:r>
    </w:p>
    <w:p>
      <w:pPr>
        <w:pStyle w:val="CodeBlock"/>
      </w:pPr>
      <w:r>
        <w:t xml:space="preserve">        "url": "https://paulmillr.com/funding/"</w:t>
      </w:r>
    </w:p>
    <w:p>
      <w:pPr>
        <w:pStyle w:val="CodeBlock"/>
      </w:pPr>
      <w:r>
        <w:t xml:space="preserve">      }</w:t>
      </w:r>
    </w:p>
    <w:p>
      <w:pPr>
        <w:pStyle w:val="CodeBlock"/>
      </w:pPr>
      <w:r>
        <w:t xml:space="preserve">    },</w:t>
      </w:r>
    </w:p>
    <w:p>
      <w:pPr>
        <w:pStyle w:val="CodeBlock"/>
      </w:pPr>
      <w:r>
        <w:t xml:space="preserve">    "node_modules/@nodelib/fs.scandir": {</w:t>
      </w:r>
    </w:p>
    <w:p>
      <w:pPr>
        <w:pStyle w:val="CodeBlock"/>
      </w:pPr>
      <w:r>
        <w:t xml:space="preserve">      "version": "2.1.5",</w:t>
      </w:r>
    </w:p>
    <w:p>
      <w:pPr>
        <w:pStyle w:val="CodeBlock"/>
      </w:pPr>
      <w:r>
        <w:t xml:space="preserve">      "resolved": "https://registry.npmjs.org/@nodelib/fs.scandir/-/fs.scandir-2.1.5.tgz",</w:t>
      </w:r>
    </w:p>
    <w:p>
      <w:pPr>
        <w:pStyle w:val="CodeBlock"/>
      </w:pPr>
      <w:r>
        <w:t xml:space="preserve">      "integrity": "sha512-vq24Bq3ym5HEQm2NKCr3yXDwjc7vTsEThRDnkp2DK9p1uqLR+DHurm/NOTo0KG7HYHU7eppKZj3MyqYuMBf62g==",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"@nodelib/fs.stat": "2.0.5",</w:t>
      </w:r>
    </w:p>
    <w:p>
      <w:pPr>
        <w:pStyle w:val="CodeBlock"/>
      </w:pPr>
      <w:r>
        <w:t xml:space="preserve">        "run-parallel": "^1.1.9"</w:t>
      </w:r>
    </w:p>
    <w:p>
      <w:pPr>
        <w:pStyle w:val="CodeBlock"/>
      </w:pPr>
      <w:r>
        <w:t xml:space="preserve">      },</w:t>
      </w:r>
    </w:p>
    <w:p>
      <w:pPr>
        <w:pStyle w:val="CodeBlock"/>
      </w:pPr>
      <w:r>
        <w:t xml:space="preserve">      "engines": {</w:t>
      </w:r>
    </w:p>
    <w:p>
      <w:pPr>
        <w:pStyle w:val="CodeBlock"/>
      </w:pPr>
      <w:r>
        <w:t xml:space="preserve">        "node": "&gt;= 8"</w:t>
      </w:r>
    </w:p>
    <w:p>
      <w:pPr>
        <w:pStyle w:val="CodeBlock"/>
      </w:pPr>
      <w:r>
        <w:t xml:space="preserve">      }</w:t>
      </w:r>
    </w:p>
    <w:p>
      <w:pPr>
        <w:pStyle w:val="CodeBlock"/>
      </w:pPr>
      <w:r>
        <w:t xml:space="preserve">    },</w:t>
      </w:r>
    </w:p>
    <w:p>
      <w:pPr>
        <w:pStyle w:val="CodeBlock"/>
      </w:pPr>
      <w:r>
        <w:t xml:space="preserve">    "node_modules/@nodelib/fs.stat": {</w:t>
      </w:r>
    </w:p>
    <w:p>
      <w:pPr>
        <w:pStyle w:val="CodeBlock"/>
      </w:pPr>
      <w:r>
        <w:t xml:space="preserve">      "version": "2.0.5",</w:t>
      </w:r>
    </w:p>
    <w:p>
      <w:pPr>
        <w:pStyle w:val="CodeBlock"/>
      </w:pPr>
      <w:r>
        <w:t xml:space="preserve">      "resolved": "https://registry.npmjs.org/@nodelib/fs.stat/-/fs.stat-2.0.5.tgz",</w:t>
      </w:r>
    </w:p>
    <w:p>
      <w:pPr>
        <w:pStyle w:val="CodeBlock"/>
      </w:pPr>
      <w:r>
        <w:t xml:space="preserve">      "integrity": "sha512-RkhPPp2zrqDAQA/2jNhnztcPAlv64XdhIp7a7454A5ovI7Bukxgt7MX7udwAu3zg1DcpPU0rz3VV1SeaqvY4+A==",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 8"</w:t>
      </w:r>
    </w:p>
    <w:p>
      <w:pPr>
        <w:pStyle w:val="CodeBlock"/>
      </w:pPr>
      <w:r>
        <w:t xml:space="preserve">      }</w:t>
      </w:r>
    </w:p>
    <w:p>
      <w:pPr>
        <w:pStyle w:val="CodeBlock"/>
      </w:pPr>
      <w:r>
        <w:t xml:space="preserve">    },</w:t>
      </w:r>
    </w:p>
    <w:p>
      <w:pPr>
        <w:pStyle w:val="CodeBlock"/>
      </w:pPr>
      <w:r>
        <w:t xml:space="preserve">    "node_modules/@nodelib/fs.walk": {</w:t>
      </w:r>
    </w:p>
    <w:p>
      <w:pPr>
        <w:pStyle w:val="CodeBlock"/>
      </w:pPr>
      <w:r>
        <w:t xml:space="preserve">      "version": "1.2.8",</w:t>
      </w:r>
    </w:p>
    <w:p>
      <w:pPr>
        <w:pStyle w:val="CodeBlock"/>
      </w:pPr>
      <w:r>
        <w:t xml:space="preserve">      "resolved": "https://registry.npmjs.org/@nodelib/fs.walk/-/fs.walk-1.2.8.tgz",</w:t>
      </w:r>
    </w:p>
    <w:p>
      <w:pPr>
        <w:pStyle w:val="CodeBlock"/>
      </w:pPr>
      <w:r>
        <w:t xml:space="preserve">      "integrity": "sha512-oGB+UxlgWcgQkgwo8GcEGwemoTFt3FIO9ababBmaGwXIoBKZ+GTy0pP185beGg7Llih/NSHSV2XAs1lnznocSg==",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"@nodelib/fs.scandir": "2.1.5",</w:t>
      </w:r>
    </w:p>
    <w:p>
      <w:pPr>
        <w:pStyle w:val="CodeBlock"/>
      </w:pPr>
      <w:r>
        <w:t xml:space="preserve">        "fastq": "^1.6.0"</w:t>
      </w:r>
    </w:p>
    <w:p>
      <w:pPr>
        <w:pStyle w:val="CodeBlock"/>
      </w:pPr>
      <w:r>
        <w:t xml:space="preserve">      },</w:t>
      </w:r>
    </w:p>
    <w:p>
      <w:pPr>
        <w:pStyle w:val="CodeBlock"/>
      </w:pPr>
      <w:r>
        <w:t xml:space="preserve">      "engines": {</w:t>
      </w:r>
    </w:p>
    <w:p>
      <w:pPr>
        <w:pStyle w:val="CodeBlock"/>
      </w:pPr>
      <w:r>
        <w:t xml:space="preserve">        "node": "&gt;= 8"</w:t>
      </w:r>
    </w:p>
    <w:p>
      <w:pPr>
        <w:pStyle w:val="CodeBlock"/>
      </w:pPr>
      <w:r>
        <w:t xml:space="preserve">      }</w:t>
      </w:r>
    </w:p>
    <w:p>
      <w:pPr>
        <w:pStyle w:val="CodeBlock"/>
      </w:pPr>
      <w:r>
        <w:t xml:space="preserve">    },</w:t>
      </w:r>
    </w:p>
    <w:p>
      <w:pPr>
        <w:pStyle w:val="CodeBlock"/>
      </w:pPr>
      <w:r>
        <w:t xml:space="preserve">    "node_modules/@nuxtjs/opencollective": {</w:t>
      </w:r>
    </w:p>
    <w:p>
      <w:pPr>
        <w:pStyle w:val="CodeBlock"/>
      </w:pPr>
      <w:r>
        <w:t xml:space="preserve">      "version": "0.3.2",</w:t>
      </w:r>
    </w:p>
    <w:p>
      <w:pPr>
        <w:pStyle w:val="CodeBlock"/>
      </w:pPr>
      <w:r>
        <w:t xml:space="preserve">      "resolved": "https://registry.npmjs.org/@nuxtjs/opencollective/-/opencollective-0.3.2.tgz",</w:t>
      </w:r>
    </w:p>
    <w:p>
      <w:pPr>
        <w:pStyle w:val="CodeBlock"/>
      </w:pPr>
      <w:r>
        <w:t xml:space="preserve">      "integrity": "sha512-um0xL3fO7Mf4fDxcqx9KryrB7zgRM5JSlvGN5AGkP6JLM5XEKyjeAiPbNxdXVXQ16isuAhYpvP88NgL2BGd6aA==",</w:t>
      </w:r>
    </w:p>
    <w:p>
      <w:pPr>
        <w:pStyle w:val="CodeBlock"/>
      </w:pPr>
      <w:r>
        <w:t xml:space="preserve">      "license": "MIT",</w:t>
      </w:r>
    </w:p>
    <w:p>
      <w:pPr>
        <w:pStyle w:val="CodeBlock"/>
      </w:pPr>
      <w:r>
        <w:t xml:space="preserve">      "dependencies": {</w:t>
      </w:r>
    </w:p>
    <w:p>
      <w:pPr>
        <w:pStyle w:val="CodeBlock"/>
      </w:pPr>
      <w:r>
        <w:t xml:space="preserve">        "chalk": "^4.1.0",</w:t>
      </w:r>
    </w:p>
    <w:p>
      <w:pPr>
        <w:pStyle w:val="CodeBlock"/>
      </w:pPr>
      <w:r>
        <w:t xml:space="preserve">        "consola": "^2.15.0",</w:t>
      </w:r>
    </w:p>
    <w:p>
      <w:pPr>
        <w:pStyle w:val="CodeBlock"/>
      </w:pPr>
      <w:r>
        <w:t xml:space="preserve">        "node-fetch": "^2.6.1"</w:t>
      </w:r>
    </w:p>
    <w:p>
      <w:pPr>
        <w:pStyle w:val="CodeBlock"/>
      </w:pPr>
      <w:r>
        <w:t xml:space="preserve">      },</w:t>
      </w:r>
    </w:p>
    <w:p>
      <w:pPr>
        <w:pStyle w:val="CodeBlock"/>
      </w:pPr>
      <w:r>
        <w:t xml:space="preserve">      "bin": {</w:t>
      </w:r>
    </w:p>
    <w:p>
      <w:pPr>
        <w:pStyle w:val="CodeBlock"/>
      </w:pPr>
      <w:r>
        <w:t xml:space="preserve">        "opencollective": "bin/opencollective.js"</w:t>
      </w:r>
    </w:p>
    <w:p>
      <w:pPr>
        <w:pStyle w:val="CodeBlock"/>
      </w:pPr>
      <w:r>
        <w:t xml:space="preserve">      },</w:t>
      </w:r>
    </w:p>
    <w:p>
      <w:pPr>
        <w:pStyle w:val="CodeBlock"/>
      </w:pPr>
      <w:r>
        <w:t xml:space="preserve">      "engines": {</w:t>
      </w:r>
    </w:p>
    <w:p>
      <w:pPr>
        <w:pStyle w:val="CodeBlock"/>
      </w:pPr>
      <w:r>
        <w:t xml:space="preserve">        "node": "&gt;=8.0.0",</w:t>
      </w:r>
    </w:p>
    <w:p>
      <w:pPr>
        <w:pStyle w:val="CodeBlock"/>
      </w:pPr>
      <w:r>
        <w:t xml:space="preserve">        "npm": "&gt;=5.0.0"</w:t>
      </w:r>
    </w:p>
    <w:p>
      <w:pPr>
        <w:pStyle w:val="CodeBlock"/>
      </w:pPr>
      <w:r>
        <w:t xml:space="preserve">      }</w:t>
      </w:r>
    </w:p>
    <w:p>
      <w:pPr>
        <w:pStyle w:val="CodeBlock"/>
      </w:pPr>
      <w:r>
        <w:t xml:space="preserve">    },</w:t>
      </w:r>
    </w:p>
    <w:p>
      <w:pPr>
        <w:pStyle w:val="CodeBlock"/>
      </w:pPr>
      <w:r>
        <w:t xml:space="preserve">    "node_modules/@paralleldrive/cuid2": {</w:t>
      </w:r>
    </w:p>
    <w:p>
      <w:pPr>
        <w:pStyle w:val="CodeBlock"/>
      </w:pPr>
      <w:r>
        <w:t xml:space="preserve">      "version": "2.3.1",</w:t>
      </w:r>
    </w:p>
    <w:p>
      <w:pPr>
        <w:pStyle w:val="CodeBlock"/>
      </w:pPr>
      <w:r>
        <w:t xml:space="preserve">      "resolved": "https://registry.npmjs.org/@paralleldrive/cuid2/-/cuid2-2.3.1.tgz",</w:t>
      </w:r>
    </w:p>
    <w:p>
      <w:pPr>
        <w:pStyle w:val="CodeBlock"/>
      </w:pPr>
      <w:r>
        <w:t xml:space="preserve">      "integrity": "sha512-XO7cAxhnTZl0Yggq6jOgjiOHhbgcO4NqFqwSmQpjK3b6TEE6Uj/jfSk6wzYyemh3+I0sHirKSetjQwn5cZktFw==",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"@noble/hashes": "^1.1.5"</w:t>
      </w:r>
    </w:p>
    <w:p>
      <w:pPr>
        <w:pStyle w:val="CodeBlock"/>
      </w:pPr>
      <w:r>
        <w:t xml:space="preserve">      }</w:t>
      </w:r>
    </w:p>
    <w:p>
      <w:pPr>
        <w:pStyle w:val="CodeBlock"/>
      </w:pPr>
      <w:r>
        <w:t xml:space="preserve">    },</w:t>
      </w:r>
    </w:p>
    <w:p>
      <w:pPr>
        <w:pStyle w:val="CodeBlock"/>
      </w:pPr>
      <w:r>
        <w:t xml:space="preserve">    "node_modules/@pkgjs/parseargs": {</w:t>
      </w:r>
    </w:p>
    <w:p>
      <w:pPr>
        <w:pStyle w:val="CodeBlock"/>
      </w:pPr>
      <w:r>
        <w:t xml:space="preserve">      "version": "0.11.0",</w:t>
      </w:r>
    </w:p>
    <w:p>
      <w:pPr>
        <w:pStyle w:val="CodeBlock"/>
      </w:pPr>
      <w:r>
        <w:t xml:space="preserve">      "resolved": "https://registry.npmjs.org/@pkgjs/parseargs/-/parseargs-0.11.0.tgz",</w:t>
      </w:r>
    </w:p>
    <w:p>
      <w:pPr>
        <w:pStyle w:val="CodeBlock"/>
      </w:pPr>
      <w:r>
        <w:t xml:space="preserve">      "integrity": "sha512-+1VkjdD0QBLPodGrJUeqarH8VAIvQODIbwh9XpP5Syisf7YoQgsJKPNFoqqLQlu+VQ/tVSshMR6loPMn8U+dPg==",</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"engines": {</w:t>
      </w:r>
    </w:p>
    <w:p>
      <w:pPr>
        <w:pStyle w:val="CodeBlock"/>
      </w:pPr>
      <w:r>
        <w:t xml:space="preserve">        "node": "&gt;=14"</w:t>
      </w:r>
    </w:p>
    <w:p>
      <w:pPr>
        <w:pStyle w:val="CodeBlock"/>
      </w:pPr>
      <w:r>
        <w:t xml:space="preserve">      }</w:t>
      </w:r>
    </w:p>
    <w:p>
      <w:pPr>
        <w:pStyle w:val="CodeBlock"/>
      </w:pPr>
      <w:r>
        <w:t xml:space="preserve">    },</w:t>
      </w:r>
    </w:p>
    <w:p>
      <w:pPr>
        <w:pStyle w:val="CodeBlock"/>
      </w:pPr>
      <w:r>
        <w:t xml:space="preserve">    "node_modules/@pkgr/core": {</w:t>
      </w:r>
    </w:p>
    <w:p>
      <w:pPr>
        <w:pStyle w:val="CodeBlock"/>
      </w:pPr>
      <w:r>
        <w:t xml:space="preserve">      "version": "0.2.9",</w:t>
      </w:r>
    </w:p>
    <w:p>
      <w:pPr>
        <w:pStyle w:val="CodeBlock"/>
      </w:pPr>
      <w:r>
        <w:t xml:space="preserve">      "resolved": "https://registry.npmjs.org/@pkgr/core/-/core-0.2.9.tgz",</w:t>
      </w:r>
    </w:p>
    <w:p>
      <w:pPr>
        <w:pStyle w:val="CodeBlock"/>
      </w:pPr>
      <w:r>
        <w:t xml:space="preserve">      "integrity": "sha512-QNqXyfVS2wm9hweSYD2O7F0G06uurj9kZ96TRQE5Y9hU7+tgdZwIkbAKc5Ocy1HxEY2kuDQa6cQ1WRs/O5LFKA==",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"^12.20.0 || ^14.18.0 || &gt;=16.0.0"</w:t>
      </w:r>
    </w:p>
    <w:p>
      <w:pPr>
        <w:pStyle w:val="CodeBlock"/>
      </w:pPr>
      <w:r>
        <w:t xml:space="preserve">      },</w:t>
      </w:r>
    </w:p>
    <w:p>
      <w:pPr>
        <w:pStyle w:val="CodeBlock"/>
      </w:pPr>
      <w:r>
        <w:t xml:space="preserve">      "funding": {</w:t>
      </w:r>
    </w:p>
    <w:p>
      <w:pPr>
        <w:pStyle w:val="CodeBlock"/>
      </w:pPr>
      <w:r>
        <w:t xml:space="preserve">        "url": "https://opencollective.com/pkgr"</w:t>
      </w:r>
    </w:p>
    <w:p>
      <w:pPr>
        <w:pStyle w:val="CodeBlock"/>
      </w:pPr>
      <w:r>
        <w:t xml:space="preserve">      }</w:t>
      </w:r>
    </w:p>
    <w:p>
      <w:pPr>
        <w:pStyle w:val="CodeBlock"/>
      </w:pPr>
      <w:r>
        <w:t xml:space="preserve">    },</w:t>
      </w:r>
    </w:p>
    <w:p>
      <w:pPr>
        <w:pStyle w:val="CodeBlock"/>
      </w:pPr>
      <w:r>
        <w:t xml:space="preserve">    "node_modules/@sinclair/typebox": {</w:t>
      </w:r>
    </w:p>
    <w:p>
      <w:pPr>
        <w:pStyle w:val="CodeBlock"/>
      </w:pPr>
      <w:r>
        <w:t xml:space="preserve">      "version": "0.27.10",</w:t>
      </w:r>
    </w:p>
    <w:p>
      <w:pPr>
        <w:pStyle w:val="CodeBlock"/>
      </w:pPr>
      <w:r>
        <w:t xml:space="preserve">      "resolved": "https://registry.npmjs.org/@sinclair/typebox/-/typebox-0.27.10.tgz",</w:t>
      </w:r>
    </w:p>
    <w:p>
      <w:pPr>
        <w:pStyle w:val="CodeBlock"/>
      </w:pPr>
      <w:r>
        <w:t xml:space="preserve">      "integrity": "sha512-MTBk/3jGLNB2tVxv6uLlFh1iu64iYOQ2PbdOSK3NW8JZsmlaOh2q6sdtKowBhfw8QFLmYNzTW4/oK4uATIi6ZA==",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"node_modules/@sinonjs/commons": {</w:t>
      </w:r>
    </w:p>
    <w:p>
      <w:pPr>
        <w:pStyle w:val="CodeBlock"/>
      </w:pPr>
      <w:r>
        <w:t xml:space="preserve">      "version": "3.0.1",</w:t>
      </w:r>
    </w:p>
    <w:p>
      <w:pPr>
        <w:pStyle w:val="CodeBlock"/>
      </w:pPr>
      <w:r>
        <w:t xml:space="preserve">      "resolved": "https://registry.npmjs.org/@sinonjs/commons/-/commons-3.0.1.tgz",</w:t>
      </w:r>
    </w:p>
    <w:p>
      <w:pPr>
        <w:pStyle w:val="CodeBlock"/>
      </w:pPr>
      <w:r>
        <w:t xml:space="preserve">      "integrity": "sha512-K3mCHKQ9sVh8o1C9cxkwxaOmXoAMlDxC1mYyHrjqOWEcBjYr76t96zL2zlj5dUGZ3HSw240X1qgH3Mjf1yJWpQ==",</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"type-detect": "4.0.8"</w:t>
      </w:r>
    </w:p>
    <w:p>
      <w:pPr>
        <w:pStyle w:val="CodeBlock"/>
      </w:pPr>
      <w:r>
        <w:t xml:space="preserve">      }</w:t>
      </w:r>
    </w:p>
    <w:p>
      <w:pPr>
        <w:pStyle w:val="CodeBlock"/>
      </w:pPr>
      <w:r>
        <w:t xml:space="preserve">    },</w:t>
      </w:r>
    </w:p>
    <w:p>
      <w:pPr>
        <w:pStyle w:val="CodeBlock"/>
      </w:pPr>
      <w:r>
        <w:t xml:space="preserve">    "node_modules/@sinonjs/fake-timers": {</w:t>
      </w:r>
    </w:p>
    <w:p>
      <w:pPr>
        <w:pStyle w:val="CodeBlock"/>
      </w:pPr>
      <w:r>
        <w:t xml:space="preserve">      "version": "10.3.0",</w:t>
      </w:r>
    </w:p>
    <w:p>
      <w:pPr>
        <w:pStyle w:val="CodeBlock"/>
      </w:pPr>
      <w:r>
        <w:t xml:space="preserve">      "resolved": "https://registry.npmjs.org/@sinonjs/fake-timers/-/fake-timers-10.3.0.tgz",</w:t>
      </w:r>
    </w:p>
    <w:p>
      <w:pPr>
        <w:pStyle w:val="CodeBlock"/>
      </w:pPr>
      <w:r>
        <w:t xml:space="preserve">      "integrity": "sha512-V4BG07kuYSUkTCSBHG8G8TNhM+F19jXFWnQtzj+we8DrkpSBCee9Z3Ms8yiGer/dlmhe35/Xdgyo3/0rQKg7YA==",</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"@sinonjs/commons": "^3.0.0"</w:t>
      </w:r>
    </w:p>
    <w:p>
      <w:pPr>
        <w:pStyle w:val="CodeBlock"/>
      </w:pPr>
      <w:r>
        <w:t xml:space="preserve">      }</w:t>
      </w:r>
    </w:p>
    <w:p>
      <w:pPr>
        <w:pStyle w:val="CodeBlock"/>
      </w:pPr>
      <w:r>
        <w:t xml:space="preserve">    },</w:t>
      </w:r>
    </w:p>
    <w:p>
      <w:pPr>
        <w:pStyle w:val="CodeBlock"/>
      </w:pPr>
      <w:r>
        <w:t xml:space="preserve">    "node_modules/@tokenizer/inflate": {</w:t>
      </w:r>
    </w:p>
    <w:p>
      <w:pPr>
        <w:pStyle w:val="CodeBlock"/>
      </w:pPr>
      <w:r>
        <w:t xml:space="preserve">      "version": "0.2.7",</w:t>
      </w:r>
    </w:p>
    <w:p>
      <w:pPr>
        <w:pStyle w:val="CodeBlock"/>
      </w:pPr>
      <w:r>
        <w:t xml:space="preserve">      "resolved": "https://registry.npmjs.org/@tokenizer/inflate/-/inflate-0.2.7.tgz",</w:t>
      </w:r>
    </w:p>
    <w:p>
      <w:pPr>
        <w:pStyle w:val="CodeBlock"/>
      </w:pPr>
      <w:r>
        <w:t xml:space="preserve">      "integrity": "sha512-MADQgmZT1eKjp06jpI2yozxaU9uVs4GzzgSL+uEq7bVcJ9V1ZXQkeGNql1fsSI0gMy1vhvNTNbUqrx+pZfJVmg==",</w:t>
      </w:r>
    </w:p>
    <w:p>
      <w:pPr>
        <w:pStyle w:val="CodeBlock"/>
      </w:pPr>
      <w:r>
        <w:t xml:space="preserve">      "license": "MIT",</w:t>
      </w:r>
    </w:p>
    <w:p>
      <w:pPr>
        <w:pStyle w:val="CodeBlock"/>
      </w:pPr>
      <w:r>
        <w:t xml:space="preserve">      "dependencies": {</w:t>
      </w:r>
    </w:p>
    <w:p>
      <w:pPr>
        <w:pStyle w:val="CodeBlock"/>
      </w:pPr>
      <w:r>
        <w:t xml:space="preserve">        "debug": "^4.4.0",</w:t>
      </w:r>
    </w:p>
    <w:p>
      <w:pPr>
        <w:pStyle w:val="CodeBlock"/>
      </w:pPr>
      <w:r>
        <w:t xml:space="preserve">        "fflate": "^0.8.2",</w:t>
      </w:r>
    </w:p>
    <w:p>
      <w:pPr>
        <w:pStyle w:val="CodeBlock"/>
      </w:pPr>
      <w:r>
        <w:t xml:space="preserve">        "token-types": "^6.0.0"</w:t>
      </w:r>
    </w:p>
    <w:p>
      <w:pPr>
        <w:pStyle w:val="CodeBlock"/>
      </w:pPr>
      <w:r>
        <w:t xml:space="preserve">      },</w:t>
      </w:r>
    </w:p>
    <w:p>
      <w:pPr>
        <w:pStyle w:val="CodeBlock"/>
      </w:pPr>
      <w:r>
        <w:t xml:space="preserve">      "engines": {</w:t>
      </w:r>
    </w:p>
    <w:p>
      <w:pPr>
        <w:pStyle w:val="CodeBlock"/>
      </w:pPr>
      <w:r>
        <w:t xml:space="preserve">        "node": "&gt;=18"</w:t>
      </w:r>
    </w:p>
    <w:p>
      <w:pPr>
        <w:pStyle w:val="CodeBlock"/>
      </w:pPr>
      <w:r>
        <w:t xml:space="preserve">      },</w:t>
      </w:r>
    </w:p>
    <w:p>
      <w:pPr>
        <w:pStyle w:val="CodeBlock"/>
      </w:pPr>
      <w:r>
        <w:t xml:space="preserve">      "funding": {</w:t>
      </w:r>
    </w:p>
    <w:p>
      <w:pPr>
        <w:pStyle w:val="CodeBlock"/>
      </w:pPr>
      <w:r>
        <w:t xml:space="preserve">        "type": "github",</w:t>
      </w:r>
    </w:p>
    <w:p>
      <w:pPr>
        <w:pStyle w:val="CodeBlock"/>
      </w:pPr>
      <w:r>
        <w:t xml:space="preserve">        "url": "https://github.com/sponsors/Borewit"</w:t>
      </w:r>
    </w:p>
    <w:p>
      <w:pPr>
        <w:pStyle w:val="CodeBlock"/>
      </w:pPr>
      <w:r>
        <w:t xml:space="preserve">      }</w:t>
      </w:r>
    </w:p>
    <w:p>
      <w:pPr>
        <w:pStyle w:val="CodeBlock"/>
      </w:pPr>
      <w:r>
        <w:t xml:space="preserve">    },</w:t>
      </w:r>
    </w:p>
    <w:p>
      <w:pPr>
        <w:pStyle w:val="CodeBlock"/>
      </w:pPr>
      <w:r>
        <w:t xml:space="preserve">    "node_modules/@tokenizer/token": {</w:t>
      </w:r>
    </w:p>
    <w:p>
      <w:pPr>
        <w:pStyle w:val="CodeBlock"/>
      </w:pPr>
      <w:r>
        <w:t xml:space="preserve">      "version": "0.3.0",</w:t>
      </w:r>
    </w:p>
    <w:p>
      <w:pPr>
        <w:pStyle w:val="CodeBlock"/>
      </w:pPr>
      <w:r>
        <w:t xml:space="preserve">      "resolved": "https://registry.npmjs.org/@tokenizer/token/-/token-0.3.0.tgz",</w:t>
      </w:r>
    </w:p>
    <w:p>
      <w:pPr>
        <w:pStyle w:val="CodeBlock"/>
      </w:pPr>
      <w:r>
        <w:t xml:space="preserve">      "integrity": "sha512-OvjF+z51L3ov0OyAU0duzsYuvO01PH7x4t6DJx+guahgTnBHkhJdG7soQeTSFLWN3efnHyibZ4Z8l2EuWwJN3A==",</w:t>
      </w:r>
    </w:p>
    <w:p>
      <w:pPr>
        <w:pStyle w:val="CodeBlock"/>
      </w:pPr>
      <w:r>
        <w:t xml:space="preserve">      "license": "MIT"</w:t>
      </w:r>
    </w:p>
    <w:p>
      <w:pPr>
        <w:pStyle w:val="CodeBlock"/>
      </w:pPr>
      <w:r>
        <w:t xml:space="preserve">    },</w:t>
      </w:r>
    </w:p>
    <w:p>
      <w:pPr>
        <w:pStyle w:val="CodeBlock"/>
      </w:pPr>
      <w:r>
        <w:t xml:space="preserve">    "node_modules/@tsconfig/node10": {</w:t>
      </w:r>
    </w:p>
    <w:p>
      <w:pPr>
        <w:pStyle w:val="CodeBlock"/>
      </w:pPr>
      <w:r>
        <w:t xml:space="preserve">      "version": "1.0.12",</w:t>
      </w:r>
    </w:p>
    <w:p>
      <w:pPr>
        <w:pStyle w:val="CodeBlock"/>
      </w:pPr>
      <w:r>
        <w:t xml:space="preserve">      "resolved": "https://registry.npmjs.org/@tsconfig/node10/-/node10-1.0.12.tgz",</w:t>
      </w:r>
    </w:p>
    <w:p>
      <w:pPr>
        <w:pStyle w:val="CodeBlock"/>
      </w:pPr>
      <w:r>
        <w:t xml:space="preserve">      "integrity": "sha512-UCYBaeFvM11aU2y3YPZ//O5Rhj+xKyzy7mvcIoAjASbigy8mHMryP5cK7dgjlz2hWxh1g5pLw084E0a/wlUSFQ==",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"node_modules/@tsconfig/node12": {</w:t>
      </w:r>
    </w:p>
    <w:p>
      <w:pPr>
        <w:pStyle w:val="CodeBlock"/>
      </w:pPr>
      <w:r>
        <w:t xml:space="preserve">      "version": "1.0.11",</w:t>
      </w:r>
    </w:p>
    <w:p>
      <w:pPr>
        <w:pStyle w:val="CodeBlock"/>
      </w:pPr>
      <w:r>
        <w:t xml:space="preserve">      "resolved": "https://registry.npmjs.org/@tsconfig/node12/-/node12-1.0.11.tgz",</w:t>
      </w:r>
    </w:p>
    <w:p>
      <w:pPr>
        <w:pStyle w:val="CodeBlock"/>
      </w:pPr>
      <w:r>
        <w:t xml:space="preserve">      "integrity": "sha512-cqefuRsh12pWyGsIoBKJA9luFu3mRxCA+ORZvA4ktLSzIuCUtWVxGIuXigEwO5/ywWFMZ2QEGKWvkZG1zDMTag==",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"node_modules/@tsconfig/node14": {</w:t>
      </w:r>
    </w:p>
    <w:p>
      <w:pPr>
        <w:pStyle w:val="CodeBlock"/>
      </w:pPr>
      <w:r>
        <w:t xml:space="preserve">      "version": "1.0.3",</w:t>
      </w:r>
    </w:p>
    <w:p>
      <w:pPr>
        <w:pStyle w:val="CodeBlock"/>
      </w:pPr>
      <w:r>
        <w:t xml:space="preserve">      "resolved": "https://registry.npmjs.org/@tsconfig/node14/-/node14-1.0.3.tgz",</w:t>
      </w:r>
    </w:p>
    <w:p>
      <w:pPr>
        <w:pStyle w:val="CodeBlock"/>
      </w:pPr>
      <w:r>
        <w:t xml:space="preserve">      "integrity": "sha512-ysT8mhdixWK6Hw3i1V2AeRqZ5WfXg1G43mqoYlM2nc6388Fq5jcXyr5mRsqViLx/GJYdoL0bfXD8nmF+Zn/Iow==",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"node_modules/@tsconfig/node16": {</w:t>
      </w:r>
    </w:p>
    <w:p>
      <w:pPr>
        <w:pStyle w:val="CodeBlock"/>
      </w:pPr>
      <w:r>
        <w:t xml:space="preserve">      "version": "1.0.4",</w:t>
      </w:r>
    </w:p>
    <w:p>
      <w:pPr>
        <w:pStyle w:val="CodeBlock"/>
      </w:pPr>
      <w:r>
        <w:t xml:space="preserve">      "resolved": "https://registry.npmjs.org/@tsconfig/node16/-/node16-1.0.4.tgz",</w:t>
      </w:r>
    </w:p>
    <w:p>
      <w:pPr>
        <w:pStyle w:val="CodeBlock"/>
      </w:pPr>
      <w:r>
        <w:t xml:space="preserve">      "integrity": "sha512-vxhUy4J8lyeyinH7Azl1pdd43GJhZH/tP2weN8TntQblOY+A0XbT8DJk1/oCPuOOyg/Ja757rG0CgHcWC8OfMA==",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"node_modules/@types/babel__core": {</w:t>
      </w:r>
    </w:p>
    <w:p>
      <w:pPr>
        <w:pStyle w:val="CodeBlock"/>
      </w:pPr>
      <w:r>
        <w:t xml:space="preserve">      "version": "7.20.5",</w:t>
      </w:r>
    </w:p>
    <w:p>
      <w:pPr>
        <w:pStyle w:val="CodeBlock"/>
      </w:pPr>
      <w:r>
        <w:t xml:space="preserve">      "resolved": "https://registry.npmjs.org/@types/babel__core/-/babel__core-7.20.5.tgz",</w:t>
      </w:r>
    </w:p>
    <w:p>
      <w:pPr>
        <w:pStyle w:val="CodeBlock"/>
      </w:pPr>
      <w:r>
        <w:t xml:space="preserve">      "integrity": "sha512-qoQprZvz5wQFJwMDqeseRXWv3rqMvhgpbXFfVyWhbx9X47POIA6i/+dXefEmZKoAgOaTdaIgNSMqMIU61yRyzA==",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"@babel/parser": "^7.20.7",</w:t>
      </w:r>
    </w:p>
    <w:p>
      <w:pPr>
        <w:pStyle w:val="CodeBlock"/>
      </w:pPr>
      <w:r>
        <w:t xml:space="preserve">        "@babel/types": "^7.20.7",</w:t>
      </w:r>
    </w:p>
    <w:p>
      <w:pPr>
        <w:pStyle w:val="CodeBlock"/>
      </w:pPr>
      <w:r>
        <w:t xml:space="preserve">        "@types/babel__generator": "*",</w:t>
      </w:r>
    </w:p>
    <w:p>
      <w:pPr>
        <w:pStyle w:val="CodeBlock"/>
      </w:pPr>
      <w:r>
        <w:t xml:space="preserve">        "@types/babel__template": "*",</w:t>
      </w:r>
    </w:p>
    <w:p>
      <w:pPr>
        <w:pStyle w:val="CodeBlock"/>
      </w:pPr>
      <w:r>
        <w:t xml:space="preserve">        "@types/babel__traverse": "*"</w:t>
      </w:r>
    </w:p>
    <w:p>
      <w:pPr>
        <w:pStyle w:val="CodeBlock"/>
      </w:pPr>
      <w:r>
        <w:t xml:space="preserve">      }</w:t>
      </w:r>
    </w:p>
    <w:p>
      <w:pPr>
        <w:pStyle w:val="CodeBlock"/>
      </w:pPr>
      <w:r>
        <w:t xml:space="preserve">    },</w:t>
      </w:r>
    </w:p>
    <w:p>
      <w:pPr>
        <w:pStyle w:val="CodeBlock"/>
      </w:pPr>
      <w:r>
        <w:t xml:space="preserve">    "node_modules/@types/babel__generator": {</w:t>
      </w:r>
    </w:p>
    <w:p>
      <w:pPr>
        <w:pStyle w:val="CodeBlock"/>
      </w:pPr>
      <w:r>
        <w:t xml:space="preserve">      "version": "7.27.0",</w:t>
      </w:r>
    </w:p>
    <w:p>
      <w:pPr>
        <w:pStyle w:val="CodeBlock"/>
      </w:pPr>
      <w:r>
        <w:t xml:space="preserve">      "resolved": "https://registry.npmjs.org/@types/babel__generator/-/babel__generator-7.27.0.tgz",</w:t>
      </w:r>
    </w:p>
    <w:p>
      <w:pPr>
        <w:pStyle w:val="CodeBlock"/>
      </w:pPr>
      <w:r>
        <w:t xml:space="preserve">      "integrity": "sha512-ufFd2Xi92OAVPYsy+P4n7/U7e68fex0+Ee8gSG9KX7eo084CWiQ4sdxktvdl0bOPupXtVJPY19zk6EwWqUQ8lg==",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"@babel/types": "^7.0.0"</w:t>
      </w:r>
    </w:p>
    <w:p>
      <w:pPr>
        <w:pStyle w:val="CodeBlock"/>
      </w:pPr>
      <w:r>
        <w:t xml:space="preserve">      }</w:t>
      </w:r>
    </w:p>
    <w:p>
      <w:pPr>
        <w:pStyle w:val="CodeBlock"/>
      </w:pPr>
      <w:r>
        <w:t xml:space="preserve">    },</w:t>
      </w:r>
    </w:p>
    <w:p>
      <w:pPr>
        <w:pStyle w:val="CodeBlock"/>
      </w:pPr>
      <w:r>
        <w:t xml:space="preserve">    "node_modules/@types/babel__template": {</w:t>
      </w:r>
    </w:p>
    <w:p>
      <w:pPr>
        <w:pStyle w:val="CodeBlock"/>
      </w:pPr>
      <w:r>
        <w:t xml:space="preserve">      "version": "7.4.4",</w:t>
      </w:r>
    </w:p>
    <w:p>
      <w:pPr>
        <w:pStyle w:val="CodeBlock"/>
      </w:pPr>
      <w:r>
        <w:t xml:space="preserve">      "resolved": "https://registry.npmjs.org/@types/babel__template/-/babel__template-7.4.4.tgz",</w:t>
      </w:r>
    </w:p>
    <w:p>
      <w:pPr>
        <w:pStyle w:val="CodeBlock"/>
      </w:pPr>
      <w:r>
        <w:t xml:space="preserve">      "integrity": "sha512-h/NUaSyG5EyxBIp8YRxo4RMe2/qQgvyowRwVMzhYhBCONbW8PUsg4lkFMrhgZhUe5z3L3MiLDuvyJ/CaPa2A8A==",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"@babel/parser": "^7.1.0",</w:t>
      </w:r>
    </w:p>
    <w:p>
      <w:pPr>
        <w:pStyle w:val="CodeBlock"/>
      </w:pPr>
      <w:r>
        <w:t xml:space="preserve">        "@babel/types": "^7.0.0"</w:t>
      </w:r>
    </w:p>
    <w:p>
      <w:pPr>
        <w:pStyle w:val="CodeBlock"/>
      </w:pPr>
      <w:r>
        <w:t xml:space="preserve">      }</w:t>
      </w:r>
    </w:p>
    <w:p>
      <w:pPr>
        <w:pStyle w:val="CodeBlock"/>
      </w:pPr>
      <w:r>
        <w:t xml:space="preserve">    },</w:t>
      </w:r>
    </w:p>
    <w:p>
      <w:pPr>
        <w:pStyle w:val="CodeBlock"/>
      </w:pPr>
      <w:r>
        <w:t xml:space="preserve">    "node_modules/@types/babel__traverse": {</w:t>
      </w:r>
    </w:p>
    <w:p>
      <w:pPr>
        <w:pStyle w:val="CodeBlock"/>
      </w:pPr>
      <w:r>
        <w:t xml:space="preserve">      "version": "7.28.0",</w:t>
      </w:r>
    </w:p>
    <w:p>
      <w:pPr>
        <w:pStyle w:val="CodeBlock"/>
      </w:pPr>
      <w:r>
        <w:t xml:space="preserve">      "resolved": "https://registry.npmjs.org/@types/babel__traverse/-/babel__traverse-7.28.0.tgz",</w:t>
      </w:r>
    </w:p>
    <w:p>
      <w:pPr>
        <w:pStyle w:val="CodeBlock"/>
      </w:pPr>
      <w:r>
        <w:t xml:space="preserve">      "integrity": "sha512-8PvcXf70gTDZBgt9ptxJ8elBeBjcLOAcOtoO/mPJjtji1+CdGbHgm77om1GrsPxsiE+uXIpNSK64UYaIwQXd4Q==",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"@babel/types": "^7.28.2"</w:t>
      </w:r>
    </w:p>
    <w:p>
      <w:pPr>
        <w:pStyle w:val="CodeBlock"/>
      </w:pPr>
      <w:r>
        <w:t xml:space="preserve">      }</w:t>
      </w:r>
    </w:p>
    <w:p>
      <w:pPr>
        <w:pStyle w:val="CodeBlock"/>
      </w:pPr>
      <w:r>
        <w:t xml:space="preserve">    },</w:t>
      </w:r>
    </w:p>
    <w:p>
      <w:pPr>
        <w:pStyle w:val="CodeBlock"/>
      </w:pPr>
      <w:r>
        <w:t xml:space="preserve">    "node_modules/@types/body-parser": {</w:t>
      </w:r>
    </w:p>
    <w:p>
      <w:pPr>
        <w:pStyle w:val="CodeBlock"/>
      </w:pPr>
      <w:r>
        <w:t xml:space="preserve">      "version": "1.19.6",</w:t>
      </w:r>
    </w:p>
    <w:p>
      <w:pPr>
        <w:pStyle w:val="CodeBlock"/>
      </w:pPr>
      <w:r>
        <w:t xml:space="preserve">      "resolved": "https://registry.npmjs.org/@types/body-parser/-/body-parser-1.19.6.tgz",</w:t>
      </w:r>
    </w:p>
    <w:p>
      <w:pPr>
        <w:pStyle w:val="CodeBlock"/>
      </w:pPr>
      <w:r>
        <w:t xml:space="preserve">      "integrity": "sha512-HLFeCYgz89uk22N5Qg3dvGvsv46B8GLvKKo1zKG4NybA8U2DiEO3w9lqGg29t/tfLRJpJ6iQxnVw4OnB7MoM9g==",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"@types/connect": "*",</w:t>
      </w:r>
    </w:p>
    <w:p>
      <w:pPr>
        <w:pStyle w:val="CodeBlock"/>
      </w:pPr>
      <w:r>
        <w:t xml:space="preserve">        "@types/node": "*"</w:t>
      </w:r>
    </w:p>
    <w:p>
      <w:pPr>
        <w:pStyle w:val="CodeBlock"/>
      </w:pPr>
      <w:r>
        <w:t xml:space="preserve">      }</w:t>
      </w:r>
    </w:p>
    <w:p>
      <w:pPr>
        <w:pStyle w:val="CodeBlock"/>
      </w:pPr>
      <w:r>
        <w:t xml:space="preserve">    },</w:t>
      </w:r>
    </w:p>
    <w:p>
      <w:pPr>
        <w:pStyle w:val="CodeBlock"/>
      </w:pPr>
      <w:r>
        <w:t xml:space="preserve">    "node_modules/@types/connect": {</w:t>
      </w:r>
    </w:p>
    <w:p>
      <w:pPr>
        <w:pStyle w:val="CodeBlock"/>
      </w:pPr>
      <w:r>
        <w:t xml:space="preserve">      "version": "3.4.38",</w:t>
      </w:r>
    </w:p>
    <w:p>
      <w:pPr>
        <w:pStyle w:val="CodeBlock"/>
      </w:pPr>
      <w:r>
        <w:t xml:space="preserve">      "resolved": "https://registry.npmjs.org/@types/connect/-/connect-3.4.38.tgz",</w:t>
      </w:r>
    </w:p>
    <w:p>
      <w:pPr>
        <w:pStyle w:val="CodeBlock"/>
      </w:pPr>
      <w:r>
        <w:t xml:space="preserve">      "integrity": "sha512-K6uROf1LD88uDQqJCktA4yzL1YYAK6NgfsI0v/mTgyPKWsX1CnJ0XPSDhViejru1GcRkLWb8RlzFYJRqGUbaug==",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"@types/node": "*"</w:t>
      </w:r>
    </w:p>
    <w:p>
      <w:pPr>
        <w:pStyle w:val="CodeBlock"/>
      </w:pPr>
      <w:r>
        <w:t xml:space="preserve">      }</w:t>
      </w:r>
    </w:p>
    <w:p>
      <w:pPr>
        <w:pStyle w:val="CodeBlock"/>
      </w:pPr>
      <w:r>
        <w:t xml:space="preserve">    },</w:t>
      </w:r>
    </w:p>
    <w:p>
      <w:pPr>
        <w:pStyle w:val="CodeBlock"/>
      </w:pPr>
      <w:r>
        <w:t xml:space="preserve">    "node_modules/@types/cookiejar": {</w:t>
      </w:r>
    </w:p>
    <w:p>
      <w:pPr>
        <w:pStyle w:val="CodeBlock"/>
      </w:pPr>
      <w:r>
        <w:t xml:space="preserve">      "version": "2.1.5",</w:t>
      </w:r>
    </w:p>
    <w:p>
      <w:pPr>
        <w:pStyle w:val="CodeBlock"/>
      </w:pPr>
      <w:r>
        <w:t xml:space="preserve">      "resolved": "https://registry.npmjs.org/@types/cookiejar/-/cookiejar-2.1.5.tgz",</w:t>
      </w:r>
    </w:p>
    <w:p>
      <w:pPr>
        <w:pStyle w:val="CodeBlock"/>
      </w:pPr>
      <w:r>
        <w:t xml:space="preserve">      "integrity": "sha512-he+DHOWReW0nghN24E1WUqM0efK4kI9oTqDm6XmK8ZPe2djZ90BSNdGnIyCLzCPw7/pogPlGbzI2wHGGmi4O/Q==",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"node_modules/@types/eslint": {</w:t>
      </w:r>
    </w:p>
    <w:p>
      <w:pPr>
        <w:pStyle w:val="CodeBlock"/>
      </w:pPr>
      <w:r>
        <w:t xml:space="preserve">      "version": "9.6.1",</w:t>
      </w:r>
    </w:p>
    <w:p>
      <w:pPr>
        <w:pStyle w:val="CodeBlock"/>
      </w:pPr>
      <w:r>
        <w:t xml:space="preserve">      "resolved": "https://registry.npmjs.org/@types/eslint/-/eslint-9.6.1.tgz",</w:t>
      </w:r>
    </w:p>
    <w:p>
      <w:pPr>
        <w:pStyle w:val="CodeBlock"/>
      </w:pPr>
      <w:r>
        <w:t xml:space="preserve">      "integrity": "sha512-FXx2pKgId/WyYo2jXw63kk7/+TY7u7AziEJxJAnSFzHlqTAS3Ync6SvgYAN/k4/PQpnnVuzoMuVnByKK2qp0ag==",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"@types/estree": "*",</w:t>
      </w:r>
    </w:p>
    <w:p>
      <w:pPr>
        <w:pStyle w:val="CodeBlock"/>
      </w:pPr>
      <w:r>
        <w:t xml:space="preserve">        "@types/json-schema": "*"</w:t>
      </w:r>
    </w:p>
    <w:p>
      <w:pPr>
        <w:pStyle w:val="CodeBlock"/>
      </w:pPr>
      <w:r>
        <w:t xml:space="preserve">      }</w:t>
      </w:r>
    </w:p>
    <w:p>
      <w:pPr>
        <w:pStyle w:val="CodeBlock"/>
      </w:pPr>
      <w:r>
        <w:t xml:space="preserve">    },</w:t>
      </w:r>
    </w:p>
    <w:p>
      <w:pPr>
        <w:pStyle w:val="CodeBlock"/>
      </w:pPr>
      <w:r>
        <w:t xml:space="preserve">    "node_modules/@types/eslint-scope": {</w:t>
      </w:r>
    </w:p>
    <w:p>
      <w:pPr>
        <w:pStyle w:val="CodeBlock"/>
      </w:pPr>
      <w:r>
        <w:t xml:space="preserve">      "version": "3.7.7",</w:t>
      </w:r>
    </w:p>
    <w:p>
      <w:pPr>
        <w:pStyle w:val="CodeBlock"/>
      </w:pPr>
      <w:r>
        <w:t xml:space="preserve">      "resolved": "https://registry.npmjs.org/@types/eslint-scope/-/eslint-scope-3.7.7.tgz",</w:t>
      </w:r>
    </w:p>
    <w:p>
      <w:pPr>
        <w:pStyle w:val="CodeBlock"/>
      </w:pPr>
      <w:r>
        <w:t xml:space="preserve">      "integrity": "sha512-MzMFlSLBqNF2gcHWO0G1vP/YQyfvrxZ0bF+u7mzUdZ1/xK4A4sru+nraZz5i3iEIk1l1uyicaDVTB4QbbEkAYg==",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"@types/eslint": "*",</w:t>
      </w:r>
    </w:p>
    <w:p>
      <w:pPr>
        <w:pStyle w:val="CodeBlock"/>
      </w:pPr>
      <w:r>
        <w:t xml:space="preserve">        "@types/estree": "*"</w:t>
      </w:r>
    </w:p>
    <w:p>
      <w:pPr>
        <w:pStyle w:val="CodeBlock"/>
      </w:pPr>
      <w:r>
        <w:t xml:space="preserve">      }</w:t>
      </w:r>
    </w:p>
    <w:p>
      <w:pPr>
        <w:pStyle w:val="CodeBlock"/>
      </w:pPr>
      <w:r>
        <w:t xml:space="preserve">    },</w:t>
      </w:r>
    </w:p>
    <w:p>
      <w:pPr>
        <w:pStyle w:val="CodeBlock"/>
      </w:pPr>
      <w:r>
        <w:t xml:space="preserve">    "node_modules/@types/estree": {</w:t>
      </w:r>
    </w:p>
    <w:p>
      <w:pPr>
        <w:pStyle w:val="CodeBlock"/>
      </w:pPr>
      <w:r>
        <w:t xml:space="preserve">      "version": "1.0.8",</w:t>
      </w:r>
    </w:p>
    <w:p>
      <w:pPr>
        <w:pStyle w:val="CodeBlock"/>
      </w:pPr>
      <w:r>
        <w:t xml:space="preserve">      "resolved": "https://registry.npmjs.org/@types/estree/-/estree-1.0.8.tgz",</w:t>
      </w:r>
    </w:p>
    <w:p>
      <w:pPr>
        <w:pStyle w:val="CodeBlock"/>
      </w:pPr>
      <w:r>
        <w:t xml:space="preserve">      "integrity": "sha512-dWHzHa2WqEXI/O1E9OjrocMTKJl2mSrEolh1Iomrv6U+JuNwaHXsXx9bLu5gG7BUWFIN0skIQJQ/L1rIex4X6w==",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"node_modules/@types/express": {</w:t>
      </w:r>
    </w:p>
    <w:p>
      <w:pPr>
        <w:pStyle w:val="CodeBlock"/>
      </w:pPr>
      <w:r>
        <w:t xml:space="preserve">      "version": "5.0.6",</w:t>
      </w:r>
    </w:p>
    <w:p>
      <w:pPr>
        <w:pStyle w:val="CodeBlock"/>
      </w:pPr>
      <w:r>
        <w:t xml:space="preserve">      "resolved": "https://registry.npmjs.org/@types/express/-/express-5.0.6.tgz",</w:t>
      </w:r>
    </w:p>
    <w:p>
      <w:pPr>
        <w:pStyle w:val="CodeBlock"/>
      </w:pPr>
      <w:r>
        <w:t xml:space="preserve">      "integrity": "sha512-sKYVuV7Sv9fbPIt/442koC7+IIwK5olP1KWeD88e/idgoJqDm3JV/YUiPwkoKK92ylff2MGxSz1CSjsXelx0YA==",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"@types/body-parser": "*",</w:t>
      </w:r>
    </w:p>
    <w:p>
      <w:pPr>
        <w:pStyle w:val="CodeBlock"/>
      </w:pPr>
      <w:r>
        <w:t xml:space="preserve">        "@types/express-serve-static-core": "^5.0.0",</w:t>
      </w:r>
    </w:p>
    <w:p>
      <w:pPr>
        <w:pStyle w:val="CodeBlock"/>
      </w:pPr>
      <w:r>
        <w:t xml:space="preserve">        "@types/serve-static": "^2"</w:t>
      </w:r>
    </w:p>
    <w:p>
      <w:pPr>
        <w:pStyle w:val="CodeBlock"/>
      </w:pPr>
      <w:r>
        <w:t xml:space="preserve">      }</w:t>
      </w:r>
    </w:p>
    <w:p>
      <w:pPr>
        <w:pStyle w:val="CodeBlock"/>
      </w:pPr>
      <w:r>
        <w:t xml:space="preserve">    },</w:t>
      </w:r>
    </w:p>
    <w:p>
      <w:pPr>
        <w:pStyle w:val="CodeBlock"/>
      </w:pPr>
      <w:r>
        <w:t xml:space="preserve">    "node_modules/@types/express-serve-static-core": {</w:t>
      </w:r>
    </w:p>
    <w:p>
      <w:pPr>
        <w:pStyle w:val="CodeBlock"/>
      </w:pPr>
      <w:r>
        <w:t xml:space="preserve">      "version": "5.1.1",</w:t>
      </w:r>
    </w:p>
    <w:p>
      <w:pPr>
        <w:pStyle w:val="CodeBlock"/>
      </w:pPr>
      <w:r>
        <w:t xml:space="preserve">      "resolved": "https://registry.npmjs.org/@types/express-serve-static-core/-/express-serve-static-core-5.1.1.tgz",</w:t>
      </w:r>
    </w:p>
    <w:p>
      <w:pPr>
        <w:pStyle w:val="CodeBlock"/>
      </w:pPr>
      <w:r>
        <w:t xml:space="preserve">      "integrity": "sha512-v4zIMr/cX7/d2BpAEX3KNKL/JrT1s43s96lLvvdTmza1oEvDudCqK9aF/djc/SWgy8Yh0h30TZx5VpzqFCxk5A==",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"@types/node": "*",</w:t>
      </w:r>
    </w:p>
    <w:p>
      <w:pPr>
        <w:pStyle w:val="CodeBlock"/>
      </w:pPr>
      <w:r>
        <w:t xml:space="preserve">        "@types/qs": "*",</w:t>
      </w:r>
    </w:p>
    <w:p>
      <w:pPr>
        <w:pStyle w:val="CodeBlock"/>
      </w:pPr>
      <w:r>
        <w:t xml:space="preserve">        "@types/range-parser": "*",</w:t>
      </w:r>
    </w:p>
    <w:p>
      <w:pPr>
        <w:pStyle w:val="CodeBlock"/>
      </w:pPr>
      <w:r>
        <w:t xml:space="preserve">        "@types/send": "*"</w:t>
      </w:r>
    </w:p>
    <w:p>
      <w:pPr>
        <w:pStyle w:val="CodeBlock"/>
      </w:pPr>
      <w:r>
        <w:t xml:space="preserve">      }</w:t>
      </w:r>
    </w:p>
    <w:p>
      <w:pPr>
        <w:pStyle w:val="CodeBlock"/>
      </w:pPr>
      <w:r>
        <w:t xml:space="preserve">    },</w:t>
      </w:r>
    </w:p>
    <w:p>
      <w:pPr>
        <w:pStyle w:val="CodeBlock"/>
      </w:pPr>
      <w:r>
        <w:t xml:space="preserve">    "node_modules/@types/graceful-fs": {</w:t>
      </w:r>
    </w:p>
    <w:p>
      <w:pPr>
        <w:pStyle w:val="CodeBlock"/>
      </w:pPr>
      <w:r>
        <w:t xml:space="preserve">      "version": "4.1.9",</w:t>
      </w:r>
    </w:p>
    <w:p>
      <w:pPr>
        <w:pStyle w:val="CodeBlock"/>
      </w:pPr>
      <w:r>
        <w:t xml:space="preserve">      "resolved": "https://registry.npmjs.org/@types/graceful-fs/-/graceful-fs-4.1.9.tgz",</w:t>
      </w:r>
    </w:p>
    <w:p>
      <w:pPr>
        <w:pStyle w:val="CodeBlock"/>
      </w:pPr>
      <w:r>
        <w:t xml:space="preserve">      "integrity": "sha512-olP3sd1qOEe5dXTSaFvQG+02VdRXcdytWLAZsAq1PecU8uqQAhkrnbli7DagjtXKW/Bl7YJbUsa8MPcuc8LHEQ==",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"@types/node": "*"</w:t>
      </w:r>
    </w:p>
    <w:p>
      <w:pPr>
        <w:pStyle w:val="CodeBlock"/>
      </w:pPr>
      <w:r>
        <w:t xml:space="preserve">      }</w:t>
      </w:r>
    </w:p>
    <w:p>
      <w:pPr>
        <w:pStyle w:val="CodeBlock"/>
      </w:pPr>
      <w:r>
        <w:t xml:space="preserve">    },</w:t>
      </w:r>
    </w:p>
    <w:p>
      <w:pPr>
        <w:pStyle w:val="CodeBlock"/>
      </w:pPr>
      <w:r>
        <w:t xml:space="preserve">    "node_modules/@types/http-errors": {</w:t>
      </w:r>
    </w:p>
    <w:p>
      <w:pPr>
        <w:pStyle w:val="CodeBlock"/>
      </w:pPr>
      <w:r>
        <w:t xml:space="preserve">      "version": "2.0.5",</w:t>
      </w:r>
    </w:p>
    <w:p>
      <w:pPr>
        <w:pStyle w:val="CodeBlock"/>
      </w:pPr>
      <w:r>
        <w:t xml:space="preserve">      "resolved": "https://registry.npmjs.org/@types/http-errors/-/http-errors-2.0.5.tgz",</w:t>
      </w:r>
    </w:p>
    <w:p>
      <w:pPr>
        <w:pStyle w:val="CodeBlock"/>
      </w:pPr>
      <w:r>
        <w:t xml:space="preserve">      "integrity": "sha512-r8Tayk8HJnX0FztbZN7oVqGccWgw98T/0neJphO91KkmOzug1KkofZURD4UaD5uH8AqcFLfdPErnBod0u71/qg==",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"node_modules/@types/ioredis-mock": {</w:t>
      </w:r>
    </w:p>
    <w:p>
      <w:pPr>
        <w:pStyle w:val="CodeBlock"/>
      </w:pPr>
      <w:r>
        <w:t xml:space="preserve">      "version": "8.2.7",</w:t>
      </w:r>
    </w:p>
    <w:p>
      <w:pPr>
        <w:pStyle w:val="CodeBlock"/>
      </w:pPr>
      <w:r>
        <w:t xml:space="preserve">      "resolved": "https://registry.npmjs.org/@types/ioredis-mock/-/ioredis-mock-8.2.7.tgz",</w:t>
      </w:r>
    </w:p>
    <w:p>
      <w:pPr>
        <w:pStyle w:val="CodeBlock"/>
      </w:pPr>
      <w:r>
        <w:t xml:space="preserve">      "integrity": "sha512-YsGiaOIYBKeVvu/7GYziAD8qX3LJem5LK00d5PKykzsQJMLysAqXA61AkNuYWCekYl64tbMTqVOMF4SYoCPbQg==",</w:t>
      </w:r>
    </w:p>
    <w:p>
      <w:pPr>
        <w:pStyle w:val="CodeBlock"/>
      </w:pPr>
      <w:r>
        <w:t xml:space="preserve">      "dev": true,</w:t>
      </w:r>
    </w:p>
    <w:p>
      <w:pPr>
        <w:pStyle w:val="CodeBlock"/>
      </w:pPr>
      <w:r>
        <w:t xml:space="preserve">      "license": "MIT",</w:t>
      </w:r>
    </w:p>
    <w:p>
      <w:pPr>
        <w:pStyle w:val="CodeBlock"/>
      </w:pPr>
      <w:r>
        <w:t xml:space="preserve">      "peer": true,</w:t>
      </w:r>
    </w:p>
    <w:p>
      <w:pPr>
        <w:pStyle w:val="CodeBlock"/>
      </w:pPr>
      <w:r>
        <w:t xml:space="preserve">      "peerDependencies": {</w:t>
      </w:r>
    </w:p>
    <w:p>
      <w:pPr>
        <w:pStyle w:val="CodeBlock"/>
      </w:pPr>
      <w:r>
        <w:t xml:space="preserve">        "ioredis": "&gt;=5"</w:t>
      </w:r>
    </w:p>
    <w:p>
      <w:pPr>
        <w:pStyle w:val="CodeBlock"/>
      </w:pPr>
      <w:r>
        <w:t xml:space="preserve">      }</w:t>
      </w:r>
    </w:p>
    <w:p>
      <w:pPr>
        <w:pStyle w:val="CodeBlock"/>
      </w:pPr>
      <w:r>
        <w:t xml:space="preserve">    },</w:t>
      </w:r>
    </w:p>
    <w:p>
      <w:pPr>
        <w:pStyle w:val="CodeBlock"/>
      </w:pPr>
      <w:r>
        <w:t xml:space="preserve">    "node_modules/@types/istanbul-lib-coverage": {</w:t>
      </w:r>
    </w:p>
    <w:p>
      <w:pPr>
        <w:pStyle w:val="CodeBlock"/>
      </w:pPr>
      <w:r>
        <w:t xml:space="preserve">      "version": "2.0.6",</w:t>
      </w:r>
    </w:p>
    <w:p>
      <w:pPr>
        <w:pStyle w:val="CodeBlock"/>
      </w:pPr>
      <w:r>
        <w:t xml:space="preserve">      "resolved": "https://registry.npmjs.org/@types/istanbul-lib-coverage/-/istanbul-lib-coverage-2.0.6.tgz",</w:t>
      </w:r>
    </w:p>
    <w:p>
      <w:pPr>
        <w:pStyle w:val="CodeBlock"/>
      </w:pPr>
      <w:r>
        <w:t xml:space="preserve">      "integrity": "sha512-2QF/t/auWm0lsy8XtKVPG19v3sSOQlJe/YHZgfjb/KBBHOGSV+J2q/S671rcq9uTBrLAXmZpqJiaQbMT+zNU1w==",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"node_modules/@types/istanbul-lib-report": {</w:t>
      </w:r>
    </w:p>
    <w:p>
      <w:pPr>
        <w:pStyle w:val="CodeBlock"/>
      </w:pPr>
      <w:r>
        <w:t xml:space="preserve">      "version": "3.0.3",</w:t>
      </w:r>
    </w:p>
    <w:p>
      <w:pPr>
        <w:pStyle w:val="CodeBlock"/>
      </w:pPr>
      <w:r>
        <w:t xml:space="preserve">      "resolved": "https://registry.npmjs.org/@types/istanbul-lib-report/-/istanbul-lib-report-3.0.3.tgz",</w:t>
      </w:r>
    </w:p>
    <w:p>
      <w:pPr>
        <w:pStyle w:val="CodeBlock"/>
      </w:pPr>
      <w:r>
        <w:t xml:space="preserve">      "integrity": "sha512-NQn7AHQnk/RSLOxrBbGyJM/aVQ+pjj5HCgasFxc0K/KhoATfQ/47AyUl15I2yBUpihjmas+a+VJBOqecrFH+uA==",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"@types/istanbul-lib-coverage": "*"</w:t>
      </w:r>
    </w:p>
    <w:p>
      <w:pPr>
        <w:pStyle w:val="CodeBlock"/>
      </w:pPr>
      <w:r>
        <w:t xml:space="preserve">      }</w:t>
      </w:r>
    </w:p>
    <w:p>
      <w:pPr>
        <w:pStyle w:val="CodeBlock"/>
      </w:pPr>
      <w:r>
        <w:t xml:space="preserve">    },</w:t>
      </w:r>
    </w:p>
    <w:p>
      <w:pPr>
        <w:pStyle w:val="CodeBlock"/>
      </w:pPr>
      <w:r>
        <w:t xml:space="preserve">    "node_modules/@types/istanbul-reports": {</w:t>
      </w:r>
    </w:p>
    <w:p>
      <w:pPr>
        <w:pStyle w:val="CodeBlock"/>
      </w:pPr>
      <w:r>
        <w:t xml:space="preserve">      "version": "3.0.4",</w:t>
      </w:r>
    </w:p>
    <w:p>
      <w:pPr>
        <w:pStyle w:val="CodeBlock"/>
      </w:pPr>
      <w:r>
        <w:t xml:space="preserve">      "resolved": "https://registry.npmjs.org/@types/istanbul-reports/-/istanbul-reports-3.0.4.tgz",</w:t>
      </w:r>
    </w:p>
    <w:p>
      <w:pPr>
        <w:pStyle w:val="CodeBlock"/>
      </w:pPr>
      <w:r>
        <w:t xml:space="preserve">      "integrity": "sha512-pk2B1NWalF9toCRu6gjBzR69syFjP4Od8WRAX+0mmf9lAjCRicLOWc+ZrxZHx/0XRjotgkF9t6iaMJ+aXcOdZQ==",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"@types/istanbul-lib-report": "*"</w:t>
      </w:r>
    </w:p>
    <w:p>
      <w:pPr>
        <w:pStyle w:val="CodeBlock"/>
      </w:pPr>
      <w:r>
        <w:t xml:space="preserve">      }</w:t>
      </w:r>
    </w:p>
    <w:p>
      <w:pPr>
        <w:pStyle w:val="CodeBlock"/>
      </w:pPr>
      <w:r>
        <w:t xml:space="preserve">    },</w:t>
      </w:r>
    </w:p>
    <w:p>
      <w:pPr>
        <w:pStyle w:val="CodeBlock"/>
      </w:pPr>
      <w:r>
        <w:t xml:space="preserve">    "node_modules/@types/jest": {</w:t>
      </w:r>
    </w:p>
    <w:p>
      <w:pPr>
        <w:pStyle w:val="CodeBlock"/>
      </w:pPr>
      <w:r>
        <w:t xml:space="preserve">      "version": "29.5.14",</w:t>
      </w:r>
    </w:p>
    <w:p>
      <w:pPr>
        <w:pStyle w:val="CodeBlock"/>
      </w:pPr>
      <w:r>
        <w:t xml:space="preserve">      "resolved": "https://registry.npmjs.org/@types/jest/-/jest-29.5.14.tgz",</w:t>
      </w:r>
    </w:p>
    <w:p>
      <w:pPr>
        <w:pStyle w:val="CodeBlock"/>
      </w:pPr>
      <w:r>
        <w:t xml:space="preserve">      "integrity": "sha512-ZN+4sdnLUbo8EVvVc2ao0GFW6oVrQRPn4K2lglySj7APvSrgzxHiNNK99us4WDMi57xxA2yggblIAMNhXOotLQ==",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"expect": "^29.0.0",</w:t>
      </w:r>
    </w:p>
    <w:p>
      <w:pPr>
        <w:pStyle w:val="CodeBlock"/>
      </w:pPr>
      <w:r>
        <w:t xml:space="preserve">        "pretty-format": "^29.0.0"</w:t>
      </w:r>
    </w:p>
    <w:p>
      <w:pPr>
        <w:pStyle w:val="CodeBlock"/>
      </w:pPr>
      <w:r>
        <w:t xml:space="preserve">      }</w:t>
      </w:r>
    </w:p>
    <w:p>
      <w:pPr>
        <w:pStyle w:val="CodeBlock"/>
      </w:pPr>
      <w:r>
        <w:t xml:space="preserve">    },</w:t>
      </w:r>
    </w:p>
    <w:p>
      <w:pPr>
        <w:pStyle w:val="CodeBlock"/>
      </w:pPr>
      <w:r>
        <w:t xml:space="preserve">    "node_modules/@types/json-schema": {</w:t>
      </w:r>
    </w:p>
    <w:p>
      <w:pPr>
        <w:pStyle w:val="CodeBlock"/>
      </w:pPr>
      <w:r>
        <w:t xml:space="preserve">      "version": "7.0.15",</w:t>
      </w:r>
    </w:p>
    <w:p>
      <w:pPr>
        <w:pStyle w:val="CodeBlock"/>
      </w:pPr>
      <w:r>
        <w:t xml:space="preserve">      "resolved": "https://registry.npmjs.org/@types/json-schema/-/json-schema-7.0.15.tgz",</w:t>
      </w:r>
    </w:p>
    <w:p>
      <w:pPr>
        <w:pStyle w:val="CodeBlock"/>
      </w:pPr>
      <w:r>
        <w:t xml:space="preserve">      "integrity": "sha512-5+fP8P8MFNC+AyZCDxrB2pkZFPGzqQWUzpSeuuVLvm8VMcorNYavBqoFcxK8bQz4Qsbn4oUEEem4wDLfcysGHA==",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"node_modules/@types/methods": {</w:t>
      </w:r>
    </w:p>
    <w:p>
      <w:pPr>
        <w:pStyle w:val="CodeBlock"/>
      </w:pPr>
      <w:r>
        <w:t xml:space="preserve">      "version": "1.1.4",</w:t>
      </w:r>
    </w:p>
    <w:p>
      <w:pPr>
        <w:pStyle w:val="CodeBlock"/>
      </w:pPr>
      <w:r>
        <w:t xml:space="preserve">      "resolved": "https://registry.npmjs.org/@types/methods/-/methods-1.1.4.tgz",</w:t>
      </w:r>
    </w:p>
    <w:p>
      <w:pPr>
        <w:pStyle w:val="CodeBlock"/>
      </w:pPr>
      <w:r>
        <w:t xml:space="preserve">      "integrity": "sha512-ymXWVrDiCxTBE3+RIrrP533E70eA+9qu7zdWoHuOmGujkYtzf4HQF96b8nwHLqhuf4ykX61IGRIB38CC6/sImQ==",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"node_modules/@types/node": {</w:t>
      </w:r>
    </w:p>
    <w:p>
      <w:pPr>
        <w:pStyle w:val="CodeBlock"/>
      </w:pPr>
      <w:r>
        <w:t xml:space="preserve">      "version": "20.19.39",</w:t>
      </w:r>
    </w:p>
    <w:p>
      <w:pPr>
        <w:pStyle w:val="CodeBlock"/>
      </w:pPr>
      <w:r>
        <w:t xml:space="preserve">      "resolved": "https://registry.npmjs.org/@types/node/-/node-20.19.39.tgz",</w:t>
      </w:r>
    </w:p>
    <w:p>
      <w:pPr>
        <w:pStyle w:val="CodeBlock"/>
      </w:pPr>
      <w:r>
        <w:t xml:space="preserve">      "integrity": "sha512-orrrD74MBUyK8jOAD/r0+lfa1I2MO6I+vAkmAWzMYbCcgrN4lCrmK52gRFQq/JRxfYPfonkr4b0jcY7Olqdqbw==",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"undici-types": "~6.21.0"</w:t>
      </w:r>
    </w:p>
    <w:p>
      <w:pPr>
        <w:pStyle w:val="CodeBlock"/>
      </w:pPr>
      <w:r>
        <w:t xml:space="preserve">      }</w:t>
      </w:r>
    </w:p>
    <w:p>
      <w:pPr>
        <w:pStyle w:val="CodeBlock"/>
      </w:pPr>
      <w:r>
        <w:t xml:space="preserve">    },</w:t>
      </w:r>
    </w:p>
    <w:p>
      <w:pPr>
        <w:pStyle w:val="CodeBlock"/>
      </w:pPr>
      <w:r>
        <w:t xml:space="preserve">    "node_modules/@types/qs": {</w:t>
      </w:r>
    </w:p>
    <w:p>
      <w:pPr>
        <w:pStyle w:val="CodeBlock"/>
      </w:pPr>
      <w:r>
        <w:t xml:space="preserve">      "version": "6.15.0",</w:t>
      </w:r>
    </w:p>
    <w:p>
      <w:pPr>
        <w:pStyle w:val="CodeBlock"/>
      </w:pPr>
      <w:r>
        <w:t xml:space="preserve">      "resolved": "https://registry.npmjs.org/@types/qs/-/qs-6.15.0.tgz",</w:t>
      </w:r>
    </w:p>
    <w:p>
      <w:pPr>
        <w:pStyle w:val="CodeBlock"/>
      </w:pPr>
      <w:r>
        <w:t xml:space="preserve">      "integrity": "sha512-JawvT8iBVWpzTrz3EGw9BTQFg3BQNmwERdKE22vlTxawwtbyUSlMppvZYKLZzB5zgACXdXxbD3m1bXaMqP/9ow==",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"node_modules/@types/range-parser": {</w:t>
      </w:r>
    </w:p>
    <w:p>
      <w:pPr>
        <w:pStyle w:val="CodeBlock"/>
      </w:pPr>
      <w:r>
        <w:t xml:space="preserve">      "version": "1.2.7",</w:t>
      </w:r>
    </w:p>
    <w:p>
      <w:pPr>
        <w:pStyle w:val="CodeBlock"/>
      </w:pPr>
      <w:r>
        <w:t xml:space="preserve">      "resolved": "https://registry.npmjs.org/@types/range-parser/-/range-parser-1.2.7.tgz",</w:t>
      </w:r>
    </w:p>
    <w:p>
      <w:pPr>
        <w:pStyle w:val="CodeBlock"/>
      </w:pPr>
      <w:r>
        <w:t xml:space="preserve">      "integrity": "sha512-hKormJbkJqzQGhziax5PItDUTMAM9uE2XXQmM37dyd4hVM+5aVl7oVxMVUiVQn2oCQFN/LKCZdvSM0pFRqbSmQ==",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"node_modules/@types/send": {</w:t>
      </w:r>
    </w:p>
    <w:p>
      <w:pPr>
        <w:pStyle w:val="CodeBlock"/>
      </w:pPr>
      <w:r>
        <w:t xml:space="preserve">      "version": "1.2.1",</w:t>
      </w:r>
    </w:p>
    <w:p>
      <w:pPr>
        <w:pStyle w:val="CodeBlock"/>
      </w:pPr>
      <w:r>
        <w:t xml:space="preserve">      "resolved": "https://registry.npmjs.org/@types/send/-/send-1.2.1.tgz",</w:t>
      </w:r>
    </w:p>
    <w:p>
      <w:pPr>
        <w:pStyle w:val="CodeBlock"/>
      </w:pPr>
      <w:r>
        <w:t xml:space="preserve">      "integrity": "sha512-arsCikDvlU99zl1g69TcAB3mzZPpxgw0UQnaHeC1Nwb015xp8bknZv5rIfri9xTOcMuaVgvabfIRA7PSZVuZIQ==",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"@types/node": "*"</w:t>
      </w:r>
    </w:p>
    <w:p>
      <w:pPr>
        <w:pStyle w:val="CodeBlock"/>
      </w:pPr>
      <w:r>
        <w:t xml:space="preserve">      }</w:t>
      </w:r>
    </w:p>
    <w:p>
      <w:pPr>
        <w:pStyle w:val="CodeBlock"/>
      </w:pPr>
      <w:r>
        <w:t xml:space="preserve">    },</w:t>
      </w:r>
    </w:p>
    <w:p>
      <w:pPr>
        <w:pStyle w:val="CodeBlock"/>
      </w:pPr>
      <w:r>
        <w:t xml:space="preserve">    "node_modules/@types/serve-static": {</w:t>
      </w:r>
    </w:p>
    <w:p>
      <w:pPr>
        <w:pStyle w:val="CodeBlock"/>
      </w:pPr>
      <w:r>
        <w:t xml:space="preserve">      "version": "2.2.0",</w:t>
      </w:r>
    </w:p>
    <w:p>
      <w:pPr>
        <w:pStyle w:val="CodeBlock"/>
      </w:pPr>
      <w:r>
        <w:t xml:space="preserve">      "resolved": "https://registry.npmjs.org/@types/serve-static/-/serve-static-2.2.0.tgz",</w:t>
      </w:r>
    </w:p>
    <w:p>
      <w:pPr>
        <w:pStyle w:val="CodeBlock"/>
      </w:pPr>
      <w:r>
        <w:t xml:space="preserve">      "integrity": "sha512-8mam4H1NHLtu7nmtalF7eyBH14QyOASmcxHhSfEoRyr0nP/YdoesEtU+uSRvMe96TW/HPTtkoKqQLl53N7UXMQ==",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"@types/http-errors": "*",</w:t>
      </w:r>
    </w:p>
    <w:p>
      <w:pPr>
        <w:pStyle w:val="CodeBlock"/>
      </w:pPr>
      <w:r>
        <w:t xml:space="preserve">        "@types/node": "*"</w:t>
      </w:r>
    </w:p>
    <w:p>
      <w:pPr>
        <w:pStyle w:val="CodeBlock"/>
      </w:pPr>
      <w:r>
        <w:t xml:space="preserve">      }</w:t>
      </w:r>
    </w:p>
    <w:p>
      <w:pPr>
        <w:pStyle w:val="CodeBlock"/>
      </w:pPr>
      <w:r>
        <w:t xml:space="preserve">    },</w:t>
      </w:r>
    </w:p>
    <w:p>
      <w:pPr>
        <w:pStyle w:val="CodeBlock"/>
      </w:pPr>
      <w:r>
        <w:t xml:space="preserve">    "node_modules/@types/stack-utils": {</w:t>
      </w:r>
    </w:p>
    <w:p>
      <w:pPr>
        <w:pStyle w:val="CodeBlock"/>
      </w:pPr>
      <w:r>
        <w:t xml:space="preserve">      "version": "2.0.3",</w:t>
      </w:r>
    </w:p>
    <w:p>
      <w:pPr>
        <w:pStyle w:val="CodeBlock"/>
      </w:pPr>
      <w:r>
        <w:t xml:space="preserve">      "resolved": "https://registry.npmjs.org/@types/stack-utils/-/stack-utils-2.0.3.tgz",</w:t>
      </w:r>
    </w:p>
    <w:p>
      <w:pPr>
        <w:pStyle w:val="CodeBlock"/>
      </w:pPr>
      <w:r>
        <w:t xml:space="preserve">      "integrity": "sha512-9aEbYZ3TbYMznPdcdr3SmIrLXwC/AKZXQeCf9Pgao5CKb8CyHuEX5jzWPTkvregvhRJHcpRO6BFoGW9ycaOkYw==",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"node_modules/@types/superagent": {</w:t>
      </w:r>
    </w:p>
    <w:p>
      <w:pPr>
        <w:pStyle w:val="CodeBlock"/>
      </w:pPr>
      <w:r>
        <w:t xml:space="preserve">      "version": "8.1.9",</w:t>
      </w:r>
    </w:p>
    <w:p>
      <w:pPr>
        <w:pStyle w:val="CodeBlock"/>
      </w:pPr>
      <w:r>
        <w:t xml:space="preserve">      "resolved": "https://registry.npmjs.org/@types/superagent/-/superagent-8.1.9.tgz",</w:t>
      </w:r>
    </w:p>
    <w:p>
      <w:pPr>
        <w:pStyle w:val="CodeBlock"/>
      </w:pPr>
      <w:r>
        <w:t xml:space="preserve">      "integrity": "sha512-pTVjI73witn+9ILmoJdajHGW2jkSaOzhiFYF1Rd3EQ94kymLqB9PjD9ISg7WaALC7+dCHT0FGe9T2LktLq/3GQ==",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"@types/cookiejar": "^2.1.5",</w:t>
      </w:r>
    </w:p>
    <w:p>
      <w:pPr>
        <w:pStyle w:val="CodeBlock"/>
      </w:pPr>
      <w:r>
        <w:t xml:space="preserve">        "@types/methods": "^1.1.4",</w:t>
      </w:r>
    </w:p>
    <w:p>
      <w:pPr>
        <w:pStyle w:val="CodeBlock"/>
      </w:pPr>
      <w:r>
        <w:t xml:space="preserve">        "@types/node": "*",</w:t>
      </w:r>
    </w:p>
    <w:p>
      <w:pPr>
        <w:pStyle w:val="CodeBlock"/>
      </w:pPr>
      <w:r>
        <w:t xml:space="preserve">        "form-data": "^4.0.0"</w:t>
      </w:r>
    </w:p>
    <w:p>
      <w:pPr>
        <w:pStyle w:val="CodeBlock"/>
      </w:pPr>
      <w:r>
        <w:t xml:space="preserve">      }</w:t>
      </w:r>
    </w:p>
    <w:p>
      <w:pPr>
        <w:pStyle w:val="CodeBlock"/>
      </w:pPr>
      <w:r>
        <w:t xml:space="preserve">    },</w:t>
      </w:r>
    </w:p>
    <w:p>
      <w:pPr>
        <w:pStyle w:val="CodeBlock"/>
      </w:pPr>
      <w:r>
        <w:t xml:space="preserve">    "node_modules/@types/supertest": {</w:t>
      </w:r>
    </w:p>
    <w:p>
      <w:pPr>
        <w:pStyle w:val="CodeBlock"/>
      </w:pPr>
      <w:r>
        <w:t xml:space="preserve">      "version": "6.0.3",</w:t>
      </w:r>
    </w:p>
    <w:p>
      <w:pPr>
        <w:pStyle w:val="CodeBlock"/>
      </w:pPr>
      <w:r>
        <w:t xml:space="preserve">      "resolved": "https://registry.npmjs.org/@types/supertest/-/supertest-6.0.3.tgz",</w:t>
      </w:r>
    </w:p>
    <w:p>
      <w:pPr>
        <w:pStyle w:val="CodeBlock"/>
      </w:pPr>
      <w:r>
        <w:t xml:space="preserve">      "integrity": "sha512-8WzXq62EXFhJ7QsH3Ocb/iKQ/Ty9ZVWnVzoTKc9tyyFRRF3a74Tk2+TLFgaFFw364Ere+npzHKEJ6ga2LzIL7w==",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"@types/methods": "^1.1.4",</w:t>
      </w:r>
    </w:p>
    <w:p>
      <w:pPr>
        <w:pStyle w:val="CodeBlock"/>
      </w:pPr>
      <w:r>
        <w:t xml:space="preserve">        "@types/superagent": "^8.1.0"</w:t>
      </w:r>
    </w:p>
    <w:p>
      <w:pPr>
        <w:pStyle w:val="CodeBlock"/>
      </w:pPr>
      <w:r>
        <w:t xml:space="preserve">      }</w:t>
      </w:r>
    </w:p>
    <w:p>
      <w:pPr>
        <w:pStyle w:val="CodeBlock"/>
      </w:pPr>
      <w:r>
        <w:t xml:space="preserve">    },</w:t>
      </w:r>
    </w:p>
    <w:p>
      <w:pPr>
        <w:pStyle w:val="CodeBlock"/>
      </w:pPr>
      <w:r>
        <w:t xml:space="preserve">    "node_modules/@types/validator": {</w:t>
      </w:r>
    </w:p>
    <w:p>
      <w:pPr>
        <w:pStyle w:val="CodeBlock"/>
      </w:pPr>
      <w:r>
        <w:t xml:space="preserve">      "version": "13.15.10",</w:t>
      </w:r>
    </w:p>
    <w:p>
      <w:pPr>
        <w:pStyle w:val="CodeBlock"/>
      </w:pPr>
      <w:r>
        <w:t xml:space="preserve">      "resolved": "https://registry.npmjs.org/@types/validator/-/validator-13.15.10.tgz",</w:t>
      </w:r>
    </w:p>
    <w:p>
      <w:pPr>
        <w:pStyle w:val="CodeBlock"/>
      </w:pPr>
      <w:r>
        <w:t xml:space="preserve">      "integrity": "sha512-T8L6i7wCuyoK8A/ZeLYt1+q0ty3Zb9+qbSSvrIVitzT3YjZqkTZ40IbRsPanlB4h1QB3JVL1SYCdR6ngtFYcuA==",</w:t>
      </w:r>
    </w:p>
    <w:p>
      <w:pPr>
        <w:pStyle w:val="CodeBlock"/>
      </w:pPr>
      <w:r>
        <w:t xml:space="preserve">      "license": "MIT"</w:t>
      </w:r>
    </w:p>
    <w:p>
      <w:pPr>
        <w:pStyle w:val="CodeBlock"/>
      </w:pPr>
      <w:r>
        <w:t xml:space="preserve">    },</w:t>
      </w:r>
    </w:p>
    <w:p>
      <w:pPr>
        <w:pStyle w:val="CodeBlock"/>
      </w:pPr>
      <w:r>
        <w:t xml:space="preserve">    "node_modules/@types/webidl-conversions": {</w:t>
      </w:r>
    </w:p>
    <w:p>
      <w:pPr>
        <w:pStyle w:val="CodeBlock"/>
      </w:pPr>
      <w:r>
        <w:t xml:space="preserve">      "version": "7.0.3",</w:t>
      </w:r>
    </w:p>
    <w:p>
      <w:pPr>
        <w:pStyle w:val="CodeBlock"/>
      </w:pPr>
      <w:r>
        <w:t xml:space="preserve">      "resolved": "https://registry.npmjs.org/@types/webidl-conversions/-/webidl-conversions-7.0.3.tgz",</w:t>
      </w:r>
    </w:p>
    <w:p>
      <w:pPr>
        <w:pStyle w:val="CodeBlock"/>
      </w:pPr>
      <w:r>
        <w:t xml:space="preserve">      "integrity": "sha512-CiJJvcRtIgzadHCYXw7dqEnMNRjhGZlYK05Mj9OyktqV8uVT8fD2BFOB7S1uwBE3Kj2Z+4UyPmFw/Ixgw/LAlA==",</w:t>
      </w:r>
    </w:p>
    <w:p>
      <w:pPr>
        <w:pStyle w:val="CodeBlock"/>
      </w:pPr>
      <w:r>
        <w:t xml:space="preserve">      "license": "MIT"</w:t>
      </w:r>
    </w:p>
    <w:p>
      <w:pPr>
        <w:pStyle w:val="CodeBlock"/>
      </w:pPr>
      <w:r>
        <w:t xml:space="preserve">    },</w:t>
      </w:r>
    </w:p>
    <w:p>
      <w:pPr>
        <w:pStyle w:val="CodeBlock"/>
      </w:pPr>
      <w:r>
        <w:t xml:space="preserve">    "node_modules/@types/whatwg-url": {</w:t>
      </w:r>
    </w:p>
    <w:p>
      <w:pPr>
        <w:pStyle w:val="CodeBlock"/>
      </w:pPr>
      <w:r>
        <w:t xml:space="preserve">      "version": "13.0.0",</w:t>
      </w:r>
    </w:p>
    <w:p>
      <w:pPr>
        <w:pStyle w:val="CodeBlock"/>
      </w:pPr>
      <w:r>
        <w:t xml:space="preserve">      "resolved": "https://registry.npmjs.org/@types/whatwg-url/-/whatwg-url-13.0.0.tgz",</w:t>
      </w:r>
    </w:p>
    <w:p>
      <w:pPr>
        <w:pStyle w:val="CodeBlock"/>
      </w:pPr>
      <w:r>
        <w:t xml:space="preserve">      "integrity": "sha512-N8WXpbE6Wgri7KUSvrmQcqrMllKZ9uxkYWMt+mCSGwNc0Hsw9VQTW7ApqI4XNrx6/SaM2QQJCzMPDEXE058s+Q==",</w:t>
      </w:r>
    </w:p>
    <w:p>
      <w:pPr>
        <w:pStyle w:val="CodeBlock"/>
      </w:pPr>
      <w:r>
        <w:t xml:space="preserve">      "license": "MIT",</w:t>
      </w:r>
    </w:p>
    <w:p>
      <w:pPr>
        <w:pStyle w:val="CodeBlock"/>
      </w:pPr>
      <w:r>
        <w:t xml:space="preserve">      "dependencies": {</w:t>
      </w:r>
    </w:p>
    <w:p>
      <w:pPr>
        <w:pStyle w:val="CodeBlock"/>
      </w:pPr>
      <w:r>
        <w:t xml:space="preserve">        "@types/webidl-conversions": "*"</w:t>
      </w:r>
    </w:p>
    <w:p>
      <w:pPr>
        <w:pStyle w:val="CodeBlock"/>
      </w:pPr>
      <w:r>
        <w:t xml:space="preserve">      }</w:t>
      </w:r>
    </w:p>
    <w:p>
      <w:pPr>
        <w:pStyle w:val="CodeBlock"/>
      </w:pPr>
      <w:r>
        <w:t xml:space="preserve">    },</w:t>
      </w:r>
    </w:p>
    <w:p>
      <w:pPr>
        <w:pStyle w:val="CodeBlock"/>
      </w:pPr>
      <w:r>
        <w:t xml:space="preserve">    "node_modules/@types/yargs": {</w:t>
      </w:r>
    </w:p>
    <w:p>
      <w:pPr>
        <w:pStyle w:val="CodeBlock"/>
      </w:pPr>
      <w:r>
        <w:t xml:space="preserve">      "version": "17.0.35",</w:t>
      </w:r>
    </w:p>
    <w:p>
      <w:pPr>
        <w:pStyle w:val="CodeBlock"/>
      </w:pPr>
      <w:r>
        <w:t xml:space="preserve">      "resolved": "https://registry.npmjs.org/@types/yargs/-/yargs-17.0.35.tgz",</w:t>
      </w:r>
    </w:p>
    <w:p>
      <w:pPr>
        <w:pStyle w:val="CodeBlock"/>
      </w:pPr>
      <w:r>
        <w:t xml:space="preserve">      "integrity": "sha512-qUHkeCyQFxMXg79wQfTtfndEC+N9ZZg76HJftDJp+qH2tV7Gj4OJi7l+PiWwJ+pWtW8GwSmqsDj/oymhrTWXjg==",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"@types/yargs-parser": "*"</w:t>
      </w:r>
    </w:p>
    <w:p>
      <w:pPr>
        <w:pStyle w:val="CodeBlock"/>
      </w:pPr>
      <w:r>
        <w:t xml:space="preserve">      }</w:t>
      </w:r>
    </w:p>
    <w:p>
      <w:pPr>
        <w:pStyle w:val="CodeBlock"/>
      </w:pPr>
      <w:r>
        <w:t xml:space="preserve">    },</w:t>
      </w:r>
    </w:p>
    <w:p>
      <w:pPr>
        <w:pStyle w:val="CodeBlock"/>
      </w:pPr>
      <w:r>
        <w:t xml:space="preserve">    "node_modules/@types/yargs-parser": {</w:t>
      </w:r>
    </w:p>
    <w:p>
      <w:pPr>
        <w:pStyle w:val="CodeBlock"/>
      </w:pPr>
      <w:r>
        <w:t xml:space="preserve">      "version": "21.0.3",</w:t>
      </w:r>
    </w:p>
    <w:p>
      <w:pPr>
        <w:pStyle w:val="CodeBlock"/>
      </w:pPr>
      <w:r>
        <w:t xml:space="preserve">      "resolved": "https://registry.npmjs.org/@types/yargs-parser/-/yargs-parser-21.0.3.tgz",</w:t>
      </w:r>
    </w:p>
    <w:p>
      <w:pPr>
        <w:pStyle w:val="CodeBlock"/>
      </w:pPr>
      <w:r>
        <w:t xml:space="preserve">      "integrity": "sha512-I4q9QU9MQv4oEOz4tAHJtNz1cwuLxn2F3xcc2iV5WdqLPpUnj30aUuxt1mAxYTG+oe8CZMV/+6rU4S4gRDzqtQ==",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"node_modules/@typescript-eslint/eslint-plugin": {</w:t>
      </w:r>
    </w:p>
    <w:p>
      <w:pPr>
        <w:pStyle w:val="CodeBlock"/>
      </w:pPr>
      <w:r>
        <w:t xml:space="preserve">      "version": "8.58.1",</w:t>
      </w:r>
    </w:p>
    <w:p>
      <w:pPr>
        <w:pStyle w:val="CodeBlock"/>
      </w:pPr>
      <w:r>
        <w:t xml:space="preserve">      "resolved": "https://registry.npmjs.org/@typescript-eslint/eslint-plugin/-/eslint-plugin-8.58.1.tgz",</w:t>
      </w:r>
    </w:p>
    <w:p>
      <w:pPr>
        <w:pStyle w:val="CodeBlock"/>
      </w:pPr>
      <w:r>
        <w:t xml:space="preserve">      "integrity": "sha512-eSkwoemjo76bdXl2MYqtxg51HNwUSkWfODUOQ3PaTLZGh9uIWWFZIjyjaJnex7wXDu+TRx+ATsnSxdN9YWfRTQ==",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"@eslint-community/regexpp": "^4.12.2",</w:t>
      </w:r>
    </w:p>
    <w:p>
      <w:pPr>
        <w:pStyle w:val="CodeBlock"/>
      </w:pPr>
      <w:r>
        <w:t xml:space="preserve">        "@typescript-eslint/scope-manager": "8.58.1",</w:t>
      </w:r>
    </w:p>
    <w:p>
      <w:pPr>
        <w:pStyle w:val="CodeBlock"/>
      </w:pPr>
      <w:r>
        <w:t xml:space="preserve">        "@typescript-eslint/type-utils": "8.58.1",</w:t>
      </w:r>
    </w:p>
    <w:p>
      <w:pPr>
        <w:pStyle w:val="CodeBlock"/>
      </w:pPr>
      <w:r>
        <w:t xml:space="preserve">        "@typescript-eslint/utils": "8.58.1",</w:t>
      </w:r>
    </w:p>
    <w:p>
      <w:pPr>
        <w:pStyle w:val="CodeBlock"/>
      </w:pPr>
      <w:r>
        <w:t xml:space="preserve">        "@typescript-eslint/visitor-keys": "8.58.1",</w:t>
      </w:r>
    </w:p>
    <w:p>
      <w:pPr>
        <w:pStyle w:val="CodeBlock"/>
      </w:pPr>
      <w:r>
        <w:t xml:space="preserve">        "ignore": "^7.0.5",</w:t>
      </w:r>
    </w:p>
    <w:p>
      <w:pPr>
        <w:pStyle w:val="CodeBlock"/>
      </w:pPr>
      <w:r>
        <w:t xml:space="preserve">        "natural-compare": "^1.4.0",</w:t>
      </w:r>
    </w:p>
    <w:p>
      <w:pPr>
        <w:pStyle w:val="CodeBlock"/>
      </w:pPr>
      <w:r>
        <w:t xml:space="preserve">        "ts-api-utils": "^2.5.0"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"@typescript-eslint/parser": "^8.58.1",</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"node_modules/@typescript-eslint/parser": {</w:t>
      </w:r>
    </w:p>
    <w:p>
      <w:pPr>
        <w:pStyle w:val="CodeBlock"/>
      </w:pPr>
      <w:r>
        <w:t xml:space="preserve">      "version": "8.58.1",</w:t>
      </w:r>
    </w:p>
    <w:p>
      <w:pPr>
        <w:pStyle w:val="CodeBlock"/>
      </w:pPr>
      <w:r>
        <w:t xml:space="preserve">      "resolved": "https://registry.npmjs.org/@typescript-eslint/parser/-/parser-8.58.1.tgz",</w:t>
      </w:r>
    </w:p>
    <w:p>
      <w:pPr>
        <w:pStyle w:val="CodeBlock"/>
      </w:pPr>
      <w:r>
        <w:t xml:space="preserve">      "integrity": "sha512-gGkiNMPqerb2cJSVcruigx9eHBlLG14fSdPdqMoOcBfh+vvn4iCq2C8MzUB89PrxOXk0y3GZ1yIWb9aOzL93bw==",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"@typescript-eslint/scope-manager": "8.58.1",</w:t>
      </w:r>
    </w:p>
    <w:p>
      <w:pPr>
        <w:pStyle w:val="CodeBlock"/>
      </w:pPr>
      <w:r>
        <w:t xml:space="preserve">        "@typescript-eslint/types": "8.58.1",</w:t>
      </w:r>
    </w:p>
    <w:p>
      <w:pPr>
        <w:pStyle w:val="CodeBlock"/>
      </w:pPr>
      <w:r>
        <w:t xml:space="preserve">        "@typescript-eslint/typescript-estree": "8.58.1",</w:t>
      </w:r>
    </w:p>
    <w:p>
      <w:pPr>
        <w:pStyle w:val="CodeBlock"/>
      </w:pPr>
      <w:r>
        <w:t xml:space="preserve">        "@typescript-eslint/visitor-keys": "8.58.1",</w:t>
      </w:r>
    </w:p>
    <w:p>
      <w:pPr>
        <w:pStyle w:val="CodeBlock"/>
      </w:pPr>
      <w:r>
        <w:t xml:space="preserve">        "debug": "^4.4.3"</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"node_modules/@typescript-eslint/project-service": {</w:t>
      </w:r>
    </w:p>
    <w:p>
      <w:pPr>
        <w:pStyle w:val="CodeBlock"/>
      </w:pPr>
      <w:r>
        <w:t xml:space="preserve">      "version": "8.58.1",</w:t>
      </w:r>
    </w:p>
    <w:p>
      <w:pPr>
        <w:pStyle w:val="CodeBlock"/>
      </w:pPr>
      <w:r>
        <w:t xml:space="preserve">      "resolved": "https://registry.npmjs.org/@typescript-eslint/project-service/-/project-service-8.58.1.tgz",</w:t>
      </w:r>
    </w:p>
    <w:p>
      <w:pPr>
        <w:pStyle w:val="CodeBlock"/>
      </w:pPr>
      <w:r>
        <w:t xml:space="preserve">      "integrity": "sha512-gfQ8fk6cxhtptek+/8ZIqw8YrRW5048Gug8Ts5IYcMLCw18iUgrZAEY/D7s4hkI0FxEfGakKuPK/XUMPzPxi5g==",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"@typescript-eslint/tsconfig-utils": "^8.58.1",</w:t>
      </w:r>
    </w:p>
    <w:p>
      <w:pPr>
        <w:pStyle w:val="CodeBlock"/>
      </w:pPr>
      <w:r>
        <w:t xml:space="preserve">        "@typescript-eslint/types": "^8.58.1",</w:t>
      </w:r>
    </w:p>
    <w:p>
      <w:pPr>
        <w:pStyle w:val="CodeBlock"/>
      </w:pPr>
      <w:r>
        <w:t xml:space="preserve">        "debug": "^4.4.3"</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"node_modules/@typescript-eslint/scope-manager": {</w:t>
      </w:r>
    </w:p>
    <w:p>
      <w:pPr>
        <w:pStyle w:val="CodeBlock"/>
      </w:pPr>
      <w:r>
        <w:t xml:space="preserve">      "version": "8.58.1",</w:t>
      </w:r>
    </w:p>
    <w:p>
      <w:pPr>
        <w:pStyle w:val="CodeBlock"/>
      </w:pPr>
      <w:r>
        <w:t xml:space="preserve">      "resolved": "https://registry.npmjs.org/@typescript-eslint/scope-manager/-/scope-manager-8.58.1.tgz",</w:t>
      </w:r>
    </w:p>
    <w:p>
      <w:pPr>
        <w:pStyle w:val="CodeBlock"/>
      </w:pPr>
      <w:r>
        <w:t xml:space="preserve">      "integrity": "sha512-TPYUEqJK6avLcEjumWsIuTpuYODTTDAtoMdt8ZZa93uWMTX13Nb8L5leSje1NluammvU+oI3QRr5lLXPgihX3w==",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"@typescript-eslint/types": "8.58.1",</w:t>
      </w:r>
    </w:p>
    <w:p>
      <w:pPr>
        <w:pStyle w:val="CodeBlock"/>
      </w:pPr>
      <w:r>
        <w:t xml:space="preserve">        "@typescript-eslint/visitor-keys": "8.58.1"</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w:t>
      </w:r>
    </w:p>
    <w:p>
      <w:pPr>
        <w:pStyle w:val="CodeBlock"/>
      </w:pPr>
      <w:r>
        <w:t xml:space="preserve">    "node_modules/@typescript-eslint/tsconfig-utils": {</w:t>
      </w:r>
    </w:p>
    <w:p>
      <w:pPr>
        <w:pStyle w:val="CodeBlock"/>
      </w:pPr>
      <w:r>
        <w:t xml:space="preserve">      "version": "8.58.1",</w:t>
      </w:r>
    </w:p>
    <w:p>
      <w:pPr>
        <w:pStyle w:val="CodeBlock"/>
      </w:pPr>
      <w:r>
        <w:t xml:space="preserve">      "resolved": "https://registry.npmjs.org/@typescript-eslint/tsconfig-utils/-/tsconfig-utils-8.58.1.tgz",</w:t>
      </w:r>
    </w:p>
    <w:p>
      <w:pPr>
        <w:pStyle w:val="CodeBlock"/>
      </w:pPr>
      <w:r>
        <w:t xml:space="preserve">      "integrity": "sha512-JAr2hOIct2Q+qk3G+8YFfqkqi7sC86uNryT+2i5HzMa2MPjw4qNFvtjnw1IiA1rP7QhNKVe21mSSLaSjwA1Olw==",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"node_modules/@typescript-eslint/type-utils": {</w:t>
      </w:r>
    </w:p>
    <w:p>
      <w:pPr>
        <w:pStyle w:val="CodeBlock"/>
      </w:pPr>
      <w:r>
        <w:t xml:space="preserve">      "version": "8.58.1",</w:t>
      </w:r>
    </w:p>
    <w:p>
      <w:pPr>
        <w:pStyle w:val="CodeBlock"/>
      </w:pPr>
      <w:r>
        <w:t xml:space="preserve">      "resolved": "https://registry.npmjs.org/@typescript-eslint/type-utils/-/type-utils-8.58.1.tgz",</w:t>
      </w:r>
    </w:p>
    <w:p>
      <w:pPr>
        <w:pStyle w:val="CodeBlock"/>
      </w:pPr>
      <w:r>
        <w:t xml:space="preserve">      "integrity": "sha512-HUFxvTJVroT+0rXVJC7eD5zol6ID+Sn5npVPWoFuHGg9Ncq5Q4EYstqR+UOqaNRFXi5TYkpXXkLhoCHe3G0+7w==",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"@typescript-eslint/types": "8.58.1",</w:t>
      </w:r>
    </w:p>
    <w:p>
      <w:pPr>
        <w:pStyle w:val="CodeBlock"/>
      </w:pPr>
      <w:r>
        <w:t xml:space="preserve">        "@typescript-eslint/typescript-estree": "8.58.1",</w:t>
      </w:r>
    </w:p>
    <w:p>
      <w:pPr>
        <w:pStyle w:val="CodeBlock"/>
      </w:pPr>
      <w:r>
        <w:t xml:space="preserve">        "@typescript-eslint/utils": "8.58.1",</w:t>
      </w:r>
    </w:p>
    <w:p>
      <w:pPr>
        <w:pStyle w:val="CodeBlock"/>
      </w:pPr>
      <w:r>
        <w:t xml:space="preserve">        "debug": "^4.4.3",</w:t>
      </w:r>
    </w:p>
    <w:p>
      <w:pPr>
        <w:pStyle w:val="CodeBlock"/>
      </w:pPr>
      <w:r>
        <w:t xml:space="preserve">        "ts-api-utils": "^2.5.0"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"node_modules/@typescript-eslint/types": {</w:t>
      </w:r>
    </w:p>
    <w:p>
      <w:pPr>
        <w:pStyle w:val="CodeBlock"/>
      </w:pPr>
      <w:r>
        <w:t xml:space="preserve">      "version": "8.58.1",</w:t>
      </w:r>
    </w:p>
    <w:p>
      <w:pPr>
        <w:pStyle w:val="CodeBlock"/>
      </w:pPr>
      <w:r>
        <w:t xml:space="preserve">      "resolved": "https://registry.npmjs.org/@typescript-eslint/types/-/types-8.58.1.tgz",</w:t>
      </w:r>
    </w:p>
    <w:p>
      <w:pPr>
        <w:pStyle w:val="CodeBlock"/>
      </w:pPr>
      <w:r>
        <w:t xml:space="preserve">      "integrity": "sha512-io/dV5Aw5ezwzfPBBWLoT+5QfVtP8O7q4Kftjn5azJ88bYyp/ZMCsyW1lpKK46EXJcaYMZ1JtYj+s/7TdzmQMw==",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w:t>
      </w:r>
    </w:p>
    <w:p>
      <w:pPr>
        <w:pStyle w:val="CodeBlock"/>
      </w:pPr>
      <w:r>
        <w:t xml:space="preserve">    "node_modules/@typescript-eslint/typescript-estree": {</w:t>
      </w:r>
    </w:p>
    <w:p>
      <w:pPr>
        <w:pStyle w:val="CodeBlock"/>
      </w:pPr>
      <w:r>
        <w:t xml:space="preserve">      "version": "8.58.1",</w:t>
      </w:r>
    </w:p>
    <w:p>
      <w:pPr>
        <w:pStyle w:val="CodeBlock"/>
      </w:pPr>
      <w:r>
        <w:t xml:space="preserve">      "resolved": "https://registry.npmjs.org/@typescript-eslint/typescript-estree/-/typescript-estree-8.58.1.tgz",</w:t>
      </w:r>
    </w:p>
    <w:p>
      <w:pPr>
        <w:pStyle w:val="CodeBlock"/>
      </w:pPr>
      <w:r>
        <w:t xml:space="preserve">      "integrity": "sha512-w4w7WR7GHOjqqPnvAYbazq+Y5oS68b9CzasGtnd6jIeOIeKUzYzupGTB2T4LTPSv4d+WPeccbxuneTFHYgAAWg==",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"@typescript-eslint/project-service": "8.58.1",</w:t>
      </w:r>
    </w:p>
    <w:p>
      <w:pPr>
        <w:pStyle w:val="CodeBlock"/>
      </w:pPr>
      <w:r>
        <w:t xml:space="preserve">        "@typescript-eslint/tsconfig-utils": "8.58.1",</w:t>
      </w:r>
    </w:p>
    <w:p>
      <w:pPr>
        <w:pStyle w:val="CodeBlock"/>
      </w:pPr>
      <w:r>
        <w:t xml:space="preserve">        "@typescript-eslint/types": "8.58.1",</w:t>
      </w:r>
    </w:p>
    <w:p>
      <w:pPr>
        <w:pStyle w:val="CodeBlock"/>
      </w:pPr>
      <w:r>
        <w:t xml:space="preserve">        "@typescript-eslint/visitor-keys": "8.58.1",</w:t>
      </w:r>
    </w:p>
    <w:p>
      <w:pPr>
        <w:pStyle w:val="CodeBlock"/>
      </w:pPr>
      <w:r>
        <w:t xml:space="preserve">        "debug": "^4.4.3",</w:t>
      </w:r>
    </w:p>
    <w:p>
      <w:pPr>
        <w:pStyle w:val="CodeBlock"/>
      </w:pPr>
      <w:r>
        <w:t xml:space="preserve">        "minimatch": "^10.2.2",</w:t>
      </w:r>
    </w:p>
    <w:p>
      <w:pPr>
        <w:pStyle w:val="CodeBlock"/>
      </w:pPr>
      <w:r>
        <w:t xml:space="preserve">        "semver": "^7.7.3",</w:t>
      </w:r>
    </w:p>
    <w:p>
      <w:pPr>
        <w:pStyle w:val="CodeBlock"/>
      </w:pPr>
      <w:r>
        <w:t xml:space="preserve">        "tinyglobby": "^0.2.15",</w:t>
      </w:r>
    </w:p>
    <w:p>
      <w:pPr>
        <w:pStyle w:val="CodeBlock"/>
      </w:pPr>
      <w:r>
        <w:t xml:space="preserve">        "ts-api-utils": "^2.5.0"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"node_modules/@typescript-eslint/utils": {</w:t>
      </w:r>
    </w:p>
    <w:p>
      <w:pPr>
        <w:pStyle w:val="CodeBlock"/>
      </w:pPr>
      <w:r>
        <w:t xml:space="preserve">      "version": "8.58.1",</w:t>
      </w:r>
    </w:p>
    <w:p>
      <w:pPr>
        <w:pStyle w:val="CodeBlock"/>
      </w:pPr>
      <w:r>
        <w:t xml:space="preserve">      "resolved": "https://registry.npmjs.org/@typescript-eslint/utils/-/utils-8.58.1.tgz",</w:t>
      </w:r>
    </w:p>
    <w:p>
      <w:pPr>
        <w:pStyle w:val="CodeBlock"/>
      </w:pPr>
      <w:r>
        <w:t xml:space="preserve">      "integrity": "sha512-Ln8R0tmWC7pTtLOzgJzYTXSCjJ9rDNHAqTaVONF4FEi2qwce8mD9iSOxOpLFFvWp/wBFlew0mjM1L1ihYWfBdQ==",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"@eslint-community/eslint-utils": "^4.9.1",</w:t>
      </w:r>
    </w:p>
    <w:p>
      <w:pPr>
        <w:pStyle w:val="CodeBlock"/>
      </w:pPr>
      <w:r>
        <w:t xml:space="preserve">        "@typescript-eslint/scope-manager": "8.58.1",</w:t>
      </w:r>
    </w:p>
    <w:p>
      <w:pPr>
        <w:pStyle w:val="CodeBlock"/>
      </w:pPr>
      <w:r>
        <w:t xml:space="preserve">        "@typescript-eslint/types": "8.58.1",</w:t>
      </w:r>
    </w:p>
    <w:p>
      <w:pPr>
        <w:pStyle w:val="CodeBlock"/>
      </w:pPr>
      <w:r>
        <w:t xml:space="preserve">        "@typescript-eslint/typescript-estree": "8.58.1"</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"node_modules/@typescript-eslint/visitor-keys": {</w:t>
      </w:r>
    </w:p>
    <w:p>
      <w:pPr>
        <w:pStyle w:val="CodeBlock"/>
      </w:pPr>
      <w:r>
        <w:t xml:space="preserve">      "version": "8.58.1",</w:t>
      </w:r>
    </w:p>
    <w:p>
      <w:pPr>
        <w:pStyle w:val="CodeBlock"/>
      </w:pPr>
      <w:r>
        <w:t xml:space="preserve">      "resolved": "https://registry.npmjs.org/@typescript-eslint/visitor-keys/-/visitor-keys-8.58.1.tgz",</w:t>
      </w:r>
    </w:p>
    <w:p>
      <w:pPr>
        <w:pStyle w:val="CodeBlock"/>
      </w:pPr>
      <w:r>
        <w:t xml:space="preserve">      "integrity": "sha512-y+vH7QE8ycjoa0bWciFg7OpFcipUuem1ujhrdLtq1gByKwfbC7bPeKsiny9e0urg93DqwGcHey+bGRKCnF1nZQ==",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"@typescript-eslint/types": "8.58.1",</w:t>
      </w:r>
    </w:p>
    <w:p>
      <w:pPr>
        <w:pStyle w:val="CodeBlock"/>
      </w:pPr>
      <w:r>
        <w:t xml:space="preserve">        "eslint-visitor-keys": "^5.0.0"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w:t>
      </w:r>
    </w:p>
    <w:p>
      <w:pPr>
        <w:pStyle w:val="CodeBlock"/>
      </w:pPr>
      <w:r>
        <w:t xml:space="preserve">    "node_modules/@typescript-eslint/visitor-keys/node_modules/eslint-visitor-keys": {</w:t>
      </w:r>
    </w:p>
    <w:p>
      <w:pPr>
        <w:pStyle w:val="CodeBlock"/>
      </w:pPr>
      <w:r>
        <w:t xml:space="preserve">      "version": "5.0.1",</w:t>
      </w:r>
    </w:p>
    <w:p>
      <w:pPr>
        <w:pStyle w:val="CodeBlock"/>
      </w:pPr>
      <w:r>
        <w:t xml:space="preserve">      "resolved": "https://registry.npmjs.org/eslint-visitor-keys/-/eslint-visitor-keys-5.0.1.tgz",</w:t>
      </w:r>
    </w:p>
    <w:p>
      <w:pPr>
        <w:pStyle w:val="CodeBlock"/>
      </w:pPr>
      <w:r>
        <w:t xml:space="preserve">      "integrity": "sha512-tD40eHxA35h0PEIZNeIjkHoDR4YjjJp34biM0mDvplBe//mB+IHCqHDGV7pxF+7MklTvighcCPPZC7ynWyjdTA==",</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"^20.19.0 || ^22.13.0 || &gt;=24"</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"node_modules/@ungap/structured-clone": {</w:t>
      </w:r>
    </w:p>
    <w:p>
      <w:pPr>
        <w:pStyle w:val="CodeBlock"/>
      </w:pPr>
      <w:r>
        <w:t xml:space="preserve">      "version": "1.3.0",</w:t>
      </w:r>
    </w:p>
    <w:p>
      <w:pPr>
        <w:pStyle w:val="CodeBlock"/>
      </w:pPr>
      <w:r>
        <w:t xml:space="preserve">      "resolved": "https://registry.npmjs.org/@ungap/structured-clone/-/structured-clone-1.3.0.tgz",</w:t>
      </w:r>
    </w:p>
    <w:p>
      <w:pPr>
        <w:pStyle w:val="CodeBlock"/>
      </w:pPr>
      <w:r>
        <w:t xml:space="preserve">      "integrity": "sha512-WmoN8qaIAo7WTYWbAZuG8PYEhn5fkz7dZrqTBZ7dtt//lL2Gwms1IcnQ5yHqjDfX8Ft5j4YzDM23f87zBfDe9g==",</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"node_modules/@webassemblyjs/ast": {</w:t>
      </w:r>
    </w:p>
    <w:p>
      <w:pPr>
        <w:pStyle w:val="CodeBlock"/>
      </w:pPr>
      <w:r>
        <w:t xml:space="preserve">      "version": "1.14.1",</w:t>
      </w:r>
    </w:p>
    <w:p>
      <w:pPr>
        <w:pStyle w:val="CodeBlock"/>
      </w:pPr>
      <w:r>
        <w:t xml:space="preserve">      "resolved": "https://registry.npmjs.org/@webassemblyjs/ast/-/ast-1.14.1.tgz",</w:t>
      </w:r>
    </w:p>
    <w:p>
      <w:pPr>
        <w:pStyle w:val="CodeBlock"/>
      </w:pPr>
      <w:r>
        <w:t xml:space="preserve">      "integrity": "sha512-nuBEDgQfm1ccRp/8bCQrx1frohyufl4JlbMMZ4P1wpeOfDhF6FQkxZJ1b/e+PLwr6X1Nhw6OLme5usuBWYBvuQ==",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"@webassemblyjs/helper-numbers": "1.13.2",</w:t>
      </w:r>
    </w:p>
    <w:p>
      <w:pPr>
        <w:pStyle w:val="CodeBlock"/>
      </w:pPr>
      <w:r>
        <w:t xml:space="preserve">        "@webassemblyjs/helper-wasm-bytecode": "1.13.2"</w:t>
      </w:r>
    </w:p>
    <w:p>
      <w:pPr>
        <w:pStyle w:val="CodeBlock"/>
      </w:pPr>
      <w:r>
        <w:t xml:space="preserve">      }</w:t>
      </w:r>
    </w:p>
    <w:p>
      <w:pPr>
        <w:pStyle w:val="CodeBlock"/>
      </w:pPr>
      <w:r>
        <w:t xml:space="preserve">    },</w:t>
      </w:r>
    </w:p>
    <w:p>
      <w:pPr>
        <w:pStyle w:val="CodeBlock"/>
      </w:pPr>
      <w:r>
        <w:t xml:space="preserve">    "node_modules/@webassemblyjs/floating-point-hex-parser": {</w:t>
      </w:r>
    </w:p>
    <w:p>
      <w:pPr>
        <w:pStyle w:val="CodeBlock"/>
      </w:pPr>
      <w:r>
        <w:t xml:space="preserve">      "version": "1.13.2",</w:t>
      </w:r>
    </w:p>
    <w:p>
      <w:pPr>
        <w:pStyle w:val="CodeBlock"/>
      </w:pPr>
      <w:r>
        <w:t xml:space="preserve">      "resolved": "https://registry.npmjs.org/@webassemblyjs/floating-point-hex-parser/-/floating-point-hex-parser-1.13.2.tgz",</w:t>
      </w:r>
    </w:p>
    <w:p>
      <w:pPr>
        <w:pStyle w:val="CodeBlock"/>
      </w:pPr>
      <w:r>
        <w:t xml:space="preserve">      "integrity": "sha512-6oXyTOzbKxGH4steLbLNOu71Oj+C8Lg34n6CqRvqfS2O71BxY6ByfMDRhBytzknj9yGUPVJ1qIKhRlAwO1AovA==",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"node_modules/@webassemblyjs/helper-api-error": {</w:t>
      </w:r>
    </w:p>
    <w:p>
      <w:pPr>
        <w:pStyle w:val="CodeBlock"/>
      </w:pPr>
      <w:r>
        <w:t xml:space="preserve">      "version": "1.13.2",</w:t>
      </w:r>
    </w:p>
    <w:p>
      <w:pPr>
        <w:pStyle w:val="CodeBlock"/>
      </w:pPr>
      <w:r>
        <w:t xml:space="preserve">      "resolved": "https://registry.npmjs.org/@webassemblyjs/helper-api-error/-/helper-api-error-1.13.2.tgz",</w:t>
      </w:r>
    </w:p>
    <w:p>
      <w:pPr>
        <w:pStyle w:val="CodeBlock"/>
      </w:pPr>
      <w:r>
        <w:t xml:space="preserve">      "integrity": "sha512-U56GMYxy4ZQCbDZd6JuvvNV/WFildOjsaWD3Tzzvmw/mas3cXzRJPMjP83JqEsgSbyrmaGjBfDtV7KDXV9UzFQ==",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"node_modules/@webassemblyjs/helper-buffer": {</w:t>
      </w:r>
    </w:p>
    <w:p>
      <w:pPr>
        <w:pStyle w:val="CodeBlock"/>
      </w:pPr>
      <w:r>
        <w:t xml:space="preserve">      "version": "1.14.1",</w:t>
      </w:r>
    </w:p>
    <w:p>
      <w:pPr>
        <w:pStyle w:val="CodeBlock"/>
      </w:pPr>
      <w:r>
        <w:t xml:space="preserve">      "resolved": "https://registry.npmjs.org/@webassemblyjs/helper-buffer/-/helper-buffer-1.14.1.tgz",</w:t>
      </w:r>
    </w:p>
    <w:p>
      <w:pPr>
        <w:pStyle w:val="CodeBlock"/>
      </w:pPr>
      <w:r>
        <w:t xml:space="preserve">      "integrity": "sha512-jyH7wtcHiKssDtFPRB+iQdxlDf96m0E39yb0k5uJVhFGleZFoNw1c4aeIcVUPPbXUVJ94wwnMOAqUHyzoEPVMA==",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"node_modules/@webassemblyjs/helper-numbers": {</w:t>
      </w:r>
    </w:p>
    <w:p>
      <w:pPr>
        <w:pStyle w:val="CodeBlock"/>
      </w:pPr>
      <w:r>
        <w:t xml:space="preserve">      "version": "1.13.2",</w:t>
      </w:r>
    </w:p>
    <w:p>
      <w:pPr>
        <w:pStyle w:val="CodeBlock"/>
      </w:pPr>
      <w:r>
        <w:t xml:space="preserve">      "resolved": "https://registry.npmjs.org/@webassemblyjs/helper-numbers/-/helper-numbers-1.13.2.tgz",</w:t>
      </w:r>
    </w:p>
    <w:p>
      <w:pPr>
        <w:pStyle w:val="CodeBlock"/>
      </w:pPr>
      <w:r>
        <w:t xml:space="preserve">      "integrity": "sha512-FE8aCmS5Q6eQYcV3gI35O4J789wlQA+7JrqTTpJqn5emA4U2hvwJmvFRC0HODS+3Ye6WioDklgd6scJ3+PLnEA==",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"@webassemblyjs/floating-point-hex-parser": "1.13.2",</w:t>
      </w:r>
    </w:p>
    <w:p>
      <w:pPr>
        <w:pStyle w:val="CodeBlock"/>
      </w:pPr>
      <w:r>
        <w:t xml:space="preserve">        "@webassemblyjs/helper-api-error": "1.13.2",</w:t>
      </w:r>
    </w:p>
    <w:p>
      <w:pPr>
        <w:pStyle w:val="CodeBlock"/>
      </w:pPr>
      <w:r>
        <w:t xml:space="preserve">        "@xtuc/long": "4.2.2"</w:t>
      </w:r>
    </w:p>
    <w:p>
      <w:pPr>
        <w:pStyle w:val="CodeBlock"/>
      </w:pPr>
      <w:r>
        <w:t xml:space="preserve">      }</w:t>
      </w:r>
    </w:p>
    <w:p>
      <w:pPr>
        <w:pStyle w:val="CodeBlock"/>
      </w:pPr>
      <w:r>
        <w:t xml:space="preserve">    },</w:t>
      </w:r>
    </w:p>
    <w:p>
      <w:pPr>
        <w:pStyle w:val="CodeBlock"/>
      </w:pPr>
      <w:r>
        <w:t xml:space="preserve">    "node_modules/@webassemblyjs/helper-wasm-bytecode": {</w:t>
      </w:r>
    </w:p>
    <w:p>
      <w:pPr>
        <w:pStyle w:val="CodeBlock"/>
      </w:pPr>
      <w:r>
        <w:t xml:space="preserve">      "version": "1.13.2",</w:t>
      </w:r>
    </w:p>
    <w:p>
      <w:pPr>
        <w:pStyle w:val="CodeBlock"/>
      </w:pPr>
      <w:r>
        <w:t xml:space="preserve">      "resolved": "https://registry.npmjs.org/@webassemblyjs/helper-wasm-bytecode/-/helper-wasm-bytecode-1.13.2.tgz",</w:t>
      </w:r>
    </w:p>
    <w:p>
      <w:pPr>
        <w:pStyle w:val="CodeBlock"/>
      </w:pPr>
      <w:r>
        <w:t xml:space="preserve">      "integrity": "sha512-3QbLKy93F0EAIXLh0ogEVR6rOubA9AoZ+WRYhNbFyuB70j3dRdwH9g+qXhLAO0kiYGlg3TxDV+I4rQTr/YNXkA==",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"node_modules/@webassemblyjs/helper-wasm-section": {</w:t>
      </w:r>
    </w:p>
    <w:p>
      <w:pPr>
        <w:pStyle w:val="CodeBlock"/>
      </w:pPr>
      <w:r>
        <w:t xml:space="preserve">      "version": "1.14.1",</w:t>
      </w:r>
    </w:p>
    <w:p>
      <w:pPr>
        <w:pStyle w:val="CodeBlock"/>
      </w:pPr>
      <w:r>
        <w:t xml:space="preserve">      "resolved": "https://registry.npmjs.org/@webassemblyjs/helper-wasm-section/-/helper-wasm-section-1.14.1.tgz",</w:t>
      </w:r>
    </w:p>
    <w:p>
      <w:pPr>
        <w:pStyle w:val="CodeBlock"/>
      </w:pPr>
      <w:r>
        <w:t xml:space="preserve">      "integrity": "sha512-ds5mXEqTJ6oxRoqjhWDU83OgzAYjwsCV8Lo/N+oRsNDmx/ZDpqalmrtgOMkHwxsG0iI//3BwWAErYRHtgn0dZw==",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"@webassemblyjs/ast": "1.14.1",</w:t>
      </w:r>
    </w:p>
    <w:p>
      <w:pPr>
        <w:pStyle w:val="CodeBlock"/>
      </w:pPr>
      <w:r>
        <w:t xml:space="preserve">        "@webassemblyjs/helper-buffer": "1.14.1",</w:t>
      </w:r>
    </w:p>
    <w:p>
      <w:pPr>
        <w:pStyle w:val="CodeBlock"/>
      </w:pPr>
      <w:r>
        <w:t xml:space="preserve">        "@webassemblyjs/helper-wasm-bytecode": "1.13.2",</w:t>
      </w:r>
    </w:p>
    <w:p>
      <w:pPr>
        <w:pStyle w:val="CodeBlock"/>
      </w:pPr>
      <w:r>
        <w:t xml:space="preserve">        "@webassemblyjs/wasm-gen": "1.14.1"</w:t>
      </w:r>
    </w:p>
    <w:p>
      <w:pPr>
        <w:pStyle w:val="CodeBlock"/>
      </w:pPr>
      <w:r>
        <w:t xml:space="preserve">      }</w:t>
      </w:r>
    </w:p>
    <w:p>
      <w:pPr>
        <w:pStyle w:val="CodeBlock"/>
      </w:pPr>
      <w:r>
        <w:t xml:space="preserve">    },</w:t>
      </w:r>
    </w:p>
    <w:p>
      <w:pPr>
        <w:pStyle w:val="CodeBlock"/>
      </w:pPr>
      <w:r>
        <w:t xml:space="preserve">    "node_modules/@webassemblyjs/ieee754": {</w:t>
      </w:r>
    </w:p>
    <w:p>
      <w:pPr>
        <w:pStyle w:val="CodeBlock"/>
      </w:pPr>
      <w:r>
        <w:t xml:space="preserve">      "version": "1.13.2",</w:t>
      </w:r>
    </w:p>
    <w:p>
      <w:pPr>
        <w:pStyle w:val="CodeBlock"/>
      </w:pPr>
      <w:r>
        <w:t xml:space="preserve">      "resolved": "https://registry.npmjs.org/@webassemblyjs/ieee754/-/ieee754-1.13.2.tgz",</w:t>
      </w:r>
    </w:p>
    <w:p>
      <w:pPr>
        <w:pStyle w:val="CodeBlock"/>
      </w:pPr>
      <w:r>
        <w:t xml:space="preserve">      "integrity": "sha512-4LtOzh58S/5lX4ITKxnAK2USuNEvpdVV9AlgGQb8rJDHaLeHciwG4zlGr0j/SNWlr7x3vO1lDEsuePvtcDNCkw==",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"@xtuc/ieee754": "^1.2.0"</w:t>
      </w:r>
    </w:p>
    <w:p>
      <w:pPr>
        <w:pStyle w:val="CodeBlock"/>
      </w:pPr>
      <w:r>
        <w:t xml:space="preserve">      }</w:t>
      </w:r>
    </w:p>
    <w:p>
      <w:pPr>
        <w:pStyle w:val="CodeBlock"/>
      </w:pPr>
      <w:r>
        <w:t xml:space="preserve">    },</w:t>
      </w:r>
    </w:p>
    <w:p>
      <w:pPr>
        <w:pStyle w:val="CodeBlock"/>
      </w:pPr>
      <w:r>
        <w:t xml:space="preserve">    "node_modules/@webassemblyjs/leb128": {</w:t>
      </w:r>
    </w:p>
    <w:p>
      <w:pPr>
        <w:pStyle w:val="CodeBlock"/>
      </w:pPr>
      <w:r>
        <w:t xml:space="preserve">      "version": "1.13.2",</w:t>
      </w:r>
    </w:p>
    <w:p>
      <w:pPr>
        <w:pStyle w:val="CodeBlock"/>
      </w:pPr>
      <w:r>
        <w:t xml:space="preserve">      "resolved": "https://registry.npmjs.org/@webassemblyjs/leb128/-/leb128-1.13.2.tgz",</w:t>
      </w:r>
    </w:p>
    <w:p>
      <w:pPr>
        <w:pStyle w:val="CodeBlock"/>
      </w:pPr>
      <w:r>
        <w:t xml:space="preserve">      "integrity": "sha512-Lde1oNoIdzVzdkNEAWZ1dZ5orIbff80YPdHx20mrHwHrVNNTjNr8E3xz9BdpcGqRQbAEa+fkrCb+fRFTl/6sQw==",</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"@xtuc/long": "4.2.2"</w:t>
      </w:r>
    </w:p>
    <w:p>
      <w:pPr>
        <w:pStyle w:val="CodeBlock"/>
      </w:pPr>
      <w:r>
        <w:t xml:space="preserve">      }</w:t>
      </w:r>
    </w:p>
    <w:p>
      <w:pPr>
        <w:pStyle w:val="CodeBlock"/>
      </w:pPr>
      <w:r>
        <w:t xml:space="preserve">    },</w:t>
      </w:r>
    </w:p>
    <w:p>
      <w:pPr>
        <w:pStyle w:val="CodeBlock"/>
      </w:pPr>
      <w:r>
        <w:t xml:space="preserve">    "node_modules/@webassemblyjs/utf8": {</w:t>
      </w:r>
    </w:p>
    <w:p>
      <w:pPr>
        <w:pStyle w:val="CodeBlock"/>
      </w:pPr>
      <w:r>
        <w:t xml:space="preserve">      "version": "1.13.2",</w:t>
      </w:r>
    </w:p>
    <w:p>
      <w:pPr>
        <w:pStyle w:val="CodeBlock"/>
      </w:pPr>
      <w:r>
        <w:t xml:space="preserve">      "resolved": "https://registry.npmjs.org/@webassemblyjs/utf8/-/utf8-1.13.2.tgz",</w:t>
      </w:r>
    </w:p>
    <w:p>
      <w:pPr>
        <w:pStyle w:val="CodeBlock"/>
      </w:pPr>
      <w:r>
        <w:t xml:space="preserve">      "integrity": "sha512-3NQWGjKTASY1xV5m7Hr0iPeXD9+RDobLll3T9d2AO+g3my8xy5peVyjSag4I50mR1bBSN/Ct12lo+R9tJk0NZQ==",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"node_modules/@webassemblyjs/wasm-edit": {</w:t>
      </w:r>
    </w:p>
    <w:p>
      <w:pPr>
        <w:pStyle w:val="CodeBlock"/>
      </w:pPr>
      <w:r>
        <w:t xml:space="preserve">      "version": "1.14.1",</w:t>
      </w:r>
    </w:p>
    <w:p>
      <w:pPr>
        <w:pStyle w:val="CodeBlock"/>
      </w:pPr>
      <w:r>
        <w:t xml:space="preserve">      "resolved": "https://registry.npmjs.org/@webassemblyjs/wasm-edit/-/wasm-edit-1.14.1.tgz",</w:t>
      </w:r>
    </w:p>
    <w:p>
      <w:pPr>
        <w:pStyle w:val="CodeBlock"/>
      </w:pPr>
      <w:r>
        <w:t xml:space="preserve">      "integrity": "sha512-RNJUIQH/J8iA/1NzlE4N7KtyZNHi3w7at7hDjvRNm5rcUXa00z1vRz3glZoULfJ5mpvYhLybmVcwcjGrC1pRrQ==",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"@webassemblyjs/ast": "1.14.1",</w:t>
      </w:r>
    </w:p>
    <w:p>
      <w:pPr>
        <w:pStyle w:val="CodeBlock"/>
      </w:pPr>
      <w:r>
        <w:t xml:space="preserve">        "@webassemblyjs/helper-buffer": "1.14.1",</w:t>
      </w:r>
    </w:p>
    <w:p>
      <w:pPr>
        <w:pStyle w:val="CodeBlock"/>
      </w:pPr>
      <w:r>
        <w:t xml:space="preserve">        "@webassemblyjs/helper-wasm-bytecode": "1.13.2",</w:t>
      </w:r>
    </w:p>
    <w:p>
      <w:pPr>
        <w:pStyle w:val="CodeBlock"/>
      </w:pPr>
      <w:r>
        <w:t xml:space="preserve">        "@webassemblyjs/helper-wasm-section": "1.14.1",</w:t>
      </w:r>
    </w:p>
    <w:p>
      <w:pPr>
        <w:pStyle w:val="CodeBlock"/>
      </w:pPr>
      <w:r>
        <w:t xml:space="preserve">        "@webassemblyjs/wasm-gen": "1.14.1",</w:t>
      </w:r>
    </w:p>
    <w:p>
      <w:pPr>
        <w:pStyle w:val="CodeBlock"/>
      </w:pPr>
      <w:r>
        <w:t xml:space="preserve">        "@webassemblyjs/wasm-opt": "1.14.1",</w:t>
      </w:r>
    </w:p>
    <w:p>
      <w:pPr>
        <w:pStyle w:val="CodeBlock"/>
      </w:pPr>
      <w:r>
        <w:t xml:space="preserve">        "@webassemblyjs/wasm-parser": "1.14.1",</w:t>
      </w:r>
    </w:p>
    <w:p>
      <w:pPr>
        <w:pStyle w:val="CodeBlock"/>
      </w:pPr>
      <w:r>
        <w:t xml:space="preserve">        "@webassemblyjs/wast-printer": "1.14.1"</w:t>
      </w:r>
    </w:p>
    <w:p>
      <w:pPr>
        <w:pStyle w:val="CodeBlock"/>
      </w:pPr>
      <w:r>
        <w:t xml:space="preserve">      }</w:t>
      </w:r>
    </w:p>
    <w:p>
      <w:pPr>
        <w:pStyle w:val="CodeBlock"/>
      </w:pPr>
      <w:r>
        <w:t xml:space="preserve">    },</w:t>
      </w:r>
    </w:p>
    <w:p>
      <w:pPr>
        <w:pStyle w:val="CodeBlock"/>
      </w:pPr>
      <w:r>
        <w:t xml:space="preserve">    "node_modules/@webassemblyjs/wasm-gen": {</w:t>
      </w:r>
    </w:p>
    <w:p>
      <w:pPr>
        <w:pStyle w:val="CodeBlock"/>
      </w:pPr>
      <w:r>
        <w:t xml:space="preserve">      "version": "1.14.1",</w:t>
      </w:r>
    </w:p>
    <w:p>
      <w:pPr>
        <w:pStyle w:val="CodeBlock"/>
      </w:pPr>
      <w:r>
        <w:t xml:space="preserve">      "resolved": "https://registry.npmjs.org/@webassemblyjs/wasm-gen/-/wasm-gen-1.14.1.tgz",</w:t>
      </w:r>
    </w:p>
    <w:p>
      <w:pPr>
        <w:pStyle w:val="CodeBlock"/>
      </w:pPr>
      <w:r>
        <w:t xml:space="preserve">      "integrity": "sha512-AmomSIjP8ZbfGQhumkNvgC33AY7qtMCXnN6bL2u2Js4gVCg8fp735aEiMSBbDR7UQIj90n4wKAFUSEd0QN2Ukg==",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"@webassemblyjs/ast": "1.14.1",</w:t>
      </w:r>
    </w:p>
    <w:p>
      <w:pPr>
        <w:pStyle w:val="CodeBlock"/>
      </w:pPr>
      <w:r>
        <w:t xml:space="preserve">        "@webassemblyjs/helper-wasm-bytecode": "1.13.2",</w:t>
      </w:r>
    </w:p>
    <w:p>
      <w:pPr>
        <w:pStyle w:val="CodeBlock"/>
      </w:pPr>
      <w:r>
        <w:t xml:space="preserve">        "@webassemblyjs/ieee754": "1.13.2",</w:t>
      </w:r>
    </w:p>
    <w:p>
      <w:pPr>
        <w:pStyle w:val="CodeBlock"/>
      </w:pPr>
      <w:r>
        <w:t xml:space="preserve">        "@webassemblyjs/leb128": "1.13.2",</w:t>
      </w:r>
    </w:p>
    <w:p>
      <w:pPr>
        <w:pStyle w:val="CodeBlock"/>
      </w:pPr>
      <w:r>
        <w:t xml:space="preserve">        "@webassemblyjs/utf8": "1.13.2"</w:t>
      </w:r>
    </w:p>
    <w:p>
      <w:pPr>
        <w:pStyle w:val="CodeBlock"/>
      </w:pPr>
      <w:r>
        <w:t xml:space="preserve">      }</w:t>
      </w:r>
    </w:p>
    <w:p>
      <w:pPr>
        <w:pStyle w:val="CodeBlock"/>
      </w:pPr>
      <w:r>
        <w:t xml:space="preserve">    },</w:t>
      </w:r>
    </w:p>
    <w:p>
      <w:pPr>
        <w:pStyle w:val="CodeBlock"/>
      </w:pPr>
      <w:r>
        <w:t xml:space="preserve">    "node_modules/@webassemblyjs/wasm-opt": {</w:t>
      </w:r>
    </w:p>
    <w:p>
      <w:pPr>
        <w:pStyle w:val="CodeBlock"/>
      </w:pPr>
      <w:r>
        <w:t xml:space="preserve">      "version": "1.14.1",</w:t>
      </w:r>
    </w:p>
    <w:p>
      <w:pPr>
        <w:pStyle w:val="CodeBlock"/>
      </w:pPr>
      <w:r>
        <w:t xml:space="preserve">      "resolved": "https://registry.npmjs.org/@webassemblyjs/wasm-opt/-/wasm-opt-1.14.1.tgz",</w:t>
      </w:r>
    </w:p>
    <w:p>
      <w:pPr>
        <w:pStyle w:val="CodeBlock"/>
      </w:pPr>
      <w:r>
        <w:t xml:space="preserve">      "integrity": "sha512-PTcKLUNvBqnY2U6E5bdOQcSM+oVP/PmrDY9NzowJjislEjwP/C4an2303MCVS2Mg9d3AJpIGdUFIQQWbPds0Sw==",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"@webassemblyjs/ast": "1.14.1",</w:t>
      </w:r>
    </w:p>
    <w:p>
      <w:pPr>
        <w:pStyle w:val="CodeBlock"/>
      </w:pPr>
      <w:r>
        <w:t xml:space="preserve">        "@webassemblyjs/helper-buffer": "1.14.1",</w:t>
      </w:r>
    </w:p>
    <w:p>
      <w:pPr>
        <w:pStyle w:val="CodeBlock"/>
      </w:pPr>
      <w:r>
        <w:t xml:space="preserve">        "@webassemblyjs/wasm-gen": "1.14.1",</w:t>
      </w:r>
    </w:p>
    <w:p>
      <w:pPr>
        <w:pStyle w:val="CodeBlock"/>
      </w:pPr>
      <w:r>
        <w:t xml:space="preserve">        "@webassemblyjs/wasm-parser": "1.14.1"</w:t>
      </w:r>
    </w:p>
    <w:p>
      <w:pPr>
        <w:pStyle w:val="CodeBlock"/>
      </w:pPr>
      <w:r>
        <w:t xml:space="preserve">      }</w:t>
      </w:r>
    </w:p>
    <w:p>
      <w:pPr>
        <w:pStyle w:val="CodeBlock"/>
      </w:pPr>
      <w:r>
        <w:t xml:space="preserve">    },</w:t>
      </w:r>
    </w:p>
    <w:p>
      <w:pPr>
        <w:pStyle w:val="CodeBlock"/>
      </w:pPr>
      <w:r>
        <w:t xml:space="preserve">    "node_modules/@webassemblyjs/wasm-parser": {</w:t>
      </w:r>
    </w:p>
    <w:p>
      <w:pPr>
        <w:pStyle w:val="CodeBlock"/>
      </w:pPr>
      <w:r>
        <w:t xml:space="preserve">      "version": "1.14.1",</w:t>
      </w:r>
    </w:p>
    <w:p>
      <w:pPr>
        <w:pStyle w:val="CodeBlock"/>
      </w:pPr>
      <w:r>
        <w:t xml:space="preserve">      "resolved": "https://registry.npmjs.org/@webassemblyjs/wasm-parser/-/wasm-parser-1.14.1.tgz",</w:t>
      </w:r>
    </w:p>
    <w:p>
      <w:pPr>
        <w:pStyle w:val="CodeBlock"/>
      </w:pPr>
      <w:r>
        <w:t xml:space="preserve">      "integrity": "sha512-JLBl+KZ0R5qB7mCnud/yyX08jWFw5MsoalJ1pQ4EdFlgj9VdXKGuENGsiCIjegI1W7p91rUlcB/LB5yRJKNTcQ==",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"@webassemblyjs/ast": "1.14.1",</w:t>
      </w:r>
    </w:p>
    <w:p>
      <w:pPr>
        <w:pStyle w:val="CodeBlock"/>
      </w:pPr>
      <w:r>
        <w:t xml:space="preserve">        "@webassemblyjs/helper-api-error": "1.13.2",</w:t>
      </w:r>
    </w:p>
    <w:p>
      <w:pPr>
        <w:pStyle w:val="CodeBlock"/>
      </w:pPr>
      <w:r>
        <w:t xml:space="preserve">        "@webassemblyjs/helper-wasm-bytecode": "1.13.2",</w:t>
      </w:r>
    </w:p>
    <w:p>
      <w:pPr>
        <w:pStyle w:val="CodeBlock"/>
      </w:pPr>
      <w:r>
        <w:t xml:space="preserve">        "@webassemblyjs/ieee754": "1.13.2",</w:t>
      </w:r>
    </w:p>
    <w:p>
      <w:pPr>
        <w:pStyle w:val="CodeBlock"/>
      </w:pPr>
      <w:r>
        <w:t xml:space="preserve">        "@webassemblyjs/leb128": "1.13.2",</w:t>
      </w:r>
    </w:p>
    <w:p>
      <w:pPr>
        <w:pStyle w:val="CodeBlock"/>
      </w:pPr>
      <w:r>
        <w:t xml:space="preserve">        "@webassemblyjs/utf8": "1.13.2"</w:t>
      </w:r>
    </w:p>
    <w:p>
      <w:pPr>
        <w:pStyle w:val="CodeBlock"/>
      </w:pPr>
      <w:r>
        <w:t xml:space="preserve">      }</w:t>
      </w:r>
    </w:p>
    <w:p>
      <w:pPr>
        <w:pStyle w:val="CodeBlock"/>
      </w:pPr>
      <w:r>
        <w:t xml:space="preserve">    },</w:t>
      </w:r>
    </w:p>
    <w:p>
      <w:pPr>
        <w:pStyle w:val="CodeBlock"/>
      </w:pPr>
      <w:r>
        <w:t xml:space="preserve">    "node_modules/@webassemblyjs/wast-printer": {</w:t>
      </w:r>
    </w:p>
    <w:p>
      <w:pPr>
        <w:pStyle w:val="CodeBlock"/>
      </w:pPr>
      <w:r>
        <w:t xml:space="preserve">      "version": "1.14.1",</w:t>
      </w:r>
    </w:p>
    <w:p>
      <w:pPr>
        <w:pStyle w:val="CodeBlock"/>
      </w:pPr>
      <w:r>
        <w:t xml:space="preserve">      "resolved": "https://registry.npmjs.org/@webassemblyjs/wast-printer/-/wast-printer-1.14.1.tgz",</w:t>
      </w:r>
    </w:p>
    <w:p>
      <w:pPr>
        <w:pStyle w:val="CodeBlock"/>
      </w:pPr>
      <w:r>
        <w:t xml:space="preserve">      "integrity": "sha512-kPSSXE6De1XOR820C90RIo2ogvZG+c3KiHzqUoO/F34Y2shGzesfqv7o57xrxovZJH/MetF5UjroJ/R/3isoiw==",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"@webassemblyjs/ast": "1.14.1",</w:t>
      </w:r>
    </w:p>
    <w:p>
      <w:pPr>
        <w:pStyle w:val="CodeBlock"/>
      </w:pPr>
      <w:r>
        <w:t xml:space="preserve">        "@xtuc/long": "4.2.2"</w:t>
      </w:r>
    </w:p>
    <w:p>
      <w:pPr>
        <w:pStyle w:val="CodeBlock"/>
      </w:pPr>
      <w:r>
        <w:t xml:space="preserve">      }</w:t>
      </w:r>
    </w:p>
    <w:p>
      <w:pPr>
        <w:pStyle w:val="CodeBlock"/>
      </w:pPr>
      <w:r>
        <w:t xml:space="preserve">    },</w:t>
      </w:r>
    </w:p>
    <w:p>
      <w:pPr>
        <w:pStyle w:val="CodeBlock"/>
      </w:pPr>
      <w:r>
        <w:t xml:space="preserve">    "node_modules/@xtuc/ieee754": {</w:t>
      </w:r>
    </w:p>
    <w:p>
      <w:pPr>
        <w:pStyle w:val="CodeBlock"/>
      </w:pPr>
      <w:r>
        <w:t xml:space="preserve">      "version": "1.2.0",</w:t>
      </w:r>
    </w:p>
    <w:p>
      <w:pPr>
        <w:pStyle w:val="CodeBlock"/>
      </w:pPr>
      <w:r>
        <w:t xml:space="preserve">      "resolved": "https://registry.npmjs.org/@xtuc/ieee754/-/ieee754-1.2.0.tgz",</w:t>
      </w:r>
    </w:p>
    <w:p>
      <w:pPr>
        <w:pStyle w:val="CodeBlock"/>
      </w:pPr>
      <w:r>
        <w:t xml:space="preserve">      "integrity": "sha512-DX8nKgqcGwsc0eJSqYt5lwP4DH5FlHnmuWWBRy7X0NcaGR0ZtuyeESgMwTYVEtxmsNGY+qit4QYT/MIYTOTPeA==",</w:t>
      </w:r>
    </w:p>
    <w:p>
      <w:pPr>
        <w:pStyle w:val="CodeBlock"/>
      </w:pPr>
      <w:r>
        <w:t xml:space="preserve">      "dev": true,</w:t>
      </w:r>
    </w:p>
    <w:p>
      <w:pPr>
        <w:pStyle w:val="CodeBlock"/>
      </w:pPr>
      <w:r>
        <w:t xml:space="preserve">      "license": "BSD-3-Clause"</w:t>
      </w:r>
    </w:p>
    <w:p>
      <w:pPr>
        <w:pStyle w:val="CodeBlock"/>
      </w:pPr>
      <w:r>
        <w:t xml:space="preserve">    },</w:t>
      </w:r>
    </w:p>
    <w:p>
      <w:pPr>
        <w:pStyle w:val="CodeBlock"/>
      </w:pPr>
      <w:r>
        <w:t xml:space="preserve">    "node_modules/@xtuc/long": {</w:t>
      </w:r>
    </w:p>
    <w:p>
      <w:pPr>
        <w:pStyle w:val="CodeBlock"/>
      </w:pPr>
      <w:r>
        <w:t xml:space="preserve">      "version": "4.2.2",</w:t>
      </w:r>
    </w:p>
    <w:p>
      <w:pPr>
        <w:pStyle w:val="CodeBlock"/>
      </w:pPr>
      <w:r>
        <w:t xml:space="preserve">      "resolved": "https://registry.npmjs.org/@xtuc/long/-/long-4.2.2.tgz",</w:t>
      </w:r>
    </w:p>
    <w:p>
      <w:pPr>
        <w:pStyle w:val="CodeBlock"/>
      </w:pPr>
      <w:r>
        <w:t xml:space="preserve">      "integrity": "sha512-NuHqBY1PB/D8xU6s/thBgOAiAP7HOYDQ32+BFZILJ8ivkUkAHQnWfn6WhL79Owj1qmUnoN/YPhktdIoucipkAQ==",</w:t>
      </w:r>
    </w:p>
    <w:p>
      <w:pPr>
        <w:pStyle w:val="CodeBlock"/>
      </w:pPr>
      <w:r>
        <w:t xml:space="preserve">      "dev": true,</w:t>
      </w:r>
    </w:p>
    <w:p>
      <w:pPr>
        <w:pStyle w:val="CodeBlock"/>
      </w:pPr>
      <w:r>
        <w:t xml:space="preserve">      "license": "Apache-2.0"</w:t>
      </w:r>
    </w:p>
    <w:p>
      <w:pPr>
        <w:pStyle w:val="CodeBlock"/>
      </w:pPr>
      <w:r>
        <w:t xml:space="preserve">    },</w:t>
      </w:r>
    </w:p>
    <w:p>
      <w:pPr>
        <w:pStyle w:val="CodeBlock"/>
      </w:pPr>
      <w:r>
        <w:t xml:space="preserve">    "node_modules/accepts": {</w:t>
      </w:r>
    </w:p>
    <w:p>
      <w:pPr>
        <w:pStyle w:val="CodeBlock"/>
      </w:pPr>
      <w:r>
        <w:t xml:space="preserve">      "version": "1.3.8",</w:t>
      </w:r>
    </w:p>
    <w:p>
      <w:pPr>
        <w:pStyle w:val="CodeBlock"/>
      </w:pPr>
      <w:r>
        <w:t xml:space="preserve">      "resolved": "https://registry.npmjs.org/accepts/-/accepts-1.3.8.tgz",</w:t>
      </w:r>
    </w:p>
    <w:p>
      <w:pPr>
        <w:pStyle w:val="CodeBlock"/>
      </w:pPr>
      <w:r>
        <w:t xml:space="preserve">      "integrity": "sha512-PYAthTa2m2VKxuvSD3DPC/Gy+U+sOA1LAuT8mkmRuvw+NACSaeXEQ+NHcVF7rONl6qcaxV3Uuemwawk+7+SJLw==",</w:t>
      </w:r>
    </w:p>
    <w:p>
      <w:pPr>
        <w:pStyle w:val="CodeBlock"/>
      </w:pPr>
      <w:r>
        <w:t xml:space="preserve">      "license": "MIT",</w:t>
      </w:r>
    </w:p>
    <w:p>
      <w:pPr>
        <w:pStyle w:val="CodeBlock"/>
      </w:pPr>
      <w:r>
        <w:t xml:space="preserve">      "dependencies": {</w:t>
      </w:r>
    </w:p>
    <w:p>
      <w:pPr>
        <w:pStyle w:val="CodeBlock"/>
      </w:pPr>
      <w:r>
        <w:t xml:space="preserve">        "mime-types": "~2.1.34",</w:t>
      </w:r>
    </w:p>
    <w:p>
      <w:pPr>
        <w:pStyle w:val="CodeBlock"/>
      </w:pPr>
      <w:r>
        <w:t xml:space="preserve">        "negotiator": "0.6.3"</w:t>
      </w:r>
    </w:p>
    <w:p>
      <w:pPr>
        <w:pStyle w:val="CodeBlock"/>
      </w:pPr>
      <w:r>
        <w:t xml:space="preserve">      },</w:t>
      </w:r>
    </w:p>
    <w:p>
      <w:pPr>
        <w:pStyle w:val="CodeBlock"/>
      </w:pPr>
      <w:r>
        <w:t xml:space="preserve">      "engines": {</w:t>
      </w:r>
    </w:p>
    <w:p>
      <w:pPr>
        <w:pStyle w:val="CodeBlock"/>
      </w:pPr>
      <w:r>
        <w:t xml:space="preserve">        "node": "&gt;= 0.6"</w:t>
      </w:r>
    </w:p>
    <w:p>
      <w:pPr>
        <w:pStyle w:val="CodeBlock"/>
      </w:pPr>
      <w:r>
        <w:t xml:space="preserve">      }</w:t>
      </w:r>
    </w:p>
    <w:p>
      <w:pPr>
        <w:pStyle w:val="CodeBlock"/>
      </w:pPr>
      <w:r>
        <w:t xml:space="preserve">    },</w:t>
      </w:r>
    </w:p>
    <w:p>
      <w:pPr>
        <w:pStyle w:val="CodeBlock"/>
      </w:pPr>
      <w:r>
        <w:t xml:space="preserve">    "node_modules/acorn": {</w:t>
      </w:r>
    </w:p>
    <w:p>
      <w:pPr>
        <w:pStyle w:val="CodeBlock"/>
      </w:pPr>
      <w:r>
        <w:t xml:space="preserve">      "version": "8.16.0",</w:t>
      </w:r>
    </w:p>
    <w:p>
      <w:pPr>
        <w:pStyle w:val="CodeBlock"/>
      </w:pPr>
      <w:r>
        <w:t xml:space="preserve">      "resolved": "https://registry.npmjs.org/acorn/-/acorn-8.16.0.tgz",</w:t>
      </w:r>
    </w:p>
    <w:p>
      <w:pPr>
        <w:pStyle w:val="CodeBlock"/>
      </w:pPr>
      <w:r>
        <w:t xml:space="preserve">      "integrity": "sha512-UVJyE9MttOsBQIDKw1skb9nAwQuR5wuGD3+82K6JgJlm/Y+KI92oNsMNGZCYdDsVtRHSak0pcV5Dno5+4jh9sw==",</w:t>
      </w:r>
    </w:p>
    <w:p>
      <w:pPr>
        <w:pStyle w:val="CodeBlock"/>
      </w:pPr>
      <w:r>
        <w:t xml:space="preserve">      "dev": true,</w:t>
      </w:r>
    </w:p>
    <w:p>
      <w:pPr>
        <w:pStyle w:val="CodeBlock"/>
      </w:pPr>
      <w:r>
        <w:t xml:space="preserve">      "license": "MIT",</w:t>
      </w:r>
    </w:p>
    <w:p>
      <w:pPr>
        <w:pStyle w:val="CodeBlock"/>
      </w:pPr>
      <w:r>
        <w:t xml:space="preserve">      "bin": {</w:t>
      </w:r>
    </w:p>
    <w:p>
      <w:pPr>
        <w:pStyle w:val="CodeBlock"/>
      </w:pPr>
      <w:r>
        <w:t xml:space="preserve">        "acorn": "bin/acorn"</w:t>
      </w:r>
    </w:p>
    <w:p>
      <w:pPr>
        <w:pStyle w:val="CodeBlock"/>
      </w:pPr>
      <w:r>
        <w:t xml:space="preserve">      },</w:t>
      </w:r>
    </w:p>
    <w:p>
      <w:pPr>
        <w:pStyle w:val="CodeBlock"/>
      </w:pPr>
      <w:r>
        <w:t xml:space="preserve">      "engines": {</w:t>
      </w:r>
    </w:p>
    <w:p>
      <w:pPr>
        <w:pStyle w:val="CodeBlock"/>
      </w:pPr>
      <w:r>
        <w:t xml:space="preserve">        "node": "&gt;=0.4.0"</w:t>
      </w:r>
    </w:p>
    <w:p>
      <w:pPr>
        <w:pStyle w:val="CodeBlock"/>
      </w:pPr>
      <w:r>
        <w:t xml:space="preserve">      }</w:t>
      </w:r>
    </w:p>
    <w:p>
      <w:pPr>
        <w:pStyle w:val="CodeBlock"/>
      </w:pPr>
      <w:r>
        <w:t xml:space="preserve">    },</w:t>
      </w:r>
    </w:p>
    <w:p>
      <w:pPr>
        <w:pStyle w:val="CodeBlock"/>
      </w:pPr>
      <w:r>
        <w:t xml:space="preserve">    "node_modules/acorn-import-phases": {</w:t>
      </w:r>
    </w:p>
    <w:p>
      <w:pPr>
        <w:pStyle w:val="CodeBlock"/>
      </w:pPr>
      <w:r>
        <w:t xml:space="preserve">      "version": "1.0.4",</w:t>
      </w:r>
    </w:p>
    <w:p>
      <w:pPr>
        <w:pStyle w:val="CodeBlock"/>
      </w:pPr>
      <w:r>
        <w:t xml:space="preserve">      "resolved": "https://registry.npmjs.org/acorn-import-phases/-/acorn-import-phases-1.0.4.tgz",</w:t>
      </w:r>
    </w:p>
    <w:p>
      <w:pPr>
        <w:pStyle w:val="CodeBlock"/>
      </w:pPr>
      <w:r>
        <w:t xml:space="preserve">      "integrity": "sha512-wKmbr/DDiIXzEOiWrTTUcDm24kQ2vGfZQvM2fwg2vXqR5uW6aapr7ObPtj1th32b9u90/Pf4AItvdTh42fBmVQ==",</w:t>
      </w:r>
    </w:p>
    <w:p>
      <w:pPr>
        <w:pStyle w:val="CodeBlock"/>
      </w:pPr>
      <w:r>
        <w:t xml:space="preserve">      "dev": true,</w:t>
      </w:r>
    </w:p>
    <w:p>
      <w:pPr>
        <w:pStyle w:val="CodeBlock"/>
      </w:pPr>
      <w:r>
        <w:t xml:space="preserve">      "license": "MIT",</w:t>
      </w:r>
    </w:p>
    <w:p>
      <w:pPr>
        <w:pStyle w:val="CodeBlock"/>
      </w:pPr>
      <w:r>
        <w:t xml:space="preserve">      "peer": true,</w:t>
      </w:r>
    </w:p>
    <w:p>
      <w:pPr>
        <w:pStyle w:val="CodeBlock"/>
      </w:pPr>
      <w:r>
        <w:t xml:space="preserve">      "engines": {</w:t>
      </w:r>
    </w:p>
    <w:p>
      <w:pPr>
        <w:pStyle w:val="CodeBlock"/>
      </w:pPr>
      <w:r>
        <w:t xml:space="preserve">        "node": "&gt;=10.13.0"</w:t>
      </w:r>
    </w:p>
    <w:p>
      <w:pPr>
        <w:pStyle w:val="CodeBlock"/>
      </w:pPr>
      <w:r>
        <w:t xml:space="preserve">      },</w:t>
      </w:r>
    </w:p>
    <w:p>
      <w:pPr>
        <w:pStyle w:val="CodeBlock"/>
      </w:pPr>
      <w:r>
        <w:t xml:space="preserve">      "peerDependencies": {</w:t>
      </w:r>
    </w:p>
    <w:p>
      <w:pPr>
        <w:pStyle w:val="CodeBlock"/>
      </w:pPr>
      <w:r>
        <w:t xml:space="preserve">        "acorn": "^8.14.0"</w:t>
      </w:r>
    </w:p>
    <w:p>
      <w:pPr>
        <w:pStyle w:val="CodeBlock"/>
      </w:pPr>
      <w:r>
        <w:t xml:space="preserve">      }</w:t>
      </w:r>
    </w:p>
    <w:p>
      <w:pPr>
        <w:pStyle w:val="CodeBlock"/>
      </w:pPr>
      <w:r>
        <w:t xml:space="preserve">    },</w:t>
      </w:r>
    </w:p>
    <w:p>
      <w:pPr>
        <w:pStyle w:val="CodeBlock"/>
      </w:pPr>
      <w:r>
        <w:t xml:space="preserve">    "node_modules/acorn-jsx": {</w:t>
      </w:r>
    </w:p>
    <w:p>
      <w:pPr>
        <w:pStyle w:val="CodeBlock"/>
      </w:pPr>
      <w:r>
        <w:t xml:space="preserve">      "version": "5.3.2",</w:t>
      </w:r>
    </w:p>
    <w:p>
      <w:pPr>
        <w:pStyle w:val="CodeBlock"/>
      </w:pPr>
      <w:r>
        <w:t xml:space="preserve">      "resolved": "https://registry.npmjs.org/acorn-jsx/-/acorn-jsx-5.3.2.tgz",</w:t>
      </w:r>
    </w:p>
    <w:p>
      <w:pPr>
        <w:pStyle w:val="CodeBlock"/>
      </w:pPr>
      <w:r>
        <w:t xml:space="preserve">      "integrity": "sha512-rq9s+JNhf0IChjtDXxllJ7g41oZk5SlXtp0LHwyA5cejwn7vKmKp4pPri6YEePv2PU65sAsegbXtIinmDFDXgQ==",</w:t>
      </w:r>
    </w:p>
    <w:p>
      <w:pPr>
        <w:pStyle w:val="CodeBlock"/>
      </w:pPr>
      <w:r>
        <w:t xml:space="preserve">      "dev": true,</w:t>
      </w:r>
    </w:p>
    <w:p>
      <w:pPr>
        <w:pStyle w:val="CodeBlock"/>
      </w:pPr>
      <w:r>
        <w:t xml:space="preserve">      "license": "MIT",</w:t>
      </w:r>
    </w:p>
    <w:p>
      <w:pPr>
        <w:pStyle w:val="CodeBlock"/>
      </w:pPr>
      <w:r>
        <w:t xml:space="preserve">      "peerDependencies": {</w:t>
      </w:r>
    </w:p>
    <w:p>
      <w:pPr>
        <w:pStyle w:val="CodeBlock"/>
      </w:pPr>
      <w:r>
        <w:t xml:space="preserve">        "acorn": "^6.0.0 || ^7.0.0 || ^8.0.0"</w:t>
      </w:r>
    </w:p>
    <w:p>
      <w:pPr>
        <w:pStyle w:val="CodeBlock"/>
      </w:pPr>
      <w:r>
        <w:t xml:space="preserve">      }</w:t>
      </w:r>
    </w:p>
    <w:p>
      <w:pPr>
        <w:pStyle w:val="CodeBlock"/>
      </w:pPr>
      <w:r>
        <w:t xml:space="preserve">    },</w:t>
      </w:r>
    </w:p>
    <w:p>
      <w:pPr>
        <w:pStyle w:val="CodeBlock"/>
      </w:pPr>
      <w:r>
        <w:t xml:space="preserve">    "node_modules/acorn-walk": {</w:t>
      </w:r>
    </w:p>
    <w:p>
      <w:pPr>
        <w:pStyle w:val="CodeBlock"/>
      </w:pPr>
      <w:r>
        <w:t xml:space="preserve">      "version": "8.3.5",</w:t>
      </w:r>
    </w:p>
    <w:p>
      <w:pPr>
        <w:pStyle w:val="CodeBlock"/>
      </w:pPr>
      <w:r>
        <w:t xml:space="preserve">      "resolved": "https://registry.npmjs.org/acorn-walk/-/acorn-walk-8.3.5.tgz",</w:t>
      </w:r>
    </w:p>
    <w:p>
      <w:pPr>
        <w:pStyle w:val="CodeBlock"/>
      </w:pPr>
      <w:r>
        <w:t xml:space="preserve">      "integrity": "sha512-HEHNfbars9v4pgpW6SO1KSPkfoS0xVOM/9UzkJltjlsHZmJasxg8aXkuZa7SMf8vKGIBhpUsPluQSqhJFCqebw==",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"acorn": "^8.11.0"</w:t>
      </w:r>
    </w:p>
    <w:p>
      <w:pPr>
        <w:pStyle w:val="CodeBlock"/>
      </w:pPr>
      <w:r>
        <w:t xml:space="preserve">      },</w:t>
      </w:r>
    </w:p>
    <w:p>
      <w:pPr>
        <w:pStyle w:val="CodeBlock"/>
      </w:pPr>
      <w:r>
        <w:t xml:space="preserve">      "engines": {</w:t>
      </w:r>
    </w:p>
    <w:p>
      <w:pPr>
        <w:pStyle w:val="CodeBlock"/>
      </w:pPr>
      <w:r>
        <w:t xml:space="preserve">        "node": "&gt;=0.4.0"</w:t>
      </w:r>
    </w:p>
    <w:p>
      <w:pPr>
        <w:pStyle w:val="CodeBlock"/>
      </w:pPr>
      <w:r>
        <w:t xml:space="preserve">      }</w:t>
      </w:r>
    </w:p>
    <w:p>
      <w:pPr>
        <w:pStyle w:val="CodeBlock"/>
      </w:pPr>
      <w:r>
        <w:t xml:space="preserve">    },</w:t>
      </w:r>
    </w:p>
    <w:p>
      <w:pPr>
        <w:pStyle w:val="CodeBlock"/>
      </w:pPr>
      <w:r>
        <w:t xml:space="preserve">    "node_modules/ajv": {</w:t>
      </w:r>
    </w:p>
    <w:p>
      <w:pPr>
        <w:pStyle w:val="CodeBlock"/>
      </w:pPr>
      <w:r>
        <w:t xml:space="preserve">      "version": "8.12.0",</w:t>
      </w:r>
    </w:p>
    <w:p>
      <w:pPr>
        <w:pStyle w:val="CodeBlock"/>
      </w:pPr>
      <w:r>
        <w:t xml:space="preserve">      "resolved": "https://registry.npmjs.org/ajv/-/ajv-8.12.0.tgz",</w:t>
      </w:r>
    </w:p>
    <w:p>
      <w:pPr>
        <w:pStyle w:val="CodeBlock"/>
      </w:pPr>
      <w:r>
        <w:t xml:space="preserve">      "integrity": "sha512-sRu1kpcO9yLtYxBKvqfTeh9KzZEwO3STyX1HT+4CaDzC6HpTGYhIhPIzj9XuKU7KYDwnaeh5hcOwjy1QuJzBPA==",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"fast-deep-equal": "^3.1.1",</w:t>
      </w:r>
    </w:p>
    <w:p>
      <w:pPr>
        <w:pStyle w:val="CodeBlock"/>
      </w:pPr>
      <w:r>
        <w:t xml:space="preserve">        "json-schema-traverse": "^1.0.0",</w:t>
      </w:r>
    </w:p>
    <w:p>
      <w:pPr>
        <w:pStyle w:val="CodeBlock"/>
      </w:pPr>
      <w:r>
        <w:t xml:space="preserve">        "require-from-string": "^2.0.2",</w:t>
      </w:r>
    </w:p>
    <w:p>
      <w:pPr>
        <w:pStyle w:val="CodeBlock"/>
      </w:pPr>
      <w:r>
        <w:t xml:space="preserve">        "uri-js": "^4.2.2"</w:t>
      </w:r>
    </w:p>
    <w:p>
      <w:pPr>
        <w:pStyle w:val="CodeBlock"/>
      </w:pPr>
      <w:r>
        <w:t xml:space="preserve">      },</w:t>
      </w:r>
    </w:p>
    <w:p>
      <w:pPr>
        <w:pStyle w:val="CodeBlock"/>
      </w:pPr>
      <w:r>
        <w:t xml:space="preserve">      "funding": {</w:t>
      </w:r>
    </w:p>
    <w:p>
      <w:pPr>
        <w:pStyle w:val="CodeBlock"/>
      </w:pPr>
      <w:r>
        <w:t xml:space="preserve">        "type": "github",</w:t>
      </w:r>
    </w:p>
    <w:p>
      <w:pPr>
        <w:pStyle w:val="CodeBlock"/>
      </w:pPr>
      <w:r>
        <w:t xml:space="preserve">        "url": "https://github.com/sponsors/epoberezkin"</w:t>
      </w:r>
    </w:p>
    <w:p>
      <w:pPr>
        <w:pStyle w:val="CodeBlock"/>
      </w:pPr>
      <w:r>
        <w:t xml:space="preserve">      }</w:t>
      </w:r>
    </w:p>
    <w:p>
      <w:pPr>
        <w:pStyle w:val="CodeBlock"/>
      </w:pPr>
      <w:r>
        <w:t xml:space="preserve">    },</w:t>
      </w:r>
    </w:p>
    <w:p>
      <w:pPr>
        <w:pStyle w:val="CodeBlock"/>
      </w:pPr>
      <w:r>
        <w:t xml:space="preserve">    "node_modules/ajv-formats": {</w:t>
      </w:r>
    </w:p>
    <w:p>
      <w:pPr>
        <w:pStyle w:val="CodeBlock"/>
      </w:pPr>
      <w:r>
        <w:t xml:space="preserve">      "version": "2.1.1",</w:t>
      </w:r>
    </w:p>
    <w:p>
      <w:pPr>
        <w:pStyle w:val="CodeBlock"/>
      </w:pPr>
      <w:r>
        <w:t xml:space="preserve">      "resolved": "https://registry.npmjs.org/ajv-formats/-/ajv-formats-2.1.1.tgz",</w:t>
      </w:r>
    </w:p>
    <w:p>
      <w:pPr>
        <w:pStyle w:val="CodeBlock"/>
      </w:pPr>
      <w:r>
        <w:t xml:space="preserve">      "integrity": "sha512-Wx0Kx52hxE7C18hkMEggYlEifqWZtYaRgouJor+WMdPnQyEK13vgEWyVNup7SoeeoLMsr4kf5h6dOW11I15MUA==",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"ajv": "^8.0.0"</w:t>
      </w:r>
    </w:p>
    <w:p>
      <w:pPr>
        <w:pStyle w:val="CodeBlock"/>
      </w:pPr>
      <w:r>
        <w:t xml:space="preserve">      },</w:t>
      </w:r>
    </w:p>
    <w:p>
      <w:pPr>
        <w:pStyle w:val="CodeBlock"/>
      </w:pPr>
      <w:r>
        <w:t xml:space="preserve">      "peerDependencies": {</w:t>
      </w:r>
    </w:p>
    <w:p>
      <w:pPr>
        <w:pStyle w:val="CodeBlock"/>
      </w:pPr>
      <w:r>
        <w:t xml:space="preserve">        "ajv": "^8.0.0"</w:t>
      </w:r>
    </w:p>
    <w:p>
      <w:pPr>
        <w:pStyle w:val="CodeBlock"/>
      </w:pPr>
      <w:r>
        <w:t xml:space="preserve">      },</w:t>
      </w:r>
    </w:p>
    <w:p>
      <w:pPr>
        <w:pStyle w:val="CodeBlock"/>
      </w:pPr>
      <w:r>
        <w:t xml:space="preserve">      "peerDependenciesMeta": {</w:t>
      </w:r>
    </w:p>
    <w:p>
      <w:pPr>
        <w:pStyle w:val="CodeBlock"/>
      </w:pPr>
      <w:r>
        <w:t xml:space="preserve">        "ajv":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"node_modules/ajv-keywords": {</w:t>
      </w:r>
    </w:p>
    <w:p>
      <w:pPr>
        <w:pStyle w:val="CodeBlock"/>
      </w:pPr>
      <w:r>
        <w:t xml:space="preserve">      "version": "5.1.0",</w:t>
      </w:r>
    </w:p>
    <w:p>
      <w:pPr>
        <w:pStyle w:val="CodeBlock"/>
      </w:pPr>
      <w:r>
        <w:t xml:space="preserve">      "resolved": "https://registry.npmjs.org/ajv-keywords/-/ajv-keywords-5.1.0.tgz",</w:t>
      </w:r>
    </w:p>
    <w:p>
      <w:pPr>
        <w:pStyle w:val="CodeBlock"/>
      </w:pPr>
      <w:r>
        <w:t xml:space="preserve">      "integrity": "sha512-YCS/JNFAUyr5vAuhk1DWm1CBxRHW9LbJ2ozWeemrIqpbsqKjHVxYPyi5GC0rjZIT5JxJ3virVTS8wk4i/Z+krw==",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"fast-deep-equal": "^3.1.3"</w:t>
      </w:r>
    </w:p>
    <w:p>
      <w:pPr>
        <w:pStyle w:val="CodeBlock"/>
      </w:pPr>
      <w:r>
        <w:t xml:space="preserve">      },</w:t>
      </w:r>
    </w:p>
    <w:p>
      <w:pPr>
        <w:pStyle w:val="CodeBlock"/>
      </w:pPr>
      <w:r>
        <w:t xml:space="preserve">      "peerDependencies": {</w:t>
      </w:r>
    </w:p>
    <w:p>
      <w:pPr>
        <w:pStyle w:val="CodeBlock"/>
      </w:pPr>
      <w:r>
        <w:t xml:space="preserve">        "ajv": "^8.8.2"</w:t>
      </w:r>
    </w:p>
    <w:p>
      <w:pPr>
        <w:pStyle w:val="CodeBlock"/>
      </w:pPr>
      <w:r>
        <w:t xml:space="preserve">      }</w:t>
      </w:r>
    </w:p>
    <w:p>
      <w:pPr>
        <w:pStyle w:val="CodeBlock"/>
      </w:pPr>
      <w:r>
        <w:t xml:space="preserve">    },</w:t>
      </w:r>
    </w:p>
    <w:p>
      <w:pPr>
        <w:pStyle w:val="CodeBlock"/>
      </w:pPr>
      <w:r>
        <w:t xml:space="preserve">    "node_modules/ansi-colors": {</w:t>
      </w:r>
    </w:p>
    <w:p>
      <w:pPr>
        <w:pStyle w:val="CodeBlock"/>
      </w:pPr>
      <w:r>
        <w:t xml:space="preserve">      "version": "4.1.3",</w:t>
      </w:r>
    </w:p>
    <w:p>
      <w:pPr>
        <w:pStyle w:val="CodeBlock"/>
      </w:pPr>
      <w:r>
        <w:t xml:space="preserve">      "resolved": "https://registry.npmjs.org/ansi-colors/-/ansi-colors-4.1.3.tgz",</w:t>
      </w:r>
    </w:p>
    <w:p>
      <w:pPr>
        <w:pStyle w:val="CodeBlock"/>
      </w:pPr>
      <w:r>
        <w:t xml:space="preserve">      "integrity": "sha512-/6w/C21Pm1A7aZitlI5Ni/2J6FFQN8i1Cvz3kHABAAbw93v/NlvKdVOqz7CCWz/3iv/JplRSEEZ83XION15ovw==",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"node_modules/ansi-escapes": {</w:t>
      </w:r>
    </w:p>
    <w:p>
      <w:pPr>
        <w:pStyle w:val="CodeBlock"/>
      </w:pPr>
      <w:r>
        <w:t xml:space="preserve">      "version": "4.3.2",</w:t>
      </w:r>
    </w:p>
    <w:p>
      <w:pPr>
        <w:pStyle w:val="CodeBlock"/>
      </w:pPr>
      <w:r>
        <w:t xml:space="preserve">      "resolved": "https://registry.npmjs.org/ansi-escapes/-/ansi-escapes-4.3.2.tgz",</w:t>
      </w:r>
    </w:p>
    <w:p>
      <w:pPr>
        <w:pStyle w:val="CodeBlock"/>
      </w:pPr>
      <w:r>
        <w:t xml:space="preserve">      "integrity": "sha512-gKXj5ALrKWQLsYG9jlTRmR/xKluxHV+Z9QEwNIgCfM1/uwPMCuzVVnh5mwTd+OuBZcwSIMbqssNWRm1lE51QaQ==",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"type-fest": "^0.21.3"</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"node_modules/ansi-escapes/node_modules/type-fest": {</w:t>
      </w:r>
    </w:p>
    <w:p>
      <w:pPr>
        <w:pStyle w:val="CodeBlock"/>
      </w:pPr>
      <w:r>
        <w:t xml:space="preserve">      "version": "0.21.3",</w:t>
      </w:r>
    </w:p>
    <w:p>
      <w:pPr>
        <w:pStyle w:val="CodeBlock"/>
      </w:pPr>
      <w:r>
        <w:t xml:space="preserve">      "resolved": "https://registry.npmjs.org/type-fest/-/type-fest-0.21.3.tgz",</w:t>
      </w:r>
    </w:p>
    <w:p>
      <w:pPr>
        <w:pStyle w:val="CodeBlock"/>
      </w:pPr>
      <w:r>
        <w:t xml:space="preserve">      "integrity": "sha512-t0rzBq87m3fVcduHDUFhKmyyX+9eo6WQjZvf51Ea/M0Q7+T374Jp1aUiyUl0GKxp8M/OETVHSDvmkyPgvX+X2w==",</w:t>
      </w:r>
    </w:p>
    <w:p>
      <w:pPr>
        <w:pStyle w:val="CodeBlock"/>
      </w:pPr>
      <w:r>
        <w:t xml:space="preserve">      "dev": true,</w:t>
      </w:r>
    </w:p>
    <w:p>
      <w:pPr>
        <w:pStyle w:val="CodeBlock"/>
      </w:pPr>
      <w:r>
        <w:t xml:space="preserve">      "license": "(MIT OR CC0-1.0)",</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"node_modules/ansi-regex": {</w:t>
      </w:r>
    </w:p>
    <w:p>
      <w:pPr>
        <w:pStyle w:val="CodeBlock"/>
      </w:pPr>
      <w:r>
        <w:t xml:space="preserve">      "version": "5.0.1",</w:t>
      </w:r>
    </w:p>
    <w:p>
      <w:pPr>
        <w:pStyle w:val="CodeBlock"/>
      </w:pPr>
      <w:r>
        <w:t xml:space="preserve">      "resolved": "https://registry.npmjs.org/ansi-regex/-/ansi-regex-5.0.1.tgz",</w:t>
      </w:r>
    </w:p>
    <w:p>
      <w:pPr>
        <w:pStyle w:val="CodeBlock"/>
      </w:pPr>
      <w:r>
        <w:t xml:space="preserve">      "integrity": "sha512-quJQXlTSUGL2LH9SUXo8VwsY4soanhgo6LNSm84E1LBcE8s3O0wpdiRzyR9z/ZZJMlMWv37qOOb9pdJlMUEKFQ==",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"node_modules/ansi-styles": {</w:t>
      </w:r>
    </w:p>
    <w:p>
      <w:pPr>
        <w:pStyle w:val="CodeBlock"/>
      </w:pPr>
      <w:r>
        <w:t xml:space="preserve">      "version": "4.3.0",</w:t>
      </w:r>
    </w:p>
    <w:p>
      <w:pPr>
        <w:pStyle w:val="CodeBlock"/>
      </w:pPr>
      <w:r>
        <w:t xml:space="preserve">      "resolved": "https://registry.npmjs.org/ansi-styles/-/ansi-styles-4.3.0.tgz",</w:t>
      </w:r>
    </w:p>
    <w:p>
      <w:pPr>
        <w:pStyle w:val="CodeBlock"/>
      </w:pPr>
      <w:r>
        <w:t xml:space="preserve">      "integrity": "sha512-zbB9rCJAT1rbjiVDb2hqKFHNYLxgtk8NURxZ3IZwD3F6NtxbXZQCnnSi1Lkx+IDohdPlFp222wVALIheZJQSEg==",</w:t>
      </w:r>
    </w:p>
    <w:p>
      <w:pPr>
        <w:pStyle w:val="CodeBlock"/>
      </w:pPr>
      <w:r>
        <w:t xml:space="preserve">      "license": "MIT",</w:t>
      </w:r>
    </w:p>
    <w:p>
      <w:pPr>
        <w:pStyle w:val="CodeBlock"/>
      </w:pPr>
      <w:r>
        <w:t xml:space="preserve">      "dependencies": {</w:t>
      </w:r>
    </w:p>
    <w:p>
      <w:pPr>
        <w:pStyle w:val="CodeBlock"/>
      </w:pPr>
      <w:r>
        <w:t xml:space="preserve">        "color-convert": "^2.0.1"</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"https://github.com/chalk/ansi-styles?sponsor=1"</w:t>
      </w:r>
    </w:p>
    <w:p>
      <w:pPr>
        <w:pStyle w:val="CodeBlock"/>
      </w:pPr>
      <w:r>
        <w:t xml:space="preserve">      }</w:t>
      </w:r>
    </w:p>
    <w:p>
      <w:pPr>
        <w:pStyle w:val="CodeBlock"/>
      </w:pPr>
      <w:r>
        <w:t xml:space="preserve">    },</w:t>
      </w:r>
    </w:p>
    <w:p>
      <w:pPr>
        <w:pStyle w:val="CodeBlock"/>
      </w:pPr>
      <w:r>
        <w:t xml:space="preserve">    "node_modules/anymatch": {</w:t>
      </w:r>
    </w:p>
    <w:p>
      <w:pPr>
        <w:pStyle w:val="CodeBlock"/>
      </w:pPr>
      <w:r>
        <w:t xml:space="preserve">      "version": "3.1.3",</w:t>
      </w:r>
    </w:p>
    <w:p>
      <w:pPr>
        <w:pStyle w:val="CodeBlock"/>
      </w:pPr>
      <w:r>
        <w:t xml:space="preserve">      "resolved": "https://registry.npmjs.org/anymatch/-/anymatch-3.1.3.tgz",</w:t>
      </w:r>
    </w:p>
    <w:p>
      <w:pPr>
        <w:pStyle w:val="CodeBlock"/>
      </w:pPr>
      <w:r>
        <w:t xml:space="preserve">      "integrity": "sha512-KMReFUr0B4t+D+OBkjR3KYqvocp2XaSzO55UcB6mgQMd3KbcE+mWTyvVV7D/zsdEbNnV6acZUutkiHQXvTr1Rw==",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"normalize-path": "^3.0.0",</w:t>
      </w:r>
    </w:p>
    <w:p>
      <w:pPr>
        <w:pStyle w:val="CodeBlock"/>
      </w:pPr>
      <w:r>
        <w:t xml:space="preserve">        "picomatch": "^2.0.4"</w:t>
      </w:r>
    </w:p>
    <w:p>
      <w:pPr>
        <w:pStyle w:val="CodeBlock"/>
      </w:pPr>
      <w:r>
        <w:t xml:space="preserve">      },</w:t>
      </w:r>
    </w:p>
    <w:p>
      <w:pPr>
        <w:pStyle w:val="CodeBlock"/>
      </w:pPr>
      <w:r>
        <w:t xml:space="preserve">      "engines": {</w:t>
      </w:r>
    </w:p>
    <w:p>
      <w:pPr>
        <w:pStyle w:val="CodeBlock"/>
      </w:pPr>
      <w:r>
        <w:t xml:space="preserve">        "node": "&gt;= 8"</w:t>
      </w:r>
    </w:p>
    <w:p>
      <w:pPr>
        <w:pStyle w:val="CodeBlock"/>
      </w:pPr>
      <w:r>
        <w:t xml:space="preserve">      }</w:t>
      </w:r>
    </w:p>
    <w:p>
      <w:pPr>
        <w:pStyle w:val="CodeBlock"/>
      </w:pPr>
      <w:r>
        <w:t xml:space="preserve">    },</w:t>
      </w:r>
    </w:p>
    <w:p>
      <w:pPr>
        <w:pStyle w:val="CodeBlock"/>
      </w:pPr>
      <w:r>
        <w:t xml:space="preserve">    "node_modules/anymatch/node_modules/picomatch": {</w:t>
      </w:r>
    </w:p>
    <w:p>
      <w:pPr>
        <w:pStyle w:val="CodeBlock"/>
      </w:pPr>
      <w:r>
        <w:t xml:space="preserve">      "version": "2.3.2",</w:t>
      </w:r>
    </w:p>
    <w:p>
      <w:pPr>
        <w:pStyle w:val="CodeBlock"/>
      </w:pPr>
      <w:r>
        <w:t xml:space="preserve">      "resolved": "https://registry.npmjs.org/picomatch/-/picomatch-2.3.2.tgz",</w:t>
      </w:r>
    </w:p>
    <w:p>
      <w:pPr>
        <w:pStyle w:val="CodeBlock"/>
      </w:pPr>
      <w:r>
        <w:t xml:space="preserve">      "integrity": "sha512-V7+vQEJ06Z+c5tSye8S+nHUfI51xoXIXjHQ99cQtKUkQqqO1kO/KCJUfZXuB47h/YBlDhah2H3hdUGXn8ie0oA==",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"&gt;=8.6"</w:t>
      </w:r>
    </w:p>
    <w:p>
      <w:pPr>
        <w:pStyle w:val="CodeBlock"/>
      </w:pPr>
      <w:r>
        <w:t xml:space="preserve">      },</w:t>
      </w:r>
    </w:p>
    <w:p>
      <w:pPr>
        <w:pStyle w:val="CodeBlock"/>
      </w:pPr>
      <w:r>
        <w:t xml:space="preserve">      "funding": {</w:t>
      </w:r>
    </w:p>
    <w:p>
      <w:pPr>
        <w:pStyle w:val="CodeBlock"/>
      </w:pPr>
      <w:r>
        <w:t xml:space="preserve">        "url": "https://github.com/sponsors/jonschlinkert"</w:t>
      </w:r>
    </w:p>
    <w:p>
      <w:pPr>
        <w:pStyle w:val="CodeBlock"/>
      </w:pPr>
      <w:r>
        <w:t xml:space="preserve">      }</w:t>
      </w:r>
    </w:p>
    <w:p>
      <w:pPr>
        <w:pStyle w:val="CodeBlock"/>
      </w:pPr>
      <w:r>
        <w:t xml:space="preserve">    },</w:t>
      </w:r>
    </w:p>
    <w:p>
      <w:pPr>
        <w:pStyle w:val="CodeBlock"/>
      </w:pPr>
      <w:r>
        <w:t xml:space="preserve">    "node_modules/append-field": {</w:t>
      </w:r>
    </w:p>
    <w:p>
      <w:pPr>
        <w:pStyle w:val="CodeBlock"/>
      </w:pPr>
      <w:r>
        <w:t xml:space="preserve">      "version": "1.0.0",</w:t>
      </w:r>
    </w:p>
    <w:p>
      <w:pPr>
        <w:pStyle w:val="CodeBlock"/>
      </w:pPr>
      <w:r>
        <w:t xml:space="preserve">      "resolved": "https://registry.npmjs.org/append-field/-/append-field-1.0.0.tgz",</w:t>
      </w:r>
    </w:p>
    <w:p>
      <w:pPr>
        <w:pStyle w:val="CodeBlock"/>
      </w:pPr>
      <w:r>
        <w:t xml:space="preserve">      "integrity": "sha512-klpgFSWLW1ZEs8svjfb7g4qWY0YS5imI82dTg+QahUvJ8YqAY0P10Uk8tTyh9ZGuYEZEMaeJYCF5BFuX552hsw==",</w:t>
      </w:r>
    </w:p>
    <w:p>
      <w:pPr>
        <w:pStyle w:val="CodeBlock"/>
      </w:pPr>
      <w:r>
        <w:t xml:space="preserve">      "license": "MIT"</w:t>
      </w:r>
    </w:p>
    <w:p>
      <w:pPr>
        <w:pStyle w:val="CodeBlock"/>
      </w:pPr>
      <w:r>
        <w:t xml:space="preserve">    },</w:t>
      </w:r>
    </w:p>
    <w:p>
      <w:pPr>
        <w:pStyle w:val="CodeBlock"/>
      </w:pPr>
      <w:r>
        <w:t xml:space="preserve">    "node_modules/arg": {</w:t>
      </w:r>
    </w:p>
    <w:p>
      <w:pPr>
        <w:pStyle w:val="CodeBlock"/>
      </w:pPr>
      <w:r>
        <w:t xml:space="preserve">      "version": "4.1.3",</w:t>
      </w:r>
    </w:p>
    <w:p>
      <w:pPr>
        <w:pStyle w:val="CodeBlock"/>
      </w:pPr>
      <w:r>
        <w:t xml:space="preserve">      "resolved": "https://registry.npmjs.org/arg/-/arg-4.1.3.tgz",</w:t>
      </w:r>
    </w:p>
    <w:p>
      <w:pPr>
        <w:pStyle w:val="CodeBlock"/>
      </w:pPr>
      <w:r>
        <w:t xml:space="preserve">      "integrity": "sha512-58S9QDqG0Xx27YwPSt9fJxivjYl432YCwfDMfZ+71RAqUrZef7LrKQZ3LHLOwCS4FLNBplP533Zx895SeOCHvA==",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"node_modules/argparse": {</w:t>
      </w:r>
    </w:p>
    <w:p>
      <w:pPr>
        <w:pStyle w:val="CodeBlock"/>
      </w:pPr>
      <w:r>
        <w:t xml:space="preserve">      "version": "2.0.1",</w:t>
      </w:r>
    </w:p>
    <w:p>
      <w:pPr>
        <w:pStyle w:val="CodeBlock"/>
      </w:pPr>
      <w:r>
        <w:t xml:space="preserve">      "resolved": "https://registry.npmjs.org/argparse/-/argparse-2.0.1.tgz",</w:t>
      </w:r>
    </w:p>
    <w:p>
      <w:pPr>
        <w:pStyle w:val="CodeBlock"/>
      </w:pPr>
      <w:r>
        <w:t xml:space="preserve">      "integrity": "sha512-8+9WqebbFzpX9OR+Wa6O29asIogeRMzcGtAINdpMHHyAg10f05aSFVBbcEqGf/PXw1EjAZ+q2/bEBg3DvurK3Q==",</w:t>
      </w:r>
    </w:p>
    <w:p>
      <w:pPr>
        <w:pStyle w:val="CodeBlock"/>
      </w:pPr>
      <w:r>
        <w:t xml:space="preserve">      "dev": true,</w:t>
      </w:r>
    </w:p>
    <w:p>
      <w:pPr>
        <w:pStyle w:val="CodeBlock"/>
      </w:pPr>
      <w:r>
        <w:t xml:space="preserve">      "license": "Python-2.0"</w:t>
      </w:r>
    </w:p>
    <w:p>
      <w:pPr>
        <w:pStyle w:val="CodeBlock"/>
      </w:pPr>
      <w:r>
        <w:t xml:space="preserve">    },</w:t>
      </w:r>
    </w:p>
    <w:p>
      <w:pPr>
        <w:pStyle w:val="CodeBlock"/>
      </w:pPr>
      <w:r>
        <w:t xml:space="preserve">    "node_modules/array-flatten": {</w:t>
      </w:r>
    </w:p>
    <w:p>
      <w:pPr>
        <w:pStyle w:val="CodeBlock"/>
      </w:pPr>
      <w:r>
        <w:t xml:space="preserve">      "version": "1.1.1",</w:t>
      </w:r>
    </w:p>
    <w:p>
      <w:pPr>
        <w:pStyle w:val="CodeBlock"/>
      </w:pPr>
      <w:r>
        <w:t xml:space="preserve">      "resolved": "https://registry.npmjs.org/array-flatten/-/array-flatten-1.1.1.tgz",</w:t>
      </w:r>
    </w:p>
    <w:p>
      <w:pPr>
        <w:pStyle w:val="CodeBlock"/>
      </w:pPr>
      <w:r>
        <w:t xml:space="preserve">      "integrity": "sha512-PCVAQswWemu6UdxsDFFX/+gVeYqKAod3D3UVm91jHwynguOwAvYPhx8nNlM++NqRcK6CxxpUafjmhIdKiHibqg==",</w:t>
      </w:r>
    </w:p>
    <w:p>
      <w:pPr>
        <w:pStyle w:val="CodeBlock"/>
      </w:pPr>
      <w:r>
        <w:t xml:space="preserve">      "license": "MIT"</w:t>
      </w:r>
    </w:p>
    <w:p>
      <w:pPr>
        <w:pStyle w:val="CodeBlock"/>
      </w:pPr>
      <w:r>
        <w:t xml:space="preserve">    },</w:t>
      </w:r>
    </w:p>
    <w:p>
      <w:pPr>
        <w:pStyle w:val="CodeBlock"/>
      </w:pPr>
      <w:r>
        <w:t xml:space="preserve">    "node_modules/array-timsort": {</w:t>
      </w:r>
    </w:p>
    <w:p>
      <w:pPr>
        <w:pStyle w:val="CodeBlock"/>
      </w:pPr>
      <w:r>
        <w:t xml:space="preserve">      "version": "1.0.3",</w:t>
      </w:r>
    </w:p>
    <w:p>
      <w:pPr>
        <w:pStyle w:val="CodeBlock"/>
      </w:pPr>
      <w:r>
        <w:t xml:space="preserve">      "resolved": "https://registry.npmjs.org/array-timsort/-/array-timsort-1.0.3.tgz",</w:t>
      </w:r>
    </w:p>
    <w:p>
      <w:pPr>
        <w:pStyle w:val="CodeBlock"/>
      </w:pPr>
      <w:r>
        <w:t xml:space="preserve">      "integrity": "sha512-/+3GRL7dDAGEfM6TseQk/U+mi18TU2Ms9I3UlLdUMhz2hbvGNTKdj9xniwXfUqgYhHxRx0+8UnKkvlNwVU+cWQ==",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"node_modules/asap": {</w:t>
      </w:r>
    </w:p>
    <w:p>
      <w:pPr>
        <w:pStyle w:val="CodeBlock"/>
      </w:pPr>
      <w:r>
        <w:t xml:space="preserve">      "version": "2.0.6",</w:t>
      </w:r>
    </w:p>
    <w:p>
      <w:pPr>
        <w:pStyle w:val="CodeBlock"/>
      </w:pPr>
      <w:r>
        <w:t xml:space="preserve">      "resolved": "https://registry.npmjs.org/asap/-/asap-2.0.6.tgz",</w:t>
      </w:r>
    </w:p>
    <w:p>
      <w:pPr>
        <w:pStyle w:val="CodeBlock"/>
      </w:pPr>
      <w:r>
        <w:t xml:space="preserve">      "integrity": "sha512-BSHWgDSAiKs50o2Re8ppvp3seVHXSRM44cdSsT9FfNEUUZLOGWVCsiWaRPWM1Znn+mqZ1OfVZ3z3DWEzSp7hRA==",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"node_modules/asynckit": {</w:t>
      </w:r>
    </w:p>
    <w:p>
      <w:pPr>
        <w:pStyle w:val="CodeBlock"/>
      </w:pPr>
      <w:r>
        <w:t xml:space="preserve">      "version": "0.4.0",</w:t>
      </w:r>
    </w:p>
    <w:p>
      <w:pPr>
        <w:pStyle w:val="CodeBlock"/>
      </w:pPr>
      <w:r>
        <w:t xml:space="preserve">      "resolved": "https://registry.npmjs.org/asynckit/-/asynckit-0.4.0.tgz",</w:t>
      </w:r>
    </w:p>
    <w:p>
      <w:pPr>
        <w:pStyle w:val="CodeBlock"/>
      </w:pPr>
      <w:r>
        <w:t xml:space="preserve">      "integrity": "sha512-Oei9OH4tRh0YqU3GxhX79dM/mwVgvbZJaSNaRk+bshkj0S5cfHcgYakreBjrHwatXKbz+IoIdYLxrKim2MjW0Q==",</w:t>
      </w:r>
    </w:p>
    <w:p>
      <w:pPr>
        <w:pStyle w:val="CodeBlock"/>
      </w:pPr>
      <w:r>
        <w:t xml:space="preserve">      "license": "MIT"</w:t>
      </w:r>
    </w:p>
    <w:p>
      <w:pPr>
        <w:pStyle w:val="CodeBlock"/>
      </w:pPr>
      <w:r>
        <w:t xml:space="preserve">    },</w:t>
      </w:r>
    </w:p>
    <w:p>
      <w:pPr>
        <w:pStyle w:val="CodeBlock"/>
      </w:pPr>
      <w:r>
        <w:t xml:space="preserve">    "node_modules/axios": {</w:t>
      </w:r>
    </w:p>
    <w:p>
      <w:pPr>
        <w:pStyle w:val="CodeBlock"/>
      </w:pPr>
      <w:r>
        <w:t xml:space="preserve">      "version": "1.15.0",</w:t>
      </w:r>
    </w:p>
    <w:p>
      <w:pPr>
        <w:pStyle w:val="CodeBlock"/>
      </w:pPr>
      <w:r>
        <w:t xml:space="preserve">      "resolved": "https://registry.npmjs.org/axios/-/axios-1.15.0.tgz",</w:t>
      </w:r>
    </w:p>
    <w:p>
      <w:pPr>
        <w:pStyle w:val="CodeBlock"/>
      </w:pPr>
      <w:r>
        <w:t xml:space="preserve">      "integrity": "sha512-wWyJDlAatxk30ZJer+GeCWS209sA42X+N5jU2jy6oHTp7ufw8uzUTVFBX9+wTfAlhiJXGS0Bq7X6efruWjuK9Q==",</w:t>
      </w:r>
    </w:p>
    <w:p>
      <w:pPr>
        <w:pStyle w:val="CodeBlock"/>
      </w:pPr>
      <w:r>
        <w:t xml:space="preserve">      "license": "MIT",</w:t>
      </w:r>
    </w:p>
    <w:p>
      <w:pPr>
        <w:pStyle w:val="CodeBlock"/>
      </w:pPr>
      <w:r>
        <w:t xml:space="preserve">      "dependencies": {</w:t>
      </w:r>
    </w:p>
    <w:p>
      <w:pPr>
        <w:pStyle w:val="CodeBlock"/>
      </w:pPr>
      <w:r>
        <w:t xml:space="preserve">        "follow-redirects": "^1.15.11",</w:t>
      </w:r>
    </w:p>
    <w:p>
      <w:pPr>
        <w:pStyle w:val="CodeBlock"/>
      </w:pPr>
      <w:r>
        <w:t xml:space="preserve">        "form-data": "^4.0.5",</w:t>
      </w:r>
    </w:p>
    <w:p>
      <w:pPr>
        <w:pStyle w:val="CodeBlock"/>
      </w:pPr>
      <w:r>
        <w:t xml:space="preserve">        "proxy-from-env": "^2.1.0"</w:t>
      </w:r>
    </w:p>
    <w:p>
      <w:pPr>
        <w:pStyle w:val="CodeBlock"/>
      </w:pPr>
      <w:r>
        <w:t xml:space="preserve">      }</w:t>
      </w:r>
    </w:p>
    <w:p>
      <w:pPr>
        <w:pStyle w:val="CodeBlock"/>
      </w:pPr>
      <w:r>
        <w:t xml:space="preserve">    },</w:t>
      </w:r>
    </w:p>
    <w:p>
      <w:pPr>
        <w:pStyle w:val="CodeBlock"/>
      </w:pPr>
      <w:r>
        <w:t xml:space="preserve">    "node_modules/babel-jest": {</w:t>
      </w:r>
    </w:p>
    <w:p>
      <w:pPr>
        <w:pStyle w:val="CodeBlock"/>
      </w:pPr>
      <w:r>
        <w:t xml:space="preserve">      "version": "29.7.0",</w:t>
      </w:r>
    </w:p>
    <w:p>
      <w:pPr>
        <w:pStyle w:val="CodeBlock"/>
      </w:pPr>
      <w:r>
        <w:t xml:space="preserve">      "resolved": "https://registry.npmjs.org/babel-jest/-/babel-jest-29.7.0.tgz",</w:t>
      </w:r>
    </w:p>
    <w:p>
      <w:pPr>
        <w:pStyle w:val="CodeBlock"/>
      </w:pPr>
      <w:r>
        <w:t xml:space="preserve">      "integrity": "sha512-BrvGY3xZSwEcCzKvKsCi2GgHqDqsYkOP4/by5xCgIwGXQxIEh+8ew3gmrE1y7XRR6LHZIj6yLYnUi/mm2KXKBg==",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"@jest/transform": "^29.7.0",</w:t>
      </w:r>
    </w:p>
    <w:p>
      <w:pPr>
        <w:pStyle w:val="CodeBlock"/>
      </w:pPr>
      <w:r>
        <w:t xml:space="preserve">        "@types/babel__core": "^7.1.14",</w:t>
      </w:r>
    </w:p>
    <w:p>
      <w:pPr>
        <w:pStyle w:val="CodeBlock"/>
      </w:pPr>
      <w:r>
        <w:t xml:space="preserve">        "babel-plugin-istanbul": "^6.1.1",</w:t>
      </w:r>
    </w:p>
    <w:p>
      <w:pPr>
        <w:pStyle w:val="CodeBlock"/>
      </w:pPr>
      <w:r>
        <w:t xml:space="preserve">        "babel-preset-jest": "^29.6.3",</w:t>
      </w:r>
    </w:p>
    <w:p>
      <w:pPr>
        <w:pStyle w:val="CodeBlock"/>
      </w:pPr>
      <w:r>
        <w:t xml:space="preserve">        "chalk": "^4.0.0",</w:t>
      </w:r>
    </w:p>
    <w:p>
      <w:pPr>
        <w:pStyle w:val="CodeBlock"/>
      </w:pPr>
      <w:r>
        <w:t xml:space="preserve">        "graceful-fs": "^4.2.9",</w:t>
      </w:r>
    </w:p>
    <w:p>
      <w:pPr>
        <w:pStyle w:val="CodeBlock"/>
      </w:pPr>
      <w:r>
        <w:t xml:space="preserve">        "slash": "^3.0.0"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"peerDependencies": {</w:t>
      </w:r>
    </w:p>
    <w:p>
      <w:pPr>
        <w:pStyle w:val="CodeBlock"/>
      </w:pPr>
      <w:r>
        <w:t xml:space="preserve">        "@babel/core": "^7.8.0"</w:t>
      </w:r>
    </w:p>
    <w:p>
      <w:pPr>
        <w:pStyle w:val="CodeBlock"/>
      </w:pPr>
      <w:r>
        <w:t xml:space="preserve">      }</w:t>
      </w:r>
    </w:p>
    <w:p>
      <w:pPr>
        <w:pStyle w:val="CodeBlock"/>
      </w:pPr>
      <w:r>
        <w:t xml:space="preserve">    },</w:t>
      </w:r>
    </w:p>
    <w:p>
      <w:pPr>
        <w:pStyle w:val="CodeBlock"/>
      </w:pPr>
      <w:r>
        <w:t xml:space="preserve">    "node_modules/babel-plugin-istanbul": {</w:t>
      </w:r>
    </w:p>
    <w:p>
      <w:pPr>
        <w:pStyle w:val="CodeBlock"/>
      </w:pPr>
      <w:r>
        <w:t xml:space="preserve">      "version": "6.1.1",</w:t>
      </w:r>
    </w:p>
    <w:p>
      <w:pPr>
        <w:pStyle w:val="CodeBlock"/>
      </w:pPr>
      <w:r>
        <w:t xml:space="preserve">      "resolved": "https://registry.npmjs.org/babel-plugin-istanbul/-/babel-plugin-istanbul-6.1.1.tgz",</w:t>
      </w:r>
    </w:p>
    <w:p>
      <w:pPr>
        <w:pStyle w:val="CodeBlock"/>
      </w:pPr>
      <w:r>
        <w:t xml:space="preserve">      "integrity": "sha512-Y1IQok9821cC9onCx5otgFfRm7Lm+I+wwxOx738M/WLPZ9Q42m4IG5W0FNX8WLL2gYMZo3JkuXIH2DOpWM+qwA==",</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"@babel/helper-plugin-utils": "^7.0.0",</w:t>
      </w:r>
    </w:p>
    <w:p>
      <w:pPr>
        <w:pStyle w:val="CodeBlock"/>
      </w:pPr>
      <w:r>
        <w:t xml:space="preserve">        "@istanbuljs/load-nyc-config": "^1.0.0",</w:t>
      </w:r>
    </w:p>
    <w:p>
      <w:pPr>
        <w:pStyle w:val="CodeBlock"/>
      </w:pPr>
      <w:r>
        <w:t xml:space="preserve">        "@istanbuljs/schema": "^0.1.2",</w:t>
      </w:r>
    </w:p>
    <w:p>
      <w:pPr>
        <w:pStyle w:val="CodeBlock"/>
      </w:pPr>
      <w:r>
        <w:t xml:space="preserve">        "istanbul-lib-instrument": "^5.0.4",</w:t>
      </w:r>
    </w:p>
    <w:p>
      <w:pPr>
        <w:pStyle w:val="CodeBlock"/>
      </w:pPr>
      <w:r>
        <w:t xml:space="preserve">        "test-exclude": "^6.0.0"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"node_modules/babel-plugin-istanbul/node_modules/istanbul-lib-instrument": {</w:t>
      </w:r>
    </w:p>
    <w:p>
      <w:pPr>
        <w:pStyle w:val="CodeBlock"/>
      </w:pPr>
      <w:r>
        <w:t xml:space="preserve">      "version": "5.2.1",</w:t>
      </w:r>
    </w:p>
    <w:p>
      <w:pPr>
        <w:pStyle w:val="CodeBlock"/>
      </w:pPr>
      <w:r>
        <w:t xml:space="preserve">      "resolved": "https://registry.npmjs.org/istanbul-lib-instrument/-/istanbul-lib-instrument-5.2.1.tgz",</w:t>
      </w:r>
    </w:p>
    <w:p>
      <w:pPr>
        <w:pStyle w:val="CodeBlock"/>
      </w:pPr>
      <w:r>
        <w:t xml:space="preserve">      "integrity": "sha512-pzqtp31nLv/XFOzXGuvhCb8qhjmTVo5vjVk19XE4CRlSWz0KoeJ3bw9XsA7nOp9YBf4qHjwBxkDzKcME/J29Yg==",</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"@babel/core": "^7.12.3",</w:t>
      </w:r>
    </w:p>
    <w:p>
      <w:pPr>
        <w:pStyle w:val="CodeBlock"/>
      </w:pPr>
      <w:r>
        <w:t xml:space="preserve">        "@babel/parser": "^7.14.7",</w:t>
      </w:r>
    </w:p>
    <w:p>
      <w:pPr>
        <w:pStyle w:val="CodeBlock"/>
      </w:pPr>
      <w:r>
        <w:t xml:space="preserve">        "@istanbuljs/schema": "^0.1.2",</w:t>
      </w:r>
    </w:p>
    <w:p>
      <w:pPr>
        <w:pStyle w:val="CodeBlock"/>
      </w:pPr>
      <w:r>
        <w:t xml:space="preserve">        "istanbul-lib-coverage": "^3.2.0",</w:t>
      </w:r>
    </w:p>
    <w:p>
      <w:pPr>
        <w:pStyle w:val="CodeBlock"/>
      </w:pPr>
      <w:r>
        <w:t xml:space="preserve">        "semver": "^6.3.0"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"node_modules/babel-plugin-istanbul/node_modules/semver": {</w:t>
      </w:r>
    </w:p>
    <w:p>
      <w:pPr>
        <w:pStyle w:val="CodeBlock"/>
      </w:pPr>
      <w:r>
        <w:t xml:space="preserve">      "version": "6.3.1",</w:t>
      </w:r>
    </w:p>
    <w:p>
      <w:pPr>
        <w:pStyle w:val="CodeBlock"/>
      </w:pPr>
      <w:r>
        <w:t xml:space="preserve">      "resolved": "https://registry.npmjs.org/semver/-/semver-6.3.1.tgz",</w:t>
      </w:r>
    </w:p>
    <w:p>
      <w:pPr>
        <w:pStyle w:val="CodeBlock"/>
      </w:pPr>
      <w:r>
        <w:t xml:space="preserve">      "integrity": "sha512-BR7VvDCVHO+q2xBEWskxS6DJE1qRnb7DxzUrogb71CWoSficBxYsiAGd+Kl0mmq/MprG9yArRkyrQxTO6XjMzA==",</w:t>
      </w:r>
    </w:p>
    <w:p>
      <w:pPr>
        <w:pStyle w:val="CodeBlock"/>
      </w:pPr>
      <w:r>
        <w:t xml:space="preserve">      "dev": true,</w:t>
      </w:r>
    </w:p>
    <w:p>
      <w:pPr>
        <w:pStyle w:val="CodeBlock"/>
      </w:pPr>
      <w:r>
        <w:t xml:space="preserve">      "license": "ISC",</w:t>
      </w:r>
    </w:p>
    <w:p>
      <w:pPr>
        <w:pStyle w:val="CodeBlock"/>
      </w:pPr>
      <w:r>
        <w:t xml:space="preserve">      "bin": {</w:t>
      </w:r>
    </w:p>
    <w:p>
      <w:pPr>
        <w:pStyle w:val="CodeBlock"/>
      </w:pPr>
      <w:r>
        <w:t xml:space="preserve">        "semver": "bin/semver.js"</w:t>
      </w:r>
    </w:p>
    <w:p>
      <w:pPr>
        <w:pStyle w:val="CodeBlock"/>
      </w:pPr>
      <w:r>
        <w:t xml:space="preserve">      }</w:t>
      </w:r>
    </w:p>
    <w:p>
      <w:pPr>
        <w:pStyle w:val="CodeBlock"/>
      </w:pPr>
      <w:r>
        <w:t xml:space="preserve">    },</w:t>
      </w:r>
    </w:p>
    <w:p>
      <w:pPr>
        <w:pStyle w:val="CodeBlock"/>
      </w:pPr>
      <w:r>
        <w:t xml:space="preserve">    "node_modules/babel-plugin-jest-hoist": {</w:t>
      </w:r>
    </w:p>
    <w:p>
      <w:pPr>
        <w:pStyle w:val="CodeBlock"/>
      </w:pPr>
      <w:r>
        <w:t xml:space="preserve">      "version": "29.6.3",</w:t>
      </w:r>
    </w:p>
    <w:p>
      <w:pPr>
        <w:pStyle w:val="CodeBlock"/>
      </w:pPr>
      <w:r>
        <w:t xml:space="preserve">      "resolved": "https://registry.npmjs.org/babel-plugin-jest-hoist/-/babel-plugin-jest-hoist-29.6.3.tgz",</w:t>
      </w:r>
    </w:p>
    <w:p>
      <w:pPr>
        <w:pStyle w:val="CodeBlock"/>
      </w:pPr>
      <w:r>
        <w:t xml:space="preserve">      "integrity": "sha512-ESAc/RJvGTFEzRwOTT4+lNDk/GNHMkKbNzsvT0qKRfDyyYTskxB5rnU2njIDYVxXCBHHEI1c0YwHob3WaYujOg==",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"@babel/template": "^7.3.3",</w:t>
      </w:r>
    </w:p>
    <w:p>
      <w:pPr>
        <w:pStyle w:val="CodeBlock"/>
      </w:pPr>
      <w:r>
        <w:t xml:space="preserve">        "@babel/types": "^7.3.3",</w:t>
      </w:r>
    </w:p>
    <w:p>
      <w:pPr>
        <w:pStyle w:val="CodeBlock"/>
      </w:pPr>
      <w:r>
        <w:t xml:space="preserve">        "@types/babel__core": "^7.1.14",</w:t>
      </w:r>
    </w:p>
    <w:p>
      <w:pPr>
        <w:pStyle w:val="CodeBlock"/>
      </w:pPr>
      <w:r>
        <w:t xml:space="preserve">        "@types/babel__traverse": "^7.0.6"</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"node_modules/babel-preset-current-node-syntax": {</w:t>
      </w:r>
    </w:p>
    <w:p>
      <w:pPr>
        <w:pStyle w:val="CodeBlock"/>
      </w:pPr>
      <w:r>
        <w:t xml:space="preserve">      "version": "1.2.0",</w:t>
      </w:r>
    </w:p>
    <w:p>
      <w:pPr>
        <w:pStyle w:val="CodeBlock"/>
      </w:pPr>
      <w:r>
        <w:t xml:space="preserve">      "resolved": "https://registry.npmjs.org/babel-preset-current-node-syntax/-/babel-preset-current-node-syntax-1.2.0.tgz",</w:t>
      </w:r>
    </w:p>
    <w:p>
      <w:pPr>
        <w:pStyle w:val="CodeBlock"/>
      </w:pPr>
      <w:r>
        <w:t xml:space="preserve">      "integrity": "sha512-E/VlAEzRrsLEb2+dv8yp3bo4scof3l9nR4lrld+Iy5NyVqgVYUJnDAmunkhPMisRI32Qc4iRiz425d8vM++2fg==",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"@babel/plugin-syntax-async-generators": "^7.8.4",</w:t>
      </w:r>
    </w:p>
    <w:p>
      <w:pPr>
        <w:pStyle w:val="CodeBlock"/>
      </w:pPr>
      <w:r>
        <w:t xml:space="preserve">        "@babel/plugin-syntax-bigint": "^7.8.3",</w:t>
      </w:r>
    </w:p>
    <w:p>
      <w:pPr>
        <w:pStyle w:val="CodeBlock"/>
      </w:pPr>
      <w:r>
        <w:t xml:space="preserve">        "@babel/plugin-syntax-class-properties": "^7.12.13",</w:t>
      </w:r>
    </w:p>
    <w:p>
      <w:pPr>
        <w:pStyle w:val="CodeBlock"/>
      </w:pPr>
      <w:r>
        <w:t xml:space="preserve">        "@babel/plugin-syntax-class-static-block": "^7.14.5",</w:t>
      </w:r>
    </w:p>
    <w:p>
      <w:pPr>
        <w:pStyle w:val="CodeBlock"/>
      </w:pPr>
      <w:r>
        <w:t xml:space="preserve">        "@babel/plugin-syntax-import-attributes": "^7.24.7",</w:t>
      </w:r>
    </w:p>
    <w:p>
      <w:pPr>
        <w:pStyle w:val="CodeBlock"/>
      </w:pPr>
      <w:r>
        <w:t xml:space="preserve">        "@babel/plugin-syntax-import-meta": "^7.10.4",</w:t>
      </w:r>
    </w:p>
    <w:p>
      <w:pPr>
        <w:pStyle w:val="CodeBlock"/>
      </w:pPr>
      <w:r>
        <w:t xml:space="preserve">        "@babel/plugin-syntax-json-strings": "^7.8.3",</w:t>
      </w:r>
    </w:p>
    <w:p>
      <w:pPr>
        <w:pStyle w:val="CodeBlock"/>
      </w:pPr>
      <w:r>
        <w:t xml:space="preserve">        "@babel/plugin-syntax-logical-assignment-operators": "^7.10.4",</w:t>
      </w:r>
    </w:p>
    <w:p>
      <w:pPr>
        <w:pStyle w:val="CodeBlock"/>
      </w:pPr>
      <w:r>
        <w:t xml:space="preserve">        "@babel/plugin-syntax-nullish-coalescing-operator": "^7.8.3",</w:t>
      </w:r>
    </w:p>
    <w:p>
      <w:pPr>
        <w:pStyle w:val="CodeBlock"/>
      </w:pPr>
      <w:r>
        <w:t xml:space="preserve">        "@babel/plugin-syntax-numeric-separator": "^7.10.4",</w:t>
      </w:r>
    </w:p>
    <w:p>
      <w:pPr>
        <w:pStyle w:val="CodeBlock"/>
      </w:pPr>
      <w:r>
        <w:t xml:space="preserve">        "@babel/plugin-syntax-object-rest-spread": "^7.8.3",</w:t>
      </w:r>
    </w:p>
    <w:p>
      <w:pPr>
        <w:pStyle w:val="CodeBlock"/>
      </w:pPr>
      <w:r>
        <w:t xml:space="preserve">        "@babel/plugin-syntax-optional-catch-binding": "^7.8.3",</w:t>
      </w:r>
    </w:p>
    <w:p>
      <w:pPr>
        <w:pStyle w:val="CodeBlock"/>
      </w:pPr>
      <w:r>
        <w:t xml:space="preserve">        "@babel/plugin-syntax-optional-chaining": "^7.8.3",</w:t>
      </w:r>
    </w:p>
    <w:p>
      <w:pPr>
        <w:pStyle w:val="CodeBlock"/>
      </w:pPr>
      <w:r>
        <w:t xml:space="preserve">        "@babel/plugin-syntax-private-property-in-object": "^7.14.5",</w:t>
      </w:r>
    </w:p>
    <w:p>
      <w:pPr>
        <w:pStyle w:val="CodeBlock"/>
      </w:pPr>
      <w:r>
        <w:t xml:space="preserve">        "@babel/plugin-syntax-top-level-await": "^7.14.5"</w:t>
      </w:r>
    </w:p>
    <w:p>
      <w:pPr>
        <w:pStyle w:val="CodeBlock"/>
      </w:pPr>
      <w:r>
        <w:t xml:space="preserve">      },</w:t>
      </w:r>
    </w:p>
    <w:p>
      <w:pPr>
        <w:pStyle w:val="CodeBlock"/>
      </w:pPr>
      <w:r>
        <w:t xml:space="preserve">      "peerDependencies": {</w:t>
      </w:r>
    </w:p>
    <w:p>
      <w:pPr>
        <w:pStyle w:val="CodeBlock"/>
      </w:pPr>
      <w:r>
        <w:t xml:space="preserve">        "@babel/core": "^7.0.0 || ^8.0.0-0"</w:t>
      </w:r>
    </w:p>
    <w:p>
      <w:pPr>
        <w:pStyle w:val="CodeBlock"/>
      </w:pPr>
      <w:r>
        <w:t xml:space="preserve">      }</w:t>
      </w:r>
    </w:p>
    <w:p>
      <w:pPr>
        <w:pStyle w:val="CodeBlock"/>
      </w:pPr>
      <w:r>
        <w:t xml:space="preserve">    },</w:t>
      </w:r>
    </w:p>
    <w:p>
      <w:pPr>
        <w:pStyle w:val="CodeBlock"/>
      </w:pPr>
      <w:r>
        <w:t xml:space="preserve">    "node_modules/babel-preset-jest": {</w:t>
      </w:r>
    </w:p>
    <w:p>
      <w:pPr>
        <w:pStyle w:val="CodeBlock"/>
      </w:pPr>
      <w:r>
        <w:t xml:space="preserve">      "version": "29.6.3",</w:t>
      </w:r>
    </w:p>
    <w:p>
      <w:pPr>
        <w:pStyle w:val="CodeBlock"/>
      </w:pPr>
      <w:r>
        <w:t xml:space="preserve">      "resolved": "https://registry.npmjs.org/babel-preset-jest/-/babel-preset-jest-29.6.3.tgz",</w:t>
      </w:r>
    </w:p>
    <w:p>
      <w:pPr>
        <w:pStyle w:val="CodeBlock"/>
      </w:pPr>
      <w:r>
        <w:t xml:space="preserve">      "integrity": "sha512-0B3bhxR6snWXJZtR/RliHTDPRgn1sNHOR0yVtq/IiQFyuOVjFS+wuio/R4gSNkyYmKmJB4wGZv2NZanmKmTnNA==",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"babel-plugin-jest-hoist": "^29.6.3",</w:t>
      </w:r>
    </w:p>
    <w:p>
      <w:pPr>
        <w:pStyle w:val="CodeBlock"/>
      </w:pPr>
      <w:r>
        <w:t xml:space="preserve">        "babel-preset-current-node-syntax": "^1.0.0"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"peerDependencies": {</w:t>
      </w:r>
    </w:p>
    <w:p>
      <w:pPr>
        <w:pStyle w:val="CodeBlock"/>
      </w:pPr>
      <w:r>
        <w:t xml:space="preserve">        "@babel/core": "^7.0.0"</w:t>
      </w:r>
    </w:p>
    <w:p>
      <w:pPr>
        <w:pStyle w:val="CodeBlock"/>
      </w:pPr>
      <w:r>
        <w:t xml:space="preserve">      }</w:t>
      </w:r>
    </w:p>
    <w:p>
      <w:pPr>
        <w:pStyle w:val="CodeBlock"/>
      </w:pPr>
      <w:r>
        <w:t xml:space="preserve">    },</w:t>
      </w:r>
    </w:p>
    <w:p>
      <w:pPr>
        <w:pStyle w:val="CodeBlock"/>
      </w:pPr>
      <w:r>
        <w:t xml:space="preserve">    "node_modules/balanced-match": {</w:t>
      </w:r>
    </w:p>
    <w:p>
      <w:pPr>
        <w:pStyle w:val="CodeBlock"/>
      </w:pPr>
      <w:r>
        <w:t xml:space="preserve">      "version": "4.0.4",</w:t>
      </w:r>
    </w:p>
    <w:p>
      <w:pPr>
        <w:pStyle w:val="CodeBlock"/>
      </w:pPr>
      <w:r>
        <w:t xml:space="preserve">      "resolved": "https://registry.npmjs.org/balanced-match/-/balanced-match-4.0.4.tgz",</w:t>
      </w:r>
    </w:p>
    <w:p>
      <w:pPr>
        <w:pStyle w:val="CodeBlock"/>
      </w:pPr>
      <w:r>
        <w:t xml:space="preserve">      "integrity": "sha512-BLrgEcRTwX2o6gGxGOCNyMvGSp35YofuYzw9h1IMTRmKqttAZZVU67bdb9Pr2vUHA8+j3i2tJfjO6C6+4myGTA==",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"18 || 20 || &gt;=22"</w:t>
      </w:r>
    </w:p>
    <w:p>
      <w:pPr>
        <w:pStyle w:val="CodeBlock"/>
      </w:pPr>
      <w:r>
        <w:t xml:space="preserve">      }</w:t>
      </w:r>
    </w:p>
    <w:p>
      <w:pPr>
        <w:pStyle w:val="CodeBlock"/>
      </w:pPr>
      <w:r>
        <w:t xml:space="preserve">    },</w:t>
      </w:r>
    </w:p>
    <w:p>
      <w:pPr>
        <w:pStyle w:val="CodeBlock"/>
      </w:pPr>
      <w:r>
        <w:t xml:space="preserve">    "node_modules/base64-js": {</w:t>
      </w:r>
    </w:p>
    <w:p>
      <w:pPr>
        <w:pStyle w:val="CodeBlock"/>
      </w:pPr>
      <w:r>
        <w:t xml:space="preserve">      "version": "1.5.1",</w:t>
      </w:r>
    </w:p>
    <w:p>
      <w:pPr>
        <w:pStyle w:val="CodeBlock"/>
      </w:pPr>
      <w:r>
        <w:t xml:space="preserve">      "resolved": "https://registry.npmjs.org/base64-js/-/base64-js-1.5.1.tgz",</w:t>
      </w:r>
    </w:p>
    <w:p>
      <w:pPr>
        <w:pStyle w:val="CodeBlock"/>
      </w:pPr>
      <w:r>
        <w:t xml:space="preserve">      "integrity": "sha512-AKpaYlHn8t4SVbOHCy+b5+KKgvR4vrsD8vbvrbiQJps7fKDTkjkDry6ji0rUJjC0kzbNePLwzxq8iypo41qeWA==",</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"github",</w:t>
      </w:r>
    </w:p>
    <w:p>
      <w:pPr>
        <w:pStyle w:val="CodeBlock"/>
      </w:pPr>
      <w:r>
        <w:t xml:space="preserve">          "url": "https://github.com/sponsors/feross"</w:t>
      </w:r>
    </w:p>
    <w:p>
      <w:pPr>
        <w:pStyle w:val="CodeBlock"/>
      </w:pPr>
      <w:r>
        <w:t xml:space="preserve">        },</w:t>
      </w:r>
    </w:p>
    <w:p>
      <w:pPr>
        <w:pStyle w:val="CodeBlock"/>
      </w:pPr>
      <w:r>
        <w:t xml:space="preserve">        {</w:t>
      </w:r>
    </w:p>
    <w:p>
      <w:pPr>
        <w:pStyle w:val="CodeBlock"/>
      </w:pPr>
      <w:r>
        <w:t xml:space="preserve">          "type": "patreon",</w:t>
      </w:r>
    </w:p>
    <w:p>
      <w:pPr>
        <w:pStyle w:val="CodeBlock"/>
      </w:pPr>
      <w:r>
        <w:t xml:space="preserve">          "url": "https://www.patreon.com/feross"</w:t>
      </w:r>
    </w:p>
    <w:p>
      <w:pPr>
        <w:pStyle w:val="CodeBlock"/>
      </w:pPr>
      <w:r>
        <w:t xml:space="preserve">        },</w:t>
      </w:r>
    </w:p>
    <w:p>
      <w:pPr>
        <w:pStyle w:val="CodeBlock"/>
      </w:pPr>
      <w:r>
        <w:t xml:space="preserve">        {</w:t>
      </w:r>
    </w:p>
    <w:p>
      <w:pPr>
        <w:pStyle w:val="CodeBlock"/>
      </w:pPr>
      <w:r>
        <w:t xml:space="preserve">          "type": "consulting",</w:t>
      </w:r>
    </w:p>
    <w:p>
      <w:pPr>
        <w:pStyle w:val="CodeBlock"/>
      </w:pPr>
      <w:r>
        <w:t xml:space="preserve">          "url": "https://feross.org/support"</w:t>
      </w:r>
    </w:p>
    <w:p>
      <w:pPr>
        <w:pStyle w:val="CodeBlock"/>
      </w:pPr>
      <w:r>
        <w:t xml:space="preserve">        }</w:t>
      </w:r>
    </w:p>
    <w:p>
      <w:pPr>
        <w:pStyle w:val="CodeBlock"/>
      </w:pPr>
      <w:r>
        <w:t xml:space="preserve">      ],</w:t>
      </w:r>
    </w:p>
    <w:p>
      <w:pPr>
        <w:pStyle w:val="CodeBlock"/>
      </w:pPr>
      <w:r>
        <w:t xml:space="preserve">      "license": "MIT"</w:t>
      </w:r>
    </w:p>
    <w:p>
      <w:pPr>
        <w:pStyle w:val="CodeBlock"/>
      </w:pPr>
      <w:r>
        <w:t xml:space="preserve">    },</w:t>
      </w:r>
    </w:p>
    <w:p>
      <w:pPr>
        <w:pStyle w:val="CodeBlock"/>
      </w:pPr>
      <w:r>
        <w:t xml:space="preserve">    "node_modules/baseline-browser-mapping": {</w:t>
      </w:r>
    </w:p>
    <w:p>
      <w:pPr>
        <w:pStyle w:val="CodeBlock"/>
      </w:pPr>
      <w:r>
        <w:t xml:space="preserve">      "version": "2.10.18",</w:t>
      </w:r>
    </w:p>
    <w:p>
      <w:pPr>
        <w:pStyle w:val="CodeBlock"/>
      </w:pPr>
      <w:r>
        <w:t xml:space="preserve">      "resolved": "https://registry.npmjs.org/baseline-browser-mapping/-/baseline-browser-mapping-2.10.18.tgz",</w:t>
      </w:r>
    </w:p>
    <w:p>
      <w:pPr>
        <w:pStyle w:val="CodeBlock"/>
      </w:pPr>
      <w:r>
        <w:t xml:space="preserve">      "integrity": "sha512-VSnGQAOLtP5mib/DPyg2/t+Tlv65NTBz83BJBJvmLVHHuKJVaDOBvJJykiT5TR++em5nfAySPccDZDa4oSrn8A==",</w:t>
      </w:r>
    </w:p>
    <w:p>
      <w:pPr>
        <w:pStyle w:val="CodeBlock"/>
      </w:pPr>
      <w:r>
        <w:t xml:space="preserve">      "dev": true,</w:t>
      </w:r>
    </w:p>
    <w:p>
      <w:pPr>
        <w:pStyle w:val="CodeBlock"/>
      </w:pPr>
      <w:r>
        <w:t xml:space="preserve">      "license": "Apache-2.0",</w:t>
      </w:r>
    </w:p>
    <w:p>
      <w:pPr>
        <w:pStyle w:val="CodeBlock"/>
      </w:pPr>
      <w:r>
        <w:t xml:space="preserve">      "bin": {</w:t>
      </w:r>
    </w:p>
    <w:p>
      <w:pPr>
        <w:pStyle w:val="CodeBlock"/>
      </w:pPr>
      <w:r>
        <w:t xml:space="preserve">        "baseline-browser-mapping": "dist/cli.cjs"</w:t>
      </w:r>
    </w:p>
    <w:p>
      <w:pPr>
        <w:pStyle w:val="CodeBlock"/>
      </w:pPr>
      <w:r>
        <w:t xml:space="preserve">      },</w:t>
      </w:r>
    </w:p>
    <w:p>
      <w:pPr>
        <w:pStyle w:val="CodeBlock"/>
      </w:pPr>
      <w:r>
        <w:t xml:space="preserve">      "engines": {</w:t>
      </w:r>
    </w:p>
    <w:p>
      <w:pPr>
        <w:pStyle w:val="CodeBlock"/>
      </w:pPr>
      <w:r>
        <w:t xml:space="preserve">        "node": "&gt;=6.0.0"</w:t>
      </w:r>
    </w:p>
    <w:p>
      <w:pPr>
        <w:pStyle w:val="CodeBlock"/>
      </w:pPr>
      <w:r>
        <w:t xml:space="preserve">      }</w:t>
      </w:r>
    </w:p>
    <w:p>
      <w:pPr>
        <w:pStyle w:val="CodeBlock"/>
      </w:pPr>
      <w:r>
        <w:t xml:space="preserve">    },</w:t>
      </w:r>
    </w:p>
    <w:p>
      <w:pPr>
        <w:pStyle w:val="CodeBlock"/>
      </w:pPr>
      <w:r>
        <w:t xml:space="preserve">    "node_modules/binary-extensions": {</w:t>
      </w:r>
    </w:p>
    <w:p>
      <w:pPr>
        <w:pStyle w:val="CodeBlock"/>
      </w:pPr>
      <w:r>
        <w:t xml:space="preserve">      "version": "2.3.0",</w:t>
      </w:r>
    </w:p>
    <w:p>
      <w:pPr>
        <w:pStyle w:val="CodeBlock"/>
      </w:pPr>
      <w:r>
        <w:t xml:space="preserve">      "resolved": "https://registry.npmjs.org/binary-extensions/-/binary-extensions-2.3.0.tgz",</w:t>
      </w:r>
    </w:p>
    <w:p>
      <w:pPr>
        <w:pStyle w:val="CodeBlock"/>
      </w:pPr>
      <w:r>
        <w:t xml:space="preserve">      "integrity": "sha512-Ceh+7ox5qe7LJuLHoY0feh3pHuUDHAcRUeyL2VYghZwfpkNIy/+8Ocg0a3UuSoYzavmylwuLWQOf3hl0jjMMIw==",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"node_modules/bl": {</w:t>
      </w:r>
    </w:p>
    <w:p>
      <w:pPr>
        <w:pStyle w:val="CodeBlock"/>
      </w:pPr>
      <w:r>
        <w:t xml:space="preserve">      "version": "4.1.0",</w:t>
      </w:r>
    </w:p>
    <w:p>
      <w:pPr>
        <w:pStyle w:val="CodeBlock"/>
      </w:pPr>
      <w:r>
        <w:t xml:space="preserve">      "resolved": "https://registry.npmjs.org/bl/-/bl-4.1.0.tgz",</w:t>
      </w:r>
    </w:p>
    <w:p>
      <w:pPr>
        <w:pStyle w:val="CodeBlock"/>
      </w:pPr>
      <w:r>
        <w:t xml:space="preserve">      "integrity": "sha512-1W07cM9gS6DcLperZfFSj+bWLtaPGSOHWhPiGzXmvVJbRLdG82sH/Kn8EtW1VqWVA54AKf2h5k5BbnIbwF3h6w==",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"buffer": "^5.5.0",</w:t>
      </w:r>
    </w:p>
    <w:p>
      <w:pPr>
        <w:pStyle w:val="CodeBlock"/>
      </w:pPr>
      <w:r>
        <w:t xml:space="preserve">        "inherits": "^2.0.4",</w:t>
      </w:r>
    </w:p>
    <w:p>
      <w:pPr>
        <w:pStyle w:val="CodeBlock"/>
      </w:pPr>
      <w:r>
        <w:t xml:space="preserve">        "readable-stream": "^3.4.0"</w:t>
      </w:r>
    </w:p>
    <w:p>
      <w:pPr>
        <w:pStyle w:val="CodeBlock"/>
      </w:pPr>
      <w:r>
        <w:t xml:space="preserve">      }</w:t>
      </w:r>
    </w:p>
    <w:p>
      <w:pPr>
        <w:pStyle w:val="CodeBlock"/>
      </w:pPr>
      <w:r>
        <w:t xml:space="preserve">    },</w:t>
      </w:r>
    </w:p>
    <w:p>
      <w:pPr>
        <w:pStyle w:val="CodeBlock"/>
      </w:pPr>
      <w:r>
        <w:t xml:space="preserve">    "node_modules/body-parser": {</w:t>
      </w:r>
    </w:p>
    <w:p>
      <w:pPr>
        <w:pStyle w:val="CodeBlock"/>
      </w:pPr>
      <w:r>
        <w:t xml:space="preserve">      "version": "1.20.4",</w:t>
      </w:r>
    </w:p>
    <w:p>
      <w:pPr>
        <w:pStyle w:val="CodeBlock"/>
      </w:pPr>
      <w:r>
        <w:t xml:space="preserve">      "resolved": "https://registry.npmjs.org/body-parser/-/body-parser-1.20.4.tgz",</w:t>
      </w:r>
    </w:p>
    <w:p>
      <w:pPr>
        <w:pStyle w:val="CodeBlock"/>
      </w:pPr>
      <w:r>
        <w:t xml:space="preserve">      "integrity": "sha512-ZTgYYLMOXY9qKU/57FAo8F+HA2dGX7bqGc71txDRC1rS4frdFI5R7NhluHxH6M0YItAP0sHB4uqAOcYKxO6uGA==",</w:t>
      </w:r>
    </w:p>
    <w:p>
      <w:pPr>
        <w:pStyle w:val="CodeBlock"/>
      </w:pPr>
      <w:r>
        <w:t xml:space="preserve">      "license": "MIT",</w:t>
      </w:r>
    </w:p>
    <w:p>
      <w:pPr>
        <w:pStyle w:val="CodeBlock"/>
      </w:pPr>
      <w:r>
        <w:t xml:space="preserve">      "dependencies": {</w:t>
      </w:r>
    </w:p>
    <w:p>
      <w:pPr>
        <w:pStyle w:val="CodeBlock"/>
      </w:pPr>
      <w:r>
        <w:t xml:space="preserve">        "bytes": "~3.1.2",</w:t>
      </w:r>
    </w:p>
    <w:p>
      <w:pPr>
        <w:pStyle w:val="CodeBlock"/>
      </w:pPr>
      <w:r>
        <w:t xml:space="preserve">        "content-type": "~1.0.5",</w:t>
      </w:r>
    </w:p>
    <w:p>
      <w:pPr>
        <w:pStyle w:val="CodeBlock"/>
      </w:pPr>
      <w:r>
        <w:t xml:space="preserve">        "debug": "2.6.9",</w:t>
      </w:r>
    </w:p>
    <w:p>
      <w:pPr>
        <w:pStyle w:val="CodeBlock"/>
      </w:pPr>
      <w:r>
        <w:t xml:space="preserve">        "depd": "2.0.0",</w:t>
      </w:r>
    </w:p>
    <w:p>
      <w:pPr>
        <w:pStyle w:val="CodeBlock"/>
      </w:pPr>
      <w:r>
        <w:t xml:space="preserve">        "destroy": "~1.2.0",</w:t>
      </w:r>
    </w:p>
    <w:p>
      <w:pPr>
        <w:pStyle w:val="CodeBlock"/>
      </w:pPr>
      <w:r>
        <w:t xml:space="preserve">        "http-errors": "~2.0.1",</w:t>
      </w:r>
    </w:p>
    <w:p>
      <w:pPr>
        <w:pStyle w:val="CodeBlock"/>
      </w:pPr>
      <w:r>
        <w:t xml:space="preserve">        "iconv-lite": "~0.4.24",</w:t>
      </w:r>
    </w:p>
    <w:p>
      <w:pPr>
        <w:pStyle w:val="CodeBlock"/>
      </w:pPr>
      <w:r>
        <w:t xml:space="preserve">        "on-finished": "~2.4.1",</w:t>
      </w:r>
    </w:p>
    <w:p>
      <w:pPr>
        <w:pStyle w:val="CodeBlock"/>
      </w:pPr>
      <w:r>
        <w:t xml:space="preserve">        "qs": "~6.14.0",</w:t>
      </w:r>
    </w:p>
    <w:p>
      <w:pPr>
        <w:pStyle w:val="CodeBlock"/>
      </w:pPr>
      <w:r>
        <w:t xml:space="preserve">        "raw-body": "~2.5.3",</w:t>
      </w:r>
    </w:p>
    <w:p>
      <w:pPr>
        <w:pStyle w:val="CodeBlock"/>
      </w:pPr>
      <w:r>
        <w:t xml:space="preserve">        "type-is": "~1.6.18",</w:t>
      </w:r>
    </w:p>
    <w:p>
      <w:pPr>
        <w:pStyle w:val="CodeBlock"/>
      </w:pPr>
      <w:r>
        <w:t xml:space="preserve">        "unpipe": "~1.0.0"</w:t>
      </w:r>
    </w:p>
    <w:p>
      <w:pPr>
        <w:pStyle w:val="CodeBlock"/>
      </w:pPr>
      <w:r>
        <w:t xml:space="preserve">      },</w:t>
      </w:r>
    </w:p>
    <w:p>
      <w:pPr>
        <w:pStyle w:val="CodeBlock"/>
      </w:pPr>
      <w:r>
        <w:t xml:space="preserve">      "engines": {</w:t>
      </w:r>
    </w:p>
    <w:p>
      <w:pPr>
        <w:pStyle w:val="CodeBlock"/>
      </w:pPr>
      <w:r>
        <w:t xml:space="preserve">        "node": "&gt;= 0.8",</w:t>
      </w:r>
    </w:p>
    <w:p>
      <w:pPr>
        <w:pStyle w:val="CodeBlock"/>
      </w:pPr>
      <w:r>
        <w:t xml:space="preserve">        "npm": "1.2.8000 || &gt;= 1.4.16"</w:t>
      </w:r>
    </w:p>
    <w:p>
      <w:pPr>
        <w:pStyle w:val="CodeBlock"/>
      </w:pPr>
      <w:r>
        <w:t xml:space="preserve">      }</w:t>
      </w:r>
    </w:p>
    <w:p>
      <w:pPr>
        <w:pStyle w:val="CodeBlock"/>
      </w:pPr>
      <w:r>
        <w:t xml:space="preserve">    },</w:t>
      </w:r>
    </w:p>
    <w:p>
      <w:pPr>
        <w:pStyle w:val="CodeBlock"/>
      </w:pPr>
      <w:r>
        <w:t xml:space="preserve">    "node_modules/body-parser/node_modules/debug": {</w:t>
      </w:r>
    </w:p>
    <w:p>
      <w:pPr>
        <w:pStyle w:val="CodeBlock"/>
      </w:pPr>
      <w:r>
        <w:t xml:space="preserve">      "version": "2.6.9",</w:t>
      </w:r>
    </w:p>
    <w:p>
      <w:pPr>
        <w:pStyle w:val="CodeBlock"/>
      </w:pPr>
      <w:r>
        <w:t xml:space="preserve">      "resolved": "https://registry.npmjs.org/debug/-/debug-2.6.9.tgz",</w:t>
      </w:r>
    </w:p>
    <w:p>
      <w:pPr>
        <w:pStyle w:val="CodeBlock"/>
      </w:pPr>
      <w:r>
        <w:t xml:space="preserve">      "integrity": "sha512-bC7ElrdJaJnPbAP+1EotYvqZsb3ecl5wi6Bfi6BJTUcNowp6cvspg0jXznRTKDjm/E7AdgFBVeAPVMNcKGsHMA==",</w:t>
      </w:r>
    </w:p>
    <w:p>
      <w:pPr>
        <w:pStyle w:val="CodeBlock"/>
      </w:pPr>
      <w:r>
        <w:t xml:space="preserve">      "license": "MIT",</w:t>
      </w:r>
    </w:p>
    <w:p>
      <w:pPr>
        <w:pStyle w:val="CodeBlock"/>
      </w:pPr>
      <w:r>
        <w:t xml:space="preserve">      "dependencies": {</w:t>
      </w:r>
    </w:p>
    <w:p>
      <w:pPr>
        <w:pStyle w:val="CodeBlock"/>
      </w:pPr>
      <w:r>
        <w:t xml:space="preserve">        "ms": "2.0.0"</w:t>
      </w:r>
    </w:p>
    <w:p>
      <w:pPr>
        <w:pStyle w:val="CodeBlock"/>
      </w:pPr>
      <w:r>
        <w:t xml:space="preserve">      }</w:t>
      </w:r>
    </w:p>
    <w:p>
      <w:pPr>
        <w:pStyle w:val="CodeBlock"/>
      </w:pPr>
      <w:r>
        <w:t xml:space="preserve">    },</w:t>
      </w:r>
    </w:p>
    <w:p>
      <w:pPr>
        <w:pStyle w:val="CodeBlock"/>
      </w:pPr>
      <w:r>
        <w:t xml:space="preserve">    "node_modules/body-parser/node_modules/ms": {</w:t>
      </w:r>
    </w:p>
    <w:p>
      <w:pPr>
        <w:pStyle w:val="CodeBlock"/>
      </w:pPr>
      <w:r>
        <w:t xml:space="preserve">      "version": "2.0.0",</w:t>
      </w:r>
    </w:p>
    <w:p>
      <w:pPr>
        <w:pStyle w:val="CodeBlock"/>
      </w:pPr>
      <w:r>
        <w:t xml:space="preserve">      "resolved": "https://registry.npmjs.org/ms/-/ms-2.0.0.tgz",</w:t>
      </w:r>
    </w:p>
    <w:p>
      <w:pPr>
        <w:pStyle w:val="CodeBlock"/>
      </w:pPr>
      <w:r>
        <w:t xml:space="preserve">      "integrity": "sha512-Tpp60P6IUJDTuOq/5Z8cdskzJujfwqfOTkrwIwj7IRISpnkJnT6SyJ4PCPnGMoFjC9ddhal5KVIYtAt97ix05A==",</w:t>
      </w:r>
    </w:p>
    <w:p>
      <w:pPr>
        <w:pStyle w:val="CodeBlock"/>
      </w:pPr>
      <w:r>
        <w:t xml:space="preserve">      "license": "MIT"</w:t>
      </w:r>
    </w:p>
    <w:p>
      <w:pPr>
        <w:pStyle w:val="CodeBlock"/>
      </w:pPr>
      <w:r>
        <w:t xml:space="preserve">    },</w:t>
      </w:r>
    </w:p>
    <w:p>
      <w:pPr>
        <w:pStyle w:val="CodeBlock"/>
      </w:pPr>
      <w:r>
        <w:t xml:space="preserve">    "node_modules/brace-expansion": {</w:t>
      </w:r>
    </w:p>
    <w:p>
      <w:pPr>
        <w:pStyle w:val="CodeBlock"/>
      </w:pPr>
      <w:r>
        <w:t xml:space="preserve">      "version": "5.0.5",</w:t>
      </w:r>
    </w:p>
    <w:p>
      <w:pPr>
        <w:pStyle w:val="CodeBlock"/>
      </w:pPr>
      <w:r>
        <w:t xml:space="preserve">      "resolved": "https://registry.npmjs.org/brace-expansion/-/brace-expansion-5.0.5.tgz",</w:t>
      </w:r>
    </w:p>
    <w:p>
      <w:pPr>
        <w:pStyle w:val="CodeBlock"/>
      </w:pPr>
      <w:r>
        <w:t xml:space="preserve">      "integrity": "sha512-VZznLgtwhn+Mact9tfiwx64fA9erHH/MCXEUfB/0bX/6Fz6ny5EGTXYltMocqg4xFAQZtnO3DHWWXi8RiuN7cQ==",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"^4.0.2"</w:t>
      </w:r>
    </w:p>
    <w:p>
      <w:pPr>
        <w:pStyle w:val="CodeBlock"/>
      </w:pPr>
      <w:r>
        <w:t xml:space="preserve">      },</w:t>
      </w:r>
    </w:p>
    <w:p>
      <w:pPr>
        <w:pStyle w:val="CodeBlock"/>
      </w:pPr>
      <w:r>
        <w:t xml:space="preserve">      "engines": {</w:t>
      </w:r>
    </w:p>
    <w:p>
      <w:pPr>
        <w:pStyle w:val="CodeBlock"/>
      </w:pPr>
      <w:r>
        <w:t xml:space="preserve">        "node": "18 || 20 || &gt;=22"</w:t>
      </w:r>
    </w:p>
    <w:p>
      <w:pPr>
        <w:pStyle w:val="CodeBlock"/>
      </w:pPr>
      <w:r>
        <w:t xml:space="preserve">      }</w:t>
      </w:r>
    </w:p>
    <w:p>
      <w:pPr>
        <w:pStyle w:val="CodeBlock"/>
      </w:pPr>
      <w:r>
        <w:t xml:space="preserve">    },</w:t>
      </w:r>
    </w:p>
    <w:p>
      <w:pPr>
        <w:pStyle w:val="CodeBlock"/>
      </w:pPr>
      <w:r>
        <w:t xml:space="preserve">    "node_modules/braces": {</w:t>
      </w:r>
    </w:p>
    <w:p>
      <w:pPr>
        <w:pStyle w:val="CodeBlock"/>
      </w:pPr>
      <w:r>
        <w:t xml:space="preserve">      "version": "3.0.3",</w:t>
      </w:r>
    </w:p>
    <w:p>
      <w:pPr>
        <w:pStyle w:val="CodeBlock"/>
      </w:pPr>
      <w:r>
        <w:t xml:space="preserve">      "resolved": "https://registry.npmjs.org/braces/-/braces-3.0.3.tgz",</w:t>
      </w:r>
    </w:p>
    <w:p>
      <w:pPr>
        <w:pStyle w:val="CodeBlock"/>
      </w:pPr>
      <w:r>
        <w:t xml:space="preserve">      "integrity": "sha512-yQbXgO/OSZVD2IsiLlro+7Hf6Q18EJrKSEsdoMzKePKXct3gvD8oLcOQdIzGupr5Fj+EDe8gO/lxc1BzfMpxvA==",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"fill-range": "^7.1.1"</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"node_modules/browserslist": {</w:t>
      </w:r>
    </w:p>
    <w:p>
      <w:pPr>
        <w:pStyle w:val="CodeBlock"/>
      </w:pPr>
      <w:r>
        <w:t xml:space="preserve">      "version": "4.28.2",</w:t>
      </w:r>
    </w:p>
    <w:p>
      <w:pPr>
        <w:pStyle w:val="CodeBlock"/>
      </w:pPr>
      <w:r>
        <w:t xml:space="preserve">      "resolved": "https://registry.npmjs.org/browserslist/-/browserslist-4.28.2.tgz",</w:t>
      </w:r>
    </w:p>
    <w:p>
      <w:pPr>
        <w:pStyle w:val="CodeBlock"/>
      </w:pPr>
      <w:r>
        <w:t xml:space="preserve">      "integrity": "sha512-48xSriZYYg+8qXna9kwqjIVzuQxi+KYWp2+5nCYnYKPTr0LvD89Jqk2Or5ogxz0NUMfIjhh2lIUX/LyX9B4oIg==",</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"opencollective",</w:t>
      </w:r>
    </w:p>
    <w:p>
      <w:pPr>
        <w:pStyle w:val="CodeBlock"/>
      </w:pPr>
      <w:r>
        <w:t xml:space="preserve">          "url": "https://opencollective.com/browserslist"</w:t>
      </w:r>
    </w:p>
    <w:p>
      <w:pPr>
        <w:pStyle w:val="CodeBlock"/>
      </w:pPr>
      <w:r>
        <w:t xml:space="preserve">        },</w:t>
      </w:r>
    </w:p>
    <w:p>
      <w:pPr>
        <w:pStyle w:val="CodeBlock"/>
      </w:pPr>
      <w:r>
        <w:t xml:space="preserve">        {</w:t>
      </w:r>
    </w:p>
    <w:p>
      <w:pPr>
        <w:pStyle w:val="CodeBlock"/>
      </w:pPr>
      <w:r>
        <w:t xml:space="preserve">          "type": "tidelift",</w:t>
      </w:r>
    </w:p>
    <w:p>
      <w:pPr>
        <w:pStyle w:val="CodeBlock"/>
      </w:pPr>
      <w:r>
        <w:t xml:space="preserve">          "url": "https://tidelift.com/funding/github/npm/browserslist"</w:t>
      </w:r>
    </w:p>
    <w:p>
      <w:pPr>
        <w:pStyle w:val="CodeBlock"/>
      </w:pPr>
      <w:r>
        <w:t xml:space="preserve">        },</w:t>
      </w:r>
    </w:p>
    <w:p>
      <w:pPr>
        <w:pStyle w:val="CodeBlock"/>
      </w:pPr>
      <w:r>
        <w:t xml:space="preserve">        {</w:t>
      </w:r>
    </w:p>
    <w:p>
      <w:pPr>
        <w:pStyle w:val="CodeBlock"/>
      </w:pPr>
      <w:r>
        <w:t xml:space="preserve">          "type": "github",</w:t>
      </w:r>
    </w:p>
    <w:p>
      <w:pPr>
        <w:pStyle w:val="CodeBlock"/>
      </w:pPr>
      <w:r>
        <w:t xml:space="preserve">          "url": "https://github.com/sponsors/ai"</w:t>
      </w:r>
    </w:p>
    <w:p>
      <w:pPr>
        <w:pStyle w:val="CodeBlock"/>
      </w:pPr>
      <w:r>
        <w:t xml:space="preserve">        }</w:t>
      </w:r>
    </w:p>
    <w:p>
      <w:pPr>
        <w:pStyle w:val="CodeBlock"/>
      </w:pPr>
      <w:r>
        <w:t xml:space="preserve">      ],</w:t>
      </w:r>
    </w:p>
    <w:p>
      <w:pPr>
        <w:pStyle w:val="CodeBlock"/>
      </w:pPr>
      <w:r>
        <w:t xml:space="preserve">      "license": "MIT",</w:t>
      </w:r>
    </w:p>
    <w:p>
      <w:pPr>
        <w:pStyle w:val="CodeBlock"/>
      </w:pPr>
      <w:r>
        <w:t xml:space="preserve">      "dependencies": {</w:t>
      </w:r>
    </w:p>
    <w:p>
      <w:pPr>
        <w:pStyle w:val="CodeBlock"/>
      </w:pPr>
      <w:r>
        <w:t xml:space="preserve">        "baseline-browser-mapping": "^2.10.12",</w:t>
      </w:r>
    </w:p>
    <w:p>
      <w:pPr>
        <w:pStyle w:val="CodeBlock"/>
      </w:pPr>
      <w:r>
        <w:t xml:space="preserve">        "caniuse-lite": "^1.0.30001782",</w:t>
      </w:r>
    </w:p>
    <w:p>
      <w:pPr>
        <w:pStyle w:val="CodeBlock"/>
      </w:pPr>
      <w:r>
        <w:t xml:space="preserve">        "electron-to-chromium": "^1.5.328",</w:t>
      </w:r>
    </w:p>
    <w:p>
      <w:pPr>
        <w:pStyle w:val="CodeBlock"/>
      </w:pPr>
      <w:r>
        <w:t xml:space="preserve">        "node-releases": "^2.0.36",</w:t>
      </w:r>
    </w:p>
    <w:p>
      <w:pPr>
        <w:pStyle w:val="CodeBlock"/>
      </w:pPr>
      <w:r>
        <w:t xml:space="preserve">        "update-browserslist-db": "^1.2.3"</w:t>
      </w:r>
    </w:p>
    <w:p>
      <w:pPr>
        <w:pStyle w:val="CodeBlock"/>
      </w:pPr>
      <w:r>
        <w:t xml:space="preserve">      },</w:t>
      </w:r>
    </w:p>
    <w:p>
      <w:pPr>
        <w:pStyle w:val="CodeBlock"/>
      </w:pPr>
      <w:r>
        <w:t xml:space="preserve">      "bin": {</w:t>
      </w:r>
    </w:p>
    <w:p>
      <w:pPr>
        <w:pStyle w:val="CodeBlock"/>
      </w:pPr>
      <w:r>
        <w:t xml:space="preserve">        "browserslist": "cli.js"</w:t>
      </w:r>
    </w:p>
    <w:p>
      <w:pPr>
        <w:pStyle w:val="CodeBlock"/>
      </w:pPr>
      <w:r>
        <w:t xml:space="preserve">      },</w:t>
      </w:r>
    </w:p>
    <w:p>
      <w:pPr>
        <w:pStyle w:val="CodeBlock"/>
      </w:pPr>
      <w:r>
        <w:t xml:space="preserve">      "engines": {</w:t>
      </w:r>
    </w:p>
    <w:p>
      <w:pPr>
        <w:pStyle w:val="CodeBlock"/>
      </w:pPr>
      <w:r>
        <w:t xml:space="preserve">        "node": "^6 || ^7 || ^8 || ^9 || ^10 || ^11 || ^12 || &gt;=13.7"</w:t>
      </w:r>
    </w:p>
    <w:p>
      <w:pPr>
        <w:pStyle w:val="CodeBlock"/>
      </w:pPr>
      <w:r>
        <w:t xml:space="preserve">      }</w:t>
      </w:r>
    </w:p>
    <w:p>
      <w:pPr>
        <w:pStyle w:val="CodeBlock"/>
      </w:pPr>
      <w:r>
        <w:t xml:space="preserve">    },</w:t>
      </w:r>
    </w:p>
    <w:p>
      <w:pPr>
        <w:pStyle w:val="CodeBlock"/>
      </w:pPr>
      <w:r>
        <w:t xml:space="preserve">    "node_modules/bs-logger": {</w:t>
      </w:r>
    </w:p>
    <w:p>
      <w:pPr>
        <w:pStyle w:val="CodeBlock"/>
      </w:pPr>
      <w:r>
        <w:t xml:space="preserve">      "version": "0.2.6",</w:t>
      </w:r>
    </w:p>
    <w:p>
      <w:pPr>
        <w:pStyle w:val="CodeBlock"/>
      </w:pPr>
      <w:r>
        <w:t xml:space="preserve">      "resolved": "https://registry.npmjs.org/bs-logger/-/bs-logger-0.2.6.tgz",</w:t>
      </w:r>
    </w:p>
    <w:p>
      <w:pPr>
        <w:pStyle w:val="CodeBlock"/>
      </w:pPr>
      <w:r>
        <w:t xml:space="preserve">      "integrity": "sha512-pd8DCoxmbgc7hyPKOvxtqNcjYoOsABPQdcCUjGp3d42VR2CX1ORhk2A87oqqu5R1kk+76nsxZupkmyd+MVtCog==",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"fast-json-stable-stringify": "2.x"</w:t>
      </w:r>
    </w:p>
    <w:p>
      <w:pPr>
        <w:pStyle w:val="CodeBlock"/>
      </w:pPr>
      <w:r>
        <w:t xml:space="preserve">      },</w:t>
      </w:r>
    </w:p>
    <w:p>
      <w:pPr>
        <w:pStyle w:val="CodeBlock"/>
      </w:pPr>
      <w:r>
        <w:t xml:space="preserve">      "engines": {</w:t>
      </w:r>
    </w:p>
    <w:p>
      <w:pPr>
        <w:pStyle w:val="CodeBlock"/>
      </w:pPr>
      <w:r>
        <w:t xml:space="preserve">        "node": "&gt;= 6"</w:t>
      </w:r>
    </w:p>
    <w:p>
      <w:pPr>
        <w:pStyle w:val="CodeBlock"/>
      </w:pPr>
      <w:r>
        <w:t xml:space="preserve">      }</w:t>
      </w:r>
    </w:p>
    <w:p>
      <w:pPr>
        <w:pStyle w:val="CodeBlock"/>
      </w:pPr>
      <w:r>
        <w:t xml:space="preserve">    },</w:t>
      </w:r>
    </w:p>
    <w:p>
      <w:pPr>
        <w:pStyle w:val="CodeBlock"/>
      </w:pPr>
      <w:r>
        <w:t xml:space="preserve">    "node_modules/bser": {</w:t>
      </w:r>
    </w:p>
    <w:p>
      <w:pPr>
        <w:pStyle w:val="CodeBlock"/>
      </w:pPr>
      <w:r>
        <w:t xml:space="preserve">      "version": "2.1.1",</w:t>
      </w:r>
    </w:p>
    <w:p>
      <w:pPr>
        <w:pStyle w:val="CodeBlock"/>
      </w:pPr>
      <w:r>
        <w:t xml:space="preserve">      "resolved": "https://registry.npmjs.org/bser/-/bser-2.1.1.tgz",</w:t>
      </w:r>
    </w:p>
    <w:p>
      <w:pPr>
        <w:pStyle w:val="CodeBlock"/>
      </w:pPr>
      <w:r>
        <w:t xml:space="preserve">      "integrity": "sha512-gQxTNE/GAfIIrmHLUE3oJyp5FO6HRBfhjnw4/wMmA63ZGDJnWBmgY/lyQBpnDUkGmAhbSe39tx2d/iTOAfglwQ==",</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"node-int64": "^0.4.0"</w:t>
      </w:r>
    </w:p>
    <w:p>
      <w:pPr>
        <w:pStyle w:val="CodeBlock"/>
      </w:pPr>
      <w:r>
        <w:t xml:space="preserve">      }</w:t>
      </w:r>
    </w:p>
    <w:p>
      <w:pPr>
        <w:pStyle w:val="CodeBlock"/>
      </w:pPr>
      <w:r>
        <w:t xml:space="preserve">    },</w:t>
      </w:r>
    </w:p>
    <w:p>
      <w:pPr>
        <w:pStyle w:val="CodeBlock"/>
      </w:pPr>
      <w:r>
        <w:t xml:space="preserve">    "node_modules/bson": {</w:t>
      </w:r>
    </w:p>
    <w:p>
      <w:pPr>
        <w:pStyle w:val="CodeBlock"/>
      </w:pPr>
      <w:r>
        <w:t xml:space="preserve">      "version": "7.2.0",</w:t>
      </w:r>
    </w:p>
    <w:p>
      <w:pPr>
        <w:pStyle w:val="CodeBlock"/>
      </w:pPr>
      <w:r>
        <w:t xml:space="preserve">      "resolved": "https://registry.npmjs.org/bson/-/bson-7.2.0.tgz",</w:t>
      </w:r>
    </w:p>
    <w:p>
      <w:pPr>
        <w:pStyle w:val="CodeBlock"/>
      </w:pPr>
      <w:r>
        <w:t xml:space="preserve">      "integrity": "sha512-YCEo7KjMlbNlyHhz7zAZNDpIpQbd+wOEHJYezv0nMYTn4x31eIUM2yomNNubclAt63dObUzKHWsBLJ9QcZNSnQ==",</w:t>
      </w:r>
    </w:p>
    <w:p>
      <w:pPr>
        <w:pStyle w:val="CodeBlock"/>
      </w:pPr>
      <w:r>
        <w:t xml:space="preserve">      "license": "Apache-2.0",</w:t>
      </w:r>
    </w:p>
    <w:p>
      <w:pPr>
        <w:pStyle w:val="CodeBlock"/>
      </w:pPr>
      <w:r>
        <w:t xml:space="preserve">      "engines": {</w:t>
      </w:r>
    </w:p>
    <w:p>
      <w:pPr>
        <w:pStyle w:val="CodeBlock"/>
      </w:pPr>
      <w:r>
        <w:t xml:space="preserve">        "node": "&gt;=20.19.0"</w:t>
      </w:r>
    </w:p>
    <w:p>
      <w:pPr>
        <w:pStyle w:val="CodeBlock"/>
      </w:pPr>
      <w:r>
        <w:t xml:space="preserve">      }</w:t>
      </w:r>
    </w:p>
    <w:p>
      <w:pPr>
        <w:pStyle w:val="CodeBlock"/>
      </w:pPr>
      <w:r>
        <w:t xml:space="preserve">    },</w:t>
      </w:r>
    </w:p>
    <w:p>
      <w:pPr>
        <w:pStyle w:val="CodeBlock"/>
      </w:pPr>
      <w:r>
        <w:t xml:space="preserve">    "node_modules/buffer": {</w:t>
      </w:r>
    </w:p>
    <w:p>
      <w:pPr>
        <w:pStyle w:val="CodeBlock"/>
      </w:pPr>
      <w:r>
        <w:t xml:space="preserve">      "version": "5.7.1",</w:t>
      </w:r>
    </w:p>
    <w:p>
      <w:pPr>
        <w:pStyle w:val="CodeBlock"/>
      </w:pPr>
      <w:r>
        <w:t xml:space="preserve">      "resolved": "https://registry.npmjs.org/buffer/-/buffer-5.7.1.tgz",</w:t>
      </w:r>
    </w:p>
    <w:p>
      <w:pPr>
        <w:pStyle w:val="CodeBlock"/>
      </w:pPr>
      <w:r>
        <w:t xml:space="preserve">      "integrity": "sha512-EHcyIPBQ4BSGlvjB16k5KgAJ27CIsHY/2JBmCRReo48y9rQ3MaUzWX3KVlBa4U7MyX02HdVj0K7C3WaB3ju7FQ==",</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"github",</w:t>
      </w:r>
    </w:p>
    <w:p>
      <w:pPr>
        <w:pStyle w:val="CodeBlock"/>
      </w:pPr>
      <w:r>
        <w:t xml:space="preserve">          "url": "https://github.com/sponsors/feross"</w:t>
      </w:r>
    </w:p>
    <w:p>
      <w:pPr>
        <w:pStyle w:val="CodeBlock"/>
      </w:pPr>
      <w:r>
        <w:t xml:space="preserve">        },</w:t>
      </w:r>
    </w:p>
    <w:p>
      <w:pPr>
        <w:pStyle w:val="CodeBlock"/>
      </w:pPr>
      <w:r>
        <w:t xml:space="preserve">        {</w:t>
      </w:r>
    </w:p>
    <w:p>
      <w:pPr>
        <w:pStyle w:val="CodeBlock"/>
      </w:pPr>
      <w:r>
        <w:t xml:space="preserve">          "type": "patreon",</w:t>
      </w:r>
    </w:p>
    <w:p>
      <w:pPr>
        <w:pStyle w:val="CodeBlock"/>
      </w:pPr>
      <w:r>
        <w:t xml:space="preserve">          "url": "https://www.patreon.com/feross"</w:t>
      </w:r>
    </w:p>
    <w:p>
      <w:pPr>
        <w:pStyle w:val="CodeBlock"/>
      </w:pPr>
      <w:r>
        <w:t xml:space="preserve">        },</w:t>
      </w:r>
    </w:p>
    <w:p>
      <w:pPr>
        <w:pStyle w:val="CodeBlock"/>
      </w:pPr>
      <w:r>
        <w:t xml:space="preserve">        {</w:t>
      </w:r>
    </w:p>
    <w:p>
      <w:pPr>
        <w:pStyle w:val="CodeBlock"/>
      </w:pPr>
      <w:r>
        <w:t xml:space="preserve">          "type": "consulting",</w:t>
      </w:r>
    </w:p>
    <w:p>
      <w:pPr>
        <w:pStyle w:val="CodeBlock"/>
      </w:pPr>
      <w:r>
        <w:t xml:space="preserve">          "url": "https://feross.org/support"</w:t>
      </w:r>
    </w:p>
    <w:p>
      <w:pPr>
        <w:pStyle w:val="CodeBlock"/>
      </w:pPr>
      <w:r>
        <w:t xml:space="preserve">        }</w:t>
      </w:r>
    </w:p>
    <w:p>
      <w:pPr>
        <w:pStyle w:val="CodeBlock"/>
      </w:pPr>
      <w:r>
        <w:t xml:space="preserve">      ],</w:t>
      </w:r>
    </w:p>
    <w:p>
      <w:pPr>
        <w:pStyle w:val="CodeBlock"/>
      </w:pPr>
      <w:r>
        <w:t xml:space="preserve">      "license": "MIT",</w:t>
      </w:r>
    </w:p>
    <w:p>
      <w:pPr>
        <w:pStyle w:val="CodeBlock"/>
      </w:pPr>
      <w:r>
        <w:t xml:space="preserve">      "dependencies": {</w:t>
      </w:r>
    </w:p>
    <w:p>
      <w:pPr>
        <w:pStyle w:val="CodeBlock"/>
      </w:pPr>
      <w:r>
        <w:t xml:space="preserve">        "base64-js": "^1.3.1",</w:t>
      </w:r>
    </w:p>
    <w:p>
      <w:pPr>
        <w:pStyle w:val="CodeBlock"/>
      </w:pPr>
      <w:r>
        <w:t xml:space="preserve">        "ieee754": "^1.1.13"</w:t>
      </w:r>
    </w:p>
    <w:p>
      <w:pPr>
        <w:pStyle w:val="CodeBlock"/>
      </w:pPr>
      <w:r>
        <w:t xml:space="preserve">      }</w:t>
      </w:r>
    </w:p>
    <w:p>
      <w:pPr>
        <w:pStyle w:val="CodeBlock"/>
      </w:pPr>
      <w:r>
        <w:t xml:space="preserve">    },</w:t>
      </w:r>
    </w:p>
    <w:p>
      <w:pPr>
        <w:pStyle w:val="CodeBlock"/>
      </w:pPr>
      <w:r>
        <w:t xml:space="preserve">    "node_modules/buffer-from": {</w:t>
      </w:r>
    </w:p>
    <w:p>
      <w:pPr>
        <w:pStyle w:val="CodeBlock"/>
      </w:pPr>
      <w:r>
        <w:t xml:space="preserve">      "version": "1.1.2",</w:t>
      </w:r>
    </w:p>
    <w:p>
      <w:pPr>
        <w:pStyle w:val="CodeBlock"/>
      </w:pPr>
      <w:r>
        <w:t xml:space="preserve">      "resolved": "https://registry.npmjs.org/buffer-from/-/buffer-from-1.1.2.tgz",</w:t>
      </w:r>
    </w:p>
    <w:p>
      <w:pPr>
        <w:pStyle w:val="CodeBlock"/>
      </w:pPr>
      <w:r>
        <w:t xml:space="preserve">      "integrity": "sha512-E+XQCRwSbaaiChtv6k6Dwgc+bx+Bs6vuKJHHl5kox/BaKbhiXzqQOwK4cO22yElGp2OCmjwVhT3HmxgyPGnJfQ==",</w:t>
      </w:r>
    </w:p>
    <w:p>
      <w:pPr>
        <w:pStyle w:val="CodeBlock"/>
      </w:pPr>
      <w:r>
        <w:t xml:space="preserve">      "license": "MIT"</w:t>
      </w:r>
    </w:p>
    <w:p>
      <w:pPr>
        <w:pStyle w:val="CodeBlock"/>
      </w:pPr>
      <w:r>
        <w:t xml:space="preserve">    },</w:t>
      </w:r>
    </w:p>
    <w:p>
      <w:pPr>
        <w:pStyle w:val="CodeBlock"/>
      </w:pPr>
      <w:r>
        <w:t xml:space="preserve">    "node_modules/busboy": {</w:t>
      </w:r>
    </w:p>
    <w:p>
      <w:pPr>
        <w:pStyle w:val="CodeBlock"/>
      </w:pPr>
      <w:r>
        <w:t xml:space="preserve">      "version": "1.6.0",</w:t>
      </w:r>
    </w:p>
    <w:p>
      <w:pPr>
        <w:pStyle w:val="CodeBlock"/>
      </w:pPr>
      <w:r>
        <w:t xml:space="preserve">      "resolved": "https://registry.npmjs.org/busboy/-/busboy-1.6.0.tgz",</w:t>
      </w:r>
    </w:p>
    <w:p>
      <w:pPr>
        <w:pStyle w:val="CodeBlock"/>
      </w:pPr>
      <w:r>
        <w:t xml:space="preserve">      "integrity": "sha512-8SFQbg/0hQ9xy3UNTB0YEnsNBbWfhf7RtnzpL7TkBiTBRfrQ9Fxcnz7VJsleJpyp6rVLvXiuORqjlHi5q+PYuA==",</w:t>
      </w:r>
    </w:p>
    <w:p>
      <w:pPr>
        <w:pStyle w:val="CodeBlock"/>
      </w:pPr>
      <w:r>
        <w:t xml:space="preserve">      "dependencies": {</w:t>
      </w:r>
    </w:p>
    <w:p>
      <w:pPr>
        <w:pStyle w:val="CodeBlock"/>
      </w:pPr>
      <w:r>
        <w:t xml:space="preserve">        "streamsearch": "^1.1.0"</w:t>
      </w:r>
    </w:p>
    <w:p>
      <w:pPr>
        <w:pStyle w:val="CodeBlock"/>
      </w:pPr>
      <w:r>
        <w:t xml:space="preserve">      },</w:t>
      </w:r>
    </w:p>
    <w:p>
      <w:pPr>
        <w:pStyle w:val="CodeBlock"/>
      </w:pPr>
      <w:r>
        <w:t xml:space="preserve">      "engines": {</w:t>
      </w:r>
    </w:p>
    <w:p>
      <w:pPr>
        <w:pStyle w:val="CodeBlock"/>
      </w:pPr>
      <w:r>
        <w:t xml:space="preserve">        "node": "&gt;=10.16.0"</w:t>
      </w:r>
    </w:p>
    <w:p>
      <w:pPr>
        <w:pStyle w:val="CodeBlock"/>
      </w:pPr>
      <w:r>
        <w:t xml:space="preserve">      }</w:t>
      </w:r>
    </w:p>
    <w:p>
      <w:pPr>
        <w:pStyle w:val="CodeBlock"/>
      </w:pPr>
      <w:r>
        <w:t xml:space="preserve">    },</w:t>
      </w:r>
    </w:p>
    <w:p>
      <w:pPr>
        <w:pStyle w:val="CodeBlock"/>
      </w:pPr>
      <w:r>
        <w:t xml:space="preserve">    "node_modules/bytes": {</w:t>
      </w:r>
    </w:p>
    <w:p>
      <w:pPr>
        <w:pStyle w:val="CodeBlock"/>
      </w:pPr>
      <w:r>
        <w:t xml:space="preserve">      "version": "3.1.2",</w:t>
      </w:r>
    </w:p>
    <w:p>
      <w:pPr>
        <w:pStyle w:val="CodeBlock"/>
      </w:pPr>
      <w:r>
        <w:t xml:space="preserve">      "resolved": "https://registry.npmjs.org/bytes/-/bytes-3.1.2.tgz",</w:t>
      </w:r>
    </w:p>
    <w:p>
      <w:pPr>
        <w:pStyle w:val="CodeBlock"/>
      </w:pPr>
      <w:r>
        <w:t xml:space="preserve">      "integrity": "sha512-/Nf7TyzTx6S3yRJObOAV7956r8cr2+Oj8AC5dt8wSP3BQAoeX58NoHyCU8P8zGkNXStjTSi6fzO6F0pBdcYbEg==",</w:t>
      </w:r>
    </w:p>
    <w:p>
      <w:pPr>
        <w:pStyle w:val="CodeBlock"/>
      </w:pPr>
      <w:r>
        <w:t xml:space="preserve">      "license": "MIT",</w:t>
      </w:r>
    </w:p>
    <w:p>
      <w:pPr>
        <w:pStyle w:val="CodeBlock"/>
      </w:pPr>
      <w:r>
        <w:t xml:space="preserve">      "engines": {</w:t>
      </w:r>
    </w:p>
    <w:p>
      <w:pPr>
        <w:pStyle w:val="CodeBlock"/>
      </w:pPr>
      <w:r>
        <w:t xml:space="preserve">        "node": "&gt;= 0.8"</w:t>
      </w:r>
    </w:p>
    <w:p>
      <w:pPr>
        <w:pStyle w:val="CodeBlock"/>
      </w:pPr>
      <w:r>
        <w:t xml:space="preserve">      }</w:t>
      </w:r>
    </w:p>
    <w:p>
      <w:pPr>
        <w:pStyle w:val="CodeBlock"/>
      </w:pPr>
      <w:r>
        <w:t xml:space="preserve">    },</w:t>
      </w:r>
    </w:p>
    <w:p>
      <w:pPr>
        <w:pStyle w:val="CodeBlock"/>
      </w:pPr>
      <w:r>
        <w:t xml:space="preserve">    "node_modules/call-bind": {</w:t>
      </w:r>
    </w:p>
    <w:p>
      <w:pPr>
        <w:pStyle w:val="CodeBlock"/>
      </w:pPr>
      <w:r>
        <w:t xml:space="preserve">      "version": "1.0.9",</w:t>
      </w:r>
    </w:p>
    <w:p>
      <w:pPr>
        <w:pStyle w:val="CodeBlock"/>
      </w:pPr>
      <w:r>
        <w:t xml:space="preserve">      "resolved": "https://registry.npmjs.org/call-bind/-/call-bind-1.0.9.tgz",</w:t>
      </w:r>
    </w:p>
    <w:p>
      <w:pPr>
        <w:pStyle w:val="CodeBlock"/>
      </w:pPr>
      <w:r>
        <w:t xml:space="preserve">      "integrity": "sha512-a/hy+pNsFUTR+Iz8TCJvXudKVLAnz/DyeSUo10I5yvFDQJBFU2s9uqQpoSrJlroHUKoKqzg+epxyP9lqFdzfBQ==",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"call-bind-apply-helpers": "^1.0.2",</w:t>
      </w:r>
    </w:p>
    <w:p>
      <w:pPr>
        <w:pStyle w:val="CodeBlock"/>
      </w:pPr>
      <w:r>
        <w:t xml:space="preserve">        "es-define-property": "^1.0.1",</w:t>
      </w:r>
    </w:p>
    <w:p>
      <w:pPr>
        <w:pStyle w:val="CodeBlock"/>
      </w:pPr>
      <w:r>
        <w:t xml:space="preserve">        "get-intrinsic": "^1.3.0",</w:t>
      </w:r>
    </w:p>
    <w:p>
      <w:pPr>
        <w:pStyle w:val="CodeBlock"/>
      </w:pPr>
      <w:r>
        <w:t xml:space="preserve">        "set-function-length": "^1.2.2"</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"node_modules/call-bind-apply-helpers": {</w:t>
      </w:r>
    </w:p>
    <w:p>
      <w:pPr>
        <w:pStyle w:val="CodeBlock"/>
      </w:pPr>
      <w:r>
        <w:t xml:space="preserve">      "version": "1.0.2",</w:t>
      </w:r>
    </w:p>
    <w:p>
      <w:pPr>
        <w:pStyle w:val="CodeBlock"/>
      </w:pPr>
      <w:r>
        <w:t xml:space="preserve">      "resolved": "https://registry.npmjs.org/call-bind-apply-helpers/-/call-bind-apply-helpers-1.0.2.tgz",</w:t>
      </w:r>
    </w:p>
    <w:p>
      <w:pPr>
        <w:pStyle w:val="CodeBlock"/>
      </w:pPr>
      <w:r>
        <w:t xml:space="preserve">      "integrity": "sha512-Sp1ablJ0ivDkSzjcaJdxEunN5/XvksFJ2sMBFfq6x0ryhQV/2b/KwFe21cMpmHtPOSij8K99/wSfoEuTObmuMQ==",</w:t>
      </w:r>
    </w:p>
    <w:p>
      <w:pPr>
        <w:pStyle w:val="CodeBlock"/>
      </w:pPr>
      <w:r>
        <w:t xml:space="preserve">      "license": "MIT",</w:t>
      </w:r>
    </w:p>
    <w:p>
      <w:pPr>
        <w:pStyle w:val="CodeBlock"/>
      </w:pPr>
      <w:r>
        <w:t xml:space="preserve">      "dependencies": {</w:t>
      </w:r>
    </w:p>
    <w:p>
      <w:pPr>
        <w:pStyle w:val="CodeBlock"/>
      </w:pPr>
      <w:r>
        <w:t xml:space="preserve">        "es-errors": "^1.3.0",</w:t>
      </w:r>
    </w:p>
    <w:p>
      <w:pPr>
        <w:pStyle w:val="CodeBlock"/>
      </w:pPr>
      <w:r>
        <w:t xml:space="preserve">        "function-bind": "^1.1.2"</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"node_modules/call-bound": {</w:t>
      </w:r>
    </w:p>
    <w:p>
      <w:pPr>
        <w:pStyle w:val="CodeBlock"/>
      </w:pPr>
      <w:r>
        <w:t xml:space="preserve">      "version": "1.0.4",</w:t>
      </w:r>
    </w:p>
    <w:p>
      <w:pPr>
        <w:pStyle w:val="CodeBlock"/>
      </w:pPr>
      <w:r>
        <w:t xml:space="preserve">      "resolved": "https://registry.npmjs.org/call-bound/-/call-bound-1.0.4.tgz",</w:t>
      </w:r>
    </w:p>
    <w:p>
      <w:pPr>
        <w:pStyle w:val="CodeBlock"/>
      </w:pPr>
      <w:r>
        <w:t xml:space="preserve">      "integrity": "sha512-+ys997U96po4Kx/ABpBCqhA9EuxJaQWDQg7295H4hBphv3IZg0boBKuwYpt4YXp6MZ5AmZQnU/tyMTlRpaSejg==",</w:t>
      </w:r>
    </w:p>
    <w:p>
      <w:pPr>
        <w:pStyle w:val="CodeBlock"/>
      </w:pPr>
      <w:r>
        <w:t xml:space="preserve">      "license": "MIT",</w:t>
      </w:r>
    </w:p>
    <w:p>
      <w:pPr>
        <w:pStyle w:val="CodeBlock"/>
      </w:pPr>
      <w:r>
        <w:t xml:space="preserve">      "dependencies": {</w:t>
      </w:r>
    </w:p>
    <w:p>
      <w:pPr>
        <w:pStyle w:val="CodeBlock"/>
      </w:pPr>
      <w:r>
        <w:t xml:space="preserve">        "call-bind-apply-helpers": "^1.0.2",</w:t>
      </w:r>
    </w:p>
    <w:p>
      <w:pPr>
        <w:pStyle w:val="CodeBlock"/>
      </w:pPr>
      <w:r>
        <w:t xml:space="preserve">        "get-intrinsic": "^1.3.0"</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"node_modules/callsites": {</w:t>
      </w:r>
    </w:p>
    <w:p>
      <w:pPr>
        <w:pStyle w:val="CodeBlock"/>
      </w:pPr>
      <w:r>
        <w:t xml:space="preserve">      "version": "3.1.0",</w:t>
      </w:r>
    </w:p>
    <w:p>
      <w:pPr>
        <w:pStyle w:val="CodeBlock"/>
      </w:pPr>
      <w:r>
        <w:t xml:space="preserve">      "resolved": "https://registry.npmjs.org/callsites/-/callsites-3.1.0.tgz",</w:t>
      </w:r>
    </w:p>
    <w:p>
      <w:pPr>
        <w:pStyle w:val="CodeBlock"/>
      </w:pPr>
      <w:r>
        <w:t xml:space="preserve">      "integrity": "sha512-P8BjAsXvZS+VIDUI11hHCQEv74YT67YUi5JJFNWIqL235sBmjX4+qx9Muvls5ivyNENctx46xQLQ3aTuE7ssaQ==",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"node_modules/camelcase": {</w:t>
      </w:r>
    </w:p>
    <w:p>
      <w:pPr>
        <w:pStyle w:val="CodeBlock"/>
      </w:pPr>
      <w:r>
        <w:t xml:space="preserve">      "version": "5.3.1",</w:t>
      </w:r>
    </w:p>
    <w:p>
      <w:pPr>
        <w:pStyle w:val="CodeBlock"/>
      </w:pPr>
      <w:r>
        <w:t xml:space="preserve">      "resolved": "https://registry.npmjs.org/camelcase/-/camelcase-5.3.1.tgz",</w:t>
      </w:r>
    </w:p>
    <w:p>
      <w:pPr>
        <w:pStyle w:val="CodeBlock"/>
      </w:pPr>
      <w:r>
        <w:t xml:space="preserve">      "integrity": "sha512-L28STB170nwWS63UjtlEOE3dldQApaJXZkOI1uMFfzf3rRuPegHaHesyee+YxQ+W6SvRDQV6UrdOdRiR153wJg==",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"node_modules/caniuse-lite": {</w:t>
      </w:r>
    </w:p>
    <w:p>
      <w:pPr>
        <w:pStyle w:val="CodeBlock"/>
      </w:pPr>
      <w:r>
        <w:t xml:space="preserve">      "version": "1.0.30001787",</w:t>
      </w:r>
    </w:p>
    <w:p>
      <w:pPr>
        <w:pStyle w:val="CodeBlock"/>
      </w:pPr>
      <w:r>
        <w:t xml:space="preserve">      "resolved": "https://registry.npmjs.org/caniuse-lite/-/caniuse-lite-1.0.30001787.tgz",</w:t>
      </w:r>
    </w:p>
    <w:p>
      <w:pPr>
        <w:pStyle w:val="CodeBlock"/>
      </w:pPr>
      <w:r>
        <w:t xml:space="preserve">      "integrity": "sha512-mNcrMN9KeI68u7muanUpEejSLghOKlVhRqS/Za2IeyGllJ9I9otGpR9g3nsw7n4W378TE/LyIteA0+/FOZm4Kg==",</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"opencollective",</w:t>
      </w:r>
    </w:p>
    <w:p>
      <w:pPr>
        <w:pStyle w:val="CodeBlock"/>
      </w:pPr>
      <w:r>
        <w:t xml:space="preserve">          "url": "https://opencollective.com/browserslist"</w:t>
      </w:r>
    </w:p>
    <w:p>
      <w:pPr>
        <w:pStyle w:val="CodeBlock"/>
      </w:pPr>
      <w:r>
        <w:t xml:space="preserve">        },</w:t>
      </w:r>
    </w:p>
    <w:p>
      <w:pPr>
        <w:pStyle w:val="CodeBlock"/>
      </w:pPr>
      <w:r>
        <w:t xml:space="preserve">        {</w:t>
      </w:r>
    </w:p>
    <w:p>
      <w:pPr>
        <w:pStyle w:val="CodeBlock"/>
      </w:pPr>
      <w:r>
        <w:t xml:space="preserve">          "type": "tidelift",</w:t>
      </w:r>
    </w:p>
    <w:p>
      <w:pPr>
        <w:pStyle w:val="CodeBlock"/>
      </w:pPr>
      <w:r>
        <w:t xml:space="preserve">          "url": "https://tidelift.com/funding/github/npm/caniuse-lite"</w:t>
      </w:r>
    </w:p>
    <w:p>
      <w:pPr>
        <w:pStyle w:val="CodeBlock"/>
      </w:pPr>
      <w:r>
        <w:t xml:space="preserve">        },</w:t>
      </w:r>
    </w:p>
    <w:p>
      <w:pPr>
        <w:pStyle w:val="CodeBlock"/>
      </w:pPr>
      <w:r>
        <w:t xml:space="preserve">        {</w:t>
      </w:r>
    </w:p>
    <w:p>
      <w:pPr>
        <w:pStyle w:val="CodeBlock"/>
      </w:pPr>
      <w:r>
        <w:t xml:space="preserve">          "type": "github",</w:t>
      </w:r>
    </w:p>
    <w:p>
      <w:pPr>
        <w:pStyle w:val="CodeBlock"/>
      </w:pPr>
      <w:r>
        <w:t xml:space="preserve">          "url": "https://github.com/sponsors/ai"</w:t>
      </w:r>
    </w:p>
    <w:p>
      <w:pPr>
        <w:pStyle w:val="CodeBlock"/>
      </w:pPr>
      <w:r>
        <w:t xml:space="preserve">        }</w:t>
      </w:r>
    </w:p>
    <w:p>
      <w:pPr>
        <w:pStyle w:val="CodeBlock"/>
      </w:pPr>
      <w:r>
        <w:t xml:space="preserve">      ],</w:t>
      </w:r>
    </w:p>
    <w:p>
      <w:pPr>
        <w:pStyle w:val="CodeBlock"/>
      </w:pPr>
      <w:r>
        <w:t xml:space="preserve">      "license": "CC-BY-4.0"</w:t>
      </w:r>
    </w:p>
    <w:p>
      <w:pPr>
        <w:pStyle w:val="CodeBlock"/>
      </w:pPr>
      <w:r>
        <w:t xml:space="preserve">    },</w:t>
      </w:r>
    </w:p>
    <w:p>
      <w:pPr>
        <w:pStyle w:val="CodeBlock"/>
      </w:pPr>
      <w:r>
        <w:t xml:space="preserve">    "node_modules/chalk": {</w:t>
      </w:r>
    </w:p>
    <w:p>
      <w:pPr>
        <w:pStyle w:val="CodeBlock"/>
      </w:pPr>
      <w:r>
        <w:t xml:space="preserve">      "version": "4.1.2",</w:t>
      </w:r>
    </w:p>
    <w:p>
      <w:pPr>
        <w:pStyle w:val="CodeBlock"/>
      </w:pPr>
      <w:r>
        <w:t xml:space="preserve">      "resolved": "https://registry.npmjs.org/chalk/-/chalk-4.1.2.tgz",</w:t>
      </w:r>
    </w:p>
    <w:p>
      <w:pPr>
        <w:pStyle w:val="CodeBlock"/>
      </w:pPr>
      <w:r>
        <w:t xml:space="preserve">      "integrity": "sha512-oKnbhFyRIXpUuez8iBMmyEa4nbj4IOQyuhc/wy9kY7/WVPcwIO9VA668Pu8RkO7+0G76SLROeyw9CpQ061i4mA==",</w:t>
      </w:r>
    </w:p>
    <w:p>
      <w:pPr>
        <w:pStyle w:val="CodeBlock"/>
      </w:pPr>
      <w:r>
        <w:t xml:space="preserve">      "license": "MIT",</w:t>
      </w:r>
    </w:p>
    <w:p>
      <w:pPr>
        <w:pStyle w:val="CodeBlock"/>
      </w:pPr>
      <w:r>
        <w:t xml:space="preserve">      "dependencies": {</w:t>
      </w:r>
    </w:p>
    <w:p>
      <w:pPr>
        <w:pStyle w:val="CodeBlock"/>
      </w:pPr>
      <w:r>
        <w:t xml:space="preserve">        "ansi-styles": "^4.1.0",</w:t>
      </w:r>
    </w:p>
    <w:p>
      <w:pPr>
        <w:pStyle w:val="CodeBlock"/>
      </w:pPr>
      <w:r>
        <w:t xml:space="preserve">        "supports-color": "^7.1.0"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"https://github.com/chalk/chalk?sponsor=1"</w:t>
      </w:r>
    </w:p>
    <w:p>
      <w:pPr>
        <w:pStyle w:val="CodeBlock"/>
      </w:pPr>
      <w:r>
        <w:t xml:space="preserve">      }</w:t>
      </w:r>
    </w:p>
    <w:p>
      <w:pPr>
        <w:pStyle w:val="CodeBlock"/>
      </w:pPr>
      <w:r>
        <w:t xml:space="preserve">    },</w:t>
      </w:r>
    </w:p>
    <w:p>
      <w:pPr>
        <w:pStyle w:val="CodeBlock"/>
      </w:pPr>
      <w:r>
        <w:t xml:space="preserve">    "node_modules/char-regex": {</w:t>
      </w:r>
    </w:p>
    <w:p>
      <w:pPr>
        <w:pStyle w:val="CodeBlock"/>
      </w:pPr>
      <w:r>
        <w:t xml:space="preserve">      "version": "1.0.2",</w:t>
      </w:r>
    </w:p>
    <w:p>
      <w:pPr>
        <w:pStyle w:val="CodeBlock"/>
      </w:pPr>
      <w:r>
        <w:t xml:space="preserve">      "resolved": "https://registry.npmjs.org/char-regex/-/char-regex-1.0.2.tgz",</w:t>
      </w:r>
    </w:p>
    <w:p>
      <w:pPr>
        <w:pStyle w:val="CodeBlock"/>
      </w:pPr>
      <w:r>
        <w:t xml:space="preserve">      "integrity": "sha512-kWWXztvZ5SBQV+eRgKFeh8q5sLuZY2+8WUIzlxWVTg+oGwY14qylx1KbKzHd8P6ZYkAg0xyIDU9JMHhyJMZ1jw==",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w:t>
      </w:r>
    </w:p>
    <w:p>
      <w:pPr>
        <w:pStyle w:val="CodeBlock"/>
      </w:pPr>
      <w:r>
        <w:t xml:space="preserve">    "node_modules/chardet": {</w:t>
      </w:r>
    </w:p>
    <w:p>
      <w:pPr>
        <w:pStyle w:val="CodeBlock"/>
      </w:pPr>
      <w:r>
        <w:t xml:space="preserve">      "version": "0.7.0",</w:t>
      </w:r>
    </w:p>
    <w:p>
      <w:pPr>
        <w:pStyle w:val="CodeBlock"/>
      </w:pPr>
      <w:r>
        <w:t xml:space="preserve">      "resolved": "https://registry.npmjs.org/chardet/-/chardet-0.7.0.tgz",</w:t>
      </w:r>
    </w:p>
    <w:p>
      <w:pPr>
        <w:pStyle w:val="CodeBlock"/>
      </w:pPr>
      <w:r>
        <w:t xml:space="preserve">      "integrity": "sha512-mT8iDcrh03qDGRRmoA2hmBJnxpllMR+0/0qlzjqZES6NdiWDcZkCNAk4rPFZ9Q85r27unkiNNg8ZOiwZXBHwcA==",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"node_modules/chokidar": {</w:t>
      </w:r>
    </w:p>
    <w:p>
      <w:pPr>
        <w:pStyle w:val="CodeBlock"/>
      </w:pPr>
      <w:r>
        <w:t xml:space="preserve">      "version": "3.6.0",</w:t>
      </w:r>
    </w:p>
    <w:p>
      <w:pPr>
        <w:pStyle w:val="CodeBlock"/>
      </w:pPr>
      <w:r>
        <w:t xml:space="preserve">      "resolved": "https://registry.npmjs.org/chokidar/-/chokidar-3.6.0.tgz",</w:t>
      </w:r>
    </w:p>
    <w:p>
      <w:pPr>
        <w:pStyle w:val="CodeBlock"/>
      </w:pPr>
      <w:r>
        <w:t xml:space="preserve">      "integrity": "sha512-7VT13fmjotKpGipCW9JEQAusEPE+Ei8nl6/g4FBAmIm0GOOLMua9NDDo/DWp0ZAxCr3cPq5ZpBqmPAQgDda2Pw==",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"anymatch": "~3.1.2",</w:t>
      </w:r>
    </w:p>
    <w:p>
      <w:pPr>
        <w:pStyle w:val="CodeBlock"/>
      </w:pPr>
      <w:r>
        <w:t xml:space="preserve">        "braces": "~3.0.2",</w:t>
      </w:r>
    </w:p>
    <w:p>
      <w:pPr>
        <w:pStyle w:val="CodeBlock"/>
      </w:pPr>
      <w:r>
        <w:t xml:space="preserve">        "glob-parent": "~5.1.2",</w:t>
      </w:r>
    </w:p>
    <w:p>
      <w:pPr>
        <w:pStyle w:val="CodeBlock"/>
      </w:pPr>
      <w:r>
        <w:t xml:space="preserve">        "is-binary-path": "~2.1.0",</w:t>
      </w:r>
    </w:p>
    <w:p>
      <w:pPr>
        <w:pStyle w:val="CodeBlock"/>
      </w:pPr>
      <w:r>
        <w:t xml:space="preserve">        "is-glob": "~4.0.1",</w:t>
      </w:r>
    </w:p>
    <w:p>
      <w:pPr>
        <w:pStyle w:val="CodeBlock"/>
      </w:pPr>
      <w:r>
        <w:t xml:space="preserve">        "normalize-path": "~3.0.0",</w:t>
      </w:r>
    </w:p>
    <w:p>
      <w:pPr>
        <w:pStyle w:val="CodeBlock"/>
      </w:pPr>
      <w:r>
        <w:t xml:space="preserve">        "readdirp": "~3.6.0"</w:t>
      </w:r>
    </w:p>
    <w:p>
      <w:pPr>
        <w:pStyle w:val="CodeBlock"/>
      </w:pPr>
      <w:r>
        <w:t xml:space="preserve">      },</w:t>
      </w:r>
    </w:p>
    <w:p>
      <w:pPr>
        <w:pStyle w:val="CodeBlock"/>
      </w:pPr>
      <w:r>
        <w:t xml:space="preserve">      "engines": {</w:t>
      </w:r>
    </w:p>
    <w:p>
      <w:pPr>
        <w:pStyle w:val="CodeBlock"/>
      </w:pPr>
      <w:r>
        <w:t xml:space="preserve">        "node": "&gt;= 8.10.0"</w:t>
      </w:r>
    </w:p>
    <w:p>
      <w:pPr>
        <w:pStyle w:val="CodeBlock"/>
      </w:pPr>
      <w:r>
        <w:t xml:space="preserve">      },</w:t>
      </w:r>
    </w:p>
    <w:p>
      <w:pPr>
        <w:pStyle w:val="CodeBlock"/>
      </w:pPr>
      <w:r>
        <w:t xml:space="preserve">      "funding": {</w:t>
      </w:r>
    </w:p>
    <w:p>
      <w:pPr>
        <w:pStyle w:val="CodeBlock"/>
      </w:pPr>
      <w:r>
        <w:t xml:space="preserve">        "url": "https://paulmillr.com/funding/"</w:t>
      </w:r>
    </w:p>
    <w:p>
      <w:pPr>
        <w:pStyle w:val="CodeBlock"/>
      </w:pPr>
      <w:r>
        <w:t xml:space="preserve">      },</w:t>
      </w:r>
    </w:p>
    <w:p>
      <w:pPr>
        <w:pStyle w:val="CodeBlock"/>
      </w:pPr>
      <w:r>
        <w:t xml:space="preserve">      "optionalDependencies": {</w:t>
      </w:r>
    </w:p>
    <w:p>
      <w:pPr>
        <w:pStyle w:val="CodeBlock"/>
      </w:pPr>
      <w:r>
        <w:t xml:space="preserve">        "fsevents": "~2.3.2"</w:t>
      </w:r>
    </w:p>
    <w:p>
      <w:pPr>
        <w:pStyle w:val="CodeBlock"/>
      </w:pPr>
      <w:r>
        <w:t xml:space="preserve">      }</w:t>
      </w:r>
    </w:p>
    <w:p>
      <w:pPr>
        <w:pStyle w:val="CodeBlock"/>
      </w:pPr>
      <w:r>
        <w:t xml:space="preserve">    },</w:t>
      </w:r>
    </w:p>
    <w:p>
      <w:pPr>
        <w:pStyle w:val="CodeBlock"/>
      </w:pPr>
      <w:r>
        <w:t xml:space="preserve">    "node_modules/chrome-trace-event": {</w:t>
      </w:r>
    </w:p>
    <w:p>
      <w:pPr>
        <w:pStyle w:val="CodeBlock"/>
      </w:pPr>
      <w:r>
        <w:t xml:space="preserve">      "version": "1.0.4",</w:t>
      </w:r>
    </w:p>
    <w:p>
      <w:pPr>
        <w:pStyle w:val="CodeBlock"/>
      </w:pPr>
      <w:r>
        <w:t xml:space="preserve">      "resolved": "https://registry.npmjs.org/chrome-trace-event/-/chrome-trace-event-1.0.4.tgz",</w:t>
      </w:r>
    </w:p>
    <w:p>
      <w:pPr>
        <w:pStyle w:val="CodeBlock"/>
      </w:pPr>
      <w:r>
        <w:t xml:space="preserve">      "integrity": "sha512-rNjApaLzuwaOTjCiT8lSDdGN1APCiqkChLMJxJPWLunPAt5fy8xgU9/jNOchV84wfIxrA0lRQB7oCT8jrn/wrQ==",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"&gt;=6.0"</w:t>
      </w:r>
    </w:p>
    <w:p>
      <w:pPr>
        <w:pStyle w:val="CodeBlock"/>
      </w:pPr>
      <w:r>
        <w:t xml:space="preserve">      }</w:t>
      </w:r>
    </w:p>
    <w:p>
      <w:pPr>
        <w:pStyle w:val="CodeBlock"/>
      </w:pPr>
      <w:r>
        <w:t xml:space="preserve">    },</w:t>
      </w:r>
    </w:p>
    <w:p>
      <w:pPr>
        <w:pStyle w:val="CodeBlock"/>
      </w:pPr>
      <w:r>
        <w:t xml:space="preserve">    "node_modules/ci-info": {</w:t>
      </w:r>
    </w:p>
    <w:p>
      <w:pPr>
        <w:pStyle w:val="CodeBlock"/>
      </w:pPr>
      <w:r>
        <w:t xml:space="preserve">      "version": "3.9.0",</w:t>
      </w:r>
    </w:p>
    <w:p>
      <w:pPr>
        <w:pStyle w:val="CodeBlock"/>
      </w:pPr>
      <w:r>
        <w:t xml:space="preserve">      "resolved": "https://registry.npmjs.org/ci-info/-/ci-info-3.9.0.tgz",</w:t>
      </w:r>
    </w:p>
    <w:p>
      <w:pPr>
        <w:pStyle w:val="CodeBlock"/>
      </w:pPr>
      <w:r>
        <w:t xml:space="preserve">      "integrity": "sha512-NIxF55hv4nSqQswkAeiOi1r83xy8JldOFDTWiug55KBu9Jnblncd2U6ViHmYgHf01TPZS77NJBhBMKdWj9HQMQ==",</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"github",</w:t>
      </w:r>
    </w:p>
    <w:p>
      <w:pPr>
        <w:pStyle w:val="CodeBlock"/>
      </w:pPr>
      <w:r>
        <w:t xml:space="preserve">          "url": "https://github.com/sponsors/sibiraj-s"</w:t>
      </w:r>
    </w:p>
    <w:p>
      <w:pPr>
        <w:pStyle w:val="CodeBlock"/>
      </w:pPr>
      <w:r>
        <w:t xml:space="preserve">        }</w:t>
      </w:r>
    </w:p>
    <w:p>
      <w:pPr>
        <w:pStyle w:val="CodeBlock"/>
      </w:pPr>
      <w:r>
        <w:t xml:space="preserve">      ],</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"node_modules/cjs-module-lexer": {</w:t>
      </w:r>
    </w:p>
    <w:p>
      <w:pPr>
        <w:pStyle w:val="CodeBlock"/>
      </w:pPr>
      <w:r>
        <w:t xml:space="preserve">      "version": "1.4.3",</w:t>
      </w:r>
    </w:p>
    <w:p>
      <w:pPr>
        <w:pStyle w:val="CodeBlock"/>
      </w:pPr>
      <w:r>
        <w:t xml:space="preserve">      "resolved": "https://registry.npmjs.org/cjs-module-lexer/-/cjs-module-lexer-1.4.3.tgz",</w:t>
      </w:r>
    </w:p>
    <w:p>
      <w:pPr>
        <w:pStyle w:val="CodeBlock"/>
      </w:pPr>
      <w:r>
        <w:t xml:space="preserve">      "integrity": "sha512-9z8TZaGM1pfswYeXrUpzPrkx8UnWYdhJclsiYMm6x/w5+nN+8Tf/LnAgfLGQCm59qAOxU8WwHEq2vNwF6i4j+Q==",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"node_modules/class-transformer": {</w:t>
      </w:r>
    </w:p>
    <w:p>
      <w:pPr>
        <w:pStyle w:val="CodeBlock"/>
      </w:pPr>
      <w:r>
        <w:t xml:space="preserve">      "version": "0.5.1",</w:t>
      </w:r>
    </w:p>
    <w:p>
      <w:pPr>
        <w:pStyle w:val="CodeBlock"/>
      </w:pPr>
      <w:r>
        <w:t xml:space="preserve">      "resolved": "https://registry.npmjs.org/class-transformer/-/class-transformer-0.5.1.tgz",</w:t>
      </w:r>
    </w:p>
    <w:p>
      <w:pPr>
        <w:pStyle w:val="CodeBlock"/>
      </w:pPr>
      <w:r>
        <w:t xml:space="preserve">      "integrity": "sha512-SQa1Ws6hUbfC98vKGxZH3KFY0Y1lm5Zm0SY8XX9zbK7FJCyVEac3ATW0RIpwzW+oOfmHE5PMPufDG9hCfoEOMw==",</w:t>
      </w:r>
    </w:p>
    <w:p>
      <w:pPr>
        <w:pStyle w:val="CodeBlock"/>
      </w:pPr>
      <w:r>
        <w:t xml:space="preserve">      "license": "MIT"</w:t>
      </w:r>
    </w:p>
    <w:p>
      <w:pPr>
        <w:pStyle w:val="CodeBlock"/>
      </w:pPr>
      <w:r>
        <w:t xml:space="preserve">    },</w:t>
      </w:r>
    </w:p>
    <w:p>
      <w:pPr>
        <w:pStyle w:val="CodeBlock"/>
      </w:pPr>
      <w:r>
        <w:t xml:space="preserve">    "node_modules/class-validator": {</w:t>
      </w:r>
    </w:p>
    <w:p>
      <w:pPr>
        <w:pStyle w:val="CodeBlock"/>
      </w:pPr>
      <w:r>
        <w:t xml:space="preserve">      "version": "0.15.1",</w:t>
      </w:r>
    </w:p>
    <w:p>
      <w:pPr>
        <w:pStyle w:val="CodeBlock"/>
      </w:pPr>
      <w:r>
        <w:t xml:space="preserve">      "resolved": "https://registry.npmjs.org/class-validator/-/class-validator-0.15.1.tgz",</w:t>
      </w:r>
    </w:p>
    <w:p>
      <w:pPr>
        <w:pStyle w:val="CodeBlock"/>
      </w:pPr>
      <w:r>
        <w:t xml:space="preserve">      "integrity": "sha512-LqoS80HBBSCVhz/3KloUly0ovokxpdOLR++Al3J3+dHXWt9sTKlKd4eYtoxhxyUjoe5+UcIM+5k9MIxyBWnRTw==",</w:t>
      </w:r>
    </w:p>
    <w:p>
      <w:pPr>
        <w:pStyle w:val="CodeBlock"/>
      </w:pPr>
      <w:r>
        <w:t xml:space="preserve">      "license": "MIT",</w:t>
      </w:r>
    </w:p>
    <w:p>
      <w:pPr>
        <w:pStyle w:val="CodeBlock"/>
      </w:pPr>
      <w:r>
        <w:t xml:space="preserve">      "dependencies": {</w:t>
      </w:r>
    </w:p>
    <w:p>
      <w:pPr>
        <w:pStyle w:val="CodeBlock"/>
      </w:pPr>
      <w:r>
        <w:t xml:space="preserve">        "@types/validator": "^13.15.3",</w:t>
      </w:r>
    </w:p>
    <w:p>
      <w:pPr>
        <w:pStyle w:val="CodeBlock"/>
      </w:pPr>
      <w:r>
        <w:t xml:space="preserve">        "libphonenumber-js": "^1.11.1",</w:t>
      </w:r>
    </w:p>
    <w:p>
      <w:pPr>
        <w:pStyle w:val="CodeBlock"/>
      </w:pPr>
      <w:r>
        <w:t xml:space="preserve">        "validator": "^13.15.22"</w:t>
      </w:r>
    </w:p>
    <w:p>
      <w:pPr>
        <w:pStyle w:val="CodeBlock"/>
      </w:pPr>
      <w:r>
        <w:t xml:space="preserve">      }</w:t>
      </w:r>
    </w:p>
    <w:p>
      <w:pPr>
        <w:pStyle w:val="CodeBlock"/>
      </w:pPr>
      <w:r>
        <w:t xml:space="preserve">    },</w:t>
      </w:r>
    </w:p>
    <w:p>
      <w:pPr>
        <w:pStyle w:val="CodeBlock"/>
      </w:pPr>
      <w:r>
        <w:t xml:space="preserve">    "node_modules/cli-cursor": {</w:t>
      </w:r>
    </w:p>
    <w:p>
      <w:pPr>
        <w:pStyle w:val="CodeBlock"/>
      </w:pPr>
      <w:r>
        <w:t xml:space="preserve">      "version": "3.1.0",</w:t>
      </w:r>
    </w:p>
    <w:p>
      <w:pPr>
        <w:pStyle w:val="CodeBlock"/>
      </w:pPr>
      <w:r>
        <w:t xml:space="preserve">      "resolved": "https://registry.npmjs.org/cli-cursor/-/cli-cursor-3.1.0.tgz",</w:t>
      </w:r>
    </w:p>
    <w:p>
      <w:pPr>
        <w:pStyle w:val="CodeBlock"/>
      </w:pPr>
      <w:r>
        <w:t xml:space="preserve">      "integrity": "sha512-I/zHAwsKf9FqGoXM4WWRACob9+SNukZTd94DWF57E4toouRulbCxcUh6RKUEOQlYTHJnzkPMySvPNaaSLNfLZw==",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"restore-cursor": "^3.1.0"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"node_modules/cli-spinners": {</w:t>
      </w:r>
    </w:p>
    <w:p>
      <w:pPr>
        <w:pStyle w:val="CodeBlock"/>
      </w:pPr>
      <w:r>
        <w:t xml:space="preserve">      "version": "2.9.2",</w:t>
      </w:r>
    </w:p>
    <w:p>
      <w:pPr>
        <w:pStyle w:val="CodeBlock"/>
      </w:pPr>
      <w:r>
        <w:t xml:space="preserve">      "resolved": "https://registry.npmjs.org/cli-spinners/-/cli-spinners-2.9.2.tgz",</w:t>
      </w:r>
    </w:p>
    <w:p>
      <w:pPr>
        <w:pStyle w:val="CodeBlock"/>
      </w:pPr>
      <w:r>
        <w:t xml:space="preserve">      "integrity": "sha512-ywqV+5MmyL4E7ybXgKys4DugZbX0FC6LnwrhjuykIjnK9k8OQacQ7axGKnjDXWNhns0xot3bZI5h55H8yo9cJg==",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"node_modules/cli-table3": {</w:t>
      </w:r>
    </w:p>
    <w:p>
      <w:pPr>
        <w:pStyle w:val="CodeBlock"/>
      </w:pPr>
      <w:r>
        <w:t xml:space="preserve">      "version": "0.6.5",</w:t>
      </w:r>
    </w:p>
    <w:p>
      <w:pPr>
        <w:pStyle w:val="CodeBlock"/>
      </w:pPr>
      <w:r>
        <w:t xml:space="preserve">      "resolved": "https://registry.npmjs.org/cli-table3/-/cli-table3-0.6.5.tgz",</w:t>
      </w:r>
    </w:p>
    <w:p>
      <w:pPr>
        <w:pStyle w:val="CodeBlock"/>
      </w:pPr>
      <w:r>
        <w:t xml:space="preserve">      "integrity": "sha512-+W/5efTR7y5HRD7gACw9yQjqMVvEMLBHmboM/kPWam+H+Hmyrgjh6YncVKK122YZkXrLudzTuAukUw9FnMf7IQ==",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"string-width": "^4.2.0"</w:t>
      </w:r>
    </w:p>
    <w:p>
      <w:pPr>
        <w:pStyle w:val="CodeBlock"/>
      </w:pPr>
      <w:r>
        <w:t xml:space="preserve">      },</w:t>
      </w:r>
    </w:p>
    <w:p>
      <w:pPr>
        <w:pStyle w:val="CodeBlock"/>
      </w:pPr>
      <w:r>
        <w:t xml:space="preserve">      "engines": {</w:t>
      </w:r>
    </w:p>
    <w:p>
      <w:pPr>
        <w:pStyle w:val="CodeBlock"/>
      </w:pPr>
      <w:r>
        <w:t xml:space="preserve">        "node": "10.* || &gt;= 12.*"</w:t>
      </w:r>
    </w:p>
    <w:p>
      <w:pPr>
        <w:pStyle w:val="CodeBlock"/>
      </w:pPr>
      <w:r>
        <w:t xml:space="preserve">      },</w:t>
      </w:r>
    </w:p>
    <w:p>
      <w:pPr>
        <w:pStyle w:val="CodeBlock"/>
      </w:pPr>
      <w:r>
        <w:t xml:space="preserve">      "optionalDependencies": {</w:t>
      </w:r>
    </w:p>
    <w:p>
      <w:pPr>
        <w:pStyle w:val="CodeBlock"/>
      </w:pPr>
      <w:r>
        <w:t xml:space="preserve">        "@colors/colors": "1.5.0"</w:t>
      </w:r>
    </w:p>
    <w:p>
      <w:pPr>
        <w:pStyle w:val="CodeBlock"/>
      </w:pPr>
      <w:r>
        <w:t xml:space="preserve">      }</w:t>
      </w:r>
    </w:p>
    <w:p>
      <w:pPr>
        <w:pStyle w:val="CodeBlock"/>
      </w:pPr>
      <w:r>
        <w:t xml:space="preserve">    },</w:t>
      </w:r>
    </w:p>
    <w:p>
      <w:pPr>
        <w:pStyle w:val="CodeBlock"/>
      </w:pPr>
      <w:r>
        <w:t xml:space="preserve">    "node_modules/cli-width": {</w:t>
      </w:r>
    </w:p>
    <w:p>
      <w:pPr>
        <w:pStyle w:val="CodeBlock"/>
      </w:pPr>
      <w:r>
        <w:t xml:space="preserve">      "version": "3.0.0",</w:t>
      </w:r>
    </w:p>
    <w:p>
      <w:pPr>
        <w:pStyle w:val="CodeBlock"/>
      </w:pPr>
      <w:r>
        <w:t xml:space="preserve">      "resolved": "https://registry.npmjs.org/cli-width/-/cli-width-3.0.0.tgz",</w:t>
      </w:r>
    </w:p>
    <w:p>
      <w:pPr>
        <w:pStyle w:val="CodeBlock"/>
      </w:pPr>
      <w:r>
        <w:t xml:space="preserve">      "integrity": "sha512-FxqpkPPwu1HjuN93Omfm4h8uIanXofW0RxVEW3k5RKx+mJJYSthzNhp32Kzxxy3YAEZ/Dc/EWN1vZRY0+kOhbw==",</w:t>
      </w:r>
    </w:p>
    <w:p>
      <w:pPr>
        <w:pStyle w:val="CodeBlock"/>
      </w:pPr>
      <w:r>
        <w:t xml:space="preserve">      "dev": true,</w:t>
      </w:r>
    </w:p>
    <w:p>
      <w:pPr>
        <w:pStyle w:val="CodeBlock"/>
      </w:pPr>
      <w:r>
        <w:t xml:space="preserve">      "license": "ISC",</w:t>
      </w:r>
    </w:p>
    <w:p>
      <w:pPr>
        <w:pStyle w:val="CodeBlock"/>
      </w:pPr>
      <w:r>
        <w:t xml:space="preserve">      "engines": {</w:t>
      </w:r>
    </w:p>
    <w:p>
      <w:pPr>
        <w:pStyle w:val="CodeBlock"/>
      </w:pPr>
      <w:r>
        <w:t xml:space="preserve">        "node": "&gt;= 10"</w:t>
      </w:r>
    </w:p>
    <w:p>
      <w:pPr>
        <w:pStyle w:val="CodeBlock"/>
      </w:pPr>
      <w:r>
        <w:t xml:space="preserve">      }</w:t>
      </w:r>
    </w:p>
    <w:p>
      <w:pPr>
        <w:pStyle w:val="CodeBlock"/>
      </w:pPr>
      <w:r>
        <w:t xml:space="preserve">    },</w:t>
      </w:r>
    </w:p>
    <w:p>
      <w:pPr>
        <w:pStyle w:val="CodeBlock"/>
      </w:pPr>
      <w:r>
        <w:t xml:space="preserve">    "node_modules/cliui": {</w:t>
      </w:r>
    </w:p>
    <w:p>
      <w:pPr>
        <w:pStyle w:val="CodeBlock"/>
      </w:pPr>
      <w:r>
        <w:t xml:space="preserve">      "version": "8.0.1",</w:t>
      </w:r>
    </w:p>
    <w:p>
      <w:pPr>
        <w:pStyle w:val="CodeBlock"/>
      </w:pPr>
      <w:r>
        <w:t xml:space="preserve">      "resolved": "https://registry.npmjs.org/cliui/-/cliui-8.0.1.tgz",</w:t>
      </w:r>
    </w:p>
    <w:p>
      <w:pPr>
        <w:pStyle w:val="CodeBlock"/>
      </w:pPr>
      <w:r>
        <w:t xml:space="preserve">      "integrity": "sha512-BSeNnyus75C4//NQ9gQt1/csTXyo/8Sb+afLAkzAptFuMsod9HFokGNudZpi/oQV73hnVK+sR+5PVRMd+Dr7YQ==",</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"string-width": "^4.2.0",</w:t>
      </w:r>
    </w:p>
    <w:p>
      <w:pPr>
        <w:pStyle w:val="CodeBlock"/>
      </w:pPr>
      <w:r>
        <w:t xml:space="preserve">        "strip-ansi": "^6.0.1",</w:t>
      </w:r>
    </w:p>
    <w:p>
      <w:pPr>
        <w:pStyle w:val="CodeBlock"/>
      </w:pPr>
      <w:r>
        <w:t xml:space="preserve">        "wrap-ansi": "^7.0.0"</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"node_modules/cliui/node_modules/wrap-ansi": {</w:t>
      </w:r>
    </w:p>
    <w:p>
      <w:pPr>
        <w:pStyle w:val="CodeBlock"/>
      </w:pPr>
      <w:r>
        <w:t xml:space="preserve">      "version": "7.0.0",</w:t>
      </w:r>
    </w:p>
    <w:p>
      <w:pPr>
        <w:pStyle w:val="CodeBlock"/>
      </w:pPr>
      <w:r>
        <w:t xml:space="preserve">      "resolved": "https://registry.npmjs.org/wrap-ansi/-/wrap-ansi-7.0.0.tgz",</w:t>
      </w:r>
    </w:p>
    <w:p>
      <w:pPr>
        <w:pStyle w:val="CodeBlock"/>
      </w:pPr>
      <w:r>
        <w:t xml:space="preserve">      "integrity": "sha512-YVGIj2kamLSTxw6NsZjoBxfSwsn0ycdesmc4p+Q21c5zPuZ1pl+NfxVdxPtdHvmNVOQ6XSYG4AUtyt/Fi7D16Q==",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"ansi-styles": "^4.0.0",</w:t>
      </w:r>
    </w:p>
    <w:p>
      <w:pPr>
        <w:pStyle w:val="CodeBlock"/>
      </w:pPr>
      <w:r>
        <w:t xml:space="preserve">        "string-width": "^4.1.0",</w:t>
      </w:r>
    </w:p>
    <w:p>
      <w:pPr>
        <w:pStyle w:val="CodeBlock"/>
      </w:pPr>
      <w:r>
        <w:t xml:space="preserve">        "strip-ansi": "^6.0.0"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"https://github.com/chalk/wrap-ansi?sponsor=1"</w:t>
      </w:r>
    </w:p>
    <w:p>
      <w:pPr>
        <w:pStyle w:val="CodeBlock"/>
      </w:pPr>
      <w:r>
        <w:t xml:space="preserve">      }</w:t>
      </w:r>
    </w:p>
    <w:p>
      <w:pPr>
        <w:pStyle w:val="CodeBlock"/>
      </w:pPr>
      <w:r>
        <w:t xml:space="preserve">    },</w:t>
      </w:r>
    </w:p>
    <w:p>
      <w:pPr>
        <w:pStyle w:val="CodeBlock"/>
      </w:pPr>
      <w:r>
        <w:t xml:space="preserve">    "node_modules/clone": {</w:t>
      </w:r>
    </w:p>
    <w:p>
      <w:pPr>
        <w:pStyle w:val="CodeBlock"/>
      </w:pPr>
      <w:r>
        <w:t xml:space="preserve">      "version": "1.0.4",</w:t>
      </w:r>
    </w:p>
    <w:p>
      <w:pPr>
        <w:pStyle w:val="CodeBlock"/>
      </w:pPr>
      <w:r>
        <w:t xml:space="preserve">      "resolved": "https://registry.npmjs.org/clone/-/clone-1.0.4.tgz",</w:t>
      </w:r>
    </w:p>
    <w:p>
      <w:pPr>
        <w:pStyle w:val="CodeBlock"/>
      </w:pPr>
      <w:r>
        <w:t xml:space="preserve">      "integrity": "sha512-JQHZ2QMW6l3aH/j6xCqQThY/9OH4D/9ls34cgkUBiEeocRTU04tHfKPBsUK1PqZCUQM7GiA0IIXJSuXHI64Kbg==",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"&gt;=0.8"</w:t>
      </w:r>
    </w:p>
    <w:p>
      <w:pPr>
        <w:pStyle w:val="CodeBlock"/>
      </w:pPr>
      <w:r>
        <w:t xml:space="preserve">      }</w:t>
      </w:r>
    </w:p>
    <w:p>
      <w:pPr>
        <w:pStyle w:val="CodeBlock"/>
      </w:pPr>
      <w:r>
        <w:t xml:space="preserve">    },</w:t>
      </w:r>
    </w:p>
    <w:p>
      <w:pPr>
        <w:pStyle w:val="CodeBlock"/>
      </w:pPr>
      <w:r>
        <w:t xml:space="preserve">    "node_modules/cluster-key-slot": {</w:t>
      </w:r>
    </w:p>
    <w:p>
      <w:pPr>
        <w:pStyle w:val="CodeBlock"/>
      </w:pPr>
      <w:r>
        <w:t xml:space="preserve">      "version": "1.1.2",</w:t>
      </w:r>
    </w:p>
    <w:p>
      <w:pPr>
        <w:pStyle w:val="CodeBlock"/>
      </w:pPr>
      <w:r>
        <w:t xml:space="preserve">      "resolved": "https://registry.npmjs.org/cluster-key-slot/-/cluster-key-slot-1.1.2.tgz",</w:t>
      </w:r>
    </w:p>
    <w:p>
      <w:pPr>
        <w:pStyle w:val="CodeBlock"/>
      </w:pPr>
      <w:r>
        <w:t xml:space="preserve">      "integrity": "sha512-RMr0FhtfXemyinomL4hrWcYJxmX6deFdCxpJzhDttxgO1+bcCnkk+9drydLVDmAMG7NE6aN/fl4F7ucU/90gAA==",</w:t>
      </w:r>
    </w:p>
    <w:p>
      <w:pPr>
        <w:pStyle w:val="CodeBlock"/>
      </w:pPr>
      <w:r>
        <w:t xml:space="preserve">      "license": "Apache-2.0",</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"node_modules/co": {</w:t>
      </w:r>
    </w:p>
    <w:p>
      <w:pPr>
        <w:pStyle w:val="CodeBlock"/>
      </w:pPr>
      <w:r>
        <w:t xml:space="preserve">      "version": "4.6.0",</w:t>
      </w:r>
    </w:p>
    <w:p>
      <w:pPr>
        <w:pStyle w:val="CodeBlock"/>
      </w:pPr>
      <w:r>
        <w:t xml:space="preserve">      "resolved": "https://registry.npmjs.org/co/-/co-4.6.0.tgz",</w:t>
      </w:r>
    </w:p>
    <w:p>
      <w:pPr>
        <w:pStyle w:val="CodeBlock"/>
      </w:pPr>
      <w:r>
        <w:t xml:space="preserve">      "integrity": "sha512-QVb0dM5HvG+uaxitm8wONl7jltx8dqhfU33DcqtOZcLSVIKSDDLDi7+0LbAKiyI8hD9u42m2YxXSkMGWThaecQ==",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"iojs": "&gt;= 1.0.0",</w:t>
      </w:r>
    </w:p>
    <w:p>
      <w:pPr>
        <w:pStyle w:val="CodeBlock"/>
      </w:pPr>
      <w:r>
        <w:t xml:space="preserve">        "node": "&gt;= 0.12.0"</w:t>
      </w:r>
    </w:p>
    <w:p>
      <w:pPr>
        <w:pStyle w:val="CodeBlock"/>
      </w:pPr>
      <w:r>
        <w:t xml:space="preserve">      }</w:t>
      </w:r>
    </w:p>
    <w:p>
      <w:pPr>
        <w:pStyle w:val="CodeBlock"/>
      </w:pPr>
      <w:r>
        <w:t xml:space="preserve">    },</w:t>
      </w:r>
    </w:p>
    <w:p>
      <w:pPr>
        <w:pStyle w:val="CodeBlock"/>
      </w:pPr>
      <w:r>
        <w:t xml:space="preserve">    "node_modules/collect-v8-coverage": {</w:t>
      </w:r>
    </w:p>
    <w:p>
      <w:pPr>
        <w:pStyle w:val="CodeBlock"/>
      </w:pPr>
      <w:r>
        <w:t xml:space="preserve">      "version": "1.0.3",</w:t>
      </w:r>
    </w:p>
    <w:p>
      <w:pPr>
        <w:pStyle w:val="CodeBlock"/>
      </w:pPr>
      <w:r>
        <w:t xml:space="preserve">      "resolved": "https://registry.npmjs.org/collect-v8-coverage/-/collect-v8-coverage-1.0.3.tgz",</w:t>
      </w:r>
    </w:p>
    <w:p>
      <w:pPr>
        <w:pStyle w:val="CodeBlock"/>
      </w:pPr>
      <w:r>
        <w:t xml:space="preserve">      "integrity": "sha512-1L5aqIkwPfiodaMgQunkF1zRhNqifHBmtbbbxcr6yVxxBnliw4TDOW6NxpO8DJLgJ16OT+Y4ztZqP6p/FtXnAw==",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"node_modules/color-convert": {</w:t>
      </w:r>
    </w:p>
    <w:p>
      <w:pPr>
        <w:pStyle w:val="CodeBlock"/>
      </w:pPr>
      <w:r>
        <w:t xml:space="preserve">      "version": "2.0.1",</w:t>
      </w:r>
    </w:p>
    <w:p>
      <w:pPr>
        <w:pStyle w:val="CodeBlock"/>
      </w:pPr>
      <w:r>
        <w:t xml:space="preserve">      "resolved": "https://registry.npmjs.org/color-convert/-/color-convert-2.0.1.tgz",</w:t>
      </w:r>
    </w:p>
    <w:p>
      <w:pPr>
        <w:pStyle w:val="CodeBlock"/>
      </w:pPr>
      <w:r>
        <w:t xml:space="preserve">      "integrity": "sha512-RRECPsj7iu/xb5oKYcsFHSppFNnsj/52OVTRKb4zP5onXwVF3zVmmToNcOfGC+CRDpfK/U584fMg38ZHCaElKQ==",</w:t>
      </w:r>
    </w:p>
    <w:p>
      <w:pPr>
        <w:pStyle w:val="CodeBlock"/>
      </w:pPr>
      <w:r>
        <w:t xml:space="preserve">      "license": "MIT",</w:t>
      </w:r>
    </w:p>
    <w:p>
      <w:pPr>
        <w:pStyle w:val="CodeBlock"/>
      </w:pPr>
      <w:r>
        <w:t xml:space="preserve">      "dependencies": {</w:t>
      </w:r>
    </w:p>
    <w:p>
      <w:pPr>
        <w:pStyle w:val="CodeBlock"/>
      </w:pPr>
      <w:r>
        <w:t xml:space="preserve">        "color-name": "~1.1.4"</w:t>
      </w:r>
    </w:p>
    <w:p>
      <w:pPr>
        <w:pStyle w:val="CodeBlock"/>
      </w:pPr>
      <w:r>
        <w:t xml:space="preserve">      },</w:t>
      </w:r>
    </w:p>
    <w:p>
      <w:pPr>
        <w:pStyle w:val="CodeBlock"/>
      </w:pPr>
      <w:r>
        <w:t xml:space="preserve">      "engines": {</w:t>
      </w:r>
    </w:p>
    <w:p>
      <w:pPr>
        <w:pStyle w:val="CodeBlock"/>
      </w:pPr>
      <w:r>
        <w:t xml:space="preserve">        "node": "&gt;=7.0.0"</w:t>
      </w:r>
    </w:p>
    <w:p>
      <w:pPr>
        <w:pStyle w:val="CodeBlock"/>
      </w:pPr>
      <w:r>
        <w:t xml:space="preserve">      }</w:t>
      </w:r>
    </w:p>
    <w:p>
      <w:pPr>
        <w:pStyle w:val="CodeBlock"/>
      </w:pPr>
      <w:r>
        <w:t xml:space="preserve">    },</w:t>
      </w:r>
    </w:p>
    <w:p>
      <w:pPr>
        <w:pStyle w:val="CodeBlock"/>
      </w:pPr>
      <w:r>
        <w:t xml:space="preserve">    "node_modules/color-name": {</w:t>
      </w:r>
    </w:p>
    <w:p>
      <w:pPr>
        <w:pStyle w:val="CodeBlock"/>
      </w:pPr>
      <w:r>
        <w:t xml:space="preserve">      "version": "1.1.4",</w:t>
      </w:r>
    </w:p>
    <w:p>
      <w:pPr>
        <w:pStyle w:val="CodeBlock"/>
      </w:pPr>
      <w:r>
        <w:t xml:space="preserve">      "resolved": "https://registry.npmjs.org/color-name/-/color-name-1.1.4.tgz",</w:t>
      </w:r>
    </w:p>
    <w:p>
      <w:pPr>
        <w:pStyle w:val="CodeBlock"/>
      </w:pPr>
      <w:r>
        <w:t xml:space="preserve">      "integrity": "sha512-dOy+3AuW3a2wNbZHIuMZpTcgjGuLU/uBL/ubcZF9OXbDo8ff4O8yVp5Bf0efS8uEoYo5q4Fx7dY9OgQGXgAsQA==",</w:t>
      </w:r>
    </w:p>
    <w:p>
      <w:pPr>
        <w:pStyle w:val="CodeBlock"/>
      </w:pPr>
      <w:r>
        <w:t xml:space="preserve">      "license": "MIT"</w:t>
      </w:r>
    </w:p>
    <w:p>
      <w:pPr>
        <w:pStyle w:val="CodeBlock"/>
      </w:pPr>
      <w:r>
        <w:t xml:space="preserve">    },</w:t>
      </w:r>
    </w:p>
    <w:p>
      <w:pPr>
        <w:pStyle w:val="CodeBlock"/>
      </w:pPr>
      <w:r>
        <w:t xml:space="preserve">    "node_modules/combined-stream": {</w:t>
      </w:r>
    </w:p>
    <w:p>
      <w:pPr>
        <w:pStyle w:val="CodeBlock"/>
      </w:pPr>
      <w:r>
        <w:t xml:space="preserve">      "version": "1.0.8",</w:t>
      </w:r>
    </w:p>
    <w:p>
      <w:pPr>
        <w:pStyle w:val="CodeBlock"/>
      </w:pPr>
      <w:r>
        <w:t xml:space="preserve">      "resolved": "https://registry.npmjs.org/combined-stream/-/combined-stream-1.0.8.tgz",</w:t>
      </w:r>
    </w:p>
    <w:p>
      <w:pPr>
        <w:pStyle w:val="CodeBlock"/>
      </w:pPr>
      <w:r>
        <w:t xml:space="preserve">      "integrity": "sha512-FQN4MRfuJeHf7cBbBMJFXhKSDq+2kAArBlmRBvcvFE5BB1HZKXtSFASDhdlz9zOYwxh8lDdnvmMOe/+5cdoEdg==",</w:t>
      </w:r>
    </w:p>
    <w:p>
      <w:pPr>
        <w:pStyle w:val="CodeBlock"/>
      </w:pPr>
      <w:r>
        <w:t xml:space="preserve">      "license": "MIT",</w:t>
      </w:r>
    </w:p>
    <w:p>
      <w:pPr>
        <w:pStyle w:val="CodeBlock"/>
      </w:pPr>
      <w:r>
        <w:t xml:space="preserve">      "dependencies": {</w:t>
      </w:r>
    </w:p>
    <w:p>
      <w:pPr>
        <w:pStyle w:val="CodeBlock"/>
      </w:pPr>
      <w:r>
        <w:t xml:space="preserve">        "delayed-stream": "~1.0.0"</w:t>
      </w:r>
    </w:p>
    <w:p>
      <w:pPr>
        <w:pStyle w:val="CodeBlock"/>
      </w:pPr>
      <w:r>
        <w:t xml:space="preserve">      },</w:t>
      </w:r>
    </w:p>
    <w:p>
      <w:pPr>
        <w:pStyle w:val="CodeBlock"/>
      </w:pPr>
      <w:r>
        <w:t xml:space="preserve">      "engines": {</w:t>
      </w:r>
    </w:p>
    <w:p>
      <w:pPr>
        <w:pStyle w:val="CodeBlock"/>
      </w:pPr>
      <w:r>
        <w:t xml:space="preserve">        "node": "&gt;= 0.8"</w:t>
      </w:r>
    </w:p>
    <w:p>
      <w:pPr>
        <w:pStyle w:val="CodeBlock"/>
      </w:pPr>
      <w:r>
        <w:t xml:space="preserve">      }</w:t>
      </w:r>
    </w:p>
    <w:p>
      <w:pPr>
        <w:pStyle w:val="CodeBlock"/>
      </w:pPr>
      <w:r>
        <w:t xml:space="preserve">    },</w:t>
      </w:r>
    </w:p>
    <w:p>
      <w:pPr>
        <w:pStyle w:val="CodeBlock"/>
      </w:pPr>
      <w:r>
        <w:t xml:space="preserve">    "node_modules/commander": {</w:t>
      </w:r>
    </w:p>
    <w:p>
      <w:pPr>
        <w:pStyle w:val="CodeBlock"/>
      </w:pPr>
      <w:r>
        <w:t xml:space="preserve">      "version": "4.1.1",</w:t>
      </w:r>
    </w:p>
    <w:p>
      <w:pPr>
        <w:pStyle w:val="CodeBlock"/>
      </w:pPr>
      <w:r>
        <w:t xml:space="preserve">      "resolved": "https://registry.npmjs.org/commander/-/commander-4.1.1.tgz",</w:t>
      </w:r>
    </w:p>
    <w:p>
      <w:pPr>
        <w:pStyle w:val="CodeBlock"/>
      </w:pPr>
      <w:r>
        <w:t xml:space="preserve">      "integrity": "sha512-NOKm8xhkzAjzFx8B2v5OAHT+u5pRQc2UCa2Vq9jYL/31o2wi9mxBA7LIFs3sV5VSC49z6pEhfbMULvShKj26WA==",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 6"</w:t>
      </w:r>
    </w:p>
    <w:p>
      <w:pPr>
        <w:pStyle w:val="CodeBlock"/>
      </w:pPr>
      <w:r>
        <w:t xml:space="preserve">      }</w:t>
      </w:r>
    </w:p>
    <w:p>
      <w:pPr>
        <w:pStyle w:val="CodeBlock"/>
      </w:pPr>
      <w:r>
        <w:t xml:space="preserve">    },</w:t>
      </w:r>
    </w:p>
    <w:p>
      <w:pPr>
        <w:pStyle w:val="CodeBlock"/>
      </w:pPr>
      <w:r>
        <w:t xml:space="preserve">    "node_modules/comment-json": {</w:t>
      </w:r>
    </w:p>
    <w:p>
      <w:pPr>
        <w:pStyle w:val="CodeBlock"/>
      </w:pPr>
      <w:r>
        <w:t xml:space="preserve">      "version": "4.2.5",</w:t>
      </w:r>
    </w:p>
    <w:p>
      <w:pPr>
        <w:pStyle w:val="CodeBlock"/>
      </w:pPr>
      <w:r>
        <w:t xml:space="preserve">      "resolved": "https://registry.npmjs.org/comment-json/-/comment-json-4.2.5.tgz",</w:t>
      </w:r>
    </w:p>
    <w:p>
      <w:pPr>
        <w:pStyle w:val="CodeBlock"/>
      </w:pPr>
      <w:r>
        <w:t xml:space="preserve">      "integrity": "sha512-bKw/r35jR3HGt5PEPm1ljsQQGyCrR8sFGNiN5L+ykDHdpO8Smxkrkla9Yi6NkQyUrb8V54PGhfMs6NrIwtxtdw==",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"array-timsort": "^1.0.3",</w:t>
      </w:r>
    </w:p>
    <w:p>
      <w:pPr>
        <w:pStyle w:val="CodeBlock"/>
      </w:pPr>
      <w:r>
        <w:t xml:space="preserve">        "core-util-is": "^1.0.3",</w:t>
      </w:r>
    </w:p>
    <w:p>
      <w:pPr>
        <w:pStyle w:val="CodeBlock"/>
      </w:pPr>
      <w:r>
        <w:t xml:space="preserve">        "esprima": "^4.0.1",</w:t>
      </w:r>
    </w:p>
    <w:p>
      <w:pPr>
        <w:pStyle w:val="CodeBlock"/>
      </w:pPr>
      <w:r>
        <w:t xml:space="preserve">        "has-own-prop": "^2.0.0",</w:t>
      </w:r>
    </w:p>
    <w:p>
      <w:pPr>
        <w:pStyle w:val="CodeBlock"/>
      </w:pPr>
      <w:r>
        <w:t xml:space="preserve">        "repeat-string": "^1.6.1"</w:t>
      </w:r>
    </w:p>
    <w:p>
      <w:pPr>
        <w:pStyle w:val="CodeBlock"/>
      </w:pPr>
      <w:r>
        <w:t xml:space="preserve">      },</w:t>
      </w:r>
    </w:p>
    <w:p>
      <w:pPr>
        <w:pStyle w:val="CodeBlock"/>
      </w:pPr>
      <w:r>
        <w:t xml:space="preserve">      "engines": {</w:t>
      </w:r>
    </w:p>
    <w:p>
      <w:pPr>
        <w:pStyle w:val="CodeBlock"/>
      </w:pPr>
      <w:r>
        <w:t xml:space="preserve">        "node": "&gt;= 6"</w:t>
      </w:r>
    </w:p>
    <w:p>
      <w:pPr>
        <w:pStyle w:val="CodeBlock"/>
      </w:pPr>
      <w:r>
        <w:t xml:space="preserve">      }</w:t>
      </w:r>
    </w:p>
    <w:p>
      <w:pPr>
        <w:pStyle w:val="CodeBlock"/>
      </w:pPr>
      <w:r>
        <w:t xml:space="preserve">    },</w:t>
      </w:r>
    </w:p>
    <w:p>
      <w:pPr>
        <w:pStyle w:val="CodeBlock"/>
      </w:pPr>
      <w:r>
        <w:t xml:space="preserve">    "node_modules/component-emitter": {</w:t>
      </w:r>
    </w:p>
    <w:p>
      <w:pPr>
        <w:pStyle w:val="CodeBlock"/>
      </w:pPr>
      <w:r>
        <w:t xml:space="preserve">      "version": "1.3.1",</w:t>
      </w:r>
    </w:p>
    <w:p>
      <w:pPr>
        <w:pStyle w:val="CodeBlock"/>
      </w:pPr>
      <w:r>
        <w:t xml:space="preserve">      "resolved": "https://registry.npmjs.org/component-emitter/-/component-emitter-1.3.1.tgz",</w:t>
      </w:r>
    </w:p>
    <w:p>
      <w:pPr>
        <w:pStyle w:val="CodeBlock"/>
      </w:pPr>
      <w:r>
        <w:t xml:space="preserve">      "integrity": "sha512-T0+barUSQRTUQASh8bx02dl+DhF54GtIDY13Y3m9oWTklKbb3Wv974meRpeZ3lp1JpLVECWWNHC4vaG2XHXouQ==",</w:t>
      </w:r>
    </w:p>
    <w:p>
      <w:pPr>
        <w:pStyle w:val="CodeBlock"/>
      </w:pPr>
      <w:r>
        <w:t xml:space="preserve">      "dev": true,</w:t>
      </w:r>
    </w:p>
    <w:p>
      <w:pPr>
        <w:pStyle w:val="CodeBlock"/>
      </w:pPr>
      <w:r>
        <w:t xml:space="preserve">      "license": "MIT",</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"node_modules/concat-map": {</w:t>
      </w:r>
    </w:p>
    <w:p>
      <w:pPr>
        <w:pStyle w:val="CodeBlock"/>
      </w:pPr>
      <w:r>
        <w:t xml:space="preserve">      "version": "0.0.1",</w:t>
      </w:r>
    </w:p>
    <w:p>
      <w:pPr>
        <w:pStyle w:val="CodeBlock"/>
      </w:pPr>
      <w:r>
        <w:t xml:space="preserve">      "resolved": "https://registry.npmjs.org/concat-map/-/concat-map-0.0.1.tgz",</w:t>
      </w:r>
    </w:p>
    <w:p>
      <w:pPr>
        <w:pStyle w:val="CodeBlock"/>
      </w:pPr>
      <w:r>
        <w:t xml:space="preserve">      "integrity": "sha512-/Srv4dswyQNBfohGpz9o6Yb3Gz3SrUDqBH5rTuhGR7ahtlbYKnVxw2bCFMRljaA7EXHaXZ8wsHdodFvbkhKmqg==",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"node_modules/concat-stream": {</w:t>
      </w:r>
    </w:p>
    <w:p>
      <w:pPr>
        <w:pStyle w:val="CodeBlock"/>
      </w:pPr>
      <w:r>
        <w:t xml:space="preserve">      "version": "2.0.0",</w:t>
      </w:r>
    </w:p>
    <w:p>
      <w:pPr>
        <w:pStyle w:val="CodeBlock"/>
      </w:pPr>
      <w:r>
        <w:t xml:space="preserve">      "resolved": "https://registry.npmjs.org/concat-stream/-/concat-stream-2.0.0.tgz",</w:t>
      </w:r>
    </w:p>
    <w:p>
      <w:pPr>
        <w:pStyle w:val="CodeBlock"/>
      </w:pPr>
      <w:r>
        <w:t xml:space="preserve">      "integrity": "sha512-MWufYdFw53ccGjCA+Ol7XJYpAlW6/prSMzuPOTRnJGcGzuhLn4Scrz7qf6o8bROZ514ltazcIFJZevcfbo0x7A==",</w:t>
      </w:r>
    </w:p>
    <w:p>
      <w:pPr>
        <w:pStyle w:val="CodeBlock"/>
      </w:pPr>
      <w:r>
        <w:t xml:space="preserve">      "engines": [</w:t>
      </w:r>
    </w:p>
    <w:p>
      <w:pPr>
        <w:pStyle w:val="CodeBlock"/>
      </w:pPr>
      <w:r>
        <w:t xml:space="preserve">        "node &gt;= 6.0"</w:t>
      </w:r>
    </w:p>
    <w:p>
      <w:pPr>
        <w:pStyle w:val="CodeBlock"/>
      </w:pPr>
      <w:r>
        <w:t xml:space="preserve">      ],</w:t>
      </w:r>
    </w:p>
    <w:p>
      <w:pPr>
        <w:pStyle w:val="CodeBlock"/>
      </w:pPr>
      <w:r>
        <w:t xml:space="preserve">      "license": "MIT",</w:t>
      </w:r>
    </w:p>
    <w:p>
      <w:pPr>
        <w:pStyle w:val="CodeBlock"/>
      </w:pPr>
      <w:r>
        <w:t xml:space="preserve">      "dependencies": {</w:t>
      </w:r>
    </w:p>
    <w:p>
      <w:pPr>
        <w:pStyle w:val="CodeBlock"/>
      </w:pPr>
      <w:r>
        <w:t xml:space="preserve">        "buffer-from": "^1.0.0",</w:t>
      </w:r>
    </w:p>
    <w:p>
      <w:pPr>
        <w:pStyle w:val="CodeBlock"/>
      </w:pPr>
      <w:r>
        <w:t xml:space="preserve">        "inherits": "^2.0.3",</w:t>
      </w:r>
    </w:p>
    <w:p>
      <w:pPr>
        <w:pStyle w:val="CodeBlock"/>
      </w:pPr>
      <w:r>
        <w:t xml:space="preserve">        "readable-stream": "^3.0.2",</w:t>
      </w:r>
    </w:p>
    <w:p>
      <w:pPr>
        <w:pStyle w:val="CodeBlock"/>
      </w:pPr>
      <w:r>
        <w:t xml:space="preserve">        "typedarray": "^0.0.6"</w:t>
      </w:r>
    </w:p>
    <w:p>
      <w:pPr>
        <w:pStyle w:val="CodeBlock"/>
      </w:pPr>
      <w:r>
        <w:t xml:space="preserve">      }</w:t>
      </w:r>
    </w:p>
    <w:p>
      <w:pPr>
        <w:pStyle w:val="CodeBlock"/>
      </w:pPr>
      <w:r>
        <w:t xml:space="preserve">    },</w:t>
      </w:r>
    </w:p>
    <w:p>
      <w:pPr>
        <w:pStyle w:val="CodeBlock"/>
      </w:pPr>
      <w:r>
        <w:t xml:space="preserve">    "node_modules/consola": {</w:t>
      </w:r>
    </w:p>
    <w:p>
      <w:pPr>
        <w:pStyle w:val="CodeBlock"/>
      </w:pPr>
      <w:r>
        <w:t xml:space="preserve">      "version": "2.15.3",</w:t>
      </w:r>
    </w:p>
    <w:p>
      <w:pPr>
        <w:pStyle w:val="CodeBlock"/>
      </w:pPr>
      <w:r>
        <w:t xml:space="preserve">      "resolved": "https://registry.npmjs.org/consola/-/consola-2.15.3.tgz",</w:t>
      </w:r>
    </w:p>
    <w:p>
      <w:pPr>
        <w:pStyle w:val="CodeBlock"/>
      </w:pPr>
      <w:r>
        <w:t xml:space="preserve">      "integrity": "sha512-9vAdYbHj6x2fLKC4+oPH0kFzY/orMZyG2Aj+kNylHxKGJ/Ed4dpNyAQYwJOdqO4zdM7XpVHmyejQDcQHrnuXbw==",</w:t>
      </w:r>
    </w:p>
    <w:p>
      <w:pPr>
        <w:pStyle w:val="CodeBlock"/>
      </w:pPr>
      <w:r>
        <w:t xml:space="preserve">      "license": "MIT"</w:t>
      </w:r>
    </w:p>
    <w:p>
      <w:pPr>
        <w:pStyle w:val="CodeBlock"/>
      </w:pPr>
      <w:r>
        <w:t xml:space="preserve">    },</w:t>
      </w:r>
    </w:p>
    <w:p>
      <w:pPr>
        <w:pStyle w:val="CodeBlock"/>
      </w:pPr>
      <w:r>
        <w:t xml:space="preserve">    "node_modules/content-disposition": {</w:t>
      </w:r>
    </w:p>
    <w:p>
      <w:pPr>
        <w:pStyle w:val="CodeBlock"/>
      </w:pPr>
      <w:r>
        <w:t xml:space="preserve">      "version": "0.5.4",</w:t>
      </w:r>
    </w:p>
    <w:p>
      <w:pPr>
        <w:pStyle w:val="CodeBlock"/>
      </w:pPr>
      <w:r>
        <w:t xml:space="preserve">      "resolved": "https://registry.npmjs.org/content-disposition/-/content-disposition-0.5.4.tgz",</w:t>
      </w:r>
    </w:p>
    <w:p>
      <w:pPr>
        <w:pStyle w:val="CodeBlock"/>
      </w:pPr>
      <w:r>
        <w:t xml:space="preserve">      "integrity": "sha512-FveZTNuGw04cxlAiWbzi6zTAL/lhehaWbTtgluJh4/E95DqMwTmha3KZN1aAWA8cFIhHzMZUvLevkw5Rqk+tSQ==",</w:t>
      </w:r>
    </w:p>
    <w:p>
      <w:pPr>
        <w:pStyle w:val="CodeBlock"/>
      </w:pPr>
      <w:r>
        <w:t xml:space="preserve">      "license": "MIT",</w:t>
      </w:r>
    </w:p>
    <w:p>
      <w:pPr>
        <w:pStyle w:val="CodeBlock"/>
      </w:pPr>
      <w:r>
        <w:t xml:space="preserve">      "dependencies": {</w:t>
      </w:r>
    </w:p>
    <w:p>
      <w:pPr>
        <w:pStyle w:val="CodeBlock"/>
      </w:pPr>
      <w:r>
        <w:t xml:space="preserve">        "safe-buffer": "5.2.1"</w:t>
      </w:r>
    </w:p>
    <w:p>
      <w:pPr>
        <w:pStyle w:val="CodeBlock"/>
      </w:pPr>
      <w:r>
        <w:t xml:space="preserve">      },</w:t>
      </w:r>
    </w:p>
    <w:p>
      <w:pPr>
        <w:pStyle w:val="CodeBlock"/>
      </w:pPr>
      <w:r>
        <w:t xml:space="preserve">      "engines": {</w:t>
      </w:r>
    </w:p>
    <w:p>
      <w:pPr>
        <w:pStyle w:val="CodeBlock"/>
      </w:pPr>
      <w:r>
        <w:t xml:space="preserve">        "node": "&gt;= 0.6"</w:t>
      </w:r>
    </w:p>
    <w:p>
      <w:pPr>
        <w:pStyle w:val="CodeBlock"/>
      </w:pPr>
      <w:r>
        <w:t xml:space="preserve">      }</w:t>
      </w:r>
    </w:p>
    <w:p>
      <w:pPr>
        <w:pStyle w:val="CodeBlock"/>
      </w:pPr>
      <w:r>
        <w:t xml:space="preserve">    },</w:t>
      </w:r>
    </w:p>
    <w:p>
      <w:pPr>
        <w:pStyle w:val="CodeBlock"/>
      </w:pPr>
      <w:r>
        <w:t xml:space="preserve">    "node_modules/content-type": {</w:t>
      </w:r>
    </w:p>
    <w:p>
      <w:pPr>
        <w:pStyle w:val="CodeBlock"/>
      </w:pPr>
      <w:r>
        <w:t xml:space="preserve">      "version": "1.0.5",</w:t>
      </w:r>
    </w:p>
    <w:p>
      <w:pPr>
        <w:pStyle w:val="CodeBlock"/>
      </w:pPr>
      <w:r>
        <w:t xml:space="preserve">      "resolved": "https://registry.npmjs.org/content-type/-/content-type-1.0.5.tgz",</w:t>
      </w:r>
    </w:p>
    <w:p>
      <w:pPr>
        <w:pStyle w:val="CodeBlock"/>
      </w:pPr>
      <w:r>
        <w:t xml:space="preserve">      "integrity": "sha512-nTjqfcBFEipKdXCv4YDQWCfmcLZKm81ldF0pAopTvyrFGVbcR6P/VAAd5G7N+0tTr8QqiU0tFadD6FK4NtJwOA==",</w:t>
      </w:r>
    </w:p>
    <w:p>
      <w:pPr>
        <w:pStyle w:val="CodeBlock"/>
      </w:pPr>
      <w:r>
        <w:t xml:space="preserve">      "license": "MIT",</w:t>
      </w:r>
    </w:p>
    <w:p>
      <w:pPr>
        <w:pStyle w:val="CodeBlock"/>
      </w:pPr>
      <w:r>
        <w:t xml:space="preserve">      "engines": {</w:t>
      </w:r>
    </w:p>
    <w:p>
      <w:pPr>
        <w:pStyle w:val="CodeBlock"/>
      </w:pPr>
      <w:r>
        <w:t xml:space="preserve">        "node": "&gt;= 0.6"</w:t>
      </w:r>
    </w:p>
    <w:p>
      <w:pPr>
        <w:pStyle w:val="CodeBlock"/>
      </w:pPr>
      <w:r>
        <w:t xml:space="preserve">      }</w:t>
      </w:r>
    </w:p>
    <w:p>
      <w:pPr>
        <w:pStyle w:val="CodeBlock"/>
      </w:pPr>
      <w:r>
        <w:t xml:space="preserve">    },</w:t>
      </w:r>
    </w:p>
    <w:p>
      <w:pPr>
        <w:pStyle w:val="CodeBlock"/>
      </w:pPr>
      <w:r>
        <w:t xml:space="preserve">    "node_modules/convert-source-map": {</w:t>
      </w:r>
    </w:p>
    <w:p>
      <w:pPr>
        <w:pStyle w:val="CodeBlock"/>
      </w:pPr>
      <w:r>
        <w:t xml:space="preserve">      "version": "2.0.0",</w:t>
      </w:r>
    </w:p>
    <w:p>
      <w:pPr>
        <w:pStyle w:val="CodeBlock"/>
      </w:pPr>
      <w:r>
        <w:t xml:space="preserve">      "resolved": "https://registry.npmjs.org/convert-source-map/-/convert-source-map-2.0.0.tgz",</w:t>
      </w:r>
    </w:p>
    <w:p>
      <w:pPr>
        <w:pStyle w:val="CodeBlock"/>
      </w:pPr>
      <w:r>
        <w:t xml:space="preserve">      "integrity": "sha512-Kvp459HrV2FEJ1CAsi1Ku+MY3kasH19TFykTz2xWmMeq6bk2NU3XXvfJ+Q61m0xktWwt+1HSYf3JZsTms3aRJg==",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"node_modules/cookie": {</w:t>
      </w:r>
    </w:p>
    <w:p>
      <w:pPr>
        <w:pStyle w:val="CodeBlock"/>
      </w:pPr>
      <w:r>
        <w:t xml:space="preserve">      "version": "0.7.2",</w:t>
      </w:r>
    </w:p>
    <w:p>
      <w:pPr>
        <w:pStyle w:val="CodeBlock"/>
      </w:pPr>
      <w:r>
        <w:t xml:space="preserve">      "resolved": "https://registry.npmjs.org/cookie/-/cookie-0.7.2.tgz",</w:t>
      </w:r>
    </w:p>
    <w:p>
      <w:pPr>
        <w:pStyle w:val="CodeBlock"/>
      </w:pPr>
      <w:r>
        <w:t xml:space="preserve">      "integrity": "sha512-yki5XnKuf750l50uGTllt6kKILY4nQ1eNIQatoXEByZ5dWgnKqbnqmTrBE5B4N7lrMJKQ2ytWMiTO2o0v6Ew/w==",</w:t>
      </w:r>
    </w:p>
    <w:p>
      <w:pPr>
        <w:pStyle w:val="CodeBlock"/>
      </w:pPr>
      <w:r>
        <w:t xml:space="preserve">      "license": "MIT",</w:t>
      </w:r>
    </w:p>
    <w:p>
      <w:pPr>
        <w:pStyle w:val="CodeBlock"/>
      </w:pPr>
      <w:r>
        <w:t xml:space="preserve">      "engines": {</w:t>
      </w:r>
    </w:p>
    <w:p>
      <w:pPr>
        <w:pStyle w:val="CodeBlock"/>
      </w:pPr>
      <w:r>
        <w:t xml:space="preserve">        "node": "&gt;= 0.6"</w:t>
      </w:r>
    </w:p>
    <w:p>
      <w:pPr>
        <w:pStyle w:val="CodeBlock"/>
      </w:pPr>
      <w:r>
        <w:t xml:space="preserve">      }</w:t>
      </w:r>
    </w:p>
    <w:p>
      <w:pPr>
        <w:pStyle w:val="CodeBlock"/>
      </w:pPr>
      <w:r>
        <w:t xml:space="preserve">    },</w:t>
      </w:r>
    </w:p>
    <w:p>
      <w:pPr>
        <w:pStyle w:val="CodeBlock"/>
      </w:pPr>
      <w:r>
        <w:t xml:space="preserve">    "node_modules/cookie-signature": {</w:t>
      </w:r>
    </w:p>
    <w:p>
      <w:pPr>
        <w:pStyle w:val="CodeBlock"/>
      </w:pPr>
      <w:r>
        <w:t xml:space="preserve">      "version": "1.0.7",</w:t>
      </w:r>
    </w:p>
    <w:p>
      <w:pPr>
        <w:pStyle w:val="CodeBlock"/>
      </w:pPr>
      <w:r>
        <w:t xml:space="preserve">      "resolved": "https://registry.npmjs.org/cookie-signature/-/cookie-signature-1.0.7.tgz",</w:t>
      </w:r>
    </w:p>
    <w:p>
      <w:pPr>
        <w:pStyle w:val="CodeBlock"/>
      </w:pPr>
      <w:r>
        <w:t xml:space="preserve">      "integrity": "sha512-NXdYc3dLr47pBkpUCHtKSwIOQXLVn8dZEuywboCOJY/osA0wFSLlSawr3KN8qXJEyX66FcONTH8EIlVuK0yyFA==",</w:t>
      </w:r>
    </w:p>
    <w:p>
      <w:pPr>
        <w:pStyle w:val="CodeBlock"/>
      </w:pPr>
      <w:r>
        <w:t xml:space="preserve">      "license": "MIT"</w:t>
      </w:r>
    </w:p>
    <w:p>
      <w:pPr>
        <w:pStyle w:val="CodeBlock"/>
      </w:pPr>
      <w:r>
        <w:t xml:space="preserve">    },</w:t>
      </w:r>
    </w:p>
    <w:p>
      <w:pPr>
        <w:pStyle w:val="CodeBlock"/>
      </w:pPr>
      <w:r>
        <w:t xml:space="preserve">    "node_modules/cookiejar": {</w:t>
      </w:r>
    </w:p>
    <w:p>
      <w:pPr>
        <w:pStyle w:val="CodeBlock"/>
      </w:pPr>
      <w:r>
        <w:t xml:space="preserve">      "version": "2.1.4",</w:t>
      </w:r>
    </w:p>
    <w:p>
      <w:pPr>
        <w:pStyle w:val="CodeBlock"/>
      </w:pPr>
      <w:r>
        <w:t xml:space="preserve">      "resolved": "https://registry.npmjs.org/cookiejar/-/cookiejar-2.1.4.tgz",</w:t>
      </w:r>
    </w:p>
    <w:p>
      <w:pPr>
        <w:pStyle w:val="CodeBlock"/>
      </w:pPr>
      <w:r>
        <w:t xml:space="preserve">      "integrity": "sha512-LDx6oHrK+PhzLKJU9j5S7/Y3jM/mUHvD/DeI1WQmJn652iPC5Y4TBzC9l+5OMOXlyTTA+SmVUPm0HQUwpD5Jqw==",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"node_modules/core-util-is": {</w:t>
      </w:r>
    </w:p>
    <w:p>
      <w:pPr>
        <w:pStyle w:val="CodeBlock"/>
      </w:pPr>
      <w:r>
        <w:t xml:space="preserve">      "version": "1.0.3",</w:t>
      </w:r>
    </w:p>
    <w:p>
      <w:pPr>
        <w:pStyle w:val="CodeBlock"/>
      </w:pPr>
      <w:r>
        <w:t xml:space="preserve">      "resolved": "https://registry.npmjs.org/core-util-is/-/core-util-is-1.0.3.tgz",</w:t>
      </w:r>
    </w:p>
    <w:p>
      <w:pPr>
        <w:pStyle w:val="CodeBlock"/>
      </w:pPr>
      <w:r>
        <w:t xml:space="preserve">      "integrity": "sha512-ZQBvi1DcpJ4GDqanjucZ2Hj3wEO5pZDS89BWbkcrvdxksJorwUDDZamX9ldFkp9aw2lmBDLgkObEA4DWNJ9FYQ==",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"node_modules/cors": {</w:t>
      </w:r>
    </w:p>
    <w:p>
      <w:pPr>
        <w:pStyle w:val="CodeBlock"/>
      </w:pPr>
      <w:r>
        <w:t xml:space="preserve">      "version": "2.8.5",</w:t>
      </w:r>
    </w:p>
    <w:p>
      <w:pPr>
        <w:pStyle w:val="CodeBlock"/>
      </w:pPr>
      <w:r>
        <w:t xml:space="preserve">      "resolved": "https://registry.npmjs.org/cors/-/cors-2.8.5.tgz",</w:t>
      </w:r>
    </w:p>
    <w:p>
      <w:pPr>
        <w:pStyle w:val="CodeBlock"/>
      </w:pPr>
      <w:r>
        <w:t xml:space="preserve">      "integrity": "sha512-KIHbLJqu73RGr/hnbrO9uBeixNGuvSQjul/jdFvS/KFSIH1hWVd1ng7zOHx+YrEfInLG7q4n6GHQ9cDtxv/P6g==",</w:t>
      </w:r>
    </w:p>
    <w:p>
      <w:pPr>
        <w:pStyle w:val="CodeBlock"/>
      </w:pPr>
      <w:r>
        <w:t xml:space="preserve">      "license": "MIT",</w:t>
      </w:r>
    </w:p>
    <w:p>
      <w:pPr>
        <w:pStyle w:val="CodeBlock"/>
      </w:pPr>
      <w:r>
        <w:t xml:space="preserve">      "dependencies": {</w:t>
      </w:r>
    </w:p>
    <w:p>
      <w:pPr>
        <w:pStyle w:val="CodeBlock"/>
      </w:pPr>
      <w:r>
        <w:t xml:space="preserve">        "object-assign": "^4",</w:t>
      </w:r>
    </w:p>
    <w:p>
      <w:pPr>
        <w:pStyle w:val="CodeBlock"/>
      </w:pPr>
      <w:r>
        <w:t xml:space="preserve">        "vary": "^1"</w:t>
      </w:r>
    </w:p>
    <w:p>
      <w:pPr>
        <w:pStyle w:val="CodeBlock"/>
      </w:pPr>
      <w:r>
        <w:t xml:space="preserve">      },</w:t>
      </w:r>
    </w:p>
    <w:p>
      <w:pPr>
        <w:pStyle w:val="CodeBlock"/>
      </w:pPr>
      <w:r>
        <w:t xml:space="preserve">      "engines": {</w:t>
      </w:r>
    </w:p>
    <w:p>
      <w:pPr>
        <w:pStyle w:val="CodeBlock"/>
      </w:pPr>
      <w:r>
        <w:t xml:space="preserve">        "node": "&gt;= 0.10"</w:t>
      </w:r>
    </w:p>
    <w:p>
      <w:pPr>
        <w:pStyle w:val="CodeBlock"/>
      </w:pPr>
      <w:r>
        <w:t xml:space="preserve">      }</w:t>
      </w:r>
    </w:p>
    <w:p>
      <w:pPr>
        <w:pStyle w:val="CodeBlock"/>
      </w:pPr>
      <w:r>
        <w:t xml:space="preserve">    },</w:t>
      </w:r>
    </w:p>
    <w:p>
      <w:pPr>
        <w:pStyle w:val="CodeBlock"/>
      </w:pPr>
      <w:r>
        <w:t xml:space="preserve">    "node_modules/cosmiconfig": {</w:t>
      </w:r>
    </w:p>
    <w:p>
      <w:pPr>
        <w:pStyle w:val="CodeBlock"/>
      </w:pPr>
      <w:r>
        <w:t xml:space="preserve">      "version": "8.3.6",</w:t>
      </w:r>
    </w:p>
    <w:p>
      <w:pPr>
        <w:pStyle w:val="CodeBlock"/>
      </w:pPr>
      <w:r>
        <w:t xml:space="preserve">      "resolved": "https://registry.npmjs.org/cosmiconfig/-/cosmiconfig-8.3.6.tgz",</w:t>
      </w:r>
    </w:p>
    <w:p>
      <w:pPr>
        <w:pStyle w:val="CodeBlock"/>
      </w:pPr>
      <w:r>
        <w:t xml:space="preserve">      "integrity": "sha512-kcZ6+W5QzcJ3P1Mt+83OUv/oHFqZHIx8DuxG6eZ5RGMERoLqp4BuGjhHLYGK+Kf5XVkQvqBSmAy/nGWN3qDgEA==",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"import-fresh": "^3.3.0",</w:t>
      </w:r>
    </w:p>
    <w:p>
      <w:pPr>
        <w:pStyle w:val="CodeBlock"/>
      </w:pPr>
      <w:r>
        <w:t xml:space="preserve">        "js-yaml": "^4.1.0",</w:t>
      </w:r>
    </w:p>
    <w:p>
      <w:pPr>
        <w:pStyle w:val="CodeBlock"/>
      </w:pPr>
      <w:r>
        <w:t xml:space="preserve">        "parse-json": "^5.2.0",</w:t>
      </w:r>
    </w:p>
    <w:p>
      <w:pPr>
        <w:pStyle w:val="CodeBlock"/>
      </w:pPr>
      <w:r>
        <w:t xml:space="preserve">        "path-type": "^4.0.0"</w:t>
      </w:r>
    </w:p>
    <w:p>
      <w:pPr>
        <w:pStyle w:val="CodeBlock"/>
      </w:pPr>
      <w:r>
        <w:t xml:space="preserve">      },</w:t>
      </w:r>
    </w:p>
    <w:p>
      <w:pPr>
        <w:pStyle w:val="CodeBlock"/>
      </w:pPr>
      <w:r>
        <w:t xml:space="preserve">      "engines": {</w:t>
      </w:r>
    </w:p>
    <w:p>
      <w:pPr>
        <w:pStyle w:val="CodeBlock"/>
      </w:pPr>
      <w:r>
        <w:t xml:space="preserve">        "node": "&gt;=14"</w:t>
      </w:r>
    </w:p>
    <w:p>
      <w:pPr>
        <w:pStyle w:val="CodeBlock"/>
      </w:pPr>
      <w:r>
        <w:t xml:space="preserve">      },</w:t>
      </w:r>
    </w:p>
    <w:p>
      <w:pPr>
        <w:pStyle w:val="CodeBlock"/>
      </w:pPr>
      <w:r>
        <w:t xml:space="preserve">      "funding": {</w:t>
      </w:r>
    </w:p>
    <w:p>
      <w:pPr>
        <w:pStyle w:val="CodeBlock"/>
      </w:pPr>
      <w:r>
        <w:t xml:space="preserve">        "url": "https://github.com/sponsors/d-fischer"</w:t>
      </w:r>
    </w:p>
    <w:p>
      <w:pPr>
        <w:pStyle w:val="CodeBlock"/>
      </w:pPr>
      <w:r>
        <w:t xml:space="preserve">      },</w:t>
      </w:r>
    </w:p>
    <w:p>
      <w:pPr>
        <w:pStyle w:val="CodeBlock"/>
      </w:pPr>
      <w:r>
        <w:t xml:space="preserve">      "peerDependencies": {</w:t>
      </w:r>
    </w:p>
    <w:p>
      <w:pPr>
        <w:pStyle w:val="CodeBlock"/>
      </w:pPr>
      <w:r>
        <w:t xml:space="preserve">        "typescript": "&gt;=4.9.5"</w:t>
      </w:r>
    </w:p>
    <w:p>
      <w:pPr>
        <w:pStyle w:val="CodeBlock"/>
      </w:pPr>
      <w:r>
        <w:t xml:space="preserve">      },</w:t>
      </w:r>
    </w:p>
    <w:p>
      <w:pPr>
        <w:pStyle w:val="CodeBlock"/>
      </w:pPr>
      <w:r>
        <w:t xml:space="preserve">      "peerDependenciesMeta": {</w:t>
      </w:r>
    </w:p>
    <w:p>
      <w:pPr>
        <w:pStyle w:val="CodeBlock"/>
      </w:pPr>
      <w:r>
        <w:t xml:space="preserve">        "typescript":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"node_modules/create-jest": {</w:t>
      </w:r>
    </w:p>
    <w:p>
      <w:pPr>
        <w:pStyle w:val="CodeBlock"/>
      </w:pPr>
      <w:r>
        <w:t xml:space="preserve">      "version": "29.7.0",</w:t>
      </w:r>
    </w:p>
    <w:p>
      <w:pPr>
        <w:pStyle w:val="CodeBlock"/>
      </w:pPr>
      <w:r>
        <w:t xml:space="preserve">      "resolved": "https://registry.npmjs.org/create-jest/-/create-jest-29.7.0.tgz",</w:t>
      </w:r>
    </w:p>
    <w:p>
      <w:pPr>
        <w:pStyle w:val="CodeBlock"/>
      </w:pPr>
      <w:r>
        <w:t xml:space="preserve">      "integrity": "sha512-Adz2bdH0Vq3F53KEMJOoftQFutWCukm6J24wbPWRO4k1kMY7gS7ds/uoJkNuV8wDCtWWnuwGcJwpWcih+zEW1Q==",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"@jest/types": "^29.6.3",</w:t>
      </w:r>
    </w:p>
    <w:p>
      <w:pPr>
        <w:pStyle w:val="CodeBlock"/>
      </w:pPr>
      <w:r>
        <w:t xml:space="preserve">        "chalk": "^4.0.0",</w:t>
      </w:r>
    </w:p>
    <w:p>
      <w:pPr>
        <w:pStyle w:val="CodeBlock"/>
      </w:pPr>
      <w:r>
        <w:t xml:space="preserve">        "exit": "^0.1.2",</w:t>
      </w:r>
    </w:p>
    <w:p>
      <w:pPr>
        <w:pStyle w:val="CodeBlock"/>
      </w:pPr>
      <w:r>
        <w:t xml:space="preserve">        "graceful-fs": "^4.2.9",</w:t>
      </w:r>
    </w:p>
    <w:p>
      <w:pPr>
        <w:pStyle w:val="CodeBlock"/>
      </w:pPr>
      <w:r>
        <w:t xml:space="preserve">        "jest-config": "^29.7.0",</w:t>
      </w:r>
    </w:p>
    <w:p>
      <w:pPr>
        <w:pStyle w:val="CodeBlock"/>
      </w:pPr>
      <w:r>
        <w:t xml:space="preserve">        "jest-util": "^29.7.0",</w:t>
      </w:r>
    </w:p>
    <w:p>
      <w:pPr>
        <w:pStyle w:val="CodeBlock"/>
      </w:pPr>
      <w:r>
        <w:t xml:space="preserve">        "prompts": "^2.0.1"</w:t>
      </w:r>
    </w:p>
    <w:p>
      <w:pPr>
        <w:pStyle w:val="CodeBlock"/>
      </w:pPr>
      <w:r>
        <w:t xml:space="preserve">      },</w:t>
      </w:r>
    </w:p>
    <w:p>
      <w:pPr>
        <w:pStyle w:val="CodeBlock"/>
      </w:pPr>
      <w:r>
        <w:t xml:space="preserve">      "bin": {</w:t>
      </w:r>
    </w:p>
    <w:p>
      <w:pPr>
        <w:pStyle w:val="CodeBlock"/>
      </w:pPr>
      <w:r>
        <w:t xml:space="preserve">        "create-jest": "bin/create-jest.js"</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"node_modules/create-require": {</w:t>
      </w:r>
    </w:p>
    <w:p>
      <w:pPr>
        <w:pStyle w:val="CodeBlock"/>
      </w:pPr>
      <w:r>
        <w:t xml:space="preserve">      "version": "1.1.1",</w:t>
      </w:r>
    </w:p>
    <w:p>
      <w:pPr>
        <w:pStyle w:val="CodeBlock"/>
      </w:pPr>
      <w:r>
        <w:t xml:space="preserve">      "resolved": "https://registry.npmjs.org/create-require/-/create-require-1.1.1.tgz",</w:t>
      </w:r>
    </w:p>
    <w:p>
      <w:pPr>
        <w:pStyle w:val="CodeBlock"/>
      </w:pPr>
      <w:r>
        <w:t xml:space="preserve">      "integrity": "sha512-dcKFX3jn0MpIaXjisoRvexIJVEKzaq7z2rZKxf+MSr9TkdmHmsU4m2lcLojrj/FHl8mk5VxMmYA+ftRkP/3oKQ==",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"node_modules/cross-env": {</w:t>
      </w:r>
    </w:p>
    <w:p>
      <w:pPr>
        <w:pStyle w:val="CodeBlock"/>
      </w:pPr>
      <w:r>
        <w:t xml:space="preserve">      "version": "7.0.3",</w:t>
      </w:r>
    </w:p>
    <w:p>
      <w:pPr>
        <w:pStyle w:val="CodeBlock"/>
      </w:pPr>
      <w:r>
        <w:t xml:space="preserve">      "resolved": "https://registry.npmjs.org/cross-env/-/cross-env-7.0.3.tgz",</w:t>
      </w:r>
    </w:p>
    <w:p>
      <w:pPr>
        <w:pStyle w:val="CodeBlock"/>
      </w:pPr>
      <w:r>
        <w:t xml:space="preserve">      "integrity": "sha512-+/HKd6EgcQCJGh2PSjZuUitQBQynKor4wrFbRg4DtAgS1aWO+gU52xpH7M9ScGgXSYmAVS9bIJ8EzuaGw0oNAw==",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"cross-spawn": "^7.0.1"</w:t>
      </w:r>
    </w:p>
    <w:p>
      <w:pPr>
        <w:pStyle w:val="CodeBlock"/>
      </w:pPr>
      <w:r>
        <w:t xml:space="preserve">      },</w:t>
      </w:r>
    </w:p>
    <w:p>
      <w:pPr>
        <w:pStyle w:val="CodeBlock"/>
      </w:pPr>
      <w:r>
        <w:t xml:space="preserve">      "bin": {</w:t>
      </w:r>
    </w:p>
    <w:p>
      <w:pPr>
        <w:pStyle w:val="CodeBlock"/>
      </w:pPr>
      <w:r>
        <w:t xml:space="preserve">        "cross-env": "src/bin/cross-env.js",</w:t>
      </w:r>
    </w:p>
    <w:p>
      <w:pPr>
        <w:pStyle w:val="CodeBlock"/>
      </w:pPr>
      <w:r>
        <w:t xml:space="preserve">        "cross-env-shell": "src/bin/cross-env-shell.js"</w:t>
      </w:r>
    </w:p>
    <w:p>
      <w:pPr>
        <w:pStyle w:val="CodeBlock"/>
      </w:pPr>
      <w:r>
        <w:t xml:space="preserve">      },</w:t>
      </w:r>
    </w:p>
    <w:p>
      <w:pPr>
        <w:pStyle w:val="CodeBlock"/>
      </w:pPr>
      <w:r>
        <w:t xml:space="preserve">      "engines": {</w:t>
      </w:r>
    </w:p>
    <w:p>
      <w:pPr>
        <w:pStyle w:val="CodeBlock"/>
      </w:pPr>
      <w:r>
        <w:t xml:space="preserve">        "node": "&gt;=10.14",</w:t>
      </w:r>
    </w:p>
    <w:p>
      <w:pPr>
        <w:pStyle w:val="CodeBlock"/>
      </w:pPr>
      <w:r>
        <w:t xml:space="preserve">        "npm": "&gt;=6",</w:t>
      </w:r>
    </w:p>
    <w:p>
      <w:pPr>
        <w:pStyle w:val="CodeBlock"/>
      </w:pPr>
      <w:r>
        <w:t xml:space="preserve">        "yarn": "&gt;=1"</w:t>
      </w:r>
    </w:p>
    <w:p>
      <w:pPr>
        <w:pStyle w:val="CodeBlock"/>
      </w:pPr>
      <w:r>
        <w:t xml:space="preserve">      }</w:t>
      </w:r>
    </w:p>
    <w:p>
      <w:pPr>
        <w:pStyle w:val="CodeBlock"/>
      </w:pPr>
      <w:r>
        <w:t xml:space="preserve">    },</w:t>
      </w:r>
    </w:p>
    <w:p>
      <w:pPr>
        <w:pStyle w:val="CodeBlock"/>
      </w:pPr>
      <w:r>
        <w:t xml:space="preserve">    "node_modules/cross-spawn": {</w:t>
      </w:r>
    </w:p>
    <w:p>
      <w:pPr>
        <w:pStyle w:val="CodeBlock"/>
      </w:pPr>
      <w:r>
        <w:t xml:space="preserve">      "version": "7.0.6",</w:t>
      </w:r>
    </w:p>
    <w:p>
      <w:pPr>
        <w:pStyle w:val="CodeBlock"/>
      </w:pPr>
      <w:r>
        <w:t xml:space="preserve">      "resolved": "https://registry.npmjs.org/cross-spawn/-/cross-spawn-7.0.6.tgz",</w:t>
      </w:r>
    </w:p>
    <w:p>
      <w:pPr>
        <w:pStyle w:val="CodeBlock"/>
      </w:pPr>
      <w:r>
        <w:t xml:space="preserve">      "integrity": "sha512-uV2QOWP2nWzsy2aMp8aRibhi9dlzF5Hgh5SHaB9OiTGEyDTiJJyx0uy51QXdyWbtAHNua4XJzUKca3OzKUd3vA==",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"path-key": "^3.1.0",</w:t>
      </w:r>
    </w:p>
    <w:p>
      <w:pPr>
        <w:pStyle w:val="CodeBlock"/>
      </w:pPr>
      <w:r>
        <w:t xml:space="preserve">        "shebang-command": "^2.0.0",</w:t>
      </w:r>
    </w:p>
    <w:p>
      <w:pPr>
        <w:pStyle w:val="CodeBlock"/>
      </w:pPr>
      <w:r>
        <w:t xml:space="preserve">        "which": "^2.0.1"</w:t>
      </w:r>
    </w:p>
    <w:p>
      <w:pPr>
        <w:pStyle w:val="CodeBlock"/>
      </w:pPr>
      <w:r>
        <w:t xml:space="preserve">      },</w:t>
      </w:r>
    </w:p>
    <w:p>
      <w:pPr>
        <w:pStyle w:val="CodeBlock"/>
      </w:pPr>
      <w:r>
        <w:t xml:space="preserve">      "engines": {</w:t>
      </w:r>
    </w:p>
    <w:p>
      <w:pPr>
        <w:pStyle w:val="CodeBlock"/>
      </w:pPr>
      <w:r>
        <w:t xml:space="preserve">        "node": "&gt;= 8"</w:t>
      </w:r>
    </w:p>
    <w:p>
      <w:pPr>
        <w:pStyle w:val="CodeBlock"/>
      </w:pPr>
      <w:r>
        <w:t xml:space="preserve">      }</w:t>
      </w:r>
    </w:p>
    <w:p>
      <w:pPr>
        <w:pStyle w:val="CodeBlock"/>
      </w:pPr>
      <w:r>
        <w:t xml:space="preserve">    },</w:t>
      </w:r>
    </w:p>
    <w:p>
      <w:pPr>
        <w:pStyle w:val="CodeBlock"/>
      </w:pPr>
      <w:r>
        <w:t xml:space="preserve">    "node_modules/debug": {</w:t>
      </w:r>
    </w:p>
    <w:p>
      <w:pPr>
        <w:pStyle w:val="CodeBlock"/>
      </w:pPr>
      <w:r>
        <w:t xml:space="preserve">      "version": "4.4.3",</w:t>
      </w:r>
    </w:p>
    <w:p>
      <w:pPr>
        <w:pStyle w:val="CodeBlock"/>
      </w:pPr>
      <w:r>
        <w:t xml:space="preserve">      "resolved": "https://registry.npmjs.org/debug/-/debug-4.4.3.tgz",</w:t>
      </w:r>
    </w:p>
    <w:p>
      <w:pPr>
        <w:pStyle w:val="CodeBlock"/>
      </w:pPr>
      <w:r>
        <w:t xml:space="preserve">      "integrity": "sha512-RGwwWnwQvkVfavKVt22FGLw+xYSdzARwm0ru6DhTVA3umU5hZc28V3kO4stgYryrTlLpuvgI9GiijltAjNbcqA==",</w:t>
      </w:r>
    </w:p>
    <w:p>
      <w:pPr>
        <w:pStyle w:val="CodeBlock"/>
      </w:pPr>
      <w:r>
        <w:t xml:space="preserve">      "license": "MIT",</w:t>
      </w:r>
    </w:p>
    <w:p>
      <w:pPr>
        <w:pStyle w:val="CodeBlock"/>
      </w:pPr>
      <w:r>
        <w:t xml:space="preserve">      "dependencies": {</w:t>
      </w:r>
    </w:p>
    <w:p>
      <w:pPr>
        <w:pStyle w:val="CodeBlock"/>
      </w:pPr>
      <w:r>
        <w:t xml:space="preserve">        "ms": "^2.1.3"</w:t>
      </w:r>
    </w:p>
    <w:p>
      <w:pPr>
        <w:pStyle w:val="CodeBlock"/>
      </w:pPr>
      <w:r>
        <w:t xml:space="preserve">      },</w:t>
      </w:r>
    </w:p>
    <w:p>
      <w:pPr>
        <w:pStyle w:val="CodeBlock"/>
      </w:pPr>
      <w:r>
        <w:t xml:space="preserve">      "engines": {</w:t>
      </w:r>
    </w:p>
    <w:p>
      <w:pPr>
        <w:pStyle w:val="CodeBlock"/>
      </w:pPr>
      <w:r>
        <w:t xml:space="preserve">        "node": "&gt;=6.0"</w:t>
      </w:r>
    </w:p>
    <w:p>
      <w:pPr>
        <w:pStyle w:val="CodeBlock"/>
      </w:pPr>
      <w:r>
        <w:t xml:space="preserve">      },</w:t>
      </w:r>
    </w:p>
    <w:p>
      <w:pPr>
        <w:pStyle w:val="CodeBlock"/>
      </w:pPr>
      <w:r>
        <w:t xml:space="preserve">      "peerDependenciesMeta": {</w:t>
      </w:r>
    </w:p>
    <w:p>
      <w:pPr>
        <w:pStyle w:val="CodeBlock"/>
      </w:pPr>
      <w:r>
        <w:t xml:space="preserve">        "supports-color":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"node_modules/dedent": {</w:t>
      </w:r>
    </w:p>
    <w:p>
      <w:pPr>
        <w:pStyle w:val="CodeBlock"/>
      </w:pPr>
      <w:r>
        <w:t xml:space="preserve">      "version": "1.7.2",</w:t>
      </w:r>
    </w:p>
    <w:p>
      <w:pPr>
        <w:pStyle w:val="CodeBlock"/>
      </w:pPr>
      <w:r>
        <w:t xml:space="preserve">      "resolved": "https://registry.npmjs.org/dedent/-/dedent-1.7.2.tgz",</w:t>
      </w:r>
    </w:p>
    <w:p>
      <w:pPr>
        <w:pStyle w:val="CodeBlock"/>
      </w:pPr>
      <w:r>
        <w:t xml:space="preserve">      "integrity": "sha512-WzMx3mW98SN+zn3hgemf4OzdmyNhhhKz5Ay0pUfQiMQ3e1g+xmTJWp/pKdwKVXhdSkAEGIIzqeuWrL3mV/AXbA==",</w:t>
      </w:r>
    </w:p>
    <w:p>
      <w:pPr>
        <w:pStyle w:val="CodeBlock"/>
      </w:pPr>
      <w:r>
        <w:t xml:space="preserve">      "dev": true,</w:t>
      </w:r>
    </w:p>
    <w:p>
      <w:pPr>
        <w:pStyle w:val="CodeBlock"/>
      </w:pPr>
      <w:r>
        <w:t xml:space="preserve">      "license": "MIT",</w:t>
      </w:r>
    </w:p>
    <w:p>
      <w:pPr>
        <w:pStyle w:val="CodeBlock"/>
      </w:pPr>
      <w:r>
        <w:t xml:space="preserve">      "peerDependencies": {</w:t>
      </w:r>
    </w:p>
    <w:p>
      <w:pPr>
        <w:pStyle w:val="CodeBlock"/>
      </w:pPr>
      <w:r>
        <w:t xml:space="preserve">        "babel-plugin-macros": "^3.1.0"</w:t>
      </w:r>
    </w:p>
    <w:p>
      <w:pPr>
        <w:pStyle w:val="CodeBlock"/>
      </w:pPr>
      <w:r>
        <w:t xml:space="preserve">      },</w:t>
      </w:r>
    </w:p>
    <w:p>
      <w:pPr>
        <w:pStyle w:val="CodeBlock"/>
      </w:pPr>
      <w:r>
        <w:t xml:space="preserve">      "peerDependenciesMeta": {</w:t>
      </w:r>
    </w:p>
    <w:p>
      <w:pPr>
        <w:pStyle w:val="CodeBlock"/>
      </w:pPr>
      <w:r>
        <w:t xml:space="preserve">        "babel-plugin-macros":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"node_modules/deep-is": {</w:t>
      </w:r>
    </w:p>
    <w:p>
      <w:pPr>
        <w:pStyle w:val="CodeBlock"/>
      </w:pPr>
      <w:r>
        <w:t xml:space="preserve">      "version": "0.1.4",</w:t>
      </w:r>
    </w:p>
    <w:p>
      <w:pPr>
        <w:pStyle w:val="CodeBlock"/>
      </w:pPr>
      <w:r>
        <w:t xml:space="preserve">      "resolved": "https://registry.npmjs.org/deep-is/-/deep-is-0.1.4.tgz",</w:t>
      </w:r>
    </w:p>
    <w:p>
      <w:pPr>
        <w:pStyle w:val="CodeBlock"/>
      </w:pPr>
      <w:r>
        <w:t xml:space="preserve">      "integrity": "sha512-oIPzksmTg4/MriiaYGO+okXDT7ztn/w3Eptv/+gSIdMdKsJo0u4CfYNFJPy+4SKMuCqGw2wxnA+URMg3t8a/bQ==",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"node_modules/deepmerge": {</w:t>
      </w:r>
    </w:p>
    <w:p>
      <w:pPr>
        <w:pStyle w:val="CodeBlock"/>
      </w:pPr>
      <w:r>
        <w:t xml:space="preserve">      "version": "4.3.1",</w:t>
      </w:r>
    </w:p>
    <w:p>
      <w:pPr>
        <w:pStyle w:val="CodeBlock"/>
      </w:pPr>
      <w:r>
        <w:t xml:space="preserve">      "resolved": "https://registry.npmjs.org/deepmerge/-/deepmerge-4.3.1.tgz",</w:t>
      </w:r>
    </w:p>
    <w:p>
      <w:pPr>
        <w:pStyle w:val="CodeBlock"/>
      </w:pPr>
      <w:r>
        <w:t xml:space="preserve">      "integrity": "sha512-3sUqbMEc77XqpdNO7FRyRog+eW3ph+GYCbj+rK+uYyRMuwsVy0rMiVtPn+QJlKFvWP/1PYpapqYn0Me2knFn+A==",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"node_modules/defaults": {</w:t>
      </w:r>
    </w:p>
    <w:p>
      <w:pPr>
        <w:pStyle w:val="CodeBlock"/>
      </w:pPr>
      <w:r>
        <w:t xml:space="preserve">      "version": "1.0.4",</w:t>
      </w:r>
    </w:p>
    <w:p>
      <w:pPr>
        <w:pStyle w:val="CodeBlock"/>
      </w:pPr>
      <w:r>
        <w:t xml:space="preserve">      "resolved": "https://registry.npmjs.org/defaults/-/defaults-1.0.4.tgz",</w:t>
      </w:r>
    </w:p>
    <w:p>
      <w:pPr>
        <w:pStyle w:val="CodeBlock"/>
      </w:pPr>
      <w:r>
        <w:t xml:space="preserve">      "integrity": "sha512-eFuaLoy/Rxalv2kr+lqMlUnrDWV+3j4pljOIJgLIhI058IQfWJ7vXhyEIHu+HtC738klGALYxOKDO0bQP3tg8A==",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"clone": "^1.0.2"</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"node_modules/define-data-property": {</w:t>
      </w:r>
    </w:p>
    <w:p>
      <w:pPr>
        <w:pStyle w:val="CodeBlock"/>
      </w:pPr>
      <w:r>
        <w:t xml:space="preserve">      "version": "1.1.4",</w:t>
      </w:r>
    </w:p>
    <w:p>
      <w:pPr>
        <w:pStyle w:val="CodeBlock"/>
      </w:pPr>
      <w:r>
        <w:t xml:space="preserve">      "resolved": "https://registry.npmjs.org/define-data-property/-/define-data-property-1.1.4.tgz",</w:t>
      </w:r>
    </w:p>
    <w:p>
      <w:pPr>
        <w:pStyle w:val="CodeBlock"/>
      </w:pPr>
      <w:r>
        <w:t xml:space="preserve">      "integrity": "sha512-rBMvIzlpA8v6E+SJZoo++HAYqsLrkg7MSfIinMPFhmkorw7X+dOXVJQs+QT69zGkzMyfDnIMN2Wid1+NbL3T+A==",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"es-define-property": "^1.0.0",</w:t>
      </w:r>
    </w:p>
    <w:p>
      <w:pPr>
        <w:pStyle w:val="CodeBlock"/>
      </w:pPr>
      <w:r>
        <w:t xml:space="preserve">        "es-errors": "^1.3.0",</w:t>
      </w:r>
    </w:p>
    <w:p>
      <w:pPr>
        <w:pStyle w:val="CodeBlock"/>
      </w:pPr>
      <w:r>
        <w:t xml:space="preserve">        "gopd": "^1.0.1"</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"node_modules/delayed-stream": {</w:t>
      </w:r>
    </w:p>
    <w:p>
      <w:pPr>
        <w:pStyle w:val="CodeBlock"/>
      </w:pPr>
      <w:r>
        <w:t xml:space="preserve">      "version": "1.0.0",</w:t>
      </w:r>
    </w:p>
    <w:p>
      <w:pPr>
        <w:pStyle w:val="CodeBlock"/>
      </w:pPr>
      <w:r>
        <w:t xml:space="preserve">      "resolved": "https://registry.npmjs.org/delayed-stream/-/delayed-stream-1.0.0.tgz",</w:t>
      </w:r>
    </w:p>
    <w:p>
      <w:pPr>
        <w:pStyle w:val="CodeBlock"/>
      </w:pPr>
      <w:r>
        <w:t xml:space="preserve">      "integrity": "sha512-ZySD7Nf91aLB0RxL4KGrKHBXl7Eds1DAmEdcoVawXnLD7SDhpNgtuII2aAkg7a7QS41jxPSZ17p4VdGnMHk3MQ==",</w:t>
      </w:r>
    </w:p>
    <w:p>
      <w:pPr>
        <w:pStyle w:val="CodeBlock"/>
      </w:pPr>
      <w:r>
        <w:t xml:space="preserve">      "license": "MIT",</w:t>
      </w:r>
    </w:p>
    <w:p>
      <w:pPr>
        <w:pStyle w:val="CodeBlock"/>
      </w:pPr>
      <w:r>
        <w:t xml:space="preserve">      "engines": {</w:t>
      </w:r>
    </w:p>
    <w:p>
      <w:pPr>
        <w:pStyle w:val="CodeBlock"/>
      </w:pPr>
      <w:r>
        <w:t xml:space="preserve">        "node": "&gt;=0.4.0"</w:t>
      </w:r>
    </w:p>
    <w:p>
      <w:pPr>
        <w:pStyle w:val="CodeBlock"/>
      </w:pPr>
      <w:r>
        <w:t xml:space="preserve">      }</w:t>
      </w:r>
    </w:p>
    <w:p>
      <w:pPr>
        <w:pStyle w:val="CodeBlock"/>
      </w:pPr>
      <w:r>
        <w:t xml:space="preserve">    },</w:t>
      </w:r>
    </w:p>
    <w:p>
      <w:pPr>
        <w:pStyle w:val="CodeBlock"/>
      </w:pPr>
      <w:r>
        <w:t xml:space="preserve">    "node_modules/denque": {</w:t>
      </w:r>
    </w:p>
    <w:p>
      <w:pPr>
        <w:pStyle w:val="CodeBlock"/>
      </w:pPr>
      <w:r>
        <w:t xml:space="preserve">      "version": "2.1.0",</w:t>
      </w:r>
    </w:p>
    <w:p>
      <w:pPr>
        <w:pStyle w:val="CodeBlock"/>
      </w:pPr>
      <w:r>
        <w:t xml:space="preserve">      "resolved": "https://registry.npmjs.org/denque/-/denque-2.1.0.tgz",</w:t>
      </w:r>
    </w:p>
    <w:p>
      <w:pPr>
        <w:pStyle w:val="CodeBlock"/>
      </w:pPr>
      <w:r>
        <w:t xml:space="preserve">      "integrity": "sha512-HVQE3AAb/pxF8fQAoiqpvg9i3evqug3hoiwakOyZAwJm+6vZehbkYXZ0l4JxS+I3QxM97v5aaRNhj8v5oBhekw==",</w:t>
      </w:r>
    </w:p>
    <w:p>
      <w:pPr>
        <w:pStyle w:val="CodeBlock"/>
      </w:pPr>
      <w:r>
        <w:t xml:space="preserve">      "license": "Apache-2.0",</w:t>
      </w:r>
    </w:p>
    <w:p>
      <w:pPr>
        <w:pStyle w:val="CodeBlock"/>
      </w:pPr>
      <w:r>
        <w:t xml:space="preserve">      "engines": {</w:t>
      </w:r>
    </w:p>
    <w:p>
      <w:pPr>
        <w:pStyle w:val="CodeBlock"/>
      </w:pPr>
      <w:r>
        <w:t xml:space="preserve">        "node": "&gt;=0.10"</w:t>
      </w:r>
    </w:p>
    <w:p>
      <w:pPr>
        <w:pStyle w:val="CodeBlock"/>
      </w:pPr>
      <w:r>
        <w:t xml:space="preserve">      }</w:t>
      </w:r>
    </w:p>
    <w:p>
      <w:pPr>
        <w:pStyle w:val="CodeBlock"/>
      </w:pPr>
      <w:r>
        <w:t xml:space="preserve">    },</w:t>
      </w:r>
    </w:p>
    <w:p>
      <w:pPr>
        <w:pStyle w:val="CodeBlock"/>
      </w:pPr>
      <w:r>
        <w:t xml:space="preserve">    "node_modules/depd": {</w:t>
      </w:r>
    </w:p>
    <w:p>
      <w:pPr>
        <w:pStyle w:val="CodeBlock"/>
      </w:pPr>
      <w:r>
        <w:t xml:space="preserve">      "version": "2.0.0",</w:t>
      </w:r>
    </w:p>
    <w:p>
      <w:pPr>
        <w:pStyle w:val="CodeBlock"/>
      </w:pPr>
      <w:r>
        <w:t xml:space="preserve">      "resolved": "https://registry.npmjs.org/depd/-/depd-2.0.0.tgz",</w:t>
      </w:r>
    </w:p>
    <w:p>
      <w:pPr>
        <w:pStyle w:val="CodeBlock"/>
      </w:pPr>
      <w:r>
        <w:t xml:space="preserve">      "integrity": "sha512-g7nH6P6dyDioJogAAGprGpCtVImJhpPk/roCzdb3fIh61/s/nPsfR6onyMwkCAR/OlC3yBC0lESvUoQEAssIrw==",</w:t>
      </w:r>
    </w:p>
    <w:p>
      <w:pPr>
        <w:pStyle w:val="CodeBlock"/>
      </w:pPr>
      <w:r>
        <w:t xml:space="preserve">      "license": "MIT",</w:t>
      </w:r>
    </w:p>
    <w:p>
      <w:pPr>
        <w:pStyle w:val="CodeBlock"/>
      </w:pPr>
      <w:r>
        <w:t xml:space="preserve">      "engines": {</w:t>
      </w:r>
    </w:p>
    <w:p>
      <w:pPr>
        <w:pStyle w:val="CodeBlock"/>
      </w:pPr>
      <w:r>
        <w:t xml:space="preserve">        "node": "&gt;= 0.8"</w:t>
      </w:r>
    </w:p>
    <w:p>
      <w:pPr>
        <w:pStyle w:val="CodeBlock"/>
      </w:pPr>
      <w:r>
        <w:t xml:space="preserve">      }</w:t>
      </w:r>
    </w:p>
    <w:p>
      <w:pPr>
        <w:pStyle w:val="CodeBlock"/>
      </w:pPr>
      <w:r>
        <w:t xml:space="preserve">    },</w:t>
      </w:r>
    </w:p>
    <w:p>
      <w:pPr>
        <w:pStyle w:val="CodeBlock"/>
      </w:pPr>
      <w:r>
        <w:t xml:space="preserve">    "node_modules/destroy": {</w:t>
      </w:r>
    </w:p>
    <w:p>
      <w:pPr>
        <w:pStyle w:val="CodeBlock"/>
      </w:pPr>
      <w:r>
        <w:t xml:space="preserve">      "version": "1.2.0",</w:t>
      </w:r>
    </w:p>
    <w:p>
      <w:pPr>
        <w:pStyle w:val="CodeBlock"/>
      </w:pPr>
      <w:r>
        <w:t xml:space="preserve">      "resolved": "https://registry.npmjs.org/destroy/-/destroy-1.2.0.tgz",</w:t>
      </w:r>
    </w:p>
    <w:p>
      <w:pPr>
        <w:pStyle w:val="CodeBlock"/>
      </w:pPr>
      <w:r>
        <w:t xml:space="preserve">      "integrity": "sha512-2sJGJTaXIIaR1w4iJSNoN0hnMY7Gpc/n8D4qSCJw8QqFWXf7cuAgnEHxBpweaVcPevC2l3KpjYCx3NypQQgaJg==",</w:t>
      </w:r>
    </w:p>
    <w:p>
      <w:pPr>
        <w:pStyle w:val="CodeBlock"/>
      </w:pPr>
      <w:r>
        <w:t xml:space="preserve">      "license": "MIT",</w:t>
      </w:r>
    </w:p>
    <w:p>
      <w:pPr>
        <w:pStyle w:val="CodeBlock"/>
      </w:pPr>
      <w:r>
        <w:t xml:space="preserve">      "engines": {</w:t>
      </w:r>
    </w:p>
    <w:p>
      <w:pPr>
        <w:pStyle w:val="CodeBlock"/>
      </w:pPr>
      <w:r>
        <w:t xml:space="preserve">        "node": "&gt;= 0.8",</w:t>
      </w:r>
    </w:p>
    <w:p>
      <w:pPr>
        <w:pStyle w:val="CodeBlock"/>
      </w:pPr>
      <w:r>
        <w:t xml:space="preserve">        "npm": "1.2.8000 || &gt;= 1.4.16"</w:t>
      </w:r>
    </w:p>
    <w:p>
      <w:pPr>
        <w:pStyle w:val="CodeBlock"/>
      </w:pPr>
      <w:r>
        <w:t xml:space="preserve">      }</w:t>
      </w:r>
    </w:p>
    <w:p>
      <w:pPr>
        <w:pStyle w:val="CodeBlock"/>
      </w:pPr>
      <w:r>
        <w:t xml:space="preserve">    },</w:t>
      </w:r>
    </w:p>
    <w:p>
      <w:pPr>
        <w:pStyle w:val="CodeBlock"/>
      </w:pPr>
      <w:r>
        <w:t xml:space="preserve">    "node_modules/detect-newline": {</w:t>
      </w:r>
    </w:p>
    <w:p>
      <w:pPr>
        <w:pStyle w:val="CodeBlock"/>
      </w:pPr>
      <w:r>
        <w:t xml:space="preserve">      "version": "3.1.0",</w:t>
      </w:r>
    </w:p>
    <w:p>
      <w:pPr>
        <w:pStyle w:val="CodeBlock"/>
      </w:pPr>
      <w:r>
        <w:t xml:space="preserve">      "resolved": "https://registry.npmjs.org/detect-newline/-/detect-newline-3.1.0.tgz",</w:t>
      </w:r>
    </w:p>
    <w:p>
      <w:pPr>
        <w:pStyle w:val="CodeBlock"/>
      </w:pPr>
      <w:r>
        <w:t xml:space="preserve">      "integrity": "sha512-TLz+x/vEXm/Y7P7wn1EJFNLxYpUD4TgMosxY6fAVJUnJMbupHBOncxyWUG9OpTaH9EBD7uFI5LfEgmMOc54DsA==",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"node_modules/dezalgo": {</w:t>
      </w:r>
    </w:p>
    <w:p>
      <w:pPr>
        <w:pStyle w:val="CodeBlock"/>
      </w:pPr>
      <w:r>
        <w:t xml:space="preserve">      "version": "1.0.4",</w:t>
      </w:r>
    </w:p>
    <w:p>
      <w:pPr>
        <w:pStyle w:val="CodeBlock"/>
      </w:pPr>
      <w:r>
        <w:t xml:space="preserve">      "resolved": "https://registry.npmjs.org/dezalgo/-/dezalgo-1.0.4.tgz",</w:t>
      </w:r>
    </w:p>
    <w:p>
      <w:pPr>
        <w:pStyle w:val="CodeBlock"/>
      </w:pPr>
      <w:r>
        <w:t xml:space="preserve">      "integrity": "sha512-rXSP0bf+5n0Qonsb+SVVfNfIsimO4HEtmnIpPHY8Q1UCzKlQrDMfdobr8nJOOsRgWCyMRqeSBQzmWUMq7zvVig==",</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"asap": "^2.0.0",</w:t>
      </w:r>
    </w:p>
    <w:p>
      <w:pPr>
        <w:pStyle w:val="CodeBlock"/>
      </w:pPr>
      <w:r>
        <w:t xml:space="preserve">        "wrappy": "1"</w:t>
      </w:r>
    </w:p>
    <w:p>
      <w:pPr>
        <w:pStyle w:val="CodeBlock"/>
      </w:pPr>
      <w:r>
        <w:t xml:space="preserve">      }</w:t>
      </w:r>
    </w:p>
    <w:p>
      <w:pPr>
        <w:pStyle w:val="CodeBlock"/>
      </w:pPr>
      <w:r>
        <w:t xml:space="preserve">    },</w:t>
      </w:r>
    </w:p>
    <w:p>
      <w:pPr>
        <w:pStyle w:val="CodeBlock"/>
      </w:pPr>
      <w:r>
        <w:t xml:space="preserve">    "node_modules/diff": {</w:t>
      </w:r>
    </w:p>
    <w:p>
      <w:pPr>
        <w:pStyle w:val="CodeBlock"/>
      </w:pPr>
      <w:r>
        <w:t xml:space="preserve">      "version": "4.0.4",</w:t>
      </w:r>
    </w:p>
    <w:p>
      <w:pPr>
        <w:pStyle w:val="CodeBlock"/>
      </w:pPr>
      <w:r>
        <w:t xml:space="preserve">      "resolved": "https://registry.npmjs.org/diff/-/diff-4.0.4.tgz",</w:t>
      </w:r>
    </w:p>
    <w:p>
      <w:pPr>
        <w:pStyle w:val="CodeBlock"/>
      </w:pPr>
      <w:r>
        <w:t xml:space="preserve">      "integrity": "sha512-X07nttJQkwkfKfvTPG/KSnE2OMdcUCao6+eXF3wmnIQRn2aPAHH3VxDbDOdegkd6JbPsXqShpvEOHfAT+nCNwQ==",</w:t>
      </w:r>
    </w:p>
    <w:p>
      <w:pPr>
        <w:pStyle w:val="CodeBlock"/>
      </w:pPr>
      <w:r>
        <w:t xml:space="preserve">      "dev": true,</w:t>
      </w:r>
    </w:p>
    <w:p>
      <w:pPr>
        <w:pStyle w:val="CodeBlock"/>
      </w:pPr>
      <w:r>
        <w:t xml:space="preserve">      "license": "BSD-3-Clause",</w:t>
      </w:r>
    </w:p>
    <w:p>
      <w:pPr>
        <w:pStyle w:val="CodeBlock"/>
      </w:pPr>
      <w:r>
        <w:t xml:space="preserve">      "engines": {</w:t>
      </w:r>
    </w:p>
    <w:p>
      <w:pPr>
        <w:pStyle w:val="CodeBlock"/>
      </w:pPr>
      <w:r>
        <w:t xml:space="preserve">        "node": "&gt;=0.3.1"</w:t>
      </w:r>
    </w:p>
    <w:p>
      <w:pPr>
        <w:pStyle w:val="CodeBlock"/>
      </w:pPr>
      <w:r>
        <w:t xml:space="preserve">      }</w:t>
      </w:r>
    </w:p>
    <w:p>
      <w:pPr>
        <w:pStyle w:val="CodeBlock"/>
      </w:pPr>
      <w:r>
        <w:t xml:space="preserve">    },</w:t>
      </w:r>
    </w:p>
    <w:p>
      <w:pPr>
        <w:pStyle w:val="CodeBlock"/>
      </w:pPr>
      <w:r>
        <w:t xml:space="preserve">    "node_modules/diff-sequences": {</w:t>
      </w:r>
    </w:p>
    <w:p>
      <w:pPr>
        <w:pStyle w:val="CodeBlock"/>
      </w:pPr>
      <w:r>
        <w:t xml:space="preserve">      "version": "29.6.3",</w:t>
      </w:r>
    </w:p>
    <w:p>
      <w:pPr>
        <w:pStyle w:val="CodeBlock"/>
      </w:pPr>
      <w:r>
        <w:t xml:space="preserve">      "resolved": "https://registry.npmjs.org/diff-sequences/-/diff-sequences-29.6.3.tgz",</w:t>
      </w:r>
    </w:p>
    <w:p>
      <w:pPr>
        <w:pStyle w:val="CodeBlock"/>
      </w:pPr>
      <w:r>
        <w:t xml:space="preserve">      "integrity": "sha512-EjePK1srD3P08o2j4f0ExnylqRs5B9tJjcp9t1krH2qRi8CCdsYfwe9JgSLurFBWwq4uOlipzfk5fHNvwFKr8Q==",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"node_modules/doctrine": {</w:t>
      </w:r>
    </w:p>
    <w:p>
      <w:pPr>
        <w:pStyle w:val="CodeBlock"/>
      </w:pPr>
      <w:r>
        <w:t xml:space="preserve">      "version": "3.0.0",</w:t>
      </w:r>
    </w:p>
    <w:p>
      <w:pPr>
        <w:pStyle w:val="CodeBlock"/>
      </w:pPr>
      <w:r>
        <w:t xml:space="preserve">      "resolved": "https://registry.npmjs.org/doctrine/-/doctrine-3.0.0.tgz",</w:t>
      </w:r>
    </w:p>
    <w:p>
      <w:pPr>
        <w:pStyle w:val="CodeBlock"/>
      </w:pPr>
      <w:r>
        <w:t xml:space="preserve">      "integrity": "sha512-yS+Q5i3hBf7GBkd4KG8a7eBNNWNGLTaEwwYWUijIYM7zrlYDM0BFXHjjPWlWZ1Rg7UaddZeIDmi9jF3HmqiQ2w==",</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"esutils": "^2.0.2"</w:t>
      </w:r>
    </w:p>
    <w:p>
      <w:pPr>
        <w:pStyle w:val="CodeBlock"/>
      </w:pPr>
      <w:r>
        <w:t xml:space="preserve">      },</w:t>
      </w:r>
    </w:p>
    <w:p>
      <w:pPr>
        <w:pStyle w:val="CodeBlock"/>
      </w:pPr>
      <w:r>
        <w:t xml:space="preserve">      "engines": {</w:t>
      </w:r>
    </w:p>
    <w:p>
      <w:pPr>
        <w:pStyle w:val="CodeBlock"/>
      </w:pPr>
      <w:r>
        <w:t xml:space="preserve">        "node": "&gt;=6.0.0"</w:t>
      </w:r>
    </w:p>
    <w:p>
      <w:pPr>
        <w:pStyle w:val="CodeBlock"/>
      </w:pPr>
      <w:r>
        <w:t xml:space="preserve">      }</w:t>
      </w:r>
    </w:p>
    <w:p>
      <w:pPr>
        <w:pStyle w:val="CodeBlock"/>
      </w:pPr>
      <w:r>
        <w:t xml:space="preserve">    },</w:t>
      </w:r>
    </w:p>
    <w:p>
      <w:pPr>
        <w:pStyle w:val="CodeBlock"/>
      </w:pPr>
      <w:r>
        <w:t xml:space="preserve">    "node_modules/dotenv": {</w:t>
      </w:r>
    </w:p>
    <w:p>
      <w:pPr>
        <w:pStyle w:val="CodeBlock"/>
      </w:pPr>
      <w:r>
        <w:t xml:space="preserve">      "version": "17.4.1",</w:t>
      </w:r>
    </w:p>
    <w:p>
      <w:pPr>
        <w:pStyle w:val="CodeBlock"/>
      </w:pPr>
      <w:r>
        <w:t xml:space="preserve">      "resolved": "https://registry.npmjs.org/dotenv/-/dotenv-17.4.1.tgz",</w:t>
      </w:r>
    </w:p>
    <w:p>
      <w:pPr>
        <w:pStyle w:val="CodeBlock"/>
      </w:pPr>
      <w:r>
        <w:t xml:space="preserve">      "integrity": "sha512-k8DaKGP6r1G30Lx8V4+pCsLzKr8vLmV2paqEj1Y55GdAgJuIqpRp5FfajGF8KtwMxCz9qJc6wUIJnm053d/WCw==",</w:t>
      </w:r>
    </w:p>
    <w:p>
      <w:pPr>
        <w:pStyle w:val="CodeBlock"/>
      </w:pPr>
      <w:r>
        <w:t xml:space="preserve">      "license": "BSD-2-Clause",</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"https://dotenvx.com"</w:t>
      </w:r>
    </w:p>
    <w:p>
      <w:pPr>
        <w:pStyle w:val="CodeBlock"/>
      </w:pPr>
      <w:r>
        <w:t xml:space="preserve">      }</w:t>
      </w:r>
    </w:p>
    <w:p>
      <w:pPr>
        <w:pStyle w:val="CodeBlock"/>
      </w:pPr>
      <w:r>
        <w:t xml:space="preserve">    },</w:t>
      </w:r>
    </w:p>
    <w:p>
      <w:pPr>
        <w:pStyle w:val="CodeBlock"/>
      </w:pPr>
      <w:r>
        <w:t xml:space="preserve">    "node_modules/dotenv-expand": {</w:t>
      </w:r>
    </w:p>
    <w:p>
      <w:pPr>
        <w:pStyle w:val="CodeBlock"/>
      </w:pPr>
      <w:r>
        <w:t xml:space="preserve">      "version": "12.0.3",</w:t>
      </w:r>
    </w:p>
    <w:p>
      <w:pPr>
        <w:pStyle w:val="CodeBlock"/>
      </w:pPr>
      <w:r>
        <w:t xml:space="preserve">      "resolved": "https://registry.npmjs.org/dotenv-expand/-/dotenv-expand-12.0.3.tgz",</w:t>
      </w:r>
    </w:p>
    <w:p>
      <w:pPr>
        <w:pStyle w:val="CodeBlock"/>
      </w:pPr>
      <w:r>
        <w:t xml:space="preserve">      "integrity": "sha512-uc47g4b+4k/M/SeaW1y4OApx+mtLWl92l5LMPP0GNXctZqELk+YGgOPIIC5elYmUH4OuoK3JLhuRUYegeySiFA==",</w:t>
      </w:r>
    </w:p>
    <w:p>
      <w:pPr>
        <w:pStyle w:val="CodeBlock"/>
      </w:pPr>
      <w:r>
        <w:t xml:space="preserve">      "license": "BSD-2-Clause",</w:t>
      </w:r>
    </w:p>
    <w:p>
      <w:pPr>
        <w:pStyle w:val="CodeBlock"/>
      </w:pPr>
      <w:r>
        <w:t xml:space="preserve">      "dependencies": {</w:t>
      </w:r>
    </w:p>
    <w:p>
      <w:pPr>
        <w:pStyle w:val="CodeBlock"/>
      </w:pPr>
      <w:r>
        <w:t xml:space="preserve">        "dotenv": "^16.4.5"</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"https://dotenvx.com"</w:t>
      </w:r>
    </w:p>
    <w:p>
      <w:pPr>
        <w:pStyle w:val="CodeBlock"/>
      </w:pPr>
      <w:r>
        <w:t xml:space="preserve">      }</w:t>
      </w:r>
    </w:p>
    <w:p>
      <w:pPr>
        <w:pStyle w:val="CodeBlock"/>
      </w:pPr>
      <w:r>
        <w:t xml:space="preserve">    },</w:t>
      </w:r>
    </w:p>
    <w:p>
      <w:pPr>
        <w:pStyle w:val="CodeBlock"/>
      </w:pPr>
      <w:r>
        <w:t xml:space="preserve">    "node_modules/dotenv-expand/node_modules/dotenv": {</w:t>
      </w:r>
    </w:p>
    <w:p>
      <w:pPr>
        <w:pStyle w:val="CodeBlock"/>
      </w:pPr>
      <w:r>
        <w:t xml:space="preserve">      "version": "16.6.1",</w:t>
      </w:r>
    </w:p>
    <w:p>
      <w:pPr>
        <w:pStyle w:val="CodeBlock"/>
      </w:pPr>
      <w:r>
        <w:t xml:space="preserve">      "resolved": "https://registry.npmjs.org/dotenv/-/dotenv-16.6.1.tgz",</w:t>
      </w:r>
    </w:p>
    <w:p>
      <w:pPr>
        <w:pStyle w:val="CodeBlock"/>
      </w:pPr>
      <w:r>
        <w:t xml:space="preserve">      "integrity": "sha512-uBq4egWHTcTt33a72vpSG0z3HnPuIl6NqYcTrKEg2azoEyl2hpW0zqlxysq2pK9HlDIHyHyakeYaYnSAwd8bow==",</w:t>
      </w:r>
    </w:p>
    <w:p>
      <w:pPr>
        <w:pStyle w:val="CodeBlock"/>
      </w:pPr>
      <w:r>
        <w:t xml:space="preserve">      "license": "BSD-2-Clause",</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"https://dotenvx.com"</w:t>
      </w:r>
    </w:p>
    <w:p>
      <w:pPr>
        <w:pStyle w:val="CodeBlock"/>
      </w:pPr>
      <w:r>
        <w:t xml:space="preserve">      }</w:t>
      </w:r>
    </w:p>
    <w:p>
      <w:pPr>
        <w:pStyle w:val="CodeBlock"/>
      </w:pPr>
      <w:r>
        <w:t xml:space="preserve">    },</w:t>
      </w:r>
    </w:p>
    <w:p>
      <w:pPr>
        <w:pStyle w:val="CodeBlock"/>
      </w:pPr>
      <w:r>
        <w:t xml:space="preserve">    "node_modules/dunder-proto": {</w:t>
      </w:r>
    </w:p>
    <w:p>
      <w:pPr>
        <w:pStyle w:val="CodeBlock"/>
      </w:pPr>
      <w:r>
        <w:t xml:space="preserve">      "version": "1.0.1",</w:t>
      </w:r>
    </w:p>
    <w:p>
      <w:pPr>
        <w:pStyle w:val="CodeBlock"/>
      </w:pPr>
      <w:r>
        <w:t xml:space="preserve">      "resolved": "https://registry.npmjs.org/dunder-proto/-/dunder-proto-1.0.1.tgz",</w:t>
      </w:r>
    </w:p>
    <w:p>
      <w:pPr>
        <w:pStyle w:val="CodeBlock"/>
      </w:pPr>
      <w:r>
        <w:t xml:space="preserve">      "integrity": "sha512-KIN/nDJBQRcXw0MLVhZE9iQHmG68qAVIBg9CqmUYjmQIhgij9U5MFvrqkUL5FbtyyzZuOeOt0zdeRe4UY7ct+A==",</w:t>
      </w:r>
    </w:p>
    <w:p>
      <w:pPr>
        <w:pStyle w:val="CodeBlock"/>
      </w:pPr>
      <w:r>
        <w:t xml:space="preserve">      "license": "MIT",</w:t>
      </w:r>
    </w:p>
    <w:p>
      <w:pPr>
        <w:pStyle w:val="CodeBlock"/>
      </w:pPr>
      <w:r>
        <w:t xml:space="preserve">      "dependencies": {</w:t>
      </w:r>
    </w:p>
    <w:p>
      <w:pPr>
        <w:pStyle w:val="CodeBlock"/>
      </w:pPr>
      <w:r>
        <w:t xml:space="preserve">        "call-bind-apply-helpers": "^1.0.1",</w:t>
      </w:r>
    </w:p>
    <w:p>
      <w:pPr>
        <w:pStyle w:val="CodeBlock"/>
      </w:pPr>
      <w:r>
        <w:t xml:space="preserve">        "es-errors": "^1.3.0",</w:t>
      </w:r>
    </w:p>
    <w:p>
      <w:pPr>
        <w:pStyle w:val="CodeBlock"/>
      </w:pPr>
      <w:r>
        <w:t xml:space="preserve">        "gopd": "^1.2.0"</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"node_modules/eastasianwidth": {</w:t>
      </w:r>
    </w:p>
    <w:p>
      <w:pPr>
        <w:pStyle w:val="CodeBlock"/>
      </w:pPr>
      <w:r>
        <w:t xml:space="preserve">      "version": "0.2.0",</w:t>
      </w:r>
    </w:p>
    <w:p>
      <w:pPr>
        <w:pStyle w:val="CodeBlock"/>
      </w:pPr>
      <w:r>
        <w:t xml:space="preserve">      "resolved": "https://registry.npmjs.org/eastasianwidth/-/eastasianwidth-0.2.0.tgz",</w:t>
      </w:r>
    </w:p>
    <w:p>
      <w:pPr>
        <w:pStyle w:val="CodeBlock"/>
      </w:pPr>
      <w:r>
        <w:t xml:space="preserve">      "integrity": "sha512-I88TYZWc9XiYHRQ4/3c5rjjfgkjhLyW2luGIheGERbNQ6OY7yTybanSpDXZa8y7VUP9YmDcYa+eyq4ca7iLqWA==",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"node_modules/ee-first": {</w:t>
      </w:r>
    </w:p>
    <w:p>
      <w:pPr>
        <w:pStyle w:val="CodeBlock"/>
      </w:pPr>
      <w:r>
        <w:t xml:space="preserve">      "version": "1.1.1",</w:t>
      </w:r>
    </w:p>
    <w:p>
      <w:pPr>
        <w:pStyle w:val="CodeBlock"/>
      </w:pPr>
      <w:r>
        <w:t xml:space="preserve">      "resolved": "https://registry.npmjs.org/ee-first/-/ee-first-1.1.1.tgz",</w:t>
      </w:r>
    </w:p>
    <w:p>
      <w:pPr>
        <w:pStyle w:val="CodeBlock"/>
      </w:pPr>
      <w:r>
        <w:t xml:space="preserve">      "integrity": "sha512-WMwm9LhRUo+WUaRN+vRuETqG89IgZphVSNkdFgeb6sS/E4OrDIN7t48CAewSHXc6C8lefD8KKfr5vY61brQlow==",</w:t>
      </w:r>
    </w:p>
    <w:p>
      <w:pPr>
        <w:pStyle w:val="CodeBlock"/>
      </w:pPr>
      <w:r>
        <w:t xml:space="preserve">      "license": "MIT"</w:t>
      </w:r>
    </w:p>
    <w:p>
      <w:pPr>
        <w:pStyle w:val="CodeBlock"/>
      </w:pPr>
      <w:r>
        <w:t xml:space="preserve">    },</w:t>
      </w:r>
    </w:p>
    <w:p>
      <w:pPr>
        <w:pStyle w:val="CodeBlock"/>
      </w:pPr>
      <w:r>
        <w:t xml:space="preserve">    "node_modules/electron-to-chromium": {</w:t>
      </w:r>
    </w:p>
    <w:p>
      <w:pPr>
        <w:pStyle w:val="CodeBlock"/>
      </w:pPr>
      <w:r>
        <w:t xml:space="preserve">      "version": "1.5.335",</w:t>
      </w:r>
    </w:p>
    <w:p>
      <w:pPr>
        <w:pStyle w:val="CodeBlock"/>
      </w:pPr>
      <w:r>
        <w:t xml:space="preserve">      "resolved": "https://registry.npmjs.org/electron-to-chromium/-/electron-to-chromium-1.5.335.tgz",</w:t>
      </w:r>
    </w:p>
    <w:p>
      <w:pPr>
        <w:pStyle w:val="CodeBlock"/>
      </w:pPr>
      <w:r>
        <w:t xml:space="preserve">      "integrity": "sha512-q9n5T4BR4Xwa2cwbrwcsDJtHD/enpQ5S1xF1IAtdqf5AAgqDFmR/aakqH3ChFdqd/QXJhS3rnnXFtexU7rax6Q==",</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"node_modules/emittery": {</w:t>
      </w:r>
    </w:p>
    <w:p>
      <w:pPr>
        <w:pStyle w:val="CodeBlock"/>
      </w:pPr>
      <w:r>
        <w:t xml:space="preserve">      "version": "0.13.1",</w:t>
      </w:r>
    </w:p>
    <w:p>
      <w:pPr>
        <w:pStyle w:val="CodeBlock"/>
      </w:pPr>
      <w:r>
        <w:t xml:space="preserve">      "resolved": "https://registry.npmjs.org/emittery/-/emittery-0.13.1.tgz",</w:t>
      </w:r>
    </w:p>
    <w:p>
      <w:pPr>
        <w:pStyle w:val="CodeBlock"/>
      </w:pPr>
      <w:r>
        <w:t xml:space="preserve">      "integrity": "sha512-DeWwawk6r5yR9jFgnDKYt4sLS0LmHJJi3ZOnb5/JdbYwj3nW+FxQnHIjhBKz8YLC7oRNPVM9NQ47I3CVx34eqQ==",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"https://github.com/sindresorhus/emittery?sponsor=1"</w:t>
      </w:r>
    </w:p>
    <w:p>
      <w:pPr>
        <w:pStyle w:val="CodeBlock"/>
      </w:pPr>
      <w:r>
        <w:t xml:space="preserve">      }</w:t>
      </w:r>
    </w:p>
    <w:p>
      <w:pPr>
        <w:pStyle w:val="CodeBlock"/>
      </w:pPr>
      <w:r>
        <w:t xml:space="preserve">    },</w:t>
      </w:r>
    </w:p>
    <w:p>
      <w:pPr>
        <w:pStyle w:val="CodeBlock"/>
      </w:pPr>
      <w:r>
        <w:t xml:space="preserve">    "node_modules/emoji-regex": {</w:t>
      </w:r>
    </w:p>
    <w:p>
      <w:pPr>
        <w:pStyle w:val="CodeBlock"/>
      </w:pPr>
      <w:r>
        <w:t xml:space="preserve">      "version": "8.0.0",</w:t>
      </w:r>
    </w:p>
    <w:p>
      <w:pPr>
        <w:pStyle w:val="CodeBlock"/>
      </w:pPr>
      <w:r>
        <w:t xml:space="preserve">      "resolved": "https://registry.npmjs.org/emoji-regex/-/emoji-regex-8.0.0.tgz",</w:t>
      </w:r>
    </w:p>
    <w:p>
      <w:pPr>
        <w:pStyle w:val="CodeBlock"/>
      </w:pPr>
      <w:r>
        <w:t xml:space="preserve">      "integrity": "sha512-MSjYzcWNOA0ewAHpz0MxpYFvwg6yjy1NG3xteoqz644VCo/RPgnr1/GGt+ic3iJTzQ8Eu3TdM14SawnVUmGE6A==",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"node_modules/encodeurl": {</w:t>
      </w:r>
    </w:p>
    <w:p>
      <w:pPr>
        <w:pStyle w:val="CodeBlock"/>
      </w:pPr>
      <w:r>
        <w:t xml:space="preserve">      "version": "2.0.0",</w:t>
      </w:r>
    </w:p>
    <w:p>
      <w:pPr>
        <w:pStyle w:val="CodeBlock"/>
      </w:pPr>
      <w:r>
        <w:t xml:space="preserve">      "resolved": "https://registry.npmjs.org/encodeurl/-/encodeurl-2.0.0.tgz",</w:t>
      </w:r>
    </w:p>
    <w:p>
      <w:pPr>
        <w:pStyle w:val="CodeBlock"/>
      </w:pPr>
      <w:r>
        <w:t xml:space="preserve">      "integrity": "sha512-Q0n9HRi4m6JuGIV1eFlmvJB7ZEVxu93IrMyiMsGC0lrMJMWzRgx6WGquyfQgZVb31vhGgXnfmPNNXmxnOkRBrg==",</w:t>
      </w:r>
    </w:p>
    <w:p>
      <w:pPr>
        <w:pStyle w:val="CodeBlock"/>
      </w:pPr>
      <w:r>
        <w:t xml:space="preserve">      "license": "MIT",</w:t>
      </w:r>
    </w:p>
    <w:p>
      <w:pPr>
        <w:pStyle w:val="CodeBlock"/>
      </w:pPr>
      <w:r>
        <w:t xml:space="preserve">      "engines": {</w:t>
      </w:r>
    </w:p>
    <w:p>
      <w:pPr>
        <w:pStyle w:val="CodeBlock"/>
      </w:pPr>
      <w:r>
        <w:t xml:space="preserve">        "node": "&gt;= 0.8"</w:t>
      </w:r>
    </w:p>
    <w:p>
      <w:pPr>
        <w:pStyle w:val="CodeBlock"/>
      </w:pPr>
      <w:r>
        <w:t xml:space="preserve">      }</w:t>
      </w:r>
    </w:p>
    <w:p>
      <w:pPr>
        <w:pStyle w:val="CodeBlock"/>
      </w:pPr>
      <w:r>
        <w:t xml:space="preserve">    },</w:t>
      </w:r>
    </w:p>
    <w:p>
      <w:pPr>
        <w:pStyle w:val="CodeBlock"/>
      </w:pPr>
      <w:r>
        <w:t xml:space="preserve">    "node_modules/enhanced-resolve": {</w:t>
      </w:r>
    </w:p>
    <w:p>
      <w:pPr>
        <w:pStyle w:val="CodeBlock"/>
      </w:pPr>
      <w:r>
        <w:t xml:space="preserve">      "version": "5.20.1",</w:t>
      </w:r>
    </w:p>
    <w:p>
      <w:pPr>
        <w:pStyle w:val="CodeBlock"/>
      </w:pPr>
      <w:r>
        <w:t xml:space="preserve">      "resolved": "https://registry.npmjs.org/enhanced-resolve/-/enhanced-resolve-5.20.1.tgz",</w:t>
      </w:r>
    </w:p>
    <w:p>
      <w:pPr>
        <w:pStyle w:val="CodeBlock"/>
      </w:pPr>
      <w:r>
        <w:t xml:space="preserve">      "integrity": "sha512-Qohcme7V1inbAfvjItgw0EaxVX5q2rdVEZHRBrEQdRZTssLDGsL8Lwrznl8oQ/6kuTJONLaDcGjkNP247XEhcA==",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"graceful-fs": "^4.2.4",</w:t>
      </w:r>
    </w:p>
    <w:p>
      <w:pPr>
        <w:pStyle w:val="CodeBlock"/>
      </w:pPr>
      <w:r>
        <w:t xml:space="preserve">        "tapable": "^2.3.0"</w:t>
      </w:r>
    </w:p>
    <w:p>
      <w:pPr>
        <w:pStyle w:val="CodeBlock"/>
      </w:pPr>
      <w:r>
        <w:t xml:space="preserve">      },</w:t>
      </w:r>
    </w:p>
    <w:p>
      <w:pPr>
        <w:pStyle w:val="CodeBlock"/>
      </w:pPr>
      <w:r>
        <w:t xml:space="preserve">      "engines": {</w:t>
      </w:r>
    </w:p>
    <w:p>
      <w:pPr>
        <w:pStyle w:val="CodeBlock"/>
      </w:pPr>
      <w:r>
        <w:t xml:space="preserve">        "node": "&gt;=10.13.0"</w:t>
      </w:r>
    </w:p>
    <w:p>
      <w:pPr>
        <w:pStyle w:val="CodeBlock"/>
      </w:pPr>
      <w:r>
        <w:t xml:space="preserve">      }</w:t>
      </w:r>
    </w:p>
    <w:p>
      <w:pPr>
        <w:pStyle w:val="CodeBlock"/>
      </w:pPr>
      <w:r>
        <w:t xml:space="preserve">    },</w:t>
      </w:r>
    </w:p>
    <w:p>
      <w:pPr>
        <w:pStyle w:val="CodeBlock"/>
      </w:pPr>
      <w:r>
        <w:t xml:space="preserve">    "node_modules/error-ex": {</w:t>
      </w:r>
    </w:p>
    <w:p>
      <w:pPr>
        <w:pStyle w:val="CodeBlock"/>
      </w:pPr>
      <w:r>
        <w:t xml:space="preserve">      "version": "1.3.4",</w:t>
      </w:r>
    </w:p>
    <w:p>
      <w:pPr>
        <w:pStyle w:val="CodeBlock"/>
      </w:pPr>
      <w:r>
        <w:t xml:space="preserve">      "resolved": "https://registry.npmjs.org/error-ex/-/error-ex-1.3.4.tgz",</w:t>
      </w:r>
    </w:p>
    <w:p>
      <w:pPr>
        <w:pStyle w:val="CodeBlock"/>
      </w:pPr>
      <w:r>
        <w:t xml:space="preserve">      "integrity": "sha512-sqQamAnR14VgCr1A618A3sGrygcpK+HEbenA/HiEAkkUwcZIIB/tgWqHFxWgOyDh4nB4JCRimh79dR5Ywc9MDQ==",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"is-arrayish": "^0.2.1"</w:t>
      </w:r>
    </w:p>
    <w:p>
      <w:pPr>
        <w:pStyle w:val="CodeBlock"/>
      </w:pPr>
      <w:r>
        <w:t xml:space="preserve">      }</w:t>
      </w:r>
    </w:p>
    <w:p>
      <w:pPr>
        <w:pStyle w:val="CodeBlock"/>
      </w:pPr>
      <w:r>
        <w:t xml:space="preserve">    },</w:t>
      </w:r>
    </w:p>
    <w:p>
      <w:pPr>
        <w:pStyle w:val="CodeBlock"/>
      </w:pPr>
      <w:r>
        <w:t xml:space="preserve">    "node_modules/es-define-property": {</w:t>
      </w:r>
    </w:p>
    <w:p>
      <w:pPr>
        <w:pStyle w:val="CodeBlock"/>
      </w:pPr>
      <w:r>
        <w:t xml:space="preserve">      "version": "1.0.1",</w:t>
      </w:r>
    </w:p>
    <w:p>
      <w:pPr>
        <w:pStyle w:val="CodeBlock"/>
      </w:pPr>
      <w:r>
        <w:t xml:space="preserve">      "resolved": "https://registry.npmjs.org/es-define-property/-/es-define-property-1.0.1.tgz",</w:t>
      </w:r>
    </w:p>
    <w:p>
      <w:pPr>
        <w:pStyle w:val="CodeBlock"/>
      </w:pPr>
      <w:r>
        <w:t xml:space="preserve">      "integrity": "sha512-e3nRfgfUZ4rNGL232gUgX06QNyyez04KdjFrF+LTRoOXmrOgFKDg4BCdsjW8EnT69eqdYGmRpJwiPVYNrCaW3g==",</w:t>
      </w:r>
    </w:p>
    <w:p>
      <w:pPr>
        <w:pStyle w:val="CodeBlock"/>
      </w:pPr>
      <w:r>
        <w:t xml:space="preserve">      "license": "MIT",</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"node_modules/es-errors": {</w:t>
      </w:r>
    </w:p>
    <w:p>
      <w:pPr>
        <w:pStyle w:val="CodeBlock"/>
      </w:pPr>
      <w:r>
        <w:t xml:space="preserve">      "version": "1.3.0",</w:t>
      </w:r>
    </w:p>
    <w:p>
      <w:pPr>
        <w:pStyle w:val="CodeBlock"/>
      </w:pPr>
      <w:r>
        <w:t xml:space="preserve">      "resolved": "https://registry.npmjs.org/es-errors/-/es-errors-1.3.0.tgz",</w:t>
      </w:r>
    </w:p>
    <w:p>
      <w:pPr>
        <w:pStyle w:val="CodeBlock"/>
      </w:pPr>
      <w:r>
        <w:t xml:space="preserve">      "integrity": "sha512-Zf5H2Kxt2xjTvbJvP2ZWLEICxA6j+hAmMzIlypy4xcBg1vKVnx89Wy0GbS+kf5cwCVFFzdCFh2XSCFNULS6csw==",</w:t>
      </w:r>
    </w:p>
    <w:p>
      <w:pPr>
        <w:pStyle w:val="CodeBlock"/>
      </w:pPr>
      <w:r>
        <w:t xml:space="preserve">      "license": "MIT",</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"node_modules/es-module-lexer": {</w:t>
      </w:r>
    </w:p>
    <w:p>
      <w:pPr>
        <w:pStyle w:val="CodeBlock"/>
      </w:pPr>
      <w:r>
        <w:t xml:space="preserve">      "version": "2.0.0",</w:t>
      </w:r>
    </w:p>
    <w:p>
      <w:pPr>
        <w:pStyle w:val="CodeBlock"/>
      </w:pPr>
      <w:r>
        <w:t xml:space="preserve">      "resolved": "https://registry.npmjs.org/es-module-lexer/-/es-module-lexer-2.0.0.tgz",</w:t>
      </w:r>
    </w:p>
    <w:p>
      <w:pPr>
        <w:pStyle w:val="CodeBlock"/>
      </w:pPr>
      <w:r>
        <w:t xml:space="preserve">      "integrity": "sha512-5POEcUuZybH7IdmGsD8wlf0AI55wMecM9rVBTI/qEAy2c1kTOm3DjFYjrBdI2K3BaJjJYfYFeRtM0t9ssnRuxw==",</w:t>
      </w:r>
    </w:p>
    <w:p>
      <w:pPr>
        <w:pStyle w:val="CodeBlock"/>
      </w:pPr>
      <w:r>
        <w:t xml:space="preserve">      "dev": true,</w:t>
      </w:r>
    </w:p>
    <w:p>
      <w:pPr>
        <w:pStyle w:val="CodeBlock"/>
      </w:pPr>
      <w:r>
        <w:t xml:space="preserve">      "license": "MIT",</w:t>
      </w:r>
    </w:p>
    <w:p>
      <w:pPr>
        <w:pStyle w:val="CodeBlock"/>
      </w:pPr>
      <w:r>
        <w:t xml:space="preserve">      "peer": true</w:t>
      </w:r>
    </w:p>
    <w:p>
      <w:pPr>
        <w:pStyle w:val="CodeBlock"/>
      </w:pPr>
      <w:r>
        <w:t xml:space="preserve">    },</w:t>
      </w:r>
    </w:p>
    <w:p>
      <w:pPr>
        <w:pStyle w:val="CodeBlock"/>
      </w:pPr>
      <w:r>
        <w:t xml:space="preserve">    "node_modules/es-object-atoms": {</w:t>
      </w:r>
    </w:p>
    <w:p>
      <w:pPr>
        <w:pStyle w:val="CodeBlock"/>
      </w:pPr>
      <w:r>
        <w:t xml:space="preserve">      "version": "1.1.1",</w:t>
      </w:r>
    </w:p>
    <w:p>
      <w:pPr>
        <w:pStyle w:val="CodeBlock"/>
      </w:pPr>
      <w:r>
        <w:t xml:space="preserve">      "resolved": "https://registry.npmjs.org/es-object-atoms/-/es-object-atoms-1.1.1.tgz",</w:t>
      </w:r>
    </w:p>
    <w:p>
      <w:pPr>
        <w:pStyle w:val="CodeBlock"/>
      </w:pPr>
      <w:r>
        <w:t xml:space="preserve">      "integrity": "sha512-FGgH2h8zKNim9ljj7dankFPcICIK9Cp5bm+c2gQSYePhpaG5+esrLODihIorn+Pe6FGJzWhXQotPv73jTaldXA==",</w:t>
      </w:r>
    </w:p>
    <w:p>
      <w:pPr>
        <w:pStyle w:val="CodeBlock"/>
      </w:pPr>
      <w:r>
        <w:t xml:space="preserve">      "license": "MIT",</w:t>
      </w:r>
    </w:p>
    <w:p>
      <w:pPr>
        <w:pStyle w:val="CodeBlock"/>
      </w:pPr>
      <w:r>
        <w:t xml:space="preserve">      "dependencies": {</w:t>
      </w:r>
    </w:p>
    <w:p>
      <w:pPr>
        <w:pStyle w:val="CodeBlock"/>
      </w:pPr>
      <w:r>
        <w:t xml:space="preserve">        "es-errors": "^1.3.0"</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"node_modules/es-set-tostringtag": {</w:t>
      </w:r>
    </w:p>
    <w:p>
      <w:pPr>
        <w:pStyle w:val="CodeBlock"/>
      </w:pPr>
      <w:r>
        <w:t xml:space="preserve">      "version": "2.1.0",</w:t>
      </w:r>
    </w:p>
    <w:p>
      <w:pPr>
        <w:pStyle w:val="CodeBlock"/>
      </w:pPr>
      <w:r>
        <w:t xml:space="preserve">      "resolved": "https://registry.npmjs.org/es-set-tostringtag/-/es-set-tostringtag-2.1.0.tgz",</w:t>
      </w:r>
    </w:p>
    <w:p>
      <w:pPr>
        <w:pStyle w:val="CodeBlock"/>
      </w:pPr>
      <w:r>
        <w:t xml:space="preserve">      "integrity": "sha512-j6vWzfrGVfyXxge+O0x5sh6cvxAog0a/4Rdd2K36zCMV5eJ+/+tOAngRO8cODMNWbVRdVlmGZQL2YS3yR8bIUA==",</w:t>
      </w:r>
    </w:p>
    <w:p>
      <w:pPr>
        <w:pStyle w:val="CodeBlock"/>
      </w:pPr>
      <w:r>
        <w:t xml:space="preserve">      "license": "MIT",</w:t>
      </w:r>
    </w:p>
    <w:p>
      <w:pPr>
        <w:pStyle w:val="CodeBlock"/>
      </w:pPr>
      <w:r>
        <w:t xml:space="preserve">      "dependencies": {</w:t>
      </w:r>
    </w:p>
    <w:p>
      <w:pPr>
        <w:pStyle w:val="CodeBlock"/>
      </w:pPr>
      <w:r>
        <w:t xml:space="preserve">        "es-errors": "^1.3.0",</w:t>
      </w:r>
    </w:p>
    <w:p>
      <w:pPr>
        <w:pStyle w:val="CodeBlock"/>
      </w:pPr>
      <w:r>
        <w:t xml:space="preserve">        "get-intrinsic": "^1.2.6",</w:t>
      </w:r>
    </w:p>
    <w:p>
      <w:pPr>
        <w:pStyle w:val="CodeBlock"/>
      </w:pPr>
      <w:r>
        <w:t xml:space="preserve">        "has-tostringtag": "^1.0.2",</w:t>
      </w:r>
    </w:p>
    <w:p>
      <w:pPr>
        <w:pStyle w:val="CodeBlock"/>
      </w:pPr>
      <w:r>
        <w:t xml:space="preserve">        "hasown": "^2.0.2"</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"node_modules/escalade": {</w:t>
      </w:r>
    </w:p>
    <w:p>
      <w:pPr>
        <w:pStyle w:val="CodeBlock"/>
      </w:pPr>
      <w:r>
        <w:t xml:space="preserve">      "version": "3.2.0",</w:t>
      </w:r>
    </w:p>
    <w:p>
      <w:pPr>
        <w:pStyle w:val="CodeBlock"/>
      </w:pPr>
      <w:r>
        <w:t xml:space="preserve">      "resolved": "https://registry.npmjs.org/escalade/-/escalade-3.2.0.tgz",</w:t>
      </w:r>
    </w:p>
    <w:p>
      <w:pPr>
        <w:pStyle w:val="CodeBlock"/>
      </w:pPr>
      <w:r>
        <w:t xml:space="preserve">      "integrity": "sha512-WUj2qlxaQtO4g6Pq5c29GTcWGDyd8itL8zTlipgECz3JesAiiOKotd8JU6otB3PACgG6xkJUyVhboMS+bje/jA==",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"node_modules/escape-html": {</w:t>
      </w:r>
    </w:p>
    <w:p>
      <w:pPr>
        <w:pStyle w:val="CodeBlock"/>
      </w:pPr>
      <w:r>
        <w:t xml:space="preserve">      "version": "1.0.3",</w:t>
      </w:r>
    </w:p>
    <w:p>
      <w:pPr>
        <w:pStyle w:val="CodeBlock"/>
      </w:pPr>
      <w:r>
        <w:t xml:space="preserve">      "resolved": "https://registry.npmjs.org/escape-html/-/escape-html-1.0.3.tgz",</w:t>
      </w:r>
    </w:p>
    <w:p>
      <w:pPr>
        <w:pStyle w:val="CodeBlock"/>
      </w:pPr>
      <w:r>
        <w:t xml:space="preserve">      "integrity": "sha512-NiSupZ4OeuGwr68lGIeym/ksIZMJodUGOSCZ/FSnTxcrekbvqrgdUxlJOMpijaKZVjAJrWrGs/6Jy8OMuyj9ow==",</w:t>
      </w:r>
    </w:p>
    <w:p>
      <w:pPr>
        <w:pStyle w:val="CodeBlock"/>
      </w:pPr>
      <w:r>
        <w:t xml:space="preserve">      "license": "MIT"</w:t>
      </w:r>
    </w:p>
    <w:p>
      <w:pPr>
        <w:pStyle w:val="CodeBlock"/>
      </w:pPr>
      <w:r>
        <w:t xml:space="preserve">    },</w:t>
      </w:r>
    </w:p>
    <w:p>
      <w:pPr>
        <w:pStyle w:val="CodeBlock"/>
      </w:pPr>
      <w:r>
        <w:t xml:space="preserve">    "node_modules/escape-string-regexp": {</w:t>
      </w:r>
    </w:p>
    <w:p>
      <w:pPr>
        <w:pStyle w:val="CodeBlock"/>
      </w:pPr>
      <w:r>
        <w:t xml:space="preserve">      "version": "4.0.0",</w:t>
      </w:r>
    </w:p>
    <w:p>
      <w:pPr>
        <w:pStyle w:val="CodeBlock"/>
      </w:pPr>
      <w:r>
        <w:t xml:space="preserve">      "resolved": "https://registry.npmjs.org/escape-string-regexp/-/escape-string-regexp-4.0.0.tgz",</w:t>
      </w:r>
    </w:p>
    <w:p>
      <w:pPr>
        <w:pStyle w:val="CodeBlock"/>
      </w:pPr>
      <w:r>
        <w:t xml:space="preserve">      "integrity": "sha512-TtpcNJ3XAzx3Gq8sWRzJaVajRs0uVxA2YAkdb1jm2YkPz4G6egUFAyA3n5vtEIZefPk5Wa4UXbKuS5fKkJWdgA==",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"node_modules/eslint": {</w:t>
      </w:r>
    </w:p>
    <w:p>
      <w:pPr>
        <w:pStyle w:val="CodeBlock"/>
      </w:pPr>
      <w:r>
        <w:t xml:space="preserve">      "version": "8.57.1",</w:t>
      </w:r>
    </w:p>
    <w:p>
      <w:pPr>
        <w:pStyle w:val="CodeBlock"/>
      </w:pPr>
      <w:r>
        <w:t xml:space="preserve">      "resolved": "https://registry.npmjs.org/eslint/-/eslint-8.57.1.tgz",</w:t>
      </w:r>
    </w:p>
    <w:p>
      <w:pPr>
        <w:pStyle w:val="CodeBlock"/>
      </w:pPr>
      <w:r>
        <w:t xml:space="preserve">      "integrity": "sha512-ypowyDxpVSYpkXr9WPv2PAZCtNip1Mv5KTW0SCurXv/9iOpcrH9PaqUElksqEB6pChqHGDRCFTyrZlGhnLNGiA==",</w:t>
      </w:r>
    </w:p>
    <w:p>
      <w:pPr>
        <w:pStyle w:val="CodeBlock"/>
      </w:pPr>
      <w:r>
        <w:t xml:space="preserve">      "deprecated": "This version is no longer supported. Please see https://eslint.org/version-support for other options.",</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"@eslint-community/eslint-utils": "^4.2.0",</w:t>
      </w:r>
    </w:p>
    <w:p>
      <w:pPr>
        <w:pStyle w:val="CodeBlock"/>
      </w:pPr>
      <w:r>
        <w:t xml:space="preserve">        "@eslint-community/regexpp": "^4.6.1",</w:t>
      </w:r>
    </w:p>
    <w:p>
      <w:pPr>
        <w:pStyle w:val="CodeBlock"/>
      </w:pPr>
      <w:r>
        <w:t xml:space="preserve">        "@eslint/eslintrc": "^2.1.4",</w:t>
      </w:r>
    </w:p>
    <w:p>
      <w:pPr>
        <w:pStyle w:val="CodeBlock"/>
      </w:pPr>
      <w:r>
        <w:t xml:space="preserve">        "@eslint/js": "8.57.1",</w:t>
      </w:r>
    </w:p>
    <w:p>
      <w:pPr>
        <w:pStyle w:val="CodeBlock"/>
      </w:pPr>
      <w:r>
        <w:t xml:space="preserve">        "@humanwhocodes/config-array": "^0.13.0",</w:t>
      </w:r>
    </w:p>
    <w:p>
      <w:pPr>
        <w:pStyle w:val="CodeBlock"/>
      </w:pPr>
      <w:r>
        <w:t xml:space="preserve">        "@humanwhocodes/module-importer": "^1.0.1",</w:t>
      </w:r>
    </w:p>
    <w:p>
      <w:pPr>
        <w:pStyle w:val="CodeBlock"/>
      </w:pPr>
      <w:r>
        <w:t xml:space="preserve">        "@nodelib/fs.walk": "^1.2.8",</w:t>
      </w:r>
    </w:p>
    <w:p>
      <w:pPr>
        <w:pStyle w:val="CodeBlock"/>
      </w:pPr>
      <w:r>
        <w:t xml:space="preserve">        "@ungap/structured-clone": "^1.2.0",</w:t>
      </w:r>
    </w:p>
    <w:p>
      <w:pPr>
        <w:pStyle w:val="CodeBlock"/>
      </w:pPr>
      <w:r>
        <w:t xml:space="preserve">        "ajv": "^6.12.4",</w:t>
      </w:r>
    </w:p>
    <w:p>
      <w:pPr>
        <w:pStyle w:val="CodeBlock"/>
      </w:pPr>
      <w:r>
        <w:t xml:space="preserve">        "chalk": "^4.0.0",</w:t>
      </w:r>
    </w:p>
    <w:p>
      <w:pPr>
        <w:pStyle w:val="CodeBlock"/>
      </w:pPr>
      <w:r>
        <w:t xml:space="preserve">        "cross-spawn": "^7.0.2",</w:t>
      </w:r>
    </w:p>
    <w:p>
      <w:pPr>
        <w:pStyle w:val="CodeBlock"/>
      </w:pPr>
      <w:r>
        <w:t xml:space="preserve">        "debug": "^4.3.2",</w:t>
      </w:r>
    </w:p>
    <w:p>
      <w:pPr>
        <w:pStyle w:val="CodeBlock"/>
      </w:pPr>
      <w:r>
        <w:t xml:space="preserve">        "doctrine": "^3.0.0",</w:t>
      </w:r>
    </w:p>
    <w:p>
      <w:pPr>
        <w:pStyle w:val="CodeBlock"/>
      </w:pPr>
      <w:r>
        <w:t xml:space="preserve">        "escape-string-regexp": "^4.0.0",</w:t>
      </w:r>
    </w:p>
    <w:p>
      <w:pPr>
        <w:pStyle w:val="CodeBlock"/>
      </w:pPr>
      <w:r>
        <w:t xml:space="preserve">        "eslint-scope": "^7.2.2",</w:t>
      </w:r>
    </w:p>
    <w:p>
      <w:pPr>
        <w:pStyle w:val="CodeBlock"/>
      </w:pPr>
      <w:r>
        <w:t xml:space="preserve">        "eslint-visitor-keys": "^3.4.3",</w:t>
      </w:r>
    </w:p>
    <w:p>
      <w:pPr>
        <w:pStyle w:val="CodeBlock"/>
      </w:pPr>
      <w:r>
        <w:t xml:space="preserve">        "espree": "^9.6.1",</w:t>
      </w:r>
    </w:p>
    <w:p>
      <w:pPr>
        <w:pStyle w:val="CodeBlock"/>
      </w:pPr>
      <w:r>
        <w:t xml:space="preserve">        "esquery": "^1.4.2",</w:t>
      </w:r>
    </w:p>
    <w:p>
      <w:pPr>
        <w:pStyle w:val="CodeBlock"/>
      </w:pPr>
      <w:r>
        <w:t xml:space="preserve">        "esutils": "^2.0.2",</w:t>
      </w:r>
    </w:p>
    <w:p>
      <w:pPr>
        <w:pStyle w:val="CodeBlock"/>
      </w:pPr>
      <w:r>
        <w:t xml:space="preserve">        "fast-deep-equal": "^3.1.3",</w:t>
      </w:r>
    </w:p>
    <w:p>
      <w:pPr>
        <w:pStyle w:val="CodeBlock"/>
      </w:pPr>
      <w:r>
        <w:t xml:space="preserve">        "file-entry-cache": "^6.0.1",</w:t>
      </w:r>
    </w:p>
    <w:p>
      <w:pPr>
        <w:pStyle w:val="CodeBlock"/>
      </w:pPr>
      <w:r>
        <w:t xml:space="preserve">        "find-up": "^5.0.0",</w:t>
      </w:r>
    </w:p>
    <w:p>
      <w:pPr>
        <w:pStyle w:val="CodeBlock"/>
      </w:pPr>
      <w:r>
        <w:t xml:space="preserve">        "glob-parent": "^6.0.2",</w:t>
      </w:r>
    </w:p>
    <w:p>
      <w:pPr>
        <w:pStyle w:val="CodeBlock"/>
      </w:pPr>
      <w:r>
        <w:t xml:space="preserve">        "globals": "^13.19.0",</w:t>
      </w:r>
    </w:p>
    <w:p>
      <w:pPr>
        <w:pStyle w:val="CodeBlock"/>
      </w:pPr>
      <w:r>
        <w:t xml:space="preserve">        "graphemer": "^1.4.0",</w:t>
      </w:r>
    </w:p>
    <w:p>
      <w:pPr>
        <w:pStyle w:val="CodeBlock"/>
      </w:pPr>
      <w:r>
        <w:t xml:space="preserve">        "ignore": "^5.2.0",</w:t>
      </w:r>
    </w:p>
    <w:p>
      <w:pPr>
        <w:pStyle w:val="CodeBlock"/>
      </w:pPr>
      <w:r>
        <w:t xml:space="preserve">        "imurmurhash": "^0.1.4",</w:t>
      </w:r>
    </w:p>
    <w:p>
      <w:pPr>
        <w:pStyle w:val="CodeBlock"/>
      </w:pPr>
      <w:r>
        <w:t xml:space="preserve">        "is-glob": "^4.0.0",</w:t>
      </w:r>
    </w:p>
    <w:p>
      <w:pPr>
        <w:pStyle w:val="CodeBlock"/>
      </w:pPr>
      <w:r>
        <w:t xml:space="preserve">        "is-path-inside": "^3.0.3",</w:t>
      </w:r>
    </w:p>
    <w:p>
      <w:pPr>
        <w:pStyle w:val="CodeBlock"/>
      </w:pPr>
      <w:r>
        <w:t xml:space="preserve">        "js-yaml": "^4.1.0",</w:t>
      </w:r>
    </w:p>
    <w:p>
      <w:pPr>
        <w:pStyle w:val="CodeBlock"/>
      </w:pPr>
      <w:r>
        <w:t xml:space="preserve">        "json-stable-stringify-without-jsonify": "^1.0.1",</w:t>
      </w:r>
    </w:p>
    <w:p>
      <w:pPr>
        <w:pStyle w:val="CodeBlock"/>
      </w:pPr>
      <w:r>
        <w:t xml:space="preserve">        "levn": "^0.4.1",</w:t>
      </w:r>
    </w:p>
    <w:p>
      <w:pPr>
        <w:pStyle w:val="CodeBlock"/>
      </w:pPr>
      <w:r>
        <w:t xml:space="preserve">        "lodash.merge": "^4.6.2",</w:t>
      </w:r>
    </w:p>
    <w:p>
      <w:pPr>
        <w:pStyle w:val="CodeBlock"/>
      </w:pPr>
      <w:r>
        <w:t xml:space="preserve">        "minimatch": "^3.1.2",</w:t>
      </w:r>
    </w:p>
    <w:p>
      <w:pPr>
        <w:pStyle w:val="CodeBlock"/>
      </w:pPr>
      <w:r>
        <w:t xml:space="preserve">        "natural-compare": "^1.4.0",</w:t>
      </w:r>
    </w:p>
    <w:p>
      <w:pPr>
        <w:pStyle w:val="CodeBlock"/>
      </w:pPr>
      <w:r>
        <w:t xml:space="preserve">        "optionator": "^0.9.3",</w:t>
      </w:r>
    </w:p>
    <w:p>
      <w:pPr>
        <w:pStyle w:val="CodeBlock"/>
      </w:pPr>
      <w:r>
        <w:t xml:space="preserve">        "strip-ansi": "^6.0.1",</w:t>
      </w:r>
    </w:p>
    <w:p>
      <w:pPr>
        <w:pStyle w:val="CodeBlock"/>
      </w:pPr>
      <w:r>
        <w:t xml:space="preserve">        "text-table": "^0.2.0"</w:t>
      </w:r>
    </w:p>
    <w:p>
      <w:pPr>
        <w:pStyle w:val="CodeBlock"/>
      </w:pPr>
      <w:r>
        <w:t xml:space="preserve">      },</w:t>
      </w:r>
    </w:p>
    <w:p>
      <w:pPr>
        <w:pStyle w:val="CodeBlock"/>
      </w:pPr>
      <w:r>
        <w:t xml:space="preserve">      "bin": {</w:t>
      </w:r>
    </w:p>
    <w:p>
      <w:pPr>
        <w:pStyle w:val="CodeBlock"/>
      </w:pPr>
      <w:r>
        <w:t xml:space="preserve">        "eslint": "bin/eslint.js"</w:t>
      </w:r>
    </w:p>
    <w:p>
      <w:pPr>
        <w:pStyle w:val="CodeBlock"/>
      </w:pPr>
      <w:r>
        <w:t xml:space="preserve">      },</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"node_modules/eslint-config-prettier": {</w:t>
      </w:r>
    </w:p>
    <w:p>
      <w:pPr>
        <w:pStyle w:val="CodeBlock"/>
      </w:pPr>
      <w:r>
        <w:t xml:space="preserve">      "version": "9.1.2",</w:t>
      </w:r>
    </w:p>
    <w:p>
      <w:pPr>
        <w:pStyle w:val="CodeBlock"/>
      </w:pPr>
      <w:r>
        <w:t xml:space="preserve">      "resolved": "https://registry.npmjs.org/eslint-config-prettier/-/eslint-config-prettier-9.1.2.tgz",</w:t>
      </w:r>
    </w:p>
    <w:p>
      <w:pPr>
        <w:pStyle w:val="CodeBlock"/>
      </w:pPr>
      <w:r>
        <w:t xml:space="preserve">      "integrity": "sha512-iI1f+D2ViGn+uvv5HuHVUamg8ll4tN+JRHGc6IJi4TP9Kl976C57fzPXgseXNs8v0iA8aSJpHsTWjDb9QJamGQ==",</w:t>
      </w:r>
    </w:p>
    <w:p>
      <w:pPr>
        <w:pStyle w:val="CodeBlock"/>
      </w:pPr>
      <w:r>
        <w:t xml:space="preserve">      "dev": true,</w:t>
      </w:r>
    </w:p>
    <w:p>
      <w:pPr>
        <w:pStyle w:val="CodeBlock"/>
      </w:pPr>
      <w:r>
        <w:t xml:space="preserve">      "license": "MIT",</w:t>
      </w:r>
    </w:p>
    <w:p>
      <w:pPr>
        <w:pStyle w:val="CodeBlock"/>
      </w:pPr>
      <w:r>
        <w:t xml:space="preserve">      "bin": {</w:t>
      </w:r>
    </w:p>
    <w:p>
      <w:pPr>
        <w:pStyle w:val="CodeBlock"/>
      </w:pPr>
      <w:r>
        <w:t xml:space="preserve">        "eslint-config-prettier": "bin/cli.js"</w:t>
      </w:r>
    </w:p>
    <w:p>
      <w:pPr>
        <w:pStyle w:val="CodeBlock"/>
      </w:pPr>
      <w:r>
        <w:t xml:space="preserve">      },</w:t>
      </w:r>
    </w:p>
    <w:p>
      <w:pPr>
        <w:pStyle w:val="CodeBlock"/>
      </w:pPr>
      <w:r>
        <w:t xml:space="preserve">      "peerDependencies": {</w:t>
      </w:r>
    </w:p>
    <w:p>
      <w:pPr>
        <w:pStyle w:val="CodeBlock"/>
      </w:pPr>
      <w:r>
        <w:t xml:space="preserve">        "eslint": "&gt;=7.0.0"</w:t>
      </w:r>
    </w:p>
    <w:p>
      <w:pPr>
        <w:pStyle w:val="CodeBlock"/>
      </w:pPr>
      <w:r>
        <w:t xml:space="preserve">      }</w:t>
      </w:r>
    </w:p>
    <w:p>
      <w:pPr>
        <w:pStyle w:val="CodeBlock"/>
      </w:pPr>
      <w:r>
        <w:t xml:space="preserve">    },</w:t>
      </w:r>
    </w:p>
    <w:p>
      <w:pPr>
        <w:pStyle w:val="CodeBlock"/>
      </w:pPr>
      <w:r>
        <w:t xml:space="preserve">    "node_modules/eslint-plugin-prettier": {</w:t>
      </w:r>
    </w:p>
    <w:p>
      <w:pPr>
        <w:pStyle w:val="CodeBlock"/>
      </w:pPr>
      <w:r>
        <w:t xml:space="preserve">      "version": "5.5.5",</w:t>
      </w:r>
    </w:p>
    <w:p>
      <w:pPr>
        <w:pStyle w:val="CodeBlock"/>
      </w:pPr>
      <w:r>
        <w:t xml:space="preserve">      "resolved": "https://registry.npmjs.org/eslint-plugin-prettier/-/eslint-plugin-prettier-5.5.5.tgz",</w:t>
      </w:r>
    </w:p>
    <w:p>
      <w:pPr>
        <w:pStyle w:val="CodeBlock"/>
      </w:pPr>
      <w:r>
        <w:t xml:space="preserve">      "integrity": "sha512-hscXkbqUZ2sPithAuLm5MXL+Wph+U7wHngPBv9OMWwlP8iaflyxpjTYZkmdgB4/vPIhemRlBEoLrH7UC1n7aUw==",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"prettier-linter-helpers": "^1.0.1",</w:t>
      </w:r>
    </w:p>
    <w:p>
      <w:pPr>
        <w:pStyle w:val="CodeBlock"/>
      </w:pPr>
      <w:r>
        <w:t xml:space="preserve">        "synckit": "^0.11.12"</w:t>
      </w:r>
    </w:p>
    <w:p>
      <w:pPr>
        <w:pStyle w:val="CodeBlock"/>
      </w:pPr>
      <w:r>
        <w:t xml:space="preserve">      },</w:t>
      </w:r>
    </w:p>
    <w:p>
      <w:pPr>
        <w:pStyle w:val="CodeBlock"/>
      </w:pPr>
      <w:r>
        <w:t xml:space="preserve">      "engines": {</w:t>
      </w:r>
    </w:p>
    <w:p>
      <w:pPr>
        <w:pStyle w:val="CodeBlock"/>
      </w:pPr>
      <w:r>
        <w:t xml:space="preserve">        "node": "^14.18.0 || &gt;=16.0.0"</w:t>
      </w:r>
    </w:p>
    <w:p>
      <w:pPr>
        <w:pStyle w:val="CodeBlock"/>
      </w:pPr>
      <w:r>
        <w:t xml:space="preserve">      },</w:t>
      </w:r>
    </w:p>
    <w:p>
      <w:pPr>
        <w:pStyle w:val="CodeBlock"/>
      </w:pPr>
      <w:r>
        <w:t xml:space="preserve">      "funding": {</w:t>
      </w:r>
    </w:p>
    <w:p>
      <w:pPr>
        <w:pStyle w:val="CodeBlock"/>
      </w:pPr>
      <w:r>
        <w:t xml:space="preserve">        "url": "https://opencollective.com/eslint-plugin-prettier"</w:t>
      </w:r>
    </w:p>
    <w:p>
      <w:pPr>
        <w:pStyle w:val="CodeBlock"/>
      </w:pPr>
      <w:r>
        <w:t xml:space="preserve">      },</w:t>
      </w:r>
    </w:p>
    <w:p>
      <w:pPr>
        <w:pStyle w:val="CodeBlock"/>
      </w:pPr>
      <w:r>
        <w:t xml:space="preserve">      "peerDependencies": {</w:t>
      </w:r>
    </w:p>
    <w:p>
      <w:pPr>
        <w:pStyle w:val="CodeBlock"/>
      </w:pPr>
      <w:r>
        <w:t xml:space="preserve">        "@types/eslint": "&gt;=8.0.0",</w:t>
      </w:r>
    </w:p>
    <w:p>
      <w:pPr>
        <w:pStyle w:val="CodeBlock"/>
      </w:pPr>
      <w:r>
        <w:t xml:space="preserve">        "eslint": "&gt;=8.0.0",</w:t>
      </w:r>
    </w:p>
    <w:p>
      <w:pPr>
        <w:pStyle w:val="CodeBlock"/>
      </w:pPr>
      <w:r>
        <w:t xml:space="preserve">        "eslint-config-prettier": "&gt;= 7.0.0 &lt;10.0.0 || &gt;=10.1.0",</w:t>
      </w:r>
    </w:p>
    <w:p>
      <w:pPr>
        <w:pStyle w:val="CodeBlock"/>
      </w:pPr>
      <w:r>
        <w:t xml:space="preserve">        "prettier": "&gt;=3.0.0"</w:t>
      </w:r>
    </w:p>
    <w:p>
      <w:pPr>
        <w:pStyle w:val="CodeBlock"/>
      </w:pPr>
      <w:r>
        <w:t xml:space="preserve">      },</w:t>
      </w:r>
    </w:p>
    <w:p>
      <w:pPr>
        <w:pStyle w:val="CodeBlock"/>
      </w:pPr>
      <w:r>
        <w:t xml:space="preserve">      "peerDependenciesMeta": {</w:t>
      </w:r>
    </w:p>
    <w:p>
      <w:pPr>
        <w:pStyle w:val="CodeBlock"/>
      </w:pPr>
      <w:r>
        <w:t xml:space="preserve">        "@types/eslint": {</w:t>
      </w:r>
    </w:p>
    <w:p>
      <w:pPr>
        <w:pStyle w:val="CodeBlock"/>
      </w:pPr>
      <w:r>
        <w:t xml:space="preserve">          "optional": true</w:t>
      </w:r>
    </w:p>
    <w:p>
      <w:pPr>
        <w:pStyle w:val="CodeBlock"/>
      </w:pPr>
      <w:r>
        <w:t xml:space="preserve">        },</w:t>
      </w:r>
    </w:p>
    <w:p>
      <w:pPr>
        <w:pStyle w:val="CodeBlock"/>
      </w:pPr>
      <w:r>
        <w:t xml:space="preserve">        "eslint-config-prettier":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"node_modules/eslint-scope": {</w:t>
      </w:r>
    </w:p>
    <w:p>
      <w:pPr>
        <w:pStyle w:val="CodeBlock"/>
      </w:pPr>
      <w:r>
        <w:t xml:space="preserve">      "version": "7.2.2",</w:t>
      </w:r>
    </w:p>
    <w:p>
      <w:pPr>
        <w:pStyle w:val="CodeBlock"/>
      </w:pPr>
      <w:r>
        <w:t xml:space="preserve">      "resolved": "https://registry.npmjs.org/eslint-scope/-/eslint-scope-7.2.2.tgz",</w:t>
      </w:r>
    </w:p>
    <w:p>
      <w:pPr>
        <w:pStyle w:val="CodeBlock"/>
      </w:pPr>
      <w:r>
        <w:t xml:space="preserve">      "integrity": "sha512-dOt21O7lTMhDM+X9mB4GX+DZrZtCUJPL/wlcTqxyrx5IvO0IYtILdtrQGQp+8n5S0gwSVmOf9NQrjMOgfQZlIg==",</w:t>
      </w:r>
    </w:p>
    <w:p>
      <w:pPr>
        <w:pStyle w:val="CodeBlock"/>
      </w:pPr>
      <w:r>
        <w:t xml:space="preserve">      "dev": true,</w:t>
      </w:r>
    </w:p>
    <w:p>
      <w:pPr>
        <w:pStyle w:val="CodeBlock"/>
      </w:pPr>
      <w:r>
        <w:t xml:space="preserve">      "license": "BSD-2-Clause",</w:t>
      </w:r>
    </w:p>
    <w:p>
      <w:pPr>
        <w:pStyle w:val="CodeBlock"/>
      </w:pPr>
      <w:r>
        <w:t xml:space="preserve">      "dependencies": {</w:t>
      </w:r>
    </w:p>
    <w:p>
      <w:pPr>
        <w:pStyle w:val="CodeBlock"/>
      </w:pPr>
      <w:r>
        <w:t xml:space="preserve">        "esrecurse": "^4.3.0",</w:t>
      </w:r>
    </w:p>
    <w:p>
      <w:pPr>
        <w:pStyle w:val="CodeBlock"/>
      </w:pPr>
      <w:r>
        <w:t xml:space="preserve">        "estraverse": "^5.2.0"</w:t>
      </w:r>
    </w:p>
    <w:p>
      <w:pPr>
        <w:pStyle w:val="CodeBlock"/>
      </w:pPr>
      <w:r>
        <w:t xml:space="preserve">      },</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"node_modules/eslint-visitor-keys": {</w:t>
      </w:r>
    </w:p>
    <w:p>
      <w:pPr>
        <w:pStyle w:val="CodeBlock"/>
      </w:pPr>
      <w:r>
        <w:t xml:space="preserve">      "version": "3.4.3",</w:t>
      </w:r>
    </w:p>
    <w:p>
      <w:pPr>
        <w:pStyle w:val="CodeBlock"/>
      </w:pPr>
      <w:r>
        <w:t xml:space="preserve">      "resolved": "https://registry.npmjs.org/eslint-visitor-keys/-/eslint-visitor-keys-3.4.3.tgz",</w:t>
      </w:r>
    </w:p>
    <w:p>
      <w:pPr>
        <w:pStyle w:val="CodeBlock"/>
      </w:pPr>
      <w:r>
        <w:t xml:space="preserve">      "integrity": "sha512-wpc+LXeiyiisxPlEkUzU6svyS1frIO3Mgxj1fdy7Pm8Ygzguax2N3Fa/D/ag1WqbOprdI+uY6wMUl8/a2G+iag==",</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"node_modules/eslint/node_modules/ajv": {</w:t>
      </w:r>
    </w:p>
    <w:p>
      <w:pPr>
        <w:pStyle w:val="CodeBlock"/>
      </w:pPr>
      <w:r>
        <w:t xml:space="preserve">      "version": "6.14.0",</w:t>
      </w:r>
    </w:p>
    <w:p>
      <w:pPr>
        <w:pStyle w:val="CodeBlock"/>
      </w:pPr>
      <w:r>
        <w:t xml:space="preserve">      "resolved": "https://registry.npmjs.org/ajv/-/ajv-6.14.0.tgz",</w:t>
      </w:r>
    </w:p>
    <w:p>
      <w:pPr>
        <w:pStyle w:val="CodeBlock"/>
      </w:pPr>
      <w:r>
        <w:t xml:space="preserve">      "integrity": "sha512-IWrosm/yrn43eiKqkfkHis7QioDleaXQHdDVPKg0FSwwd/DuvyX79TZnFOnYpB7dcsFAMmtFztZuXPDvSePkFw==",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"fast-deep-equal": "^3.1.1",</w:t>
      </w:r>
    </w:p>
    <w:p>
      <w:pPr>
        <w:pStyle w:val="CodeBlock"/>
      </w:pPr>
      <w:r>
        <w:t xml:space="preserve">        "fast-json-stable-stringify": "^2.0.0",</w:t>
      </w:r>
    </w:p>
    <w:p>
      <w:pPr>
        <w:pStyle w:val="CodeBlock"/>
      </w:pPr>
      <w:r>
        <w:t xml:space="preserve">        "json-schema-traverse": "^0.4.1",</w:t>
      </w:r>
    </w:p>
    <w:p>
      <w:pPr>
        <w:pStyle w:val="CodeBlock"/>
      </w:pPr>
      <w:r>
        <w:t xml:space="preserve">        "uri-js": "^4.2.2"</w:t>
      </w:r>
    </w:p>
    <w:p>
      <w:pPr>
        <w:pStyle w:val="CodeBlock"/>
      </w:pPr>
      <w:r>
        <w:t xml:space="preserve">      },</w:t>
      </w:r>
    </w:p>
    <w:p>
      <w:pPr>
        <w:pStyle w:val="CodeBlock"/>
      </w:pPr>
      <w:r>
        <w:t xml:space="preserve">      "funding": {</w:t>
      </w:r>
    </w:p>
    <w:p>
      <w:pPr>
        <w:pStyle w:val="CodeBlock"/>
      </w:pPr>
      <w:r>
        <w:t xml:space="preserve">        "type": "github",</w:t>
      </w:r>
    </w:p>
    <w:p>
      <w:pPr>
        <w:pStyle w:val="CodeBlock"/>
      </w:pPr>
      <w:r>
        <w:t xml:space="preserve">        "url": "https://github.com/sponsors/epoberezkin"</w:t>
      </w:r>
    </w:p>
    <w:p>
      <w:pPr>
        <w:pStyle w:val="CodeBlock"/>
      </w:pPr>
      <w:r>
        <w:t xml:space="preserve">      }</w:t>
      </w:r>
    </w:p>
    <w:p>
      <w:pPr>
        <w:pStyle w:val="CodeBlock"/>
      </w:pPr>
      <w:r>
        <w:t xml:space="preserve">    },</w:t>
      </w:r>
    </w:p>
    <w:p>
      <w:pPr>
        <w:pStyle w:val="CodeBlock"/>
      </w:pPr>
      <w:r>
        <w:t xml:space="preserve">    "node_modules/eslint/node_modules/balanced-match":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"node_modules/eslint/node_modules/brace-expansion": {</w:t>
      </w:r>
    </w:p>
    <w:p>
      <w:pPr>
        <w:pStyle w:val="CodeBlock"/>
      </w:pPr>
      <w:r>
        <w:t xml:space="preserve">      "version": "1.1.14",</w:t>
      </w:r>
    </w:p>
    <w:p>
      <w:pPr>
        <w:pStyle w:val="CodeBlock"/>
      </w:pPr>
      <w:r>
        <w:t xml:space="preserve">      "resolved": "https://registry.npmjs.org/brace-expansion/-/brace-expansion-1.1.14.tgz",</w:t>
      </w:r>
    </w:p>
    <w:p>
      <w:pPr>
        <w:pStyle w:val="CodeBlock"/>
      </w:pPr>
      <w:r>
        <w:t xml:space="preserve">      "integrity": "sha512-MWPGfDxnyzKU7rNOW9SP/c50vi3xrmrua/+6hfPbCS2ABNWfx24vPidzvC7krjU/RTo235sV776ymlsMtGKj8g==",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"concat-map": "0.0.1"</w:t>
      </w:r>
    </w:p>
    <w:p>
      <w:pPr>
        <w:pStyle w:val="CodeBlock"/>
      </w:pPr>
      <w:r>
        <w:t xml:space="preserve">      }</w:t>
      </w:r>
    </w:p>
    <w:p>
      <w:pPr>
        <w:pStyle w:val="CodeBlock"/>
      </w:pPr>
      <w:r>
        <w:t xml:space="preserve">    },</w:t>
      </w:r>
    </w:p>
    <w:p>
      <w:pPr>
        <w:pStyle w:val="CodeBlock"/>
      </w:pPr>
      <w:r>
        <w:t xml:space="preserve">    "node_modules/eslint/node_modules/glob-parent": {</w:t>
      </w:r>
    </w:p>
    <w:p>
      <w:pPr>
        <w:pStyle w:val="CodeBlock"/>
      </w:pPr>
      <w:r>
        <w:t xml:space="preserve">      "version": "6.0.2",</w:t>
      </w:r>
    </w:p>
    <w:p>
      <w:pPr>
        <w:pStyle w:val="CodeBlock"/>
      </w:pPr>
      <w:r>
        <w:t xml:space="preserve">      "resolved": "https://registry.npmjs.org/glob-parent/-/glob-parent-6.0.2.tgz",</w:t>
      </w:r>
    </w:p>
    <w:p>
      <w:pPr>
        <w:pStyle w:val="CodeBlock"/>
      </w:pPr>
      <w:r>
        <w:t xml:space="preserve">      "integrity": "sha512-XxwI8EOhVQgWp6iDL+3b0r86f4d6AX6zSU55HfB4ydCEuXLXc5FcYeOu+nnGftS4TEju/11rt4KJPTMgbfmv4A==",</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"is-glob": "^4.0.3"</w:t>
      </w:r>
    </w:p>
    <w:p>
      <w:pPr>
        <w:pStyle w:val="CodeBlock"/>
      </w:pPr>
      <w:r>
        <w:t xml:space="preserve">      },</w:t>
      </w:r>
    </w:p>
    <w:p>
      <w:pPr>
        <w:pStyle w:val="CodeBlock"/>
      </w:pPr>
      <w:r>
        <w:t xml:space="preserve">      "engines": {</w:t>
      </w:r>
    </w:p>
    <w:p>
      <w:pPr>
        <w:pStyle w:val="CodeBlock"/>
      </w:pPr>
      <w:r>
        <w:t xml:space="preserve">        "node": "&gt;=10.13.0"</w:t>
      </w:r>
    </w:p>
    <w:p>
      <w:pPr>
        <w:pStyle w:val="CodeBlock"/>
      </w:pPr>
      <w:r>
        <w:t xml:space="preserve">      }</w:t>
      </w:r>
    </w:p>
    <w:p>
      <w:pPr>
        <w:pStyle w:val="CodeBlock"/>
      </w:pPr>
      <w:r>
        <w:t xml:space="preserve">    },</w:t>
      </w:r>
    </w:p>
    <w:p>
      <w:pPr>
        <w:pStyle w:val="CodeBlock"/>
      </w:pPr>
      <w:r>
        <w:t xml:space="preserve">    "node_modules/eslint/node_modules/ignore": {</w:t>
      </w:r>
    </w:p>
    <w:p>
      <w:pPr>
        <w:pStyle w:val="CodeBlock"/>
      </w:pPr>
      <w:r>
        <w:t xml:space="preserve">      "version": "5.3.2",</w:t>
      </w:r>
    </w:p>
    <w:p>
      <w:pPr>
        <w:pStyle w:val="CodeBlock"/>
      </w:pPr>
      <w:r>
        <w:t xml:space="preserve">      "resolved": "https://registry.npmjs.org/ignore/-/ignore-5.3.2.tgz",</w:t>
      </w:r>
    </w:p>
    <w:p>
      <w:pPr>
        <w:pStyle w:val="CodeBlock"/>
      </w:pPr>
      <w:r>
        <w:t xml:space="preserve">      "integrity": "sha512-hsBTNUqQTDwkWtcdYI2i06Y/nUBEsNEDJKjWdigLvegy8kDuJAS8uRlpkkcQpyEXL0Z/pjDy5HBmMjRCJ2gq+g==",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 4"</w:t>
      </w:r>
    </w:p>
    <w:p>
      <w:pPr>
        <w:pStyle w:val="CodeBlock"/>
      </w:pPr>
      <w:r>
        <w:t xml:space="preserve">      }</w:t>
      </w:r>
    </w:p>
    <w:p>
      <w:pPr>
        <w:pStyle w:val="CodeBlock"/>
      </w:pPr>
      <w:r>
        <w:t xml:space="preserve">    },</w:t>
      </w:r>
    </w:p>
    <w:p>
      <w:pPr>
        <w:pStyle w:val="CodeBlock"/>
      </w:pPr>
      <w:r>
        <w:t xml:space="preserve">    "node_modules/eslint/node_modules/json-schema-traverse": {</w:t>
      </w:r>
    </w:p>
    <w:p>
      <w:pPr>
        <w:pStyle w:val="CodeBlock"/>
      </w:pPr>
      <w:r>
        <w:t xml:space="preserve">      "version": "0.4.1",</w:t>
      </w:r>
    </w:p>
    <w:p>
      <w:pPr>
        <w:pStyle w:val="CodeBlock"/>
      </w:pPr>
      <w:r>
        <w:t xml:space="preserve">      "resolved": "https://registry.npmjs.org/json-schema-traverse/-/json-schema-traverse-0.4.1.tgz",</w:t>
      </w:r>
    </w:p>
    <w:p>
      <w:pPr>
        <w:pStyle w:val="CodeBlock"/>
      </w:pPr>
      <w:r>
        <w:t xml:space="preserve">      "integrity": "sha512-xbbCH5dCYU5T8LcEhhuh7HJ88HXuW3qsI3Y0zOZFKfZEHcpWiHU/Jxzk629Brsab/mMiHQti9wMP+845RPe3Vg==",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"node_modules/eslint/node_modules/minimatch": {</w:t>
      </w:r>
    </w:p>
    <w:p>
      <w:pPr>
        <w:pStyle w:val="CodeBlock"/>
      </w:pPr>
      <w:r>
        <w:t xml:space="preserve">      "version": "3.1.5",</w:t>
      </w:r>
    </w:p>
    <w:p>
      <w:pPr>
        <w:pStyle w:val="CodeBlock"/>
      </w:pPr>
      <w:r>
        <w:t xml:space="preserve">      "resolved": "https://registry.npmjs.org/minimatch/-/minimatch-3.1.5.tgz",</w:t>
      </w:r>
    </w:p>
    <w:p>
      <w:pPr>
        <w:pStyle w:val="CodeBlock"/>
      </w:pPr>
      <w:r>
        <w:t xml:space="preserve">      "integrity": "sha512-VgjWUsnnT6n+NUk6eZq77zeFdpW2LWDzP6zFGrCbHXiYNul5Dzqk2HHQ5uFH2DNW5Xbp8+jVzaeNt94ssEEl4w==",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"^1.1.7"</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w:t>
      </w:r>
    </w:p>
    <w:p>
      <w:pPr>
        <w:pStyle w:val="CodeBlock"/>
      </w:pPr>
      <w:r>
        <w:t xml:space="preserve">    "node_modules/espree": {</w:t>
      </w:r>
    </w:p>
    <w:p>
      <w:pPr>
        <w:pStyle w:val="CodeBlock"/>
      </w:pPr>
      <w:r>
        <w:t xml:space="preserve">      "version": "9.6.1",</w:t>
      </w:r>
    </w:p>
    <w:p>
      <w:pPr>
        <w:pStyle w:val="CodeBlock"/>
      </w:pPr>
      <w:r>
        <w:t xml:space="preserve">      "resolved": "https://registry.npmjs.org/espree/-/espree-9.6.1.tgz",</w:t>
      </w:r>
    </w:p>
    <w:p>
      <w:pPr>
        <w:pStyle w:val="CodeBlock"/>
      </w:pPr>
      <w:r>
        <w:t xml:space="preserve">      "integrity": "sha512-oruZaFkjorTpF32kDSI5/75ViwGeZginGGy2NoOSg3Q9bnwlnmDm4HLnkl0RE3n+njDXR037aY1+x58Z/zFdwQ==",</w:t>
      </w:r>
    </w:p>
    <w:p>
      <w:pPr>
        <w:pStyle w:val="CodeBlock"/>
      </w:pPr>
      <w:r>
        <w:t xml:space="preserve">      "dev": true,</w:t>
      </w:r>
    </w:p>
    <w:p>
      <w:pPr>
        <w:pStyle w:val="CodeBlock"/>
      </w:pPr>
      <w:r>
        <w:t xml:space="preserve">      "license": "BSD-2-Clause",</w:t>
      </w:r>
    </w:p>
    <w:p>
      <w:pPr>
        <w:pStyle w:val="CodeBlock"/>
      </w:pPr>
      <w:r>
        <w:t xml:space="preserve">      "dependencies": {</w:t>
      </w:r>
    </w:p>
    <w:p>
      <w:pPr>
        <w:pStyle w:val="CodeBlock"/>
      </w:pPr>
      <w:r>
        <w:t xml:space="preserve">        "acorn": "^8.9.0",</w:t>
      </w:r>
    </w:p>
    <w:p>
      <w:pPr>
        <w:pStyle w:val="CodeBlock"/>
      </w:pPr>
      <w:r>
        <w:t xml:space="preserve">        "acorn-jsx": "^5.3.2",</w:t>
      </w:r>
    </w:p>
    <w:p>
      <w:pPr>
        <w:pStyle w:val="CodeBlock"/>
      </w:pPr>
      <w:r>
        <w:t xml:space="preserve">        "eslint-visitor-keys": "^3.4.1"</w:t>
      </w:r>
    </w:p>
    <w:p>
      <w:pPr>
        <w:pStyle w:val="CodeBlock"/>
      </w:pPr>
      <w:r>
        <w:t xml:space="preserve">      },</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"node_modules/esprima": {</w:t>
      </w:r>
    </w:p>
    <w:p>
      <w:pPr>
        <w:pStyle w:val="CodeBlock"/>
      </w:pPr>
      <w:r>
        <w:t xml:space="preserve">      "version": "4.0.1",</w:t>
      </w:r>
    </w:p>
    <w:p>
      <w:pPr>
        <w:pStyle w:val="CodeBlock"/>
      </w:pPr>
      <w:r>
        <w:t xml:space="preserve">      "resolved": "https://registry.npmjs.org/esprima/-/esprima-4.0.1.tgz",</w:t>
      </w:r>
    </w:p>
    <w:p>
      <w:pPr>
        <w:pStyle w:val="CodeBlock"/>
      </w:pPr>
      <w:r>
        <w:t xml:space="preserve">      "integrity": "sha512-eGuFFw7Upda+g4p+QHvnW0RyTX/SVeJBDM/gCtMARO0cLuT2HcEKnTPvhjV6aGeqrCB/sbNop0Kszm0jsaWU4A==",</w:t>
      </w:r>
    </w:p>
    <w:p>
      <w:pPr>
        <w:pStyle w:val="CodeBlock"/>
      </w:pPr>
      <w:r>
        <w:t xml:space="preserve">      "dev": true,</w:t>
      </w:r>
    </w:p>
    <w:p>
      <w:pPr>
        <w:pStyle w:val="CodeBlock"/>
      </w:pPr>
      <w:r>
        <w:t xml:space="preserve">      "license": "BSD-2-Clause",</w:t>
      </w:r>
    </w:p>
    <w:p>
      <w:pPr>
        <w:pStyle w:val="CodeBlock"/>
      </w:pPr>
      <w:r>
        <w:t xml:space="preserve">      "bin": {</w:t>
      </w:r>
    </w:p>
    <w:p>
      <w:pPr>
        <w:pStyle w:val="CodeBlock"/>
      </w:pPr>
      <w:r>
        <w:t xml:space="preserve">        "esparse": "bin/esparse.js",</w:t>
      </w:r>
    </w:p>
    <w:p>
      <w:pPr>
        <w:pStyle w:val="CodeBlock"/>
      </w:pPr>
      <w:r>
        <w:t xml:space="preserve">        "esvalidate": "bin/esvalidate.js"</w:t>
      </w:r>
    </w:p>
    <w:p>
      <w:pPr>
        <w:pStyle w:val="CodeBlock"/>
      </w:pPr>
      <w:r>
        <w:t xml:space="preserve">      },</w:t>
      </w:r>
    </w:p>
    <w:p>
      <w:pPr>
        <w:pStyle w:val="CodeBlock"/>
      </w:pPr>
      <w:r>
        <w:t xml:space="preserve">      "engines": {</w:t>
      </w:r>
    </w:p>
    <w:p>
      <w:pPr>
        <w:pStyle w:val="CodeBlock"/>
      </w:pPr>
      <w:r>
        <w:t xml:space="preserve">        "node": "&gt;=4"</w:t>
      </w:r>
    </w:p>
    <w:p>
      <w:pPr>
        <w:pStyle w:val="CodeBlock"/>
      </w:pPr>
      <w:r>
        <w:t xml:space="preserve">      }</w:t>
      </w:r>
    </w:p>
    <w:p>
      <w:pPr>
        <w:pStyle w:val="CodeBlock"/>
      </w:pPr>
      <w:r>
        <w:t xml:space="preserve">    },</w:t>
      </w:r>
    </w:p>
    <w:p>
      <w:pPr>
        <w:pStyle w:val="CodeBlock"/>
      </w:pPr>
      <w:r>
        <w:t xml:space="preserve">    "node_modules/esquery": {</w:t>
      </w:r>
    </w:p>
    <w:p>
      <w:pPr>
        <w:pStyle w:val="CodeBlock"/>
      </w:pPr>
      <w:r>
        <w:t xml:space="preserve">      "version": "1.7.0",</w:t>
      </w:r>
    </w:p>
    <w:p>
      <w:pPr>
        <w:pStyle w:val="CodeBlock"/>
      </w:pPr>
      <w:r>
        <w:t xml:space="preserve">      "resolved": "https://registry.npmjs.org/esquery/-/esquery-1.7.0.tgz",</w:t>
      </w:r>
    </w:p>
    <w:p>
      <w:pPr>
        <w:pStyle w:val="CodeBlock"/>
      </w:pPr>
      <w:r>
        <w:t xml:space="preserve">      "integrity": "sha512-Ap6G0WQwcU/LHsvLwON1fAQX9Zp0A2Y6Y/cJBl9r/JbW90Zyg4/zbG6zzKa2OTALELarYHmKu0GhpM5EO+7T0g==",</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"estraverse": "^5.1.0"</w:t>
      </w:r>
    </w:p>
    <w:p>
      <w:pPr>
        <w:pStyle w:val="CodeBlock"/>
      </w:pPr>
      <w:r>
        <w:t xml:space="preserve">      },</w:t>
      </w:r>
    </w:p>
    <w:p>
      <w:pPr>
        <w:pStyle w:val="CodeBlock"/>
      </w:pPr>
      <w:r>
        <w:t xml:space="preserve">      "engines": {</w:t>
      </w:r>
    </w:p>
    <w:p>
      <w:pPr>
        <w:pStyle w:val="CodeBlock"/>
      </w:pPr>
      <w:r>
        <w:t xml:space="preserve">        "node": "&gt;=0.10"</w:t>
      </w:r>
    </w:p>
    <w:p>
      <w:pPr>
        <w:pStyle w:val="CodeBlock"/>
      </w:pPr>
      <w:r>
        <w:t xml:space="preserve">      }</w:t>
      </w:r>
    </w:p>
    <w:p>
      <w:pPr>
        <w:pStyle w:val="CodeBlock"/>
      </w:pPr>
      <w:r>
        <w:t xml:space="preserve">    },</w:t>
      </w:r>
    </w:p>
    <w:p>
      <w:pPr>
        <w:pStyle w:val="CodeBlock"/>
      </w:pPr>
      <w:r>
        <w:t xml:space="preserve">    "node_modules/esrecurse": {</w:t>
      </w:r>
    </w:p>
    <w:p>
      <w:pPr>
        <w:pStyle w:val="CodeBlock"/>
      </w:pPr>
      <w:r>
        <w:t xml:space="preserve">      "version": "4.3.0",</w:t>
      </w:r>
    </w:p>
    <w:p>
      <w:pPr>
        <w:pStyle w:val="CodeBlock"/>
      </w:pPr>
      <w:r>
        <w:t xml:space="preserve">      "resolved": "https://registry.npmjs.org/esrecurse/-/esrecurse-4.3.0.tgz",</w:t>
      </w:r>
    </w:p>
    <w:p>
      <w:pPr>
        <w:pStyle w:val="CodeBlock"/>
      </w:pPr>
      <w:r>
        <w:t xml:space="preserve">      "integrity": "sha512-KmfKL3b6G+RXvP8N1vr3Tq1kL/oCFgn2NYXEtqP8/L3pKapUA4G8cFVaoF3SU323CD4XypR/ffioHmkti6/Tag==",</w:t>
      </w:r>
    </w:p>
    <w:p>
      <w:pPr>
        <w:pStyle w:val="CodeBlock"/>
      </w:pPr>
      <w:r>
        <w:t xml:space="preserve">      "dev": true,</w:t>
      </w:r>
    </w:p>
    <w:p>
      <w:pPr>
        <w:pStyle w:val="CodeBlock"/>
      </w:pPr>
      <w:r>
        <w:t xml:space="preserve">      "license": "BSD-2-Clause",</w:t>
      </w:r>
    </w:p>
    <w:p>
      <w:pPr>
        <w:pStyle w:val="CodeBlock"/>
      </w:pPr>
      <w:r>
        <w:t xml:space="preserve">      "dependencies": {</w:t>
      </w:r>
    </w:p>
    <w:p>
      <w:pPr>
        <w:pStyle w:val="CodeBlock"/>
      </w:pPr>
      <w:r>
        <w:t xml:space="preserve">        "estraverse": "^5.2.0"</w:t>
      </w:r>
    </w:p>
    <w:p>
      <w:pPr>
        <w:pStyle w:val="CodeBlock"/>
      </w:pPr>
      <w:r>
        <w:t xml:space="preserve">      },</w:t>
      </w:r>
    </w:p>
    <w:p>
      <w:pPr>
        <w:pStyle w:val="CodeBlock"/>
      </w:pPr>
      <w:r>
        <w:t xml:space="preserve">      "engines": {</w:t>
      </w:r>
    </w:p>
    <w:p>
      <w:pPr>
        <w:pStyle w:val="CodeBlock"/>
      </w:pPr>
      <w:r>
        <w:t xml:space="preserve">        "node": "&gt;=4.0"</w:t>
      </w:r>
    </w:p>
    <w:p>
      <w:pPr>
        <w:pStyle w:val="CodeBlock"/>
      </w:pPr>
      <w:r>
        <w:t xml:space="preserve">      }</w:t>
      </w:r>
    </w:p>
    <w:p>
      <w:pPr>
        <w:pStyle w:val="CodeBlock"/>
      </w:pPr>
      <w:r>
        <w:t xml:space="preserve">    },</w:t>
      </w:r>
    </w:p>
    <w:p>
      <w:pPr>
        <w:pStyle w:val="CodeBlock"/>
      </w:pPr>
      <w:r>
        <w:t xml:space="preserve">    "node_modules/estraverse": {</w:t>
      </w:r>
    </w:p>
    <w:p>
      <w:pPr>
        <w:pStyle w:val="CodeBlock"/>
      </w:pPr>
      <w:r>
        <w:t xml:space="preserve">      "version": "5.3.0",</w:t>
      </w:r>
    </w:p>
    <w:p>
      <w:pPr>
        <w:pStyle w:val="CodeBlock"/>
      </w:pPr>
      <w:r>
        <w:t xml:space="preserve">      "resolved": "https://registry.npmjs.org/estraverse/-/estraverse-5.3.0.tgz",</w:t>
      </w:r>
    </w:p>
    <w:p>
      <w:pPr>
        <w:pStyle w:val="CodeBlock"/>
      </w:pPr>
      <w:r>
        <w:t xml:space="preserve">      "integrity": "sha512-MMdARuVEQziNTeJD8DgMqmhwR11BRQ/cBP+pLtYdSTnf3MIO8fFeiINEbX36ZdNlfU/7A9f3gUw49B3oQsvwBA==",</w:t>
      </w:r>
    </w:p>
    <w:p>
      <w:pPr>
        <w:pStyle w:val="CodeBlock"/>
      </w:pPr>
      <w:r>
        <w:t xml:space="preserve">      "dev": true,</w:t>
      </w:r>
    </w:p>
    <w:p>
      <w:pPr>
        <w:pStyle w:val="CodeBlock"/>
      </w:pPr>
      <w:r>
        <w:t xml:space="preserve">      "license": "BSD-2-Clause",</w:t>
      </w:r>
    </w:p>
    <w:p>
      <w:pPr>
        <w:pStyle w:val="CodeBlock"/>
      </w:pPr>
      <w:r>
        <w:t xml:space="preserve">      "engines": {</w:t>
      </w:r>
    </w:p>
    <w:p>
      <w:pPr>
        <w:pStyle w:val="CodeBlock"/>
      </w:pPr>
      <w:r>
        <w:t xml:space="preserve">        "node": "&gt;=4.0"</w:t>
      </w:r>
    </w:p>
    <w:p>
      <w:pPr>
        <w:pStyle w:val="CodeBlock"/>
      </w:pPr>
      <w:r>
        <w:t xml:space="preserve">      }</w:t>
      </w:r>
    </w:p>
    <w:p>
      <w:pPr>
        <w:pStyle w:val="CodeBlock"/>
      </w:pPr>
      <w:r>
        <w:t xml:space="preserve">    },</w:t>
      </w:r>
    </w:p>
    <w:p>
      <w:pPr>
        <w:pStyle w:val="CodeBlock"/>
      </w:pPr>
      <w:r>
        <w:t xml:space="preserve">    "node_modules/esutils": {</w:t>
      </w:r>
    </w:p>
    <w:p>
      <w:pPr>
        <w:pStyle w:val="CodeBlock"/>
      </w:pPr>
      <w:r>
        <w:t xml:space="preserve">      "version": "2.0.3",</w:t>
      </w:r>
    </w:p>
    <w:p>
      <w:pPr>
        <w:pStyle w:val="CodeBlock"/>
      </w:pPr>
      <w:r>
        <w:t xml:space="preserve">      "resolved": "https://registry.npmjs.org/esutils/-/esutils-2.0.3.tgz",</w:t>
      </w:r>
    </w:p>
    <w:p>
      <w:pPr>
        <w:pStyle w:val="CodeBlock"/>
      </w:pPr>
      <w:r>
        <w:t xml:space="preserve">      "integrity": "sha512-kVscqXk4OCp68SZ0dkgEKVi6/8ij300KBWTJq32P/dYeWTSwK41WyTxalN1eRmA5Z9UU/LX9D7FWSmV9SAYx6g==",</w:t>
      </w:r>
    </w:p>
    <w:p>
      <w:pPr>
        <w:pStyle w:val="CodeBlock"/>
      </w:pPr>
      <w:r>
        <w:t xml:space="preserve">      "dev": true,</w:t>
      </w:r>
    </w:p>
    <w:p>
      <w:pPr>
        <w:pStyle w:val="CodeBlock"/>
      </w:pPr>
      <w:r>
        <w:t xml:space="preserve">      "license": "BSD-2-Clause",</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"node_modules/etag": {</w:t>
      </w:r>
    </w:p>
    <w:p>
      <w:pPr>
        <w:pStyle w:val="CodeBlock"/>
      </w:pPr>
      <w:r>
        <w:t xml:space="preserve">      "version": "1.8.1",</w:t>
      </w:r>
    </w:p>
    <w:p>
      <w:pPr>
        <w:pStyle w:val="CodeBlock"/>
      </w:pPr>
      <w:r>
        <w:t xml:space="preserve">      "resolved": "https://registry.npmjs.org/etag/-/etag-1.8.1.tgz",</w:t>
      </w:r>
    </w:p>
    <w:p>
      <w:pPr>
        <w:pStyle w:val="CodeBlock"/>
      </w:pPr>
      <w:r>
        <w:t xml:space="preserve">      "integrity": "sha512-aIL5Fx7mawVa300al2BnEE4iNvo1qETxLrPI/o05L7z6go7fCw1J6EQmbK4FmJ2AS7kgVF/KEZWufBfdClMcPg==",</w:t>
      </w:r>
    </w:p>
    <w:p>
      <w:pPr>
        <w:pStyle w:val="CodeBlock"/>
      </w:pPr>
      <w:r>
        <w:t xml:space="preserve">      "license": "MIT",</w:t>
      </w:r>
    </w:p>
    <w:p>
      <w:pPr>
        <w:pStyle w:val="CodeBlock"/>
      </w:pPr>
      <w:r>
        <w:t xml:space="preserve">      "engines": {</w:t>
      </w:r>
    </w:p>
    <w:p>
      <w:pPr>
        <w:pStyle w:val="CodeBlock"/>
      </w:pPr>
      <w:r>
        <w:t xml:space="preserve">        "node": "&gt;= 0.6"</w:t>
      </w:r>
    </w:p>
    <w:p>
      <w:pPr>
        <w:pStyle w:val="CodeBlock"/>
      </w:pPr>
      <w:r>
        <w:t xml:space="preserve">      }</w:t>
      </w:r>
    </w:p>
    <w:p>
      <w:pPr>
        <w:pStyle w:val="CodeBlock"/>
      </w:pPr>
      <w:r>
        <w:t xml:space="preserve">    },</w:t>
      </w:r>
    </w:p>
    <w:p>
      <w:pPr>
        <w:pStyle w:val="CodeBlock"/>
      </w:pPr>
      <w:r>
        <w:t xml:space="preserve">    "node_modules/events": {</w:t>
      </w:r>
    </w:p>
    <w:p>
      <w:pPr>
        <w:pStyle w:val="CodeBlock"/>
      </w:pPr>
      <w:r>
        <w:t xml:space="preserve">      "version": "3.3.0",</w:t>
      </w:r>
    </w:p>
    <w:p>
      <w:pPr>
        <w:pStyle w:val="CodeBlock"/>
      </w:pPr>
      <w:r>
        <w:t xml:space="preserve">      "resolved": "https://registry.npmjs.org/events/-/events-3.3.0.tgz",</w:t>
      </w:r>
    </w:p>
    <w:p>
      <w:pPr>
        <w:pStyle w:val="CodeBlock"/>
      </w:pPr>
      <w:r>
        <w:t xml:space="preserve">      "integrity": "sha512-mQw+2fkQbALzQ7V0MY0IqdnXNOeTtP4r0lN9z7AAawCXgqea7bDii20AYrIBrFd/Hx0M2Ocz6S111CaFkUcb0Q==",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"&gt;=0.8.x"</w:t>
      </w:r>
    </w:p>
    <w:p>
      <w:pPr>
        <w:pStyle w:val="CodeBlock"/>
      </w:pPr>
      <w:r>
        <w:t xml:space="preserve">      }</w:t>
      </w:r>
    </w:p>
    <w:p>
      <w:pPr>
        <w:pStyle w:val="CodeBlock"/>
      </w:pPr>
      <w:r>
        <w:t xml:space="preserve">    },</w:t>
      </w:r>
    </w:p>
    <w:p>
      <w:pPr>
        <w:pStyle w:val="CodeBlock"/>
      </w:pPr>
      <w:r>
        <w:t xml:space="preserve">    "node_modules/execa": {</w:t>
      </w:r>
    </w:p>
    <w:p>
      <w:pPr>
        <w:pStyle w:val="CodeBlock"/>
      </w:pPr>
      <w:r>
        <w:t xml:space="preserve">      "version": "5.1.1",</w:t>
      </w:r>
    </w:p>
    <w:p>
      <w:pPr>
        <w:pStyle w:val="CodeBlock"/>
      </w:pPr>
      <w:r>
        <w:t xml:space="preserve">      "resolved": "https://registry.npmjs.org/execa/-/execa-5.1.1.tgz",</w:t>
      </w:r>
    </w:p>
    <w:p>
      <w:pPr>
        <w:pStyle w:val="CodeBlock"/>
      </w:pPr>
      <w:r>
        <w:t xml:space="preserve">      "integrity": "sha512-8uSpZZocAZRBAPIEINJj3Lo9HyGitllczc27Eh5YYojjMFMn8yHMDMaUHE2Jqfq05D/wucwI4JGURyXt1vchyg==",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"cross-spawn": "^7.0.3",</w:t>
      </w:r>
    </w:p>
    <w:p>
      <w:pPr>
        <w:pStyle w:val="CodeBlock"/>
      </w:pPr>
      <w:r>
        <w:t xml:space="preserve">        "get-stream": "^6.0.0",</w:t>
      </w:r>
    </w:p>
    <w:p>
      <w:pPr>
        <w:pStyle w:val="CodeBlock"/>
      </w:pPr>
      <w:r>
        <w:t xml:space="preserve">        "human-signals": "^2.1.0",</w:t>
      </w:r>
    </w:p>
    <w:p>
      <w:pPr>
        <w:pStyle w:val="CodeBlock"/>
      </w:pPr>
      <w:r>
        <w:t xml:space="preserve">        "is-stream": "^2.0.0",</w:t>
      </w:r>
    </w:p>
    <w:p>
      <w:pPr>
        <w:pStyle w:val="CodeBlock"/>
      </w:pPr>
      <w:r>
        <w:t xml:space="preserve">        "merge-stream": "^2.0.0",</w:t>
      </w:r>
    </w:p>
    <w:p>
      <w:pPr>
        <w:pStyle w:val="CodeBlock"/>
      </w:pPr>
      <w:r>
        <w:t xml:space="preserve">        "npm-run-path": "^4.0.1",</w:t>
      </w:r>
    </w:p>
    <w:p>
      <w:pPr>
        <w:pStyle w:val="CodeBlock"/>
      </w:pPr>
      <w:r>
        <w:t xml:space="preserve">        "onetime": "^5.1.2",</w:t>
      </w:r>
    </w:p>
    <w:p>
      <w:pPr>
        <w:pStyle w:val="CodeBlock"/>
      </w:pPr>
      <w:r>
        <w:t xml:space="preserve">        "signal-exit": "^3.0.3",</w:t>
      </w:r>
    </w:p>
    <w:p>
      <w:pPr>
        <w:pStyle w:val="CodeBlock"/>
      </w:pPr>
      <w:r>
        <w:t xml:space="preserve">        "strip-final-newline": "^2.0.0"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"https://github.com/sindresorhus/execa?sponsor=1"</w:t>
      </w:r>
    </w:p>
    <w:p>
      <w:pPr>
        <w:pStyle w:val="CodeBlock"/>
      </w:pPr>
      <w:r>
        <w:t xml:space="preserve">      }</w:t>
      </w:r>
    </w:p>
    <w:p>
      <w:pPr>
        <w:pStyle w:val="CodeBlock"/>
      </w:pPr>
      <w:r>
        <w:t xml:space="preserve">    },</w:t>
      </w:r>
    </w:p>
    <w:p>
      <w:pPr>
        <w:pStyle w:val="CodeBlock"/>
      </w:pPr>
      <w:r>
        <w:t xml:space="preserve">    "node_modules/execa/node_modules/signal-exit": {</w:t>
      </w:r>
    </w:p>
    <w:p>
      <w:pPr>
        <w:pStyle w:val="CodeBlock"/>
      </w:pPr>
      <w:r>
        <w:t xml:space="preserve">      "version": "3.0.7",</w:t>
      </w:r>
    </w:p>
    <w:p>
      <w:pPr>
        <w:pStyle w:val="CodeBlock"/>
      </w:pPr>
      <w:r>
        <w:t xml:space="preserve">      "resolved": "https://registry.npmjs.org/signal-exit/-/signal-exit-3.0.7.tgz",</w:t>
      </w:r>
    </w:p>
    <w:p>
      <w:pPr>
        <w:pStyle w:val="CodeBlock"/>
      </w:pPr>
      <w:r>
        <w:t xml:space="preserve">      "integrity": "sha512-wnD2ZE+l+SPC/uoS0vXeE9L1+0wuaMqKlfz9AMUo38JsyLSBWSFcHR1Rri62LZc12vLr1gb3jl7iwQhgwpAbGQ==",</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"node_modules/exit": {</w:t>
      </w:r>
    </w:p>
    <w:p>
      <w:pPr>
        <w:pStyle w:val="CodeBlock"/>
      </w:pPr>
      <w:r>
        <w:t xml:space="preserve">      "version": "0.1.2",</w:t>
      </w:r>
    </w:p>
    <w:p>
      <w:pPr>
        <w:pStyle w:val="CodeBlock"/>
      </w:pPr>
      <w:r>
        <w:t xml:space="preserve">      "resolved": "https://registry.npmjs.org/exit/-/exit-0.1.2.tgz",</w:t>
      </w:r>
    </w:p>
    <w:p>
      <w:pPr>
        <w:pStyle w:val="CodeBlock"/>
      </w:pPr>
      <w:r>
        <w:t xml:space="preserve">      "integrity": "sha512-Zk/eNKV2zbjpKzrsQ+n1G6poVbErQxJ0LBOJXaKZ1EViLzH+hrLu9cdXI4zw9dBQJslwBEpbQ2P1oS7nDxs6jQ==",</w:t>
      </w:r>
    </w:p>
    <w:p>
      <w:pPr>
        <w:pStyle w:val="CodeBlock"/>
      </w:pPr>
      <w:r>
        <w:t xml:space="preserve">      "dev": true,</w:t>
      </w:r>
    </w:p>
    <w:p>
      <w:pPr>
        <w:pStyle w:val="CodeBlock"/>
      </w:pPr>
      <w:r>
        <w:t xml:space="preserve">      "engines": {</w:t>
      </w:r>
    </w:p>
    <w:p>
      <w:pPr>
        <w:pStyle w:val="CodeBlock"/>
      </w:pPr>
      <w:r>
        <w:t xml:space="preserve">        "node": "&gt;= 0.8.0"</w:t>
      </w:r>
    </w:p>
    <w:p>
      <w:pPr>
        <w:pStyle w:val="CodeBlock"/>
      </w:pPr>
      <w:r>
        <w:t xml:space="preserve">      }</w:t>
      </w:r>
    </w:p>
    <w:p>
      <w:pPr>
        <w:pStyle w:val="CodeBlock"/>
      </w:pPr>
      <w:r>
        <w:t xml:space="preserve">    },</w:t>
      </w:r>
    </w:p>
    <w:p>
      <w:pPr>
        <w:pStyle w:val="CodeBlock"/>
      </w:pPr>
      <w:r>
        <w:t xml:space="preserve">    "node_modules/expect": {</w:t>
      </w:r>
    </w:p>
    <w:p>
      <w:pPr>
        <w:pStyle w:val="CodeBlock"/>
      </w:pPr>
      <w:r>
        <w:t xml:space="preserve">      "version": "29.7.0",</w:t>
      </w:r>
    </w:p>
    <w:p>
      <w:pPr>
        <w:pStyle w:val="CodeBlock"/>
      </w:pPr>
      <w:r>
        <w:t xml:space="preserve">      "resolved": "https://registry.npmjs.org/expect/-/expect-29.7.0.tgz",</w:t>
      </w:r>
    </w:p>
    <w:p>
      <w:pPr>
        <w:pStyle w:val="CodeBlock"/>
      </w:pPr>
      <w:r>
        <w:t xml:space="preserve">      "integrity": "sha512-2Zks0hf1VLFYI1kbh0I5jP3KHHyCHpkfyHBzsSXRFgl/Bg9mWYfMW8oD+PdMPlEwy5HNsR9JutYy6pMeOh61nw==",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"@jest/expect-utils": "^29.7.0",</w:t>
      </w:r>
    </w:p>
    <w:p>
      <w:pPr>
        <w:pStyle w:val="CodeBlock"/>
      </w:pPr>
      <w:r>
        <w:t xml:space="preserve">        "jest-get-type": "^29.6.3",</w:t>
      </w:r>
    </w:p>
    <w:p>
      <w:pPr>
        <w:pStyle w:val="CodeBlock"/>
      </w:pPr>
      <w:r>
        <w:t xml:space="preserve">        "jest-matcher-utils": "^29.7.0",</w:t>
      </w:r>
    </w:p>
    <w:p>
      <w:pPr>
        <w:pStyle w:val="CodeBlock"/>
      </w:pPr>
      <w:r>
        <w:t xml:space="preserve">        "jest-message-util": "^29.7.0",</w:t>
      </w:r>
    </w:p>
    <w:p>
      <w:pPr>
        <w:pStyle w:val="CodeBlock"/>
      </w:pPr>
      <w:r>
        <w:t xml:space="preserve">        "jest-util":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"node_modules/express": {</w:t>
      </w:r>
    </w:p>
    <w:p>
      <w:pPr>
        <w:pStyle w:val="CodeBlock"/>
      </w:pPr>
      <w:r>
        <w:t xml:space="preserve">      "version": "4.22.1",</w:t>
      </w:r>
    </w:p>
    <w:p>
      <w:pPr>
        <w:pStyle w:val="CodeBlock"/>
      </w:pPr>
      <w:r>
        <w:t xml:space="preserve">      "resolved": "https://registry.npmjs.org/express/-/express-4.22.1.tgz",</w:t>
      </w:r>
    </w:p>
    <w:p>
      <w:pPr>
        <w:pStyle w:val="CodeBlock"/>
      </w:pPr>
      <w:r>
        <w:t xml:space="preserve">      "integrity": "sha512-F2X8g9P1X7uCPZMA3MVf9wcTqlyNp7IhH5qPCI0izhaOIYXaW9L535tGA3qmjRzpH+bZczqq7hVKxTR4NWnu+g==",</w:t>
      </w:r>
    </w:p>
    <w:p>
      <w:pPr>
        <w:pStyle w:val="CodeBlock"/>
      </w:pPr>
      <w:r>
        <w:t xml:space="preserve">      "license": "MIT",</w:t>
      </w:r>
    </w:p>
    <w:p>
      <w:pPr>
        <w:pStyle w:val="CodeBlock"/>
      </w:pPr>
      <w:r>
        <w:t xml:space="preserve">      "dependencies": {</w:t>
      </w:r>
    </w:p>
    <w:p>
      <w:pPr>
        <w:pStyle w:val="CodeBlock"/>
      </w:pPr>
      <w:r>
        <w:t xml:space="preserve">        "accepts": "~1.3.8",</w:t>
      </w:r>
    </w:p>
    <w:p>
      <w:pPr>
        <w:pStyle w:val="CodeBlock"/>
      </w:pPr>
      <w:r>
        <w:t xml:space="preserve">        "array-flatten": "1.1.1",</w:t>
      </w:r>
    </w:p>
    <w:p>
      <w:pPr>
        <w:pStyle w:val="CodeBlock"/>
      </w:pPr>
      <w:r>
        <w:t xml:space="preserve">        "body-parser": "~1.20.3",</w:t>
      </w:r>
    </w:p>
    <w:p>
      <w:pPr>
        <w:pStyle w:val="CodeBlock"/>
      </w:pPr>
      <w:r>
        <w:t xml:space="preserve">        "content-disposition": "~0.5.4",</w:t>
      </w:r>
    </w:p>
    <w:p>
      <w:pPr>
        <w:pStyle w:val="CodeBlock"/>
      </w:pPr>
      <w:r>
        <w:t xml:space="preserve">        "content-type": "~1.0.4",</w:t>
      </w:r>
    </w:p>
    <w:p>
      <w:pPr>
        <w:pStyle w:val="CodeBlock"/>
      </w:pPr>
      <w:r>
        <w:t xml:space="preserve">        "cookie": "~0.7.1",</w:t>
      </w:r>
    </w:p>
    <w:p>
      <w:pPr>
        <w:pStyle w:val="CodeBlock"/>
      </w:pPr>
      <w:r>
        <w:t xml:space="preserve">        "cookie-signature": "~1.0.6",</w:t>
      </w:r>
    </w:p>
    <w:p>
      <w:pPr>
        <w:pStyle w:val="CodeBlock"/>
      </w:pPr>
      <w:r>
        <w:t xml:space="preserve">        "debug": "2.6.9",</w:t>
      </w:r>
    </w:p>
    <w:p>
      <w:pPr>
        <w:pStyle w:val="CodeBlock"/>
      </w:pPr>
      <w:r>
        <w:t xml:space="preserve">        "depd": "2.0.0",</w:t>
      </w:r>
    </w:p>
    <w:p>
      <w:pPr>
        <w:pStyle w:val="CodeBlock"/>
      </w:pPr>
      <w:r>
        <w:t xml:space="preserve">        "encodeurl": "~2.0.0",</w:t>
      </w:r>
    </w:p>
    <w:p>
      <w:pPr>
        <w:pStyle w:val="CodeBlock"/>
      </w:pPr>
      <w:r>
        <w:t xml:space="preserve">        "escape-html": "~1.0.3",</w:t>
      </w:r>
    </w:p>
    <w:p>
      <w:pPr>
        <w:pStyle w:val="CodeBlock"/>
      </w:pPr>
      <w:r>
        <w:t xml:space="preserve">        "etag": "~1.8.1",</w:t>
      </w:r>
    </w:p>
    <w:p>
      <w:pPr>
        <w:pStyle w:val="CodeBlock"/>
      </w:pPr>
      <w:r>
        <w:t xml:space="preserve">        "finalhandler": "~1.3.1",</w:t>
      </w:r>
    </w:p>
    <w:p>
      <w:pPr>
        <w:pStyle w:val="CodeBlock"/>
      </w:pPr>
      <w:r>
        <w:t xml:space="preserve">        "fresh": "~0.5.2",</w:t>
      </w:r>
    </w:p>
    <w:p>
      <w:pPr>
        <w:pStyle w:val="CodeBlock"/>
      </w:pPr>
      <w:r>
        <w:t xml:space="preserve">        "http-errors": "~2.0.0",</w:t>
      </w:r>
    </w:p>
    <w:p>
      <w:pPr>
        <w:pStyle w:val="CodeBlock"/>
      </w:pPr>
      <w:r>
        <w:t xml:space="preserve">        "merge-descriptors": "1.0.3",</w:t>
      </w:r>
    </w:p>
    <w:p>
      <w:pPr>
        <w:pStyle w:val="CodeBlock"/>
      </w:pPr>
      <w:r>
        <w:t xml:space="preserve">        "methods": "~1.1.2",</w:t>
      </w:r>
    </w:p>
    <w:p>
      <w:pPr>
        <w:pStyle w:val="CodeBlock"/>
      </w:pPr>
      <w:r>
        <w:t xml:space="preserve">        "on-finished": "~2.4.1",</w:t>
      </w:r>
    </w:p>
    <w:p>
      <w:pPr>
        <w:pStyle w:val="CodeBlock"/>
      </w:pPr>
      <w:r>
        <w:t xml:space="preserve">        "parseurl": "~1.3.3",</w:t>
      </w:r>
    </w:p>
    <w:p>
      <w:pPr>
        <w:pStyle w:val="CodeBlock"/>
      </w:pPr>
      <w:r>
        <w:t xml:space="preserve">        "path-to-regexp": "~0.1.12",</w:t>
      </w:r>
    </w:p>
    <w:p>
      <w:pPr>
        <w:pStyle w:val="CodeBlock"/>
      </w:pPr>
      <w:r>
        <w:t xml:space="preserve">        "proxy-addr": "~2.0.7",</w:t>
      </w:r>
    </w:p>
    <w:p>
      <w:pPr>
        <w:pStyle w:val="CodeBlock"/>
      </w:pPr>
      <w:r>
        <w:t xml:space="preserve">        "qs": "~6.14.0",</w:t>
      </w:r>
    </w:p>
    <w:p>
      <w:pPr>
        <w:pStyle w:val="CodeBlock"/>
      </w:pPr>
      <w:r>
        <w:t xml:space="preserve">        "range-parser": "~1.2.1",</w:t>
      </w:r>
    </w:p>
    <w:p>
      <w:pPr>
        <w:pStyle w:val="CodeBlock"/>
      </w:pPr>
      <w:r>
        <w:t xml:space="preserve">        "safe-buffer": "5.2.1",</w:t>
      </w:r>
    </w:p>
    <w:p>
      <w:pPr>
        <w:pStyle w:val="CodeBlock"/>
      </w:pPr>
      <w:r>
        <w:t xml:space="preserve">        "send": "~0.19.0",</w:t>
      </w:r>
    </w:p>
    <w:p>
      <w:pPr>
        <w:pStyle w:val="CodeBlock"/>
      </w:pPr>
      <w:r>
        <w:t xml:space="preserve">        "serve-static": "~1.16.2",</w:t>
      </w:r>
    </w:p>
    <w:p>
      <w:pPr>
        <w:pStyle w:val="CodeBlock"/>
      </w:pPr>
      <w:r>
        <w:t xml:space="preserve">        "setprototypeof": "1.2.0",</w:t>
      </w:r>
    </w:p>
    <w:p>
      <w:pPr>
        <w:pStyle w:val="CodeBlock"/>
      </w:pPr>
      <w:r>
        <w:t xml:space="preserve">        "statuses": "~2.0.1",</w:t>
      </w:r>
    </w:p>
    <w:p>
      <w:pPr>
        <w:pStyle w:val="CodeBlock"/>
      </w:pPr>
      <w:r>
        <w:t xml:space="preserve">        "type-is": "~1.6.18",</w:t>
      </w:r>
    </w:p>
    <w:p>
      <w:pPr>
        <w:pStyle w:val="CodeBlock"/>
      </w:pPr>
      <w:r>
        <w:t xml:space="preserve">        "utils-merge": "1.0.1",</w:t>
      </w:r>
    </w:p>
    <w:p>
      <w:pPr>
        <w:pStyle w:val="CodeBlock"/>
      </w:pPr>
      <w:r>
        <w:t xml:space="preserve">        "vary": "~1.1.2"</w:t>
      </w:r>
    </w:p>
    <w:p>
      <w:pPr>
        <w:pStyle w:val="CodeBlock"/>
      </w:pPr>
      <w:r>
        <w:t xml:space="preserve">      },</w:t>
      </w:r>
    </w:p>
    <w:p>
      <w:pPr>
        <w:pStyle w:val="CodeBlock"/>
      </w:pPr>
      <w:r>
        <w:t xml:space="preserve">      "engines": {</w:t>
      </w:r>
    </w:p>
    <w:p>
      <w:pPr>
        <w:pStyle w:val="CodeBlock"/>
      </w:pPr>
      <w:r>
        <w:t xml:space="preserve">        "node": "&gt;= 0.10.0"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"https://opencollective.com/express"</w:t>
      </w:r>
    </w:p>
    <w:p>
      <w:pPr>
        <w:pStyle w:val="CodeBlock"/>
      </w:pPr>
      <w:r>
        <w:t xml:space="preserve">      }</w:t>
      </w:r>
    </w:p>
    <w:p>
      <w:pPr>
        <w:pStyle w:val="CodeBlock"/>
      </w:pPr>
      <w:r>
        <w:t xml:space="preserve">    },</w:t>
      </w:r>
    </w:p>
    <w:p>
      <w:pPr>
        <w:pStyle w:val="CodeBlock"/>
      </w:pPr>
      <w:r>
        <w:t xml:space="preserve">    "node_modules/express/node_modules/debug": {</w:t>
      </w:r>
    </w:p>
    <w:p>
      <w:pPr>
        <w:pStyle w:val="CodeBlock"/>
      </w:pPr>
      <w:r>
        <w:t xml:space="preserve">      "version": "2.6.9",</w:t>
      </w:r>
    </w:p>
    <w:p>
      <w:pPr>
        <w:pStyle w:val="CodeBlock"/>
      </w:pPr>
      <w:r>
        <w:t xml:space="preserve">      "resolved": "https://registry.npmjs.org/debug/-/debug-2.6.9.tgz",</w:t>
      </w:r>
    </w:p>
    <w:p>
      <w:pPr>
        <w:pStyle w:val="CodeBlock"/>
      </w:pPr>
      <w:r>
        <w:t xml:space="preserve">      "integrity": "sha512-bC7ElrdJaJnPbAP+1EotYvqZsb3ecl5wi6Bfi6BJTUcNowp6cvspg0jXznRTKDjm/E7AdgFBVeAPVMNcKGsHMA==",</w:t>
      </w:r>
    </w:p>
    <w:p>
      <w:pPr>
        <w:pStyle w:val="CodeBlock"/>
      </w:pPr>
      <w:r>
        <w:t xml:space="preserve">      "license": "MIT",</w:t>
      </w:r>
    </w:p>
    <w:p>
      <w:pPr>
        <w:pStyle w:val="CodeBlock"/>
      </w:pPr>
      <w:r>
        <w:t xml:space="preserve">      "dependencies": {</w:t>
      </w:r>
    </w:p>
    <w:p>
      <w:pPr>
        <w:pStyle w:val="CodeBlock"/>
      </w:pPr>
      <w:r>
        <w:t xml:space="preserve">        "ms": "2.0.0"</w:t>
      </w:r>
    </w:p>
    <w:p>
      <w:pPr>
        <w:pStyle w:val="CodeBlock"/>
      </w:pPr>
      <w:r>
        <w:t xml:space="preserve">      }</w:t>
      </w:r>
    </w:p>
    <w:p>
      <w:pPr>
        <w:pStyle w:val="CodeBlock"/>
      </w:pPr>
      <w:r>
        <w:t xml:space="preserve">    },</w:t>
      </w:r>
    </w:p>
    <w:p>
      <w:pPr>
        <w:pStyle w:val="CodeBlock"/>
      </w:pPr>
      <w:r>
        <w:t xml:space="preserve">    "node_modules/express/node_modules/ms": {</w:t>
      </w:r>
    </w:p>
    <w:p>
      <w:pPr>
        <w:pStyle w:val="CodeBlock"/>
      </w:pPr>
      <w:r>
        <w:t xml:space="preserve">      "version": "2.0.0",</w:t>
      </w:r>
    </w:p>
    <w:p>
      <w:pPr>
        <w:pStyle w:val="CodeBlock"/>
      </w:pPr>
      <w:r>
        <w:t xml:space="preserve">      "resolved": "https://registry.npmjs.org/ms/-/ms-2.0.0.tgz",</w:t>
      </w:r>
    </w:p>
    <w:p>
      <w:pPr>
        <w:pStyle w:val="CodeBlock"/>
      </w:pPr>
      <w:r>
        <w:t xml:space="preserve">      "integrity": "sha512-Tpp60P6IUJDTuOq/5Z8cdskzJujfwqfOTkrwIwj7IRISpnkJnT6SyJ4PCPnGMoFjC9ddhal5KVIYtAt97ix05A==",</w:t>
      </w:r>
    </w:p>
    <w:p>
      <w:pPr>
        <w:pStyle w:val="CodeBlock"/>
      </w:pPr>
      <w:r>
        <w:t xml:space="preserve">      "license": "MIT"</w:t>
      </w:r>
    </w:p>
    <w:p>
      <w:pPr>
        <w:pStyle w:val="CodeBlock"/>
      </w:pPr>
      <w:r>
        <w:t xml:space="preserve">    },</w:t>
      </w:r>
    </w:p>
    <w:p>
      <w:pPr>
        <w:pStyle w:val="CodeBlock"/>
      </w:pPr>
      <w:r>
        <w:t xml:space="preserve">    "node_modules/express/node_modules/path-to-regexp": {</w:t>
      </w:r>
    </w:p>
    <w:p>
      <w:pPr>
        <w:pStyle w:val="CodeBlock"/>
      </w:pPr>
      <w:r>
        <w:t xml:space="preserve">      "version": "0.1.13",</w:t>
      </w:r>
    </w:p>
    <w:p>
      <w:pPr>
        <w:pStyle w:val="CodeBlock"/>
      </w:pPr>
      <w:r>
        <w:t xml:space="preserve">      "resolved": "https://registry.npmjs.org/path-to-regexp/-/path-to-regexp-0.1.13.tgz",</w:t>
      </w:r>
    </w:p>
    <w:p>
      <w:pPr>
        <w:pStyle w:val="CodeBlock"/>
      </w:pPr>
      <w:r>
        <w:t xml:space="preserve">      "integrity": "sha512-A/AGNMFN3c8bOlvV9RreMdrv7jsmF9XIfDeCd87+I8RNg6s78BhJxMu69NEMHBSJFxKidViTEdruRwEk/WIKqA==",</w:t>
      </w:r>
    </w:p>
    <w:p>
      <w:pPr>
        <w:pStyle w:val="CodeBlock"/>
      </w:pPr>
      <w:r>
        <w:t xml:space="preserve">      "license": "MIT"</w:t>
      </w:r>
    </w:p>
    <w:p>
      <w:pPr>
        <w:pStyle w:val="CodeBlock"/>
      </w:pPr>
      <w:r>
        <w:t xml:space="preserve">    },</w:t>
      </w:r>
    </w:p>
    <w:p>
      <w:pPr>
        <w:pStyle w:val="CodeBlock"/>
      </w:pPr>
      <w:r>
        <w:t xml:space="preserve">    "node_modules/external-editor": {</w:t>
      </w:r>
    </w:p>
    <w:p>
      <w:pPr>
        <w:pStyle w:val="CodeBlock"/>
      </w:pPr>
      <w:r>
        <w:t xml:space="preserve">      "version": "3.1.0",</w:t>
      </w:r>
    </w:p>
    <w:p>
      <w:pPr>
        <w:pStyle w:val="CodeBlock"/>
      </w:pPr>
      <w:r>
        <w:t xml:space="preserve">      "resolved": "https://registry.npmjs.org/external-editor/-/external-editor-3.1.0.tgz",</w:t>
      </w:r>
    </w:p>
    <w:p>
      <w:pPr>
        <w:pStyle w:val="CodeBlock"/>
      </w:pPr>
      <w:r>
        <w:t xml:space="preserve">      "integrity": "sha512-hMQ4CX1p1izmuLYyZqLMO/qGNw10wSv9QDCPfzXfyFrOaCSSoRfqE1Kf1s5an66J5JZC62NewG+mK49jOCtQew==",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"chardet": "^0.7.0",</w:t>
      </w:r>
    </w:p>
    <w:p>
      <w:pPr>
        <w:pStyle w:val="CodeBlock"/>
      </w:pPr>
      <w:r>
        <w:t xml:space="preserve">        "iconv-lite": "^0.4.24",</w:t>
      </w:r>
    </w:p>
    <w:p>
      <w:pPr>
        <w:pStyle w:val="CodeBlock"/>
      </w:pPr>
      <w:r>
        <w:t xml:space="preserve">        "tmp": "^0.0.33"</w:t>
      </w:r>
    </w:p>
    <w:p>
      <w:pPr>
        <w:pStyle w:val="CodeBlock"/>
      </w:pPr>
      <w:r>
        <w:t xml:space="preserve">      },</w:t>
      </w:r>
    </w:p>
    <w:p>
      <w:pPr>
        <w:pStyle w:val="CodeBlock"/>
      </w:pPr>
      <w:r>
        <w:t xml:space="preserve">      "engines": {</w:t>
      </w:r>
    </w:p>
    <w:p>
      <w:pPr>
        <w:pStyle w:val="CodeBlock"/>
      </w:pPr>
      <w:r>
        <w:t xml:space="preserve">        "node": "&gt;=4"</w:t>
      </w:r>
    </w:p>
    <w:p>
      <w:pPr>
        <w:pStyle w:val="CodeBlock"/>
      </w:pPr>
      <w:r>
        <w:t xml:space="preserve">      }</w:t>
      </w:r>
    </w:p>
    <w:p>
      <w:pPr>
        <w:pStyle w:val="CodeBlock"/>
      </w:pPr>
      <w:r>
        <w:t xml:space="preserve">    },</w:t>
      </w:r>
    </w:p>
    <w:p>
      <w:pPr>
        <w:pStyle w:val="CodeBlock"/>
      </w:pPr>
      <w:r>
        <w:t xml:space="preserve">    "node_modules/fast-deep-equal": {</w:t>
      </w:r>
    </w:p>
    <w:p>
      <w:pPr>
        <w:pStyle w:val="CodeBlock"/>
      </w:pPr>
      <w:r>
        <w:t xml:space="preserve">      "version": "3.1.3",</w:t>
      </w:r>
    </w:p>
    <w:p>
      <w:pPr>
        <w:pStyle w:val="CodeBlock"/>
      </w:pPr>
      <w:r>
        <w:t xml:space="preserve">      "resolved": "https://registry.npmjs.org/fast-deep-equal/-/fast-deep-equal-3.1.3.tgz",</w:t>
      </w:r>
    </w:p>
    <w:p>
      <w:pPr>
        <w:pStyle w:val="CodeBlock"/>
      </w:pPr>
      <w:r>
        <w:t xml:space="preserve">      "integrity": "sha512-f3qQ9oQy9j2AhBe/H9VC91wLmKBCCU/gDOnKNAYG5hswO7BLKj09Hc5HYNz9cGI++xlpDCIgDaitVs03ATR84Q==",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"node_modules/fast-diff": {</w:t>
      </w:r>
    </w:p>
    <w:p>
      <w:pPr>
        <w:pStyle w:val="CodeBlock"/>
      </w:pPr>
      <w:r>
        <w:t xml:space="preserve">      "version": "1.3.0",</w:t>
      </w:r>
    </w:p>
    <w:p>
      <w:pPr>
        <w:pStyle w:val="CodeBlock"/>
      </w:pPr>
      <w:r>
        <w:t xml:space="preserve">      "resolved": "https://registry.npmjs.org/fast-diff/-/fast-diff-1.3.0.tgz",</w:t>
      </w:r>
    </w:p>
    <w:p>
      <w:pPr>
        <w:pStyle w:val="CodeBlock"/>
      </w:pPr>
      <w:r>
        <w:t xml:space="preserve">      "integrity": "sha512-VxPP4NqbUjj6MaAOafWeUn2cXWLcCtljklUtZf0Ind4XQ+QPtmA0b18zZy0jIQx+ExRVCR/ZQpBmik5lXshNsw==",</w:t>
      </w:r>
    </w:p>
    <w:p>
      <w:pPr>
        <w:pStyle w:val="CodeBlock"/>
      </w:pPr>
      <w:r>
        <w:t xml:space="preserve">      "dev": true,</w:t>
      </w:r>
    </w:p>
    <w:p>
      <w:pPr>
        <w:pStyle w:val="CodeBlock"/>
      </w:pPr>
      <w:r>
        <w:t xml:space="preserve">      "license": "Apache-2.0"</w:t>
      </w:r>
    </w:p>
    <w:p>
      <w:pPr>
        <w:pStyle w:val="CodeBlock"/>
      </w:pPr>
      <w:r>
        <w:t xml:space="preserve">    },</w:t>
      </w:r>
    </w:p>
    <w:p>
      <w:pPr>
        <w:pStyle w:val="CodeBlock"/>
      </w:pPr>
      <w:r>
        <w:t xml:space="preserve">    "node_modules/fast-json-stable-stringify": {</w:t>
      </w:r>
    </w:p>
    <w:p>
      <w:pPr>
        <w:pStyle w:val="CodeBlock"/>
      </w:pPr>
      <w:r>
        <w:t xml:space="preserve">      "version": "2.1.0",</w:t>
      </w:r>
    </w:p>
    <w:p>
      <w:pPr>
        <w:pStyle w:val="CodeBlock"/>
      </w:pPr>
      <w:r>
        <w:t xml:space="preserve">      "resolved": "https://registry.npmjs.org/fast-json-stable-stringify/-/fast-json-stable-stringify-2.1.0.tgz",</w:t>
      </w:r>
    </w:p>
    <w:p>
      <w:pPr>
        <w:pStyle w:val="CodeBlock"/>
      </w:pPr>
      <w:r>
        <w:t xml:space="preserve">      "integrity": "sha512-lhd/wF+Lk98HZoTCtlVraHtfh5XYijIjalXck7saUtuanSDyLMxnHhSXEDJqHxD7msR8D0uCmqlkwjCV8xvwHw==",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"node_modules/fast-levenshtein": {</w:t>
      </w:r>
    </w:p>
    <w:p>
      <w:pPr>
        <w:pStyle w:val="CodeBlock"/>
      </w:pPr>
      <w:r>
        <w:t xml:space="preserve">      "version": "2.0.6",</w:t>
      </w:r>
    </w:p>
    <w:p>
      <w:pPr>
        <w:pStyle w:val="CodeBlock"/>
      </w:pPr>
      <w:r>
        <w:t xml:space="preserve">      "resolved": "https://registry.npmjs.org/fast-levenshtein/-/fast-levenshtein-2.0.6.tgz",</w:t>
      </w:r>
    </w:p>
    <w:p>
      <w:pPr>
        <w:pStyle w:val="CodeBlock"/>
      </w:pPr>
      <w:r>
        <w:t xml:space="preserve">      "integrity": "sha512-DCXu6Ifhqcks7TZKY3Hxp3y6qphY5SJZmrWMDrKcERSOXWQdMhU9Ig/PYrzyw/ul9jOIyh0N4M0tbC5hodg8dw==",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"node_modules/fast-safe-stringify": {</w:t>
      </w:r>
    </w:p>
    <w:p>
      <w:pPr>
        <w:pStyle w:val="CodeBlock"/>
      </w:pPr>
      <w:r>
        <w:t xml:space="preserve">      "version": "2.1.1",</w:t>
      </w:r>
    </w:p>
    <w:p>
      <w:pPr>
        <w:pStyle w:val="CodeBlock"/>
      </w:pPr>
      <w:r>
        <w:t xml:space="preserve">      "resolved": "https://registry.npmjs.org/fast-safe-stringify/-/fast-safe-stringify-2.1.1.tgz",</w:t>
      </w:r>
    </w:p>
    <w:p>
      <w:pPr>
        <w:pStyle w:val="CodeBlock"/>
      </w:pPr>
      <w:r>
        <w:t xml:space="preserve">      "integrity": "sha512-W+KJc2dmILlPplD/H4K9l9LcAHAfPtP6BY84uVLXQ6Evcz9Lcg33Y2z1IVblT6xdY54PXYVHEv+0Wpq8Io6zkA==",</w:t>
      </w:r>
    </w:p>
    <w:p>
      <w:pPr>
        <w:pStyle w:val="CodeBlock"/>
      </w:pPr>
      <w:r>
        <w:t xml:space="preserve">      "license": "MIT"</w:t>
      </w:r>
    </w:p>
    <w:p>
      <w:pPr>
        <w:pStyle w:val="CodeBlock"/>
      </w:pPr>
      <w:r>
        <w:t xml:space="preserve">    },</w:t>
      </w:r>
    </w:p>
    <w:p>
      <w:pPr>
        <w:pStyle w:val="CodeBlock"/>
      </w:pPr>
      <w:r>
        <w:t xml:space="preserve">    "node_modules/fastq": {</w:t>
      </w:r>
    </w:p>
    <w:p>
      <w:pPr>
        <w:pStyle w:val="CodeBlock"/>
      </w:pPr>
      <w:r>
        <w:t xml:space="preserve">      "version": "1.20.1",</w:t>
      </w:r>
    </w:p>
    <w:p>
      <w:pPr>
        <w:pStyle w:val="CodeBlock"/>
      </w:pPr>
      <w:r>
        <w:t xml:space="preserve">      "resolved": "https://registry.npmjs.org/fastq/-/fastq-1.20.1.tgz",</w:t>
      </w:r>
    </w:p>
    <w:p>
      <w:pPr>
        <w:pStyle w:val="CodeBlock"/>
      </w:pPr>
      <w:r>
        <w:t xml:space="preserve">      "integrity": "sha512-GGToxJ/w1x32s/D2EKND7kTil4n8OVk/9mycTc4VDza13lOvpUZTGX3mFSCtV9ksdGBVzvsyAVLM6mHFThxXxw==",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"reusify": "^1.0.4"</w:t>
      </w:r>
    </w:p>
    <w:p>
      <w:pPr>
        <w:pStyle w:val="CodeBlock"/>
      </w:pPr>
      <w:r>
        <w:t xml:space="preserve">      }</w:t>
      </w:r>
    </w:p>
    <w:p>
      <w:pPr>
        <w:pStyle w:val="CodeBlock"/>
      </w:pPr>
      <w:r>
        <w:t xml:space="preserve">    },</w:t>
      </w:r>
    </w:p>
    <w:p>
      <w:pPr>
        <w:pStyle w:val="CodeBlock"/>
      </w:pPr>
      <w:r>
        <w:t xml:space="preserve">    "node_modules/fb-watchman": {</w:t>
      </w:r>
    </w:p>
    <w:p>
      <w:pPr>
        <w:pStyle w:val="CodeBlock"/>
      </w:pPr>
      <w:r>
        <w:t xml:space="preserve">      "version": "2.0.2",</w:t>
      </w:r>
    </w:p>
    <w:p>
      <w:pPr>
        <w:pStyle w:val="CodeBlock"/>
      </w:pPr>
      <w:r>
        <w:t xml:space="preserve">      "resolved": "https://registry.npmjs.org/fb-watchman/-/fb-watchman-2.0.2.tgz",</w:t>
      </w:r>
    </w:p>
    <w:p>
      <w:pPr>
        <w:pStyle w:val="CodeBlock"/>
      </w:pPr>
      <w:r>
        <w:t xml:space="preserve">      "integrity": "sha512-p5161BqbuCaSnB8jIbzQHOlpgsPmK5rJVDfDKO91Axs5NC1uu3HRQm6wt9cd9/+GtQQIO53JdGXXoyDpTAsgYA==",</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"bser": "2.1.1"</w:t>
      </w:r>
    </w:p>
    <w:p>
      <w:pPr>
        <w:pStyle w:val="CodeBlock"/>
      </w:pPr>
      <w:r>
        <w:t xml:space="preserve">      }</w:t>
      </w:r>
    </w:p>
    <w:p>
      <w:pPr>
        <w:pStyle w:val="CodeBlock"/>
      </w:pPr>
      <w:r>
        <w:t xml:space="preserve">    },</w:t>
      </w:r>
    </w:p>
    <w:p>
      <w:pPr>
        <w:pStyle w:val="CodeBlock"/>
      </w:pPr>
      <w:r>
        <w:t xml:space="preserve">    "node_modules/fdir": {</w:t>
      </w:r>
    </w:p>
    <w:p>
      <w:pPr>
        <w:pStyle w:val="CodeBlock"/>
      </w:pPr>
      <w:r>
        <w:t xml:space="preserve">      "version": "6.5.0",</w:t>
      </w:r>
    </w:p>
    <w:p>
      <w:pPr>
        <w:pStyle w:val="CodeBlock"/>
      </w:pPr>
      <w:r>
        <w:t xml:space="preserve">      "resolved": "https://registry.npmjs.org/fdir/-/fdir-6.5.0.tgz",</w:t>
      </w:r>
    </w:p>
    <w:p>
      <w:pPr>
        <w:pStyle w:val="CodeBlock"/>
      </w:pPr>
      <w:r>
        <w:t xml:space="preserve">      "integrity": "sha512-tIbYtZbucOs0BRGqPJkshJUYdL+SDH7dVM8gjy+ERp3WAUjLEFJE+02kanyHtwjWOnwrKYBiwAmM0p4kLJAnXg==",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"&gt;=12.0.0"</w:t>
      </w:r>
    </w:p>
    <w:p>
      <w:pPr>
        <w:pStyle w:val="CodeBlock"/>
      </w:pPr>
      <w:r>
        <w:t xml:space="preserve">      },</w:t>
      </w:r>
    </w:p>
    <w:p>
      <w:pPr>
        <w:pStyle w:val="CodeBlock"/>
      </w:pPr>
      <w:r>
        <w:t xml:space="preserve">      "peerDependencies": {</w:t>
      </w:r>
    </w:p>
    <w:p>
      <w:pPr>
        <w:pStyle w:val="CodeBlock"/>
      </w:pPr>
      <w:r>
        <w:t xml:space="preserve">        "picomatch": "^3 || ^4"</w:t>
      </w:r>
    </w:p>
    <w:p>
      <w:pPr>
        <w:pStyle w:val="CodeBlock"/>
      </w:pPr>
      <w:r>
        <w:t xml:space="preserve">      },</w:t>
      </w:r>
    </w:p>
    <w:p>
      <w:pPr>
        <w:pStyle w:val="CodeBlock"/>
      </w:pPr>
      <w:r>
        <w:t xml:space="preserve">      "peerDependenciesMeta": {</w:t>
      </w:r>
    </w:p>
    <w:p>
      <w:pPr>
        <w:pStyle w:val="CodeBlock"/>
      </w:pPr>
      <w:r>
        <w:t xml:space="preserve">        "picomatch":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"node_modules/fengari": {</w:t>
      </w:r>
    </w:p>
    <w:p>
      <w:pPr>
        <w:pStyle w:val="CodeBlock"/>
      </w:pPr>
      <w:r>
        <w:t xml:space="preserve">      "version": "0.1.5",</w:t>
      </w:r>
    </w:p>
    <w:p>
      <w:pPr>
        <w:pStyle w:val="CodeBlock"/>
      </w:pPr>
      <w:r>
        <w:t xml:space="preserve">      "resolved": "https://registry.npmjs.org/fengari/-/fengari-0.1.5.tgz",</w:t>
      </w:r>
    </w:p>
    <w:p>
      <w:pPr>
        <w:pStyle w:val="CodeBlock"/>
      </w:pPr>
      <w:r>
        <w:t xml:space="preserve">      "integrity": "sha512-0DS4Nn4rV8qyFlQCpKK8brT61EUtswynrpfFTcgLErcilBIBskSMQ86fO2WVuybr14ywyKdRjv91FiRZwnEuvQ==",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"readline-sync": "^1.4.10",</w:t>
      </w:r>
    </w:p>
    <w:p>
      <w:pPr>
        <w:pStyle w:val="CodeBlock"/>
      </w:pPr>
      <w:r>
        <w:t xml:space="preserve">        "sprintf-js": "^1.1.3",</w:t>
      </w:r>
    </w:p>
    <w:p>
      <w:pPr>
        <w:pStyle w:val="CodeBlock"/>
      </w:pPr>
      <w:r>
        <w:t xml:space="preserve">        "tmp": "^0.2.5"</w:t>
      </w:r>
    </w:p>
    <w:p>
      <w:pPr>
        <w:pStyle w:val="CodeBlock"/>
      </w:pPr>
      <w:r>
        <w:t xml:space="preserve">      }</w:t>
      </w:r>
    </w:p>
    <w:p>
      <w:pPr>
        <w:pStyle w:val="CodeBlock"/>
      </w:pPr>
      <w:r>
        <w:t xml:space="preserve">    },</w:t>
      </w:r>
    </w:p>
    <w:p>
      <w:pPr>
        <w:pStyle w:val="CodeBlock"/>
      </w:pPr>
      <w:r>
        <w:t xml:space="preserve">    "node_modules/fengari-interop": {</w:t>
      </w:r>
    </w:p>
    <w:p>
      <w:pPr>
        <w:pStyle w:val="CodeBlock"/>
      </w:pPr>
      <w:r>
        <w:t xml:space="preserve">      "version": "0.1.4",</w:t>
      </w:r>
    </w:p>
    <w:p>
      <w:pPr>
        <w:pStyle w:val="CodeBlock"/>
      </w:pPr>
      <w:r>
        <w:t xml:space="preserve">      "resolved": "https://registry.npmjs.org/fengari-interop/-/fengari-interop-0.1.4.tgz",</w:t>
      </w:r>
    </w:p>
    <w:p>
      <w:pPr>
        <w:pStyle w:val="CodeBlock"/>
      </w:pPr>
      <w:r>
        <w:t xml:space="preserve">      "integrity": "sha512-4/CW/3PJUo3ebD4ACgE1g/3NGEYSq7OQAyETyypsAl/WeySDBbxExikkayNkZzbpgyC9GyJp8v1DU2VOXxNq7Q==",</w:t>
      </w:r>
    </w:p>
    <w:p>
      <w:pPr>
        <w:pStyle w:val="CodeBlock"/>
      </w:pPr>
      <w:r>
        <w:t xml:space="preserve">      "dev": true,</w:t>
      </w:r>
    </w:p>
    <w:p>
      <w:pPr>
        <w:pStyle w:val="CodeBlock"/>
      </w:pPr>
      <w:r>
        <w:t xml:space="preserve">      "license": "MIT",</w:t>
      </w:r>
    </w:p>
    <w:p>
      <w:pPr>
        <w:pStyle w:val="CodeBlock"/>
      </w:pPr>
      <w:r>
        <w:t xml:space="preserve">      "peerDependencies": {</w:t>
      </w:r>
    </w:p>
    <w:p>
      <w:pPr>
        <w:pStyle w:val="CodeBlock"/>
      </w:pPr>
      <w:r>
        <w:t xml:space="preserve">        "fengari": "^0.1.0"</w:t>
      </w:r>
    </w:p>
    <w:p>
      <w:pPr>
        <w:pStyle w:val="CodeBlock"/>
      </w:pPr>
      <w:r>
        <w:t xml:space="preserve">      }</w:t>
      </w:r>
    </w:p>
    <w:p>
      <w:pPr>
        <w:pStyle w:val="CodeBlock"/>
      </w:pPr>
      <w:r>
        <w:t xml:space="preserve">    },</w:t>
      </w:r>
    </w:p>
    <w:p>
      <w:pPr>
        <w:pStyle w:val="CodeBlock"/>
      </w:pPr>
      <w:r>
        <w:t xml:space="preserve">    "node_modules/fengari/node_modules/sprintf-js": {</w:t>
      </w:r>
    </w:p>
    <w:p>
      <w:pPr>
        <w:pStyle w:val="CodeBlock"/>
      </w:pPr>
      <w:r>
        <w:t xml:space="preserve">      "version": "1.1.3",</w:t>
      </w:r>
    </w:p>
    <w:p>
      <w:pPr>
        <w:pStyle w:val="CodeBlock"/>
      </w:pPr>
      <w:r>
        <w:t xml:space="preserve">      "resolved": "https://registry.npmjs.org/sprintf-js/-/sprintf-js-1.1.3.tgz",</w:t>
      </w:r>
    </w:p>
    <w:p>
      <w:pPr>
        <w:pStyle w:val="CodeBlock"/>
      </w:pPr>
      <w:r>
        <w:t xml:space="preserve">      "integrity": "sha512-Oo+0REFV59/rz3gfJNKQiBlwfHaSESl1pcGyABQsnnIfWOFt6JNj5gCog2U6MLZ//IGYD+nA8nI+mTShREReaA==",</w:t>
      </w:r>
    </w:p>
    <w:p>
      <w:pPr>
        <w:pStyle w:val="CodeBlock"/>
      </w:pPr>
      <w:r>
        <w:t xml:space="preserve">      "dev": true,</w:t>
      </w:r>
    </w:p>
    <w:p>
      <w:pPr>
        <w:pStyle w:val="CodeBlock"/>
      </w:pPr>
      <w:r>
        <w:t xml:space="preserve">      "license": "BSD-3-Clause"</w:t>
      </w:r>
    </w:p>
    <w:p>
      <w:pPr>
        <w:pStyle w:val="CodeBlock"/>
      </w:pPr>
      <w:r>
        <w:t xml:space="preserve">    },</w:t>
      </w:r>
    </w:p>
    <w:p>
      <w:pPr>
        <w:pStyle w:val="CodeBlock"/>
      </w:pPr>
      <w:r>
        <w:t xml:space="preserve">    "node_modules/fengari/node_modules/tmp": {</w:t>
      </w:r>
    </w:p>
    <w:p>
      <w:pPr>
        <w:pStyle w:val="CodeBlock"/>
      </w:pPr>
      <w:r>
        <w:t xml:space="preserve">      "version": "0.2.5",</w:t>
      </w:r>
    </w:p>
    <w:p>
      <w:pPr>
        <w:pStyle w:val="CodeBlock"/>
      </w:pPr>
      <w:r>
        <w:t xml:space="preserve">      "resolved": "https://registry.npmjs.org/tmp/-/tmp-0.2.5.tgz",</w:t>
      </w:r>
    </w:p>
    <w:p>
      <w:pPr>
        <w:pStyle w:val="CodeBlock"/>
      </w:pPr>
      <w:r>
        <w:t xml:space="preserve">      "integrity": "sha512-voyz6MApa1rQGUxT3E+BK7/ROe8itEx7vD8/HEvt4xwXucvQ5G5oeEiHkmHZJuBO21RpOf+YYm9MOivj709jow==",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"&gt;=14.14"</w:t>
      </w:r>
    </w:p>
    <w:p>
      <w:pPr>
        <w:pStyle w:val="CodeBlock"/>
      </w:pPr>
      <w:r>
        <w:t xml:space="preserve">      }</w:t>
      </w:r>
    </w:p>
    <w:p>
      <w:pPr>
        <w:pStyle w:val="CodeBlock"/>
      </w:pPr>
      <w:r>
        <w:t xml:space="preserve">    },</w:t>
      </w:r>
    </w:p>
    <w:p>
      <w:pPr>
        <w:pStyle w:val="CodeBlock"/>
      </w:pPr>
      <w:r>
        <w:t xml:space="preserve">    "node_modules/fflate": {</w:t>
      </w:r>
    </w:p>
    <w:p>
      <w:pPr>
        <w:pStyle w:val="CodeBlock"/>
      </w:pPr>
      <w:r>
        <w:t xml:space="preserve">      "version": "0.8.2",</w:t>
      </w:r>
    </w:p>
    <w:p>
      <w:pPr>
        <w:pStyle w:val="CodeBlock"/>
      </w:pPr>
      <w:r>
        <w:t xml:space="preserve">      "resolved": "https://registry.npmjs.org/fflate/-/fflate-0.8.2.tgz",</w:t>
      </w:r>
    </w:p>
    <w:p>
      <w:pPr>
        <w:pStyle w:val="CodeBlock"/>
      </w:pPr>
      <w:r>
        <w:t xml:space="preserve">      "integrity": "sha512-cPJU47OaAoCbg0pBvzsgpTPhmhqI5eJjh/JIu8tPj5q+T7iLvW/JAYUqmE7KOB4R1ZyEhzBaIQpQpardBF5z8A==",</w:t>
      </w:r>
    </w:p>
    <w:p>
      <w:pPr>
        <w:pStyle w:val="CodeBlock"/>
      </w:pPr>
      <w:r>
        <w:t xml:space="preserve">      "license": "MIT"</w:t>
      </w:r>
    </w:p>
    <w:p>
      <w:pPr>
        <w:pStyle w:val="CodeBlock"/>
      </w:pPr>
      <w:r>
        <w:t xml:space="preserve">    },</w:t>
      </w:r>
    </w:p>
    <w:p>
      <w:pPr>
        <w:pStyle w:val="CodeBlock"/>
      </w:pPr>
      <w:r>
        <w:t xml:space="preserve">    "node_modules/figures": {</w:t>
      </w:r>
    </w:p>
    <w:p>
      <w:pPr>
        <w:pStyle w:val="CodeBlock"/>
      </w:pPr>
      <w:r>
        <w:t xml:space="preserve">      "version": "3.2.0",</w:t>
      </w:r>
    </w:p>
    <w:p>
      <w:pPr>
        <w:pStyle w:val="CodeBlock"/>
      </w:pPr>
      <w:r>
        <w:t xml:space="preserve">      "resolved": "https://registry.npmjs.org/figures/-/figures-3.2.0.tgz",</w:t>
      </w:r>
    </w:p>
    <w:p>
      <w:pPr>
        <w:pStyle w:val="CodeBlock"/>
      </w:pPr>
      <w:r>
        <w:t xml:space="preserve">      "integrity": "sha512-yaduQFRKLXYOGgEn6AZau90j3ggSOyiqXU0F9JZfeXYhNa+Jk4X+s45A2zg5jns87GAFa34BBm2kXw4XpNcbdg==",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"escape-string-regexp": "^1.0.5"</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"node_modules/figures/node_modules/escape-string-regexp": {</w:t>
      </w:r>
    </w:p>
    <w:p>
      <w:pPr>
        <w:pStyle w:val="CodeBlock"/>
      </w:pPr>
      <w:r>
        <w:t xml:space="preserve">      "version": "1.0.5",</w:t>
      </w:r>
    </w:p>
    <w:p>
      <w:pPr>
        <w:pStyle w:val="CodeBlock"/>
      </w:pPr>
      <w:r>
        <w:t xml:space="preserve">      "resolved": "https://registry.npmjs.org/escape-string-regexp/-/escape-string-regexp-1.0.5.tgz",</w:t>
      </w:r>
    </w:p>
    <w:p>
      <w:pPr>
        <w:pStyle w:val="CodeBlock"/>
      </w:pPr>
      <w:r>
        <w:t xml:space="preserve">      "integrity": "sha512-vbRorB5FUQWvla16U8R/qgaFIya2qGzwDrNmCZuYKrbdSUMG6I1ZCGQRefkRVhuOkIGVne7BQ35DSfo1qvJqFg==",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"&gt;=0.8.0"</w:t>
      </w:r>
    </w:p>
    <w:p>
      <w:pPr>
        <w:pStyle w:val="CodeBlock"/>
      </w:pPr>
      <w:r>
        <w:t xml:space="preserve">      }</w:t>
      </w:r>
    </w:p>
    <w:p>
      <w:pPr>
        <w:pStyle w:val="CodeBlock"/>
      </w:pPr>
      <w:r>
        <w:t xml:space="preserve">    },</w:t>
      </w:r>
    </w:p>
    <w:p>
      <w:pPr>
        <w:pStyle w:val="CodeBlock"/>
      </w:pPr>
      <w:r>
        <w:t xml:space="preserve">    "node_modules/file-entry-cache": {</w:t>
      </w:r>
    </w:p>
    <w:p>
      <w:pPr>
        <w:pStyle w:val="CodeBlock"/>
      </w:pPr>
      <w:r>
        <w:t xml:space="preserve">      "version": "6.0.1",</w:t>
      </w:r>
    </w:p>
    <w:p>
      <w:pPr>
        <w:pStyle w:val="CodeBlock"/>
      </w:pPr>
      <w:r>
        <w:t xml:space="preserve">      "resolved": "https://registry.npmjs.org/file-entry-cache/-/file-entry-cache-6.0.1.tgz",</w:t>
      </w:r>
    </w:p>
    <w:p>
      <w:pPr>
        <w:pStyle w:val="CodeBlock"/>
      </w:pPr>
      <w:r>
        <w:t xml:space="preserve">      "integrity": "sha512-7Gps/XWymbLk2QLYK4NzpMOrYjMhdIxXuIvy2QBsLE6ljuodKvdkWs/cpyJJ3CVIVpH0Oi1Hvg1ovbMzLdFBBg==",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"flat-cache": "^3.0.4"</w:t>
      </w:r>
    </w:p>
    <w:p>
      <w:pPr>
        <w:pStyle w:val="CodeBlock"/>
      </w:pPr>
      <w:r>
        <w:t xml:space="preserve">      },</w:t>
      </w:r>
    </w:p>
    <w:p>
      <w:pPr>
        <w:pStyle w:val="CodeBlock"/>
      </w:pPr>
      <w:r>
        <w:t xml:space="preserve">      "engines": {</w:t>
      </w:r>
    </w:p>
    <w:p>
      <w:pPr>
        <w:pStyle w:val="CodeBlock"/>
      </w:pPr>
      <w:r>
        <w:t xml:space="preserve">        "node": "^10.12.0 || &gt;=12.0.0"</w:t>
      </w:r>
    </w:p>
    <w:p>
      <w:pPr>
        <w:pStyle w:val="CodeBlock"/>
      </w:pPr>
      <w:r>
        <w:t xml:space="preserve">      }</w:t>
      </w:r>
    </w:p>
    <w:p>
      <w:pPr>
        <w:pStyle w:val="CodeBlock"/>
      </w:pPr>
      <w:r>
        <w:t xml:space="preserve">    },</w:t>
      </w:r>
    </w:p>
    <w:p>
      <w:pPr>
        <w:pStyle w:val="CodeBlock"/>
      </w:pPr>
      <w:r>
        <w:t xml:space="preserve">    "node_modules/file-type": {</w:t>
      </w:r>
    </w:p>
    <w:p>
      <w:pPr>
        <w:pStyle w:val="CodeBlock"/>
      </w:pPr>
      <w:r>
        <w:t xml:space="preserve">      "version": "20.4.1",</w:t>
      </w:r>
    </w:p>
    <w:p>
      <w:pPr>
        <w:pStyle w:val="CodeBlock"/>
      </w:pPr>
      <w:r>
        <w:t xml:space="preserve">      "resolved": "https://registry.npmjs.org/file-type/-/file-type-20.4.1.tgz",</w:t>
      </w:r>
    </w:p>
    <w:p>
      <w:pPr>
        <w:pStyle w:val="CodeBlock"/>
      </w:pPr>
      <w:r>
        <w:t xml:space="preserve">      "integrity": "sha512-hw9gNZXUfZ02Jo0uafWLaFVPter5/k2rfcrjFJJHX/77xtSDOfJuEFb6oKlFV86FLP1SuyHMW1PSk0U9M5tKkQ==",</w:t>
      </w:r>
    </w:p>
    <w:p>
      <w:pPr>
        <w:pStyle w:val="CodeBlock"/>
      </w:pPr>
      <w:r>
        <w:t xml:space="preserve">      "license": "MIT",</w:t>
      </w:r>
    </w:p>
    <w:p>
      <w:pPr>
        <w:pStyle w:val="CodeBlock"/>
      </w:pPr>
      <w:r>
        <w:t xml:space="preserve">      "dependencies": {</w:t>
      </w:r>
    </w:p>
    <w:p>
      <w:pPr>
        <w:pStyle w:val="CodeBlock"/>
      </w:pPr>
      <w:r>
        <w:t xml:space="preserve">        "@tokenizer/inflate": "^0.2.6",</w:t>
      </w:r>
    </w:p>
    <w:p>
      <w:pPr>
        <w:pStyle w:val="CodeBlock"/>
      </w:pPr>
      <w:r>
        <w:t xml:space="preserve">        "strtok3": "^10.2.0",</w:t>
      </w:r>
    </w:p>
    <w:p>
      <w:pPr>
        <w:pStyle w:val="CodeBlock"/>
      </w:pPr>
      <w:r>
        <w:t xml:space="preserve">        "token-types": "^6.0.0",</w:t>
      </w:r>
    </w:p>
    <w:p>
      <w:pPr>
        <w:pStyle w:val="CodeBlock"/>
      </w:pPr>
      <w:r>
        <w:t xml:space="preserve">        "uint8array-extras": "^1.4.0"</w:t>
      </w:r>
    </w:p>
    <w:p>
      <w:pPr>
        <w:pStyle w:val="CodeBlock"/>
      </w:pPr>
      <w:r>
        <w:t xml:space="preserve">      },</w:t>
      </w:r>
    </w:p>
    <w:p>
      <w:pPr>
        <w:pStyle w:val="CodeBlock"/>
      </w:pPr>
      <w:r>
        <w:t xml:space="preserve">      "engines": {</w:t>
      </w:r>
    </w:p>
    <w:p>
      <w:pPr>
        <w:pStyle w:val="CodeBlock"/>
      </w:pPr>
      <w:r>
        <w:t xml:space="preserve">        "node": "&gt;=18"</w:t>
      </w:r>
    </w:p>
    <w:p>
      <w:pPr>
        <w:pStyle w:val="CodeBlock"/>
      </w:pPr>
      <w:r>
        <w:t xml:space="preserve">      },</w:t>
      </w:r>
    </w:p>
    <w:p>
      <w:pPr>
        <w:pStyle w:val="CodeBlock"/>
      </w:pPr>
      <w:r>
        <w:t xml:space="preserve">      "funding": {</w:t>
      </w:r>
    </w:p>
    <w:p>
      <w:pPr>
        <w:pStyle w:val="CodeBlock"/>
      </w:pPr>
      <w:r>
        <w:t xml:space="preserve">        "url": "https://github.com/sindresorhus/file-type?sponsor=1"</w:t>
      </w:r>
    </w:p>
    <w:p>
      <w:pPr>
        <w:pStyle w:val="CodeBlock"/>
      </w:pPr>
      <w:r>
        <w:t xml:space="preserve">      }</w:t>
      </w:r>
    </w:p>
    <w:p>
      <w:pPr>
        <w:pStyle w:val="CodeBlock"/>
      </w:pPr>
      <w:r>
        <w:t xml:space="preserve">    },</w:t>
      </w:r>
    </w:p>
    <w:p>
      <w:pPr>
        <w:pStyle w:val="CodeBlock"/>
      </w:pPr>
      <w:r>
        <w:t xml:space="preserve">    "node_modules/fill-range": {</w:t>
      </w:r>
    </w:p>
    <w:p>
      <w:pPr>
        <w:pStyle w:val="CodeBlock"/>
      </w:pPr>
      <w:r>
        <w:t xml:space="preserve">      "version": "7.1.1",</w:t>
      </w:r>
    </w:p>
    <w:p>
      <w:pPr>
        <w:pStyle w:val="CodeBlock"/>
      </w:pPr>
      <w:r>
        <w:t xml:space="preserve">      "resolved": "https://registry.npmjs.org/fill-range/-/fill-range-7.1.1.tgz",</w:t>
      </w:r>
    </w:p>
    <w:p>
      <w:pPr>
        <w:pStyle w:val="CodeBlock"/>
      </w:pPr>
      <w:r>
        <w:t xml:space="preserve">      "integrity": "sha512-YsGpe3WHLK8ZYi4tWDg2Jy3ebRz2rXowDxnld4bkQB00cc/1Zw9AWnC0i9ztDJitivtQvaI9KaLyKrc+hBW0yg==",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"to-regex-range": "^5.0.1"</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"node_modules/finalhandler": {</w:t>
      </w:r>
    </w:p>
    <w:p>
      <w:pPr>
        <w:pStyle w:val="CodeBlock"/>
      </w:pPr>
      <w:r>
        <w:t xml:space="preserve">      "version": "1.3.2",</w:t>
      </w:r>
    </w:p>
    <w:p>
      <w:pPr>
        <w:pStyle w:val="CodeBlock"/>
      </w:pPr>
      <w:r>
        <w:t xml:space="preserve">      "resolved": "https://registry.npmjs.org/finalhandler/-/finalhandler-1.3.2.tgz",</w:t>
      </w:r>
    </w:p>
    <w:p>
      <w:pPr>
        <w:pStyle w:val="CodeBlock"/>
      </w:pPr>
      <w:r>
        <w:t xml:space="preserve">      "integrity": "sha512-aA4RyPcd3badbdABGDuTXCMTtOneUCAYH/gxoYRTZlIJdF0YPWuGqiAsIrhNnnqdXGswYk6dGujem4w80UJFhg==",</w:t>
      </w:r>
    </w:p>
    <w:p>
      <w:pPr>
        <w:pStyle w:val="CodeBlock"/>
      </w:pPr>
      <w:r>
        <w:t xml:space="preserve">      "license": "MIT",</w:t>
      </w:r>
    </w:p>
    <w:p>
      <w:pPr>
        <w:pStyle w:val="CodeBlock"/>
      </w:pPr>
      <w:r>
        <w:t xml:space="preserve">      "dependencies": {</w:t>
      </w:r>
    </w:p>
    <w:p>
      <w:pPr>
        <w:pStyle w:val="CodeBlock"/>
      </w:pPr>
      <w:r>
        <w:t xml:space="preserve">        "debug": "2.6.9",</w:t>
      </w:r>
    </w:p>
    <w:p>
      <w:pPr>
        <w:pStyle w:val="CodeBlock"/>
      </w:pPr>
      <w:r>
        <w:t xml:space="preserve">        "encodeurl": "~2.0.0",</w:t>
      </w:r>
    </w:p>
    <w:p>
      <w:pPr>
        <w:pStyle w:val="CodeBlock"/>
      </w:pPr>
      <w:r>
        <w:t xml:space="preserve">        "escape-html": "~1.0.3",</w:t>
      </w:r>
    </w:p>
    <w:p>
      <w:pPr>
        <w:pStyle w:val="CodeBlock"/>
      </w:pPr>
      <w:r>
        <w:t xml:space="preserve">        "on-finished": "~2.4.1",</w:t>
      </w:r>
    </w:p>
    <w:p>
      <w:pPr>
        <w:pStyle w:val="CodeBlock"/>
      </w:pPr>
      <w:r>
        <w:t xml:space="preserve">        "parseurl": "~1.3.3",</w:t>
      </w:r>
    </w:p>
    <w:p>
      <w:pPr>
        <w:pStyle w:val="CodeBlock"/>
      </w:pPr>
      <w:r>
        <w:t xml:space="preserve">        "statuses": "~2.0.2",</w:t>
      </w:r>
    </w:p>
    <w:p>
      <w:pPr>
        <w:pStyle w:val="CodeBlock"/>
      </w:pPr>
      <w:r>
        <w:t xml:space="preserve">        "unpipe": "~1.0.0"</w:t>
      </w:r>
    </w:p>
    <w:p>
      <w:pPr>
        <w:pStyle w:val="CodeBlock"/>
      </w:pPr>
      <w:r>
        <w:t xml:space="preserve">      },</w:t>
      </w:r>
    </w:p>
    <w:p>
      <w:pPr>
        <w:pStyle w:val="CodeBlock"/>
      </w:pPr>
      <w:r>
        <w:t xml:space="preserve">      "engines": {</w:t>
      </w:r>
    </w:p>
    <w:p>
      <w:pPr>
        <w:pStyle w:val="CodeBlock"/>
      </w:pPr>
      <w:r>
        <w:t xml:space="preserve">        "node": "&gt;= 0.8"</w:t>
      </w:r>
    </w:p>
    <w:p>
      <w:pPr>
        <w:pStyle w:val="CodeBlock"/>
      </w:pPr>
      <w:r>
        <w:t xml:space="preserve">      }</w:t>
      </w:r>
    </w:p>
    <w:p>
      <w:pPr>
        <w:pStyle w:val="CodeBlock"/>
      </w:pPr>
      <w:r>
        <w:t xml:space="preserve">    },</w:t>
      </w:r>
    </w:p>
    <w:p>
      <w:pPr>
        <w:pStyle w:val="CodeBlock"/>
      </w:pPr>
      <w:r>
        <w:t xml:space="preserve">    "node_modules/finalhandler/node_modules/debug": {</w:t>
      </w:r>
    </w:p>
    <w:p>
      <w:pPr>
        <w:pStyle w:val="CodeBlock"/>
      </w:pPr>
      <w:r>
        <w:t xml:space="preserve">      "version": "2.6.9",</w:t>
      </w:r>
    </w:p>
    <w:p>
      <w:pPr>
        <w:pStyle w:val="CodeBlock"/>
      </w:pPr>
      <w:r>
        <w:t xml:space="preserve">      "resolved": "https://registry.npmjs.org/debug/-/debug-2.6.9.tgz",</w:t>
      </w:r>
    </w:p>
    <w:p>
      <w:pPr>
        <w:pStyle w:val="CodeBlock"/>
      </w:pPr>
      <w:r>
        <w:t xml:space="preserve">      "integrity": "sha512-bC7ElrdJaJnPbAP+1EotYvqZsb3ecl5wi6Bfi6BJTUcNowp6cvspg0jXznRTKDjm/E7AdgFBVeAPVMNcKGsHMA==",</w:t>
      </w:r>
    </w:p>
    <w:p>
      <w:pPr>
        <w:pStyle w:val="CodeBlock"/>
      </w:pPr>
      <w:r>
        <w:t xml:space="preserve">      "license": "MIT",</w:t>
      </w:r>
    </w:p>
    <w:p>
      <w:pPr>
        <w:pStyle w:val="CodeBlock"/>
      </w:pPr>
      <w:r>
        <w:t xml:space="preserve">      "dependencies": {</w:t>
      </w:r>
    </w:p>
    <w:p>
      <w:pPr>
        <w:pStyle w:val="CodeBlock"/>
      </w:pPr>
      <w:r>
        <w:t xml:space="preserve">        "ms": "2.0.0"</w:t>
      </w:r>
    </w:p>
    <w:p>
      <w:pPr>
        <w:pStyle w:val="CodeBlock"/>
      </w:pPr>
      <w:r>
        <w:t xml:space="preserve">      }</w:t>
      </w:r>
    </w:p>
    <w:p>
      <w:pPr>
        <w:pStyle w:val="CodeBlock"/>
      </w:pPr>
      <w:r>
        <w:t xml:space="preserve">    },</w:t>
      </w:r>
    </w:p>
    <w:p>
      <w:pPr>
        <w:pStyle w:val="CodeBlock"/>
      </w:pPr>
      <w:r>
        <w:t xml:space="preserve">    "node_modules/finalhandler/node_modules/ms": {</w:t>
      </w:r>
    </w:p>
    <w:p>
      <w:pPr>
        <w:pStyle w:val="CodeBlock"/>
      </w:pPr>
      <w:r>
        <w:t xml:space="preserve">      "version": "2.0.0",</w:t>
      </w:r>
    </w:p>
    <w:p>
      <w:pPr>
        <w:pStyle w:val="CodeBlock"/>
      </w:pPr>
      <w:r>
        <w:t xml:space="preserve">      "resolved": "https://registry.npmjs.org/ms/-/ms-2.0.0.tgz",</w:t>
      </w:r>
    </w:p>
    <w:p>
      <w:pPr>
        <w:pStyle w:val="CodeBlock"/>
      </w:pPr>
      <w:r>
        <w:t xml:space="preserve">      "integrity": "sha512-Tpp60P6IUJDTuOq/5Z8cdskzJujfwqfOTkrwIwj7IRISpnkJnT6SyJ4PCPnGMoFjC9ddhal5KVIYtAt97ix05A==",</w:t>
      </w:r>
    </w:p>
    <w:p>
      <w:pPr>
        <w:pStyle w:val="CodeBlock"/>
      </w:pPr>
      <w:r>
        <w:t xml:space="preserve">      "license": "MIT"</w:t>
      </w:r>
    </w:p>
    <w:p>
      <w:pPr>
        <w:pStyle w:val="CodeBlock"/>
      </w:pPr>
      <w:r>
        <w:t xml:space="preserve">    },</w:t>
      </w:r>
    </w:p>
    <w:p>
      <w:pPr>
        <w:pStyle w:val="CodeBlock"/>
      </w:pPr>
      <w:r>
        <w:t xml:space="preserve">    "node_modules/find-up": {</w:t>
      </w:r>
    </w:p>
    <w:p>
      <w:pPr>
        <w:pStyle w:val="CodeBlock"/>
      </w:pPr>
      <w:r>
        <w:t xml:space="preserve">      "version": "5.0.0",</w:t>
      </w:r>
    </w:p>
    <w:p>
      <w:pPr>
        <w:pStyle w:val="CodeBlock"/>
      </w:pPr>
      <w:r>
        <w:t xml:space="preserve">      "resolved": "https://registry.npmjs.org/find-up/-/find-up-5.0.0.tgz",</w:t>
      </w:r>
    </w:p>
    <w:p>
      <w:pPr>
        <w:pStyle w:val="CodeBlock"/>
      </w:pPr>
      <w:r>
        <w:t xml:space="preserve">      "integrity": "sha512-78/PXT1wlLLDgTzDs7sjq9hzz0vXD+zn+7wypEe4fXQxCmdmqfGsEPQxmiCSQI3ajFV91bVSsvNtrJRiW6nGng==",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"locate-path": "^6.0.0",</w:t>
      </w:r>
    </w:p>
    <w:p>
      <w:pPr>
        <w:pStyle w:val="CodeBlock"/>
      </w:pPr>
      <w:r>
        <w:t xml:space="preserve">        "path-exists": "^4.0.0"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"node_modules/flat-cache": {</w:t>
      </w:r>
    </w:p>
    <w:p>
      <w:pPr>
        <w:pStyle w:val="CodeBlock"/>
      </w:pPr>
      <w:r>
        <w:t xml:space="preserve">      "version": "3.2.0",</w:t>
      </w:r>
    </w:p>
    <w:p>
      <w:pPr>
        <w:pStyle w:val="CodeBlock"/>
      </w:pPr>
      <w:r>
        <w:t xml:space="preserve">      "resolved": "https://registry.npmjs.org/flat-cache/-/flat-cache-3.2.0.tgz",</w:t>
      </w:r>
    </w:p>
    <w:p>
      <w:pPr>
        <w:pStyle w:val="CodeBlock"/>
      </w:pPr>
      <w:r>
        <w:t xml:space="preserve">      "integrity": "sha512-CYcENa+FtcUKLmhhqyctpclsq7QF38pKjZHsGNiSQF5r4FtoKDWabFDl3hzaEQMvT1LHEysw5twgLvpYYb4vbw==",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"flatted": "^3.2.9",</w:t>
      </w:r>
    </w:p>
    <w:p>
      <w:pPr>
        <w:pStyle w:val="CodeBlock"/>
      </w:pPr>
      <w:r>
        <w:t xml:space="preserve">        "keyv": "^4.5.3",</w:t>
      </w:r>
    </w:p>
    <w:p>
      <w:pPr>
        <w:pStyle w:val="CodeBlock"/>
      </w:pPr>
      <w:r>
        <w:t xml:space="preserve">        "rimraf": "^3.0.2"</w:t>
      </w:r>
    </w:p>
    <w:p>
      <w:pPr>
        <w:pStyle w:val="CodeBlock"/>
      </w:pPr>
      <w:r>
        <w:t xml:space="preserve">      },</w:t>
      </w:r>
    </w:p>
    <w:p>
      <w:pPr>
        <w:pStyle w:val="CodeBlock"/>
      </w:pPr>
      <w:r>
        <w:t xml:space="preserve">      "engines": {</w:t>
      </w:r>
    </w:p>
    <w:p>
      <w:pPr>
        <w:pStyle w:val="CodeBlock"/>
      </w:pPr>
      <w:r>
        <w:t xml:space="preserve">        "node": "^10.12.0 || &gt;=12.0.0"</w:t>
      </w:r>
    </w:p>
    <w:p>
      <w:pPr>
        <w:pStyle w:val="CodeBlock"/>
      </w:pPr>
      <w:r>
        <w:t xml:space="preserve">      }</w:t>
      </w:r>
    </w:p>
    <w:p>
      <w:pPr>
        <w:pStyle w:val="CodeBlock"/>
      </w:pPr>
      <w:r>
        <w:t xml:space="preserve">    },</w:t>
      </w:r>
    </w:p>
    <w:p>
      <w:pPr>
        <w:pStyle w:val="CodeBlock"/>
      </w:pPr>
      <w:r>
        <w:t xml:space="preserve">    "node_modules/flatted": {</w:t>
      </w:r>
    </w:p>
    <w:p>
      <w:pPr>
        <w:pStyle w:val="CodeBlock"/>
      </w:pPr>
      <w:r>
        <w:t xml:space="preserve">      "version": "3.4.2",</w:t>
      </w:r>
    </w:p>
    <w:p>
      <w:pPr>
        <w:pStyle w:val="CodeBlock"/>
      </w:pPr>
      <w:r>
        <w:t xml:space="preserve">      "resolved": "https://registry.npmjs.org/flatted/-/flatted-3.4.2.tgz",</w:t>
      </w:r>
    </w:p>
    <w:p>
      <w:pPr>
        <w:pStyle w:val="CodeBlock"/>
      </w:pPr>
      <w:r>
        <w:t xml:space="preserve">      "integrity": "sha512-PjDse7RzhcPkIJwy5t7KPWQSZ9cAbzQXcafsetQoD7sOJRQlGikNbx7yZp2OotDnJyrDcbyRq3Ttb18iYOqkxA==",</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"node_modules/follow-redirects": {</w:t>
      </w:r>
    </w:p>
    <w:p>
      <w:pPr>
        <w:pStyle w:val="CodeBlock"/>
      </w:pPr>
      <w:r>
        <w:t xml:space="preserve">      "version": "1.16.0",</w:t>
      </w:r>
    </w:p>
    <w:p>
      <w:pPr>
        <w:pStyle w:val="CodeBlock"/>
      </w:pPr>
      <w:r>
        <w:t xml:space="preserve">      "resolved": "https://registry.npmjs.org/follow-redirects/-/follow-redirects-1.16.0.tgz",</w:t>
      </w:r>
    </w:p>
    <w:p>
      <w:pPr>
        <w:pStyle w:val="CodeBlock"/>
      </w:pPr>
      <w:r>
        <w:t xml:space="preserve">      "integrity": "sha512-y5rN/uOsadFT/JfYwhxRS5R7Qce+g3zG97+JrtFZlC9klX/W5hD7iiLzScI4nZqUS7DNUdhPgw4xI8W2LuXlUw==",</w:t>
      </w:r>
    </w:p>
    <w:p>
      <w:pPr>
        <w:pStyle w:val="CodeBlock"/>
      </w:pPr>
      <w:r>
        <w:t xml:space="preserve">      "funding": [</w:t>
      </w:r>
    </w:p>
    <w:p>
      <w:pPr>
        <w:pStyle w:val="CodeBlock"/>
      </w:pPr>
      <w:r>
        <w:t xml:space="preserve">        {</w:t>
      </w:r>
    </w:p>
    <w:p>
      <w:pPr>
        <w:pStyle w:val="CodeBlock"/>
      </w:pPr>
      <w:r>
        <w:t xml:space="preserve">          "type": "individual",</w:t>
      </w:r>
    </w:p>
    <w:p>
      <w:pPr>
        <w:pStyle w:val="CodeBlock"/>
      </w:pPr>
      <w:r>
        <w:t xml:space="preserve">          "url": "https://github.com/sponsors/RubenVerborgh"</w:t>
      </w:r>
    </w:p>
    <w:p>
      <w:pPr>
        <w:pStyle w:val="CodeBlock"/>
      </w:pPr>
      <w:r>
        <w:t xml:space="preserve">        }</w:t>
      </w:r>
    </w:p>
    <w:p>
      <w:pPr>
        <w:pStyle w:val="CodeBlock"/>
      </w:pPr>
      <w:r>
        <w:t xml:space="preserve">      ],</w:t>
      </w:r>
    </w:p>
    <w:p>
      <w:pPr>
        <w:pStyle w:val="CodeBlock"/>
      </w:pPr>
      <w:r>
        <w:t xml:space="preserve">      "license": "MIT",</w:t>
      </w:r>
    </w:p>
    <w:p>
      <w:pPr>
        <w:pStyle w:val="CodeBlock"/>
      </w:pPr>
      <w:r>
        <w:t xml:space="preserve">      "engines": {</w:t>
      </w:r>
    </w:p>
    <w:p>
      <w:pPr>
        <w:pStyle w:val="CodeBlock"/>
      </w:pPr>
      <w:r>
        <w:t xml:space="preserve">        "node": "&gt;=4.0"</w:t>
      </w:r>
    </w:p>
    <w:p>
      <w:pPr>
        <w:pStyle w:val="CodeBlock"/>
      </w:pPr>
      <w:r>
        <w:t xml:space="preserve">      },</w:t>
      </w:r>
    </w:p>
    <w:p>
      <w:pPr>
        <w:pStyle w:val="CodeBlock"/>
      </w:pPr>
      <w:r>
        <w:t xml:space="preserve">      "peerDependenciesMeta": {</w:t>
      </w:r>
    </w:p>
    <w:p>
      <w:pPr>
        <w:pStyle w:val="CodeBlock"/>
      </w:pPr>
      <w:r>
        <w:t xml:space="preserve">        "debug":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"node_modules/foreground-child": {</w:t>
      </w:r>
    </w:p>
    <w:p>
      <w:pPr>
        <w:pStyle w:val="CodeBlock"/>
      </w:pPr>
      <w:r>
        <w:t xml:space="preserve">      "version": "3.3.1",</w:t>
      </w:r>
    </w:p>
    <w:p>
      <w:pPr>
        <w:pStyle w:val="CodeBlock"/>
      </w:pPr>
      <w:r>
        <w:t xml:space="preserve">      "resolved": "https://registry.npmjs.org/foreground-child/-/foreground-child-3.3.1.tgz",</w:t>
      </w:r>
    </w:p>
    <w:p>
      <w:pPr>
        <w:pStyle w:val="CodeBlock"/>
      </w:pPr>
      <w:r>
        <w:t xml:space="preserve">      "integrity": "sha512-gIXjKqtFuWEgzFRJA9WCQeSJLZDjgJUOMCMzxtvFq/37KojM1BFGufqsCy0r4qSQmYLsZYMeyRqzIWOMup03sw==",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"cross-spawn": "^7.0.6",</w:t>
      </w:r>
    </w:p>
    <w:p>
      <w:pPr>
        <w:pStyle w:val="CodeBlock"/>
      </w:pPr>
      <w:r>
        <w:t xml:space="preserve">        "signal-exit": "^4.0.1"</w:t>
      </w:r>
    </w:p>
    <w:p>
      <w:pPr>
        <w:pStyle w:val="CodeBlock"/>
      </w:pPr>
      <w:r>
        <w:t xml:space="preserve">      },</w:t>
      </w:r>
    </w:p>
    <w:p>
      <w:pPr>
        <w:pStyle w:val="CodeBlock"/>
      </w:pPr>
      <w:r>
        <w:t xml:space="preserve">      "engines": {</w:t>
      </w:r>
    </w:p>
    <w:p>
      <w:pPr>
        <w:pStyle w:val="CodeBlock"/>
      </w:pPr>
      <w:r>
        <w:t xml:space="preserve">        "node": "&gt;=14"</w:t>
      </w:r>
    </w:p>
    <w:p>
      <w:pPr>
        <w:pStyle w:val="CodeBlock"/>
      </w:pPr>
      <w:r>
        <w:t xml:space="preserve">      },</w:t>
      </w:r>
    </w:p>
    <w:p>
      <w:pPr>
        <w:pStyle w:val="CodeBlock"/>
      </w:pPr>
      <w:r>
        <w:t xml:space="preserve">      "funding": {</w:t>
      </w:r>
    </w:p>
    <w:p>
      <w:pPr>
        <w:pStyle w:val="CodeBlock"/>
      </w:pPr>
      <w:r>
        <w:t xml:space="preserve">        "url": "https://github.com/sponsors/isaacs"</w:t>
      </w:r>
    </w:p>
    <w:p>
      <w:pPr>
        <w:pStyle w:val="CodeBlock"/>
      </w:pPr>
      <w:r>
        <w:t xml:space="preserve">      }</w:t>
      </w:r>
    </w:p>
    <w:p>
      <w:pPr>
        <w:pStyle w:val="CodeBlock"/>
      </w:pPr>
      <w:r>
        <w:t xml:space="preserve">    },</w:t>
      </w:r>
    </w:p>
    <w:p>
      <w:pPr>
        <w:pStyle w:val="CodeBlock"/>
      </w:pPr>
      <w:r>
        <w:t xml:space="preserve">    "node_modules/fork-ts-checker-webpack-plugin": {</w:t>
      </w:r>
    </w:p>
    <w:p>
      <w:pPr>
        <w:pStyle w:val="CodeBlock"/>
      </w:pPr>
      <w:r>
        <w:t xml:space="preserve">      "version": "9.0.2",</w:t>
      </w:r>
    </w:p>
    <w:p>
      <w:pPr>
        <w:pStyle w:val="CodeBlock"/>
      </w:pPr>
      <w:r>
        <w:t xml:space="preserve">      "resolved": "https://registry.npmjs.org/fork-ts-checker-webpack-plugin/-/fork-ts-checker-webpack-plugin-9.0.2.tgz",</w:t>
      </w:r>
    </w:p>
    <w:p>
      <w:pPr>
        <w:pStyle w:val="CodeBlock"/>
      </w:pPr>
      <w:r>
        <w:t xml:space="preserve">      "integrity": "sha512-Uochze2R8peoN1XqlSi/rGUkDQpRogtLFocP9+PGu68zk1BDAKXfdeCdyVZpgTk8V8WFVQXdEz426VKjXLO1Gg==",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"@babel/code-frame": "^7.16.7",</w:t>
      </w:r>
    </w:p>
    <w:p>
      <w:pPr>
        <w:pStyle w:val="CodeBlock"/>
      </w:pPr>
      <w:r>
        <w:t xml:space="preserve">        "chalk": "^4.1.2",</w:t>
      </w:r>
    </w:p>
    <w:p>
      <w:pPr>
        <w:pStyle w:val="CodeBlock"/>
      </w:pPr>
      <w:r>
        <w:t xml:space="preserve">        "chokidar": "^3.5.3",</w:t>
      </w:r>
    </w:p>
    <w:p>
      <w:pPr>
        <w:pStyle w:val="CodeBlock"/>
      </w:pPr>
      <w:r>
        <w:t xml:space="preserve">        "cosmiconfig": "^8.2.0",</w:t>
      </w:r>
    </w:p>
    <w:p>
      <w:pPr>
        <w:pStyle w:val="CodeBlock"/>
      </w:pPr>
      <w:r>
        <w:t xml:space="preserve">        "deepmerge": "^4.2.2",</w:t>
      </w:r>
    </w:p>
    <w:p>
      <w:pPr>
        <w:pStyle w:val="CodeBlock"/>
      </w:pPr>
      <w:r>
        <w:t xml:space="preserve">        "fs-extra": "^10.0.0",</w:t>
      </w:r>
    </w:p>
    <w:p>
      <w:pPr>
        <w:pStyle w:val="CodeBlock"/>
      </w:pPr>
      <w:r>
        <w:t xml:space="preserve">        "memfs": "^3.4.1",</w:t>
      </w:r>
    </w:p>
    <w:p>
      <w:pPr>
        <w:pStyle w:val="CodeBlock"/>
      </w:pPr>
      <w:r>
        <w:t xml:space="preserve">        "minimatch": "^3.0.4",</w:t>
      </w:r>
    </w:p>
    <w:p>
      <w:pPr>
        <w:pStyle w:val="CodeBlock"/>
      </w:pPr>
      <w:r>
        <w:t xml:space="preserve">        "node-abort-controller": "^3.0.1",</w:t>
      </w:r>
    </w:p>
    <w:p>
      <w:pPr>
        <w:pStyle w:val="CodeBlock"/>
      </w:pPr>
      <w:r>
        <w:t xml:space="preserve">        "schema-utils": "^3.1.1",</w:t>
      </w:r>
    </w:p>
    <w:p>
      <w:pPr>
        <w:pStyle w:val="CodeBlock"/>
      </w:pPr>
      <w:r>
        <w:t xml:space="preserve">        "semver": "^7.3.5",</w:t>
      </w:r>
    </w:p>
    <w:p>
      <w:pPr>
        <w:pStyle w:val="CodeBlock"/>
      </w:pPr>
      <w:r>
        <w:t xml:space="preserve">        "tapable": "^2.2.1"</w:t>
      </w:r>
    </w:p>
    <w:p>
      <w:pPr>
        <w:pStyle w:val="CodeBlock"/>
      </w:pPr>
      <w:r>
        <w:t xml:space="preserve">      },</w:t>
      </w:r>
    </w:p>
    <w:p>
      <w:pPr>
        <w:pStyle w:val="CodeBlock"/>
      </w:pPr>
      <w:r>
        <w:t xml:space="preserve">      "engines": {</w:t>
      </w:r>
    </w:p>
    <w:p>
      <w:pPr>
        <w:pStyle w:val="CodeBlock"/>
      </w:pPr>
      <w:r>
        <w:t xml:space="preserve">        "node": "&gt;=12.13.0",</w:t>
      </w:r>
    </w:p>
    <w:p>
      <w:pPr>
        <w:pStyle w:val="CodeBlock"/>
      </w:pPr>
      <w:r>
        <w:t xml:space="preserve">        "yarn": "&gt;=1.0.0"</w:t>
      </w:r>
    </w:p>
    <w:p>
      <w:pPr>
        <w:pStyle w:val="CodeBlock"/>
      </w:pPr>
      <w:r>
        <w:t xml:space="preserve">      },</w:t>
      </w:r>
    </w:p>
    <w:p>
      <w:pPr>
        <w:pStyle w:val="CodeBlock"/>
      </w:pPr>
      <w:r>
        <w:t xml:space="preserve">      "peerDependencies": {</w:t>
      </w:r>
    </w:p>
    <w:p>
      <w:pPr>
        <w:pStyle w:val="CodeBlock"/>
      </w:pPr>
      <w:r>
        <w:t xml:space="preserve">        "typescript": "&gt;3.6.0",</w:t>
      </w:r>
    </w:p>
    <w:p>
      <w:pPr>
        <w:pStyle w:val="CodeBlock"/>
      </w:pPr>
      <w:r>
        <w:t xml:space="preserve">        "webpack": "^5.11.0"</w:t>
      </w:r>
    </w:p>
    <w:p>
      <w:pPr>
        <w:pStyle w:val="CodeBlock"/>
      </w:pPr>
      <w:r>
        <w:t xml:space="preserve">      }</w:t>
      </w:r>
    </w:p>
    <w:p>
      <w:pPr>
        <w:pStyle w:val="CodeBlock"/>
      </w:pPr>
      <w:r>
        <w:t xml:space="preserve">    },</w:t>
      </w:r>
    </w:p>
    <w:p>
      <w:pPr>
        <w:pStyle w:val="CodeBlock"/>
      </w:pPr>
      <w:r>
        <w:t xml:space="preserve">    "node_modules/fork-ts-checker-webpack-plugin/node_modules/balanced-match":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"node_modules/fork-ts-checker-webpack-plugin/node_modules/brace-expansion": {</w:t>
      </w:r>
    </w:p>
    <w:p>
      <w:pPr>
        <w:pStyle w:val="CodeBlock"/>
      </w:pPr>
      <w:r>
        <w:t xml:space="preserve">      "version": "1.1.14",</w:t>
      </w:r>
    </w:p>
    <w:p>
      <w:pPr>
        <w:pStyle w:val="CodeBlock"/>
      </w:pPr>
      <w:r>
        <w:t xml:space="preserve">      "resolved": "https://registry.npmjs.org/brace-expansion/-/brace-expansion-1.1.14.tgz",</w:t>
      </w:r>
    </w:p>
    <w:p>
      <w:pPr>
        <w:pStyle w:val="CodeBlock"/>
      </w:pPr>
      <w:r>
        <w:t xml:space="preserve">      "integrity": "sha512-MWPGfDxnyzKU7rNOW9SP/c50vi3xrmrua/+6hfPbCS2ABNWfx24vPidzvC7krjU/RTo235sV776ymlsMtGKj8g==",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"concat-map": "0.0.1"</w:t>
      </w:r>
    </w:p>
    <w:p>
      <w:pPr>
        <w:pStyle w:val="CodeBlock"/>
      </w:pPr>
      <w:r>
        <w:t xml:space="preserve">      }</w:t>
      </w:r>
    </w:p>
    <w:p>
      <w:pPr>
        <w:pStyle w:val="CodeBlock"/>
      </w:pPr>
      <w:r>
        <w:t xml:space="preserve">    },</w:t>
      </w:r>
    </w:p>
    <w:p>
      <w:pPr>
        <w:pStyle w:val="CodeBlock"/>
      </w:pPr>
      <w:r>
        <w:t xml:space="preserve">    "node_modules/fork-ts-checker-webpack-plugin/node_modules/minimatch": {</w:t>
      </w:r>
    </w:p>
    <w:p>
      <w:pPr>
        <w:pStyle w:val="CodeBlock"/>
      </w:pPr>
      <w:r>
        <w:t xml:space="preserve">      "version": "3.1.5",</w:t>
      </w:r>
    </w:p>
    <w:p>
      <w:pPr>
        <w:pStyle w:val="CodeBlock"/>
      </w:pPr>
      <w:r>
        <w:t xml:space="preserve">      "resolved": "https://registry.npmjs.org/minimatch/-/minimatch-3.1.5.tgz",</w:t>
      </w:r>
    </w:p>
    <w:p>
      <w:pPr>
        <w:pStyle w:val="CodeBlock"/>
      </w:pPr>
      <w:r>
        <w:t xml:space="preserve">      "integrity": "sha512-VgjWUsnnT6n+NUk6eZq77zeFdpW2LWDzP6zFGrCbHXiYNul5Dzqk2HHQ5uFH2DNW5Xbp8+jVzaeNt94ssEEl4w==",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"^1.1.7"</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w:t>
      </w:r>
    </w:p>
    <w:p>
      <w:pPr>
        <w:pStyle w:val="CodeBlock"/>
      </w:pPr>
      <w:r>
        <w:t xml:space="preserve">    "node_modules/form-data": {</w:t>
      </w:r>
    </w:p>
    <w:p>
      <w:pPr>
        <w:pStyle w:val="CodeBlock"/>
      </w:pPr>
      <w:r>
        <w:t xml:space="preserve">      "version": "4.0.5",</w:t>
      </w:r>
    </w:p>
    <w:p>
      <w:pPr>
        <w:pStyle w:val="CodeBlock"/>
      </w:pPr>
      <w:r>
        <w:t xml:space="preserve">      "resolved": "https://registry.npmjs.org/form-data/-/form-data-4.0.5.tgz",</w:t>
      </w:r>
    </w:p>
    <w:p>
      <w:pPr>
        <w:pStyle w:val="CodeBlock"/>
      </w:pPr>
      <w:r>
        <w:t xml:space="preserve">      "integrity": "sha512-8RipRLol37bNs2bhoV67fiTEvdTrbMUYcFTiy3+wuuOnUog2QBHCZWXDRijWQfAkhBj2Uf5UnVaiWwA5vdd82w==",</w:t>
      </w:r>
    </w:p>
    <w:p>
      <w:pPr>
        <w:pStyle w:val="CodeBlock"/>
      </w:pPr>
      <w:r>
        <w:t xml:space="preserve">      "license": "MIT",</w:t>
      </w:r>
    </w:p>
    <w:p>
      <w:pPr>
        <w:pStyle w:val="CodeBlock"/>
      </w:pPr>
      <w:r>
        <w:t xml:space="preserve">      "dependencies": {</w:t>
      </w:r>
    </w:p>
    <w:p>
      <w:pPr>
        <w:pStyle w:val="CodeBlock"/>
      </w:pPr>
      <w:r>
        <w:t xml:space="preserve">        "asynckit": "^0.4.0",</w:t>
      </w:r>
    </w:p>
    <w:p>
      <w:pPr>
        <w:pStyle w:val="CodeBlock"/>
      </w:pPr>
      <w:r>
        <w:t xml:space="preserve">        "combined-stream": "^1.0.8",</w:t>
      </w:r>
    </w:p>
    <w:p>
      <w:pPr>
        <w:pStyle w:val="CodeBlock"/>
      </w:pPr>
      <w:r>
        <w:t xml:space="preserve">        "es-set-tostringtag": "^2.1.0",</w:t>
      </w:r>
    </w:p>
    <w:p>
      <w:pPr>
        <w:pStyle w:val="CodeBlock"/>
      </w:pPr>
      <w:r>
        <w:t xml:space="preserve">        "hasown": "^2.0.2",</w:t>
      </w:r>
    </w:p>
    <w:p>
      <w:pPr>
        <w:pStyle w:val="CodeBlock"/>
      </w:pPr>
      <w:r>
        <w:t xml:space="preserve">        "mime-types": "^2.1.12"</w:t>
      </w:r>
    </w:p>
    <w:p>
      <w:pPr>
        <w:pStyle w:val="CodeBlock"/>
      </w:pPr>
      <w:r>
        <w:t xml:space="preserve">      },</w:t>
      </w:r>
    </w:p>
    <w:p>
      <w:pPr>
        <w:pStyle w:val="CodeBlock"/>
      </w:pPr>
      <w:r>
        <w:t xml:space="preserve">      "engines": {</w:t>
      </w:r>
    </w:p>
    <w:p>
      <w:pPr>
        <w:pStyle w:val="CodeBlock"/>
      </w:pPr>
      <w:r>
        <w:t xml:space="preserve">        "node": "&gt;= 6"</w:t>
      </w:r>
    </w:p>
    <w:p>
      <w:pPr>
        <w:pStyle w:val="CodeBlock"/>
      </w:pPr>
      <w:r>
        <w:t xml:space="preserve">      }</w:t>
      </w:r>
    </w:p>
    <w:p>
      <w:pPr>
        <w:pStyle w:val="CodeBlock"/>
      </w:pPr>
      <w:r>
        <w:t xml:space="preserve">    },</w:t>
      </w:r>
    </w:p>
    <w:p>
      <w:pPr>
        <w:pStyle w:val="CodeBlock"/>
      </w:pPr>
      <w:r>
        <w:t xml:space="preserve">    "node_modules/formidable": {</w:t>
      </w:r>
    </w:p>
    <w:p>
      <w:pPr>
        <w:pStyle w:val="CodeBlock"/>
      </w:pPr>
      <w:r>
        <w:t xml:space="preserve">      "version": "3.5.4",</w:t>
      </w:r>
    </w:p>
    <w:p>
      <w:pPr>
        <w:pStyle w:val="CodeBlock"/>
      </w:pPr>
      <w:r>
        <w:t xml:space="preserve">      "resolved": "https://registry.npmjs.org/formidable/-/formidable-3.5.4.tgz",</w:t>
      </w:r>
    </w:p>
    <w:p>
      <w:pPr>
        <w:pStyle w:val="CodeBlock"/>
      </w:pPr>
      <w:r>
        <w:t xml:space="preserve">      "integrity": "sha512-YikH+7CUTOtP44ZTnUhR7Ic2UASBPOqmaRkRKxRbywPTe5VxF7RRCck4af9wutiZ/QKM5nME9Bie2fFaPz5Gug==",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"@paralleldrive/cuid2": "^2.2.2",</w:t>
      </w:r>
    </w:p>
    <w:p>
      <w:pPr>
        <w:pStyle w:val="CodeBlock"/>
      </w:pPr>
      <w:r>
        <w:t xml:space="preserve">        "dezalgo": "^1.0.4",</w:t>
      </w:r>
    </w:p>
    <w:p>
      <w:pPr>
        <w:pStyle w:val="CodeBlock"/>
      </w:pPr>
      <w:r>
        <w:t xml:space="preserve">        "once": "^1.4.0"</w:t>
      </w:r>
    </w:p>
    <w:p>
      <w:pPr>
        <w:pStyle w:val="CodeBlock"/>
      </w:pPr>
      <w:r>
        <w:t xml:space="preserve">      },</w:t>
      </w:r>
    </w:p>
    <w:p>
      <w:pPr>
        <w:pStyle w:val="CodeBlock"/>
      </w:pPr>
      <w:r>
        <w:t xml:space="preserve">      "engines": {</w:t>
      </w:r>
    </w:p>
    <w:p>
      <w:pPr>
        <w:pStyle w:val="CodeBlock"/>
      </w:pPr>
      <w:r>
        <w:t xml:space="preserve">        "node": "&gt;=14.0.0"</w:t>
      </w:r>
    </w:p>
    <w:p>
      <w:pPr>
        <w:pStyle w:val="CodeBlock"/>
      </w:pPr>
      <w:r>
        <w:t xml:space="preserve">      },</w:t>
      </w:r>
    </w:p>
    <w:p>
      <w:pPr>
        <w:pStyle w:val="CodeBlock"/>
      </w:pPr>
      <w:r>
        <w:t xml:space="preserve">      "funding": {</w:t>
      </w:r>
    </w:p>
    <w:p>
      <w:pPr>
        <w:pStyle w:val="CodeBlock"/>
      </w:pPr>
      <w:r>
        <w:t xml:space="preserve">        "url": "https://ko-fi.com/tunnckoCore/commissions"</w:t>
      </w:r>
    </w:p>
    <w:p>
      <w:pPr>
        <w:pStyle w:val="CodeBlock"/>
      </w:pPr>
      <w:r>
        <w:t xml:space="preserve">      }</w:t>
      </w:r>
    </w:p>
    <w:p>
      <w:pPr>
        <w:pStyle w:val="CodeBlock"/>
      </w:pPr>
      <w:r>
        <w:t xml:space="preserve">    },</w:t>
      </w:r>
    </w:p>
    <w:p>
      <w:pPr>
        <w:pStyle w:val="CodeBlock"/>
      </w:pPr>
      <w:r>
        <w:t xml:space="preserve">    "node_modules/forwarded": {</w:t>
      </w:r>
    </w:p>
    <w:p>
      <w:pPr>
        <w:pStyle w:val="CodeBlock"/>
      </w:pPr>
      <w:r>
        <w:t xml:space="preserve">      "version": "0.2.0",</w:t>
      </w:r>
    </w:p>
    <w:p>
      <w:pPr>
        <w:pStyle w:val="CodeBlock"/>
      </w:pPr>
      <w:r>
        <w:t xml:space="preserve">      "resolved": "https://registry.npmjs.org/forwarded/-/forwarded-0.2.0.tgz",</w:t>
      </w:r>
    </w:p>
    <w:p>
      <w:pPr>
        <w:pStyle w:val="CodeBlock"/>
      </w:pPr>
      <w:r>
        <w:t xml:space="preserve">      "integrity": "sha512-buRG0fpBtRHSTCOASe6hD258tEubFoRLb4ZNA6NxMVHNw2gOcwHo9wyablzMzOA5z9xA9L1KNjk/Nt6MT9aYow==",</w:t>
      </w:r>
    </w:p>
    <w:p>
      <w:pPr>
        <w:pStyle w:val="CodeBlock"/>
      </w:pPr>
      <w:r>
        <w:t xml:space="preserve">      "license": "MIT",</w:t>
      </w:r>
    </w:p>
    <w:p>
      <w:pPr>
        <w:pStyle w:val="CodeBlock"/>
      </w:pPr>
      <w:r>
        <w:t xml:space="preserve">      "engines": {</w:t>
      </w:r>
    </w:p>
    <w:p>
      <w:pPr>
        <w:pStyle w:val="CodeBlock"/>
      </w:pPr>
      <w:r>
        <w:t xml:space="preserve">        "node": "&gt;= 0.6"</w:t>
      </w:r>
    </w:p>
    <w:p>
      <w:pPr>
        <w:pStyle w:val="CodeBlock"/>
      </w:pPr>
      <w:r>
        <w:t xml:space="preserve">      }</w:t>
      </w:r>
    </w:p>
    <w:p>
      <w:pPr>
        <w:pStyle w:val="CodeBlock"/>
      </w:pPr>
      <w:r>
        <w:t xml:space="preserve">    },</w:t>
      </w:r>
    </w:p>
    <w:p>
      <w:pPr>
        <w:pStyle w:val="CodeBlock"/>
      </w:pPr>
      <w:r>
        <w:t xml:space="preserve">    "node_modules/fresh": {</w:t>
      </w:r>
    </w:p>
    <w:p>
      <w:pPr>
        <w:pStyle w:val="CodeBlock"/>
      </w:pPr>
      <w:r>
        <w:t xml:space="preserve">      "version": "0.5.2",</w:t>
      </w:r>
    </w:p>
    <w:p>
      <w:pPr>
        <w:pStyle w:val="CodeBlock"/>
      </w:pPr>
      <w:r>
        <w:t xml:space="preserve">      "resolved": "https://registry.npmjs.org/fresh/-/fresh-0.5.2.tgz",</w:t>
      </w:r>
    </w:p>
    <w:p>
      <w:pPr>
        <w:pStyle w:val="CodeBlock"/>
      </w:pPr>
      <w:r>
        <w:t xml:space="preserve">      "integrity": "sha512-zJ2mQYM18rEFOudeV4GShTGIQ7RbzA7ozbU9I/XBpm7kqgMywgmylMwXHxZJmkVoYkna9d2pVXVXPdYTP9ej8Q==",</w:t>
      </w:r>
    </w:p>
    <w:p>
      <w:pPr>
        <w:pStyle w:val="CodeBlock"/>
      </w:pPr>
      <w:r>
        <w:t xml:space="preserve">      "license": "MIT",</w:t>
      </w:r>
    </w:p>
    <w:p>
      <w:pPr>
        <w:pStyle w:val="CodeBlock"/>
      </w:pPr>
      <w:r>
        <w:t xml:space="preserve">      "engines": {</w:t>
      </w:r>
    </w:p>
    <w:p>
      <w:pPr>
        <w:pStyle w:val="CodeBlock"/>
      </w:pPr>
      <w:r>
        <w:t xml:space="preserve">        "node": "&gt;= 0.6"</w:t>
      </w:r>
    </w:p>
    <w:p>
      <w:pPr>
        <w:pStyle w:val="CodeBlock"/>
      </w:pPr>
      <w:r>
        <w:t xml:space="preserve">      }</w:t>
      </w:r>
    </w:p>
    <w:p>
      <w:pPr>
        <w:pStyle w:val="CodeBlock"/>
      </w:pPr>
      <w:r>
        <w:t xml:space="preserve">    },</w:t>
      </w:r>
    </w:p>
    <w:p>
      <w:pPr>
        <w:pStyle w:val="CodeBlock"/>
      </w:pPr>
      <w:r>
        <w:t xml:space="preserve">    "node_modules/fs-extra": {</w:t>
      </w:r>
    </w:p>
    <w:p>
      <w:pPr>
        <w:pStyle w:val="CodeBlock"/>
      </w:pPr>
      <w:r>
        <w:t xml:space="preserve">      "version": "10.1.0",</w:t>
      </w:r>
    </w:p>
    <w:p>
      <w:pPr>
        <w:pStyle w:val="CodeBlock"/>
      </w:pPr>
      <w:r>
        <w:t xml:space="preserve">      "resolved": "https://registry.npmjs.org/fs-extra/-/fs-extra-10.1.0.tgz",</w:t>
      </w:r>
    </w:p>
    <w:p>
      <w:pPr>
        <w:pStyle w:val="CodeBlock"/>
      </w:pPr>
      <w:r>
        <w:t xml:space="preserve">      "integrity": "sha512-oRXApq54ETRj4eMiFzGnHWGy+zo5raudjuxN0b8H7s/RU2oW0Wvsx9O0ACRN/kRq9E8Vu/ReskGB5o3ji+FzHQ==",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"graceful-fs": "^4.2.0",</w:t>
      </w:r>
    </w:p>
    <w:p>
      <w:pPr>
        <w:pStyle w:val="CodeBlock"/>
      </w:pPr>
      <w:r>
        <w:t xml:space="preserve">        "jsonfile": "^6.0.1",</w:t>
      </w:r>
    </w:p>
    <w:p>
      <w:pPr>
        <w:pStyle w:val="CodeBlock"/>
      </w:pPr>
      <w:r>
        <w:t xml:space="preserve">        "universalify": "^2.0.0"</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"node_modules/fs-monkey": {</w:t>
      </w:r>
    </w:p>
    <w:p>
      <w:pPr>
        <w:pStyle w:val="CodeBlock"/>
      </w:pPr>
      <w:r>
        <w:t xml:space="preserve">      "version": "1.1.0",</w:t>
      </w:r>
    </w:p>
    <w:p>
      <w:pPr>
        <w:pStyle w:val="CodeBlock"/>
      </w:pPr>
      <w:r>
        <w:t xml:space="preserve">      "resolved": "https://registry.npmjs.org/fs-monkey/-/fs-monkey-1.1.0.tgz",</w:t>
      </w:r>
    </w:p>
    <w:p>
      <w:pPr>
        <w:pStyle w:val="CodeBlock"/>
      </w:pPr>
      <w:r>
        <w:t xml:space="preserve">      "integrity": "sha512-QMUezzXWII9EV5aTFXW1UBVUO77wYPpjqIF8/AviUCThNeSYZykpoTixUeaNNBwmCev0AMDWMAni+f8Hxb1IFw==",</w:t>
      </w:r>
    </w:p>
    <w:p>
      <w:pPr>
        <w:pStyle w:val="CodeBlock"/>
      </w:pPr>
      <w:r>
        <w:t xml:space="preserve">      "dev": true,</w:t>
      </w:r>
    </w:p>
    <w:p>
      <w:pPr>
        <w:pStyle w:val="CodeBlock"/>
      </w:pPr>
      <w:r>
        <w:t xml:space="preserve">      "license": "Unlicense"</w:t>
      </w:r>
    </w:p>
    <w:p>
      <w:pPr>
        <w:pStyle w:val="CodeBlock"/>
      </w:pPr>
      <w:r>
        <w:t xml:space="preserve">    },</w:t>
      </w:r>
    </w:p>
    <w:p>
      <w:pPr>
        <w:pStyle w:val="CodeBlock"/>
      </w:pPr>
      <w:r>
        <w:t xml:space="preserve">    "node_modules/fs.realpath": {</w:t>
      </w:r>
    </w:p>
    <w:p>
      <w:pPr>
        <w:pStyle w:val="CodeBlock"/>
      </w:pPr>
      <w:r>
        <w:t xml:space="preserve">      "version": "1.0.0",</w:t>
      </w:r>
    </w:p>
    <w:p>
      <w:pPr>
        <w:pStyle w:val="CodeBlock"/>
      </w:pPr>
      <w:r>
        <w:t xml:space="preserve">      "resolved": "https://registry.npmjs.org/fs.realpath/-/fs.realpath-1.0.0.tgz",</w:t>
      </w:r>
    </w:p>
    <w:p>
      <w:pPr>
        <w:pStyle w:val="CodeBlock"/>
      </w:pPr>
      <w:r>
        <w:t xml:space="preserve">      "integrity": "sha512-OO0pH2lK6a0hZnAdau5ItzHPI6pUlvI7jMVnxUQRtw4owF2wk8lOSabtGDCTP4Ggrg2MbGnWO9X8K1t4+fGMDw==",</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"node_modules/fsevents": {</w:t>
      </w:r>
    </w:p>
    <w:p>
      <w:pPr>
        <w:pStyle w:val="CodeBlock"/>
      </w:pPr>
      <w:r>
        <w:t xml:space="preserve">      "version": "2.3.3",</w:t>
      </w:r>
    </w:p>
    <w:p>
      <w:pPr>
        <w:pStyle w:val="CodeBlock"/>
      </w:pPr>
      <w:r>
        <w:t xml:space="preserve">      "resolved": "https://registry.npmjs.org/fsevents/-/fsevents-2.3.3.tgz",</w:t>
      </w:r>
    </w:p>
    <w:p>
      <w:pPr>
        <w:pStyle w:val="CodeBlock"/>
      </w:pPr>
      <w:r>
        <w:t xml:space="preserve">      "integrity": "sha512-5xoDfX+fL7faATnagmWPpbFtwh/R77WmMMqqHGS65C3vvB0YHrgF+B1YmZ3441tMj5n63k0212XNoJwzlhffQw==",</w:t>
      </w:r>
    </w:p>
    <w:p>
      <w:pPr>
        <w:pStyle w:val="CodeBlock"/>
      </w:pPr>
      <w:r>
        <w:t xml:space="preserve">      "dev": true,</w:t>
      </w:r>
    </w:p>
    <w:p>
      <w:pPr>
        <w:pStyle w:val="CodeBlock"/>
      </w:pPr>
      <w:r>
        <w:t xml:space="preserve">      "hasInstallScript":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"darwin"</w:t>
      </w:r>
    </w:p>
    <w:p>
      <w:pPr>
        <w:pStyle w:val="CodeBlock"/>
      </w:pPr>
      <w:r>
        <w:t xml:space="preserve">      ],</w:t>
      </w:r>
    </w:p>
    <w:p>
      <w:pPr>
        <w:pStyle w:val="CodeBlock"/>
      </w:pPr>
      <w:r>
        <w:t xml:space="preserve">      "engines": {</w:t>
      </w:r>
    </w:p>
    <w:p>
      <w:pPr>
        <w:pStyle w:val="CodeBlock"/>
      </w:pPr>
      <w:r>
        <w:t xml:space="preserve">        "node": "^8.16.0 || ^10.6.0 || &gt;=11.0.0"</w:t>
      </w:r>
    </w:p>
    <w:p>
      <w:pPr>
        <w:pStyle w:val="CodeBlock"/>
      </w:pPr>
      <w:r>
        <w:t xml:space="preserve">      }</w:t>
      </w:r>
    </w:p>
    <w:p>
      <w:pPr>
        <w:pStyle w:val="CodeBlock"/>
      </w:pPr>
      <w:r>
        <w:t xml:space="preserve">    },</w:t>
      </w:r>
    </w:p>
    <w:p>
      <w:pPr>
        <w:pStyle w:val="CodeBlock"/>
      </w:pPr>
      <w:r>
        <w:t xml:space="preserve">    "node_modules/function-bind": {</w:t>
      </w:r>
    </w:p>
    <w:p>
      <w:pPr>
        <w:pStyle w:val="CodeBlock"/>
      </w:pPr>
      <w:r>
        <w:t xml:space="preserve">      "version": "1.1.2",</w:t>
      </w:r>
    </w:p>
    <w:p>
      <w:pPr>
        <w:pStyle w:val="CodeBlock"/>
      </w:pPr>
      <w:r>
        <w:t xml:space="preserve">      "resolved": "https://registry.npmjs.org/function-bind/-/function-bind-1.1.2.tgz",</w:t>
      </w:r>
    </w:p>
    <w:p>
      <w:pPr>
        <w:pStyle w:val="CodeBlock"/>
      </w:pPr>
      <w:r>
        <w:t xml:space="preserve">      "integrity": "sha512-7XHNxH7qX9xG5mIwxkhumTox/MIRNcOgDrxWsMt2pAr23WHp6MrRlN7FBSFpCpr+oVO0F744iUgR82nJMfG2SA==",</w:t>
      </w:r>
    </w:p>
    <w:p>
      <w:pPr>
        <w:pStyle w:val="CodeBlock"/>
      </w:pPr>
      <w:r>
        <w:t xml:space="preserve">      "license": "MIT",</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"node_modules/gensync": {</w:t>
      </w:r>
    </w:p>
    <w:p>
      <w:pPr>
        <w:pStyle w:val="CodeBlock"/>
      </w:pPr>
      <w:r>
        <w:t xml:space="preserve">      "version": "1.0.0-beta.2",</w:t>
      </w:r>
    </w:p>
    <w:p>
      <w:pPr>
        <w:pStyle w:val="CodeBlock"/>
      </w:pPr>
      <w:r>
        <w:t xml:space="preserve">      "resolved": "https://registry.npmjs.org/gensync/-/gensync-1.0.0-beta.2.tgz",</w:t>
      </w:r>
    </w:p>
    <w:p>
      <w:pPr>
        <w:pStyle w:val="CodeBlock"/>
      </w:pPr>
      <w:r>
        <w:t xml:space="preserve">      "integrity": "sha512-3hN7NaskYvMDLQY55gnW3NQ+mesEAepTqlg+VEbj7zzqEMBVNhzcGYYeqFo/TlYz6eQiFcp1HcsCZO+nGgS8zg==",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"node_modules/get-caller-file": {</w:t>
      </w:r>
    </w:p>
    <w:p>
      <w:pPr>
        <w:pStyle w:val="CodeBlock"/>
      </w:pPr>
      <w:r>
        <w:t xml:space="preserve">      "version": "2.0.5",</w:t>
      </w:r>
    </w:p>
    <w:p>
      <w:pPr>
        <w:pStyle w:val="CodeBlock"/>
      </w:pPr>
      <w:r>
        <w:t xml:space="preserve">      "resolved": "https://registry.npmjs.org/get-caller-file/-/get-caller-file-2.0.5.tgz",</w:t>
      </w:r>
    </w:p>
    <w:p>
      <w:pPr>
        <w:pStyle w:val="CodeBlock"/>
      </w:pPr>
      <w:r>
        <w:t xml:space="preserve">      "integrity": "sha512-DyFP3BM/3YHTQOCUL/w0OZHR0lpKeGrxotcHWcqNEdnltqFwXVfhEBQ94eIo34AfQpo0rGki4cyIiftY06h2Fg==",</w:t>
      </w:r>
    </w:p>
    <w:p>
      <w:pPr>
        <w:pStyle w:val="CodeBlock"/>
      </w:pPr>
      <w:r>
        <w:t xml:space="preserve">      "dev": true,</w:t>
      </w:r>
    </w:p>
    <w:p>
      <w:pPr>
        <w:pStyle w:val="CodeBlock"/>
      </w:pPr>
      <w:r>
        <w:t xml:space="preserve">      "license": "ISC",</w:t>
      </w:r>
    </w:p>
    <w:p>
      <w:pPr>
        <w:pStyle w:val="CodeBlock"/>
      </w:pPr>
      <w:r>
        <w:t xml:space="preserve">      "engines": {</w:t>
      </w:r>
    </w:p>
    <w:p>
      <w:pPr>
        <w:pStyle w:val="CodeBlock"/>
      </w:pPr>
      <w:r>
        <w:t xml:space="preserve">        "node": "6.* || 8.* || &gt;= 10.*"</w:t>
      </w:r>
    </w:p>
    <w:p>
      <w:pPr>
        <w:pStyle w:val="CodeBlock"/>
      </w:pPr>
      <w:r>
        <w:t xml:space="preserve">      }</w:t>
      </w:r>
    </w:p>
    <w:p>
      <w:pPr>
        <w:pStyle w:val="CodeBlock"/>
      </w:pPr>
      <w:r>
        <w:t xml:space="preserve">    },</w:t>
      </w:r>
    </w:p>
    <w:p>
      <w:pPr>
        <w:pStyle w:val="CodeBlock"/>
      </w:pPr>
      <w:r>
        <w:t xml:space="preserve">    "node_modules/get-intrinsic": {</w:t>
      </w:r>
    </w:p>
    <w:p>
      <w:pPr>
        <w:pStyle w:val="CodeBlock"/>
      </w:pPr>
      <w:r>
        <w:t xml:space="preserve">      "version": "1.3.0",</w:t>
      </w:r>
    </w:p>
    <w:p>
      <w:pPr>
        <w:pStyle w:val="CodeBlock"/>
      </w:pPr>
      <w:r>
        <w:t xml:space="preserve">      "resolved": "https://registry.npmjs.org/get-intrinsic/-/get-intrinsic-1.3.0.tgz",</w:t>
      </w:r>
    </w:p>
    <w:p>
      <w:pPr>
        <w:pStyle w:val="CodeBlock"/>
      </w:pPr>
      <w:r>
        <w:t xml:space="preserve">      "integrity": "sha512-9fSjSaos/fRIVIp+xSJlE6lfwhES7LNtKaCBIamHsjr2na1BiABJPo0mOjjz8GJDURarmCPGqaiVg5mfjb98CQ==",</w:t>
      </w:r>
    </w:p>
    <w:p>
      <w:pPr>
        <w:pStyle w:val="CodeBlock"/>
      </w:pPr>
      <w:r>
        <w:t xml:space="preserve">      "license": "MIT",</w:t>
      </w:r>
    </w:p>
    <w:p>
      <w:pPr>
        <w:pStyle w:val="CodeBlock"/>
      </w:pPr>
      <w:r>
        <w:t xml:space="preserve">      "dependencies": {</w:t>
      </w:r>
    </w:p>
    <w:p>
      <w:pPr>
        <w:pStyle w:val="CodeBlock"/>
      </w:pPr>
      <w:r>
        <w:t xml:space="preserve">        "call-bind-apply-helpers": "^1.0.2",</w:t>
      </w:r>
    </w:p>
    <w:p>
      <w:pPr>
        <w:pStyle w:val="CodeBlock"/>
      </w:pPr>
      <w:r>
        <w:t xml:space="preserve">        "es-define-property": "^1.0.1",</w:t>
      </w:r>
    </w:p>
    <w:p>
      <w:pPr>
        <w:pStyle w:val="CodeBlock"/>
      </w:pPr>
      <w:r>
        <w:t xml:space="preserve">        "es-errors": "^1.3.0",</w:t>
      </w:r>
    </w:p>
    <w:p>
      <w:pPr>
        <w:pStyle w:val="CodeBlock"/>
      </w:pPr>
      <w:r>
        <w:t xml:space="preserve">        "es-object-atoms": "^1.1.1",</w:t>
      </w:r>
    </w:p>
    <w:p>
      <w:pPr>
        <w:pStyle w:val="CodeBlock"/>
      </w:pPr>
      <w:r>
        <w:t xml:space="preserve">        "function-bind": "^1.1.2",</w:t>
      </w:r>
    </w:p>
    <w:p>
      <w:pPr>
        <w:pStyle w:val="CodeBlock"/>
      </w:pPr>
      <w:r>
        <w:t xml:space="preserve">        "get-proto": "^1.0.1",</w:t>
      </w:r>
    </w:p>
    <w:p>
      <w:pPr>
        <w:pStyle w:val="CodeBlock"/>
      </w:pPr>
      <w:r>
        <w:t xml:space="preserve">        "gopd": "^1.2.0",</w:t>
      </w:r>
    </w:p>
    <w:p>
      <w:pPr>
        <w:pStyle w:val="CodeBlock"/>
      </w:pPr>
      <w:r>
        <w:t xml:space="preserve">        "has-symbols": "^1.1.0",</w:t>
      </w:r>
    </w:p>
    <w:p>
      <w:pPr>
        <w:pStyle w:val="CodeBlock"/>
      </w:pPr>
      <w:r>
        <w:t xml:space="preserve">        "hasown": "^2.0.2",</w:t>
      </w:r>
    </w:p>
    <w:p>
      <w:pPr>
        <w:pStyle w:val="CodeBlock"/>
      </w:pPr>
      <w:r>
        <w:t xml:space="preserve">        "math-intrinsics": "^1.1.0"</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"node_modules/get-package-type": {</w:t>
      </w:r>
    </w:p>
    <w:p>
      <w:pPr>
        <w:pStyle w:val="CodeBlock"/>
      </w:pPr>
      <w:r>
        <w:t xml:space="preserve">      "version": "0.1.0",</w:t>
      </w:r>
    </w:p>
    <w:p>
      <w:pPr>
        <w:pStyle w:val="CodeBlock"/>
      </w:pPr>
      <w:r>
        <w:t xml:space="preserve">      "resolved": "https://registry.npmjs.org/get-package-type/-/get-package-type-0.1.0.tgz",</w:t>
      </w:r>
    </w:p>
    <w:p>
      <w:pPr>
        <w:pStyle w:val="CodeBlock"/>
      </w:pPr>
      <w:r>
        <w:t xml:space="preserve">      "integrity": "sha512-pjzuKtY64GYfWizNAJ0fr9VqttZkNiK2iS430LtIHzjBEr6bX8Am2zm4sW4Ro5wjWW5cAlRL1qAMTcXbjNAO2Q==",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"&gt;=8.0.0"</w:t>
      </w:r>
    </w:p>
    <w:p>
      <w:pPr>
        <w:pStyle w:val="CodeBlock"/>
      </w:pPr>
      <w:r>
        <w:t xml:space="preserve">      }</w:t>
      </w:r>
    </w:p>
    <w:p>
      <w:pPr>
        <w:pStyle w:val="CodeBlock"/>
      </w:pPr>
      <w:r>
        <w:t xml:space="preserve">    },</w:t>
      </w:r>
    </w:p>
    <w:p>
      <w:pPr>
        <w:pStyle w:val="CodeBlock"/>
      </w:pPr>
      <w:r>
        <w:t xml:space="preserve">    "node_modules/get-proto": {</w:t>
      </w:r>
    </w:p>
    <w:p>
      <w:pPr>
        <w:pStyle w:val="CodeBlock"/>
      </w:pPr>
      <w:r>
        <w:t xml:space="preserve">      "version": "1.0.1",</w:t>
      </w:r>
    </w:p>
    <w:p>
      <w:pPr>
        <w:pStyle w:val="CodeBlock"/>
      </w:pPr>
      <w:r>
        <w:t xml:space="preserve">      "resolved": "https://registry.npmjs.org/get-proto/-/get-proto-1.0.1.tgz",</w:t>
      </w:r>
    </w:p>
    <w:p>
      <w:pPr>
        <w:pStyle w:val="CodeBlock"/>
      </w:pPr>
      <w:r>
        <w:t xml:space="preserve">      "integrity": "sha512-sTSfBjoXBp89JvIKIefqw7U2CCebsc74kiY6awiGogKtoSGbgjYE/G/+l9sF3MWFPNc9IcoOC4ODfKHfxFmp0g==",</w:t>
      </w:r>
    </w:p>
    <w:p>
      <w:pPr>
        <w:pStyle w:val="CodeBlock"/>
      </w:pPr>
      <w:r>
        <w:t xml:space="preserve">      "license": "MIT",</w:t>
      </w:r>
    </w:p>
    <w:p>
      <w:pPr>
        <w:pStyle w:val="CodeBlock"/>
      </w:pPr>
      <w:r>
        <w:t xml:space="preserve">      "dependencies": {</w:t>
      </w:r>
    </w:p>
    <w:p>
      <w:pPr>
        <w:pStyle w:val="CodeBlock"/>
      </w:pPr>
      <w:r>
        <w:t xml:space="preserve">        "dunder-proto": "^1.0.1",</w:t>
      </w:r>
    </w:p>
    <w:p>
      <w:pPr>
        <w:pStyle w:val="CodeBlock"/>
      </w:pPr>
      <w:r>
        <w:t xml:space="preserve">        "es-object-atoms": "^1.0.0"</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"node_modules/get-stream": {</w:t>
      </w:r>
    </w:p>
    <w:p>
      <w:pPr>
        <w:pStyle w:val="CodeBlock"/>
      </w:pPr>
      <w:r>
        <w:t xml:space="preserve">      "version": "6.0.1",</w:t>
      </w:r>
    </w:p>
    <w:p>
      <w:pPr>
        <w:pStyle w:val="CodeBlock"/>
      </w:pPr>
      <w:r>
        <w:t xml:space="preserve">      "resolved": "https://registry.npmjs.org/get-stream/-/get-stream-6.0.1.tgz",</w:t>
      </w:r>
    </w:p>
    <w:p>
      <w:pPr>
        <w:pStyle w:val="CodeBlock"/>
      </w:pPr>
      <w:r>
        <w:t xml:space="preserve">      "integrity": "sha512-ts6Wi+2j3jQjqi70w5AlN8DFnkSwC+MqmxEzdEALB2qXZYV3X/b1CTfgPLGJNMeAWxdPfU8FO1ms3NUfaHCPYg==",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"node_modules/glob": {</w:t>
      </w:r>
    </w:p>
    <w:p>
      <w:pPr>
        <w:pStyle w:val="CodeBlock"/>
      </w:pPr>
      <w:r>
        <w:t xml:space="preserve">      "version": "10.4.5",</w:t>
      </w:r>
    </w:p>
    <w:p>
      <w:pPr>
        <w:pStyle w:val="CodeBlock"/>
      </w:pPr>
      <w:r>
        <w:t xml:space="preserve">      "resolved": "https://registry.npmjs.org/glob/-/glob-10.4.5.tgz",</w:t>
      </w:r>
    </w:p>
    <w:p>
      <w:pPr>
        <w:pStyle w:val="CodeBlock"/>
      </w:pPr>
      <w:r>
        <w:t xml:space="preserve">      "integrity": "sha512-7Bv8RF0k6xjo7d4A/PxYLbUCfb6c+Vpd2/mB2yRDlew7Jb5hEXiCD9ibfO7wpk8i4sevK6DFny9h7EYbM3/sHg==",</w:t>
      </w:r>
    </w:p>
    <w:p>
      <w:pPr>
        <w:pStyle w:val="CodeBlock"/>
      </w:pPr>
      <w: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"foreground-child": "^3.1.0",</w:t>
      </w:r>
    </w:p>
    <w:p>
      <w:pPr>
        <w:pStyle w:val="CodeBlock"/>
      </w:pPr>
      <w:r>
        <w:t xml:space="preserve">        "jackspeak": "^3.1.2",</w:t>
      </w:r>
    </w:p>
    <w:p>
      <w:pPr>
        <w:pStyle w:val="CodeBlock"/>
      </w:pPr>
      <w:r>
        <w:t xml:space="preserve">        "minimatch": "^9.0.4",</w:t>
      </w:r>
    </w:p>
    <w:p>
      <w:pPr>
        <w:pStyle w:val="CodeBlock"/>
      </w:pPr>
      <w:r>
        <w:t xml:space="preserve">        "minipass": "^7.1.2",</w:t>
      </w:r>
    </w:p>
    <w:p>
      <w:pPr>
        <w:pStyle w:val="CodeBlock"/>
      </w:pPr>
      <w:r>
        <w:t xml:space="preserve">        "package-json-from-dist": "^1.0.0",</w:t>
      </w:r>
    </w:p>
    <w:p>
      <w:pPr>
        <w:pStyle w:val="CodeBlock"/>
      </w:pPr>
      <w:r>
        <w:t xml:space="preserve">        "path-scurry": "^1.11.1"</w:t>
      </w:r>
    </w:p>
    <w:p>
      <w:pPr>
        <w:pStyle w:val="CodeBlock"/>
      </w:pPr>
      <w:r>
        <w:t xml:space="preserve">      },</w:t>
      </w:r>
    </w:p>
    <w:p>
      <w:pPr>
        <w:pStyle w:val="CodeBlock"/>
      </w:pPr>
      <w:r>
        <w:t xml:space="preserve">      "bin": {</w:t>
      </w:r>
    </w:p>
    <w:p>
      <w:pPr>
        <w:pStyle w:val="CodeBlock"/>
      </w:pPr>
      <w:r>
        <w:t xml:space="preserve">        "glob": "dist/esm/bin.mjs"</w:t>
      </w:r>
    </w:p>
    <w:p>
      <w:pPr>
        <w:pStyle w:val="CodeBlock"/>
      </w:pPr>
      <w:r>
        <w:t xml:space="preserve">      },</w:t>
      </w:r>
    </w:p>
    <w:p>
      <w:pPr>
        <w:pStyle w:val="CodeBlock"/>
      </w:pPr>
      <w:r>
        <w:t xml:space="preserve">      "funding": {</w:t>
      </w:r>
    </w:p>
    <w:p>
      <w:pPr>
        <w:pStyle w:val="CodeBlock"/>
      </w:pPr>
      <w:r>
        <w:t xml:space="preserve">        "url": "https://github.com/sponsors/isaacs"</w:t>
      </w:r>
    </w:p>
    <w:p>
      <w:pPr>
        <w:pStyle w:val="CodeBlock"/>
      </w:pPr>
      <w:r>
        <w:t xml:space="preserve">      }</w:t>
      </w:r>
    </w:p>
    <w:p>
      <w:pPr>
        <w:pStyle w:val="CodeBlock"/>
      </w:pPr>
      <w:r>
        <w:t xml:space="preserve">    },</w:t>
      </w:r>
    </w:p>
    <w:p>
      <w:pPr>
        <w:pStyle w:val="CodeBlock"/>
      </w:pPr>
      <w:r>
        <w:t xml:space="preserve">    "node_modules/glob-parent": {</w:t>
      </w:r>
    </w:p>
    <w:p>
      <w:pPr>
        <w:pStyle w:val="CodeBlock"/>
      </w:pPr>
      <w:r>
        <w:t xml:space="preserve">      "version": "5.1.2",</w:t>
      </w:r>
    </w:p>
    <w:p>
      <w:pPr>
        <w:pStyle w:val="CodeBlock"/>
      </w:pPr>
      <w:r>
        <w:t xml:space="preserve">      "resolved": "https://registry.npmjs.org/glob-parent/-/glob-parent-5.1.2.tgz",</w:t>
      </w:r>
    </w:p>
    <w:p>
      <w:pPr>
        <w:pStyle w:val="CodeBlock"/>
      </w:pPr>
      <w:r>
        <w:t xml:space="preserve">      "integrity": "sha512-AOIgSQCepiJYwP3ARnGx+5VnTu2HBYdzbGP45eLw1vr3zB3vZLeyed1sC9hnbcOc9/SrMyM5RPQrkGz4aS9Zow==",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"is-glob": "^4.0.1"</w:t>
      </w:r>
    </w:p>
    <w:p>
      <w:pPr>
        <w:pStyle w:val="CodeBlock"/>
      </w:pPr>
      <w:r>
        <w:t xml:space="preserve">      },</w:t>
      </w:r>
    </w:p>
    <w:p>
      <w:pPr>
        <w:pStyle w:val="CodeBlock"/>
      </w:pPr>
      <w:r>
        <w:t xml:space="preserve">      "engines": {</w:t>
      </w:r>
    </w:p>
    <w:p>
      <w:pPr>
        <w:pStyle w:val="CodeBlock"/>
      </w:pPr>
      <w:r>
        <w:t xml:space="preserve">        "node": "&gt;= 6"</w:t>
      </w:r>
    </w:p>
    <w:p>
      <w:pPr>
        <w:pStyle w:val="CodeBlock"/>
      </w:pPr>
      <w:r>
        <w:t xml:space="preserve">      }</w:t>
      </w:r>
    </w:p>
    <w:p>
      <w:pPr>
        <w:pStyle w:val="CodeBlock"/>
      </w:pPr>
      <w:r>
        <w:t xml:space="preserve">    },</w:t>
      </w:r>
    </w:p>
    <w:p>
      <w:pPr>
        <w:pStyle w:val="CodeBlock"/>
      </w:pPr>
      <w:r>
        <w:t xml:space="preserve">    "node_modules/glob-to-regexp": {</w:t>
      </w:r>
    </w:p>
    <w:p>
      <w:pPr>
        <w:pStyle w:val="CodeBlock"/>
      </w:pPr>
      <w:r>
        <w:t xml:space="preserve">      "version": "0.4.1",</w:t>
      </w:r>
    </w:p>
    <w:p>
      <w:pPr>
        <w:pStyle w:val="CodeBlock"/>
      </w:pPr>
      <w:r>
        <w:t xml:space="preserve">      "resolved": "https://registry.npmjs.org/glob-to-regexp/-/glob-to-regexp-0.4.1.tgz",</w:t>
      </w:r>
    </w:p>
    <w:p>
      <w:pPr>
        <w:pStyle w:val="CodeBlock"/>
      </w:pPr>
      <w:r>
        <w:t xml:space="preserve">      "integrity": "sha512-lkX1HJXwyMcprw/5YUZc2s7DrpAiHB21/V+E1rHUrVNokkvB6bqMzT0VfV6/86ZNabt1k14YOIaT7nDvOX3Iiw==",</w:t>
      </w:r>
    </w:p>
    <w:p>
      <w:pPr>
        <w:pStyle w:val="CodeBlock"/>
      </w:pPr>
      <w:r>
        <w:t xml:space="preserve">      "dev": true,</w:t>
      </w:r>
    </w:p>
    <w:p>
      <w:pPr>
        <w:pStyle w:val="CodeBlock"/>
      </w:pPr>
      <w:r>
        <w:t xml:space="preserve">      "license": "BSD-2-Clause"</w:t>
      </w:r>
    </w:p>
    <w:p>
      <w:pPr>
        <w:pStyle w:val="CodeBlock"/>
      </w:pPr>
      <w:r>
        <w:t xml:space="preserve">    },</w:t>
      </w:r>
    </w:p>
    <w:p>
      <w:pPr>
        <w:pStyle w:val="CodeBlock"/>
      </w:pPr>
      <w:r>
        <w:t xml:space="preserve">    "node_modules/glob/node_modules/balanced-match":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"node_modules/glob/node_modules/brace-expansion": {</w:t>
      </w:r>
    </w:p>
    <w:p>
      <w:pPr>
        <w:pStyle w:val="CodeBlock"/>
      </w:pPr>
      <w:r>
        <w:t xml:space="preserve">      "version": "2.1.0",</w:t>
      </w:r>
    </w:p>
    <w:p>
      <w:pPr>
        <w:pStyle w:val="CodeBlock"/>
      </w:pPr>
      <w:r>
        <w:t xml:space="preserve">      "resolved": "https://registry.npmjs.org/brace-expansion/-/brace-expansion-2.1.0.tgz",</w:t>
      </w:r>
    </w:p>
    <w:p>
      <w:pPr>
        <w:pStyle w:val="CodeBlock"/>
      </w:pPr>
      <w:r>
        <w:t xml:space="preserve">      "integrity": "sha512-TN1kCZAgdgweJhWWpgKYrQaMNHcDULHkWwQIspdtjV4Y5aurRdZpjAqn6yX3FPqTA9ngHCc4hJxMAMgGfve85w==",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w:t>
      </w:r>
    </w:p>
    <w:p>
      <w:pPr>
        <w:pStyle w:val="CodeBlock"/>
      </w:pPr>
      <w:r>
        <w:t xml:space="preserve">    },</w:t>
      </w:r>
    </w:p>
    <w:p>
      <w:pPr>
        <w:pStyle w:val="CodeBlock"/>
      </w:pPr>
      <w:r>
        <w:t xml:space="preserve">    "node_modules/glob/node_modules/minimatch": {</w:t>
      </w:r>
    </w:p>
    <w:p>
      <w:pPr>
        <w:pStyle w:val="CodeBlock"/>
      </w:pPr>
      <w:r>
        <w:t xml:space="preserve">      "version": "9.0.9",</w:t>
      </w:r>
    </w:p>
    <w:p>
      <w:pPr>
        <w:pStyle w:val="CodeBlock"/>
      </w:pPr>
      <w:r>
        <w:t xml:space="preserve">      "resolved": "https://registry.npmjs.org/minimatch/-/minimatch-9.0.9.tgz",</w:t>
      </w:r>
    </w:p>
    <w:p>
      <w:pPr>
        <w:pStyle w:val="CodeBlock"/>
      </w:pPr>
      <w:r>
        <w:t xml:space="preserve">      "integrity": "sha512-OBwBN9AL4dqmETlpS2zasx+vTeWclWzkblfZk7KTA5j3jeOONz/tRCnZomUyvNg83wL5Zv9Ss6HMJXAgL8R2Yg==",</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"^2.0.2"</w:t>
      </w:r>
    </w:p>
    <w:p>
      <w:pPr>
        <w:pStyle w:val="CodeBlock"/>
      </w:pPr>
      <w:r>
        <w:t xml:space="preserve">      },</w:t>
      </w:r>
    </w:p>
    <w:p>
      <w:pPr>
        <w:pStyle w:val="CodeBlock"/>
      </w:pPr>
      <w:r>
        <w:t xml:space="preserve">      "engines": {</w:t>
      </w:r>
    </w:p>
    <w:p>
      <w:pPr>
        <w:pStyle w:val="CodeBlock"/>
      </w:pPr>
      <w:r>
        <w:t xml:space="preserve">        "node": "&gt;=16 || 14 &gt;=14.17"</w:t>
      </w:r>
    </w:p>
    <w:p>
      <w:pPr>
        <w:pStyle w:val="CodeBlock"/>
      </w:pPr>
      <w:r>
        <w:t xml:space="preserve">      },</w:t>
      </w:r>
    </w:p>
    <w:p>
      <w:pPr>
        <w:pStyle w:val="CodeBlock"/>
      </w:pPr>
      <w:r>
        <w:t xml:space="preserve">      "funding": {</w:t>
      </w:r>
    </w:p>
    <w:p>
      <w:pPr>
        <w:pStyle w:val="CodeBlock"/>
      </w:pPr>
      <w:r>
        <w:t xml:space="preserve">        "url": "https://github.com/sponsors/isaacs"</w:t>
      </w:r>
    </w:p>
    <w:p>
      <w:pPr>
        <w:pStyle w:val="CodeBlock"/>
      </w:pPr>
      <w:r>
        <w:t xml:space="preserve">      }</w:t>
      </w:r>
    </w:p>
    <w:p>
      <w:pPr>
        <w:pStyle w:val="CodeBlock"/>
      </w:pPr>
      <w:r>
        <w:t xml:space="preserve">    },</w:t>
      </w:r>
    </w:p>
    <w:p>
      <w:pPr>
        <w:pStyle w:val="CodeBlock"/>
      </w:pPr>
      <w:r>
        <w:t xml:space="preserve">    "node_modules/globals": {</w:t>
      </w:r>
    </w:p>
    <w:p>
      <w:pPr>
        <w:pStyle w:val="CodeBlock"/>
      </w:pPr>
      <w:r>
        <w:t xml:space="preserve">      "version": "13.24.0",</w:t>
      </w:r>
    </w:p>
    <w:p>
      <w:pPr>
        <w:pStyle w:val="CodeBlock"/>
      </w:pPr>
      <w:r>
        <w:t xml:space="preserve">      "resolved": "https://registry.npmjs.org/globals/-/globals-13.24.0.tgz",</w:t>
      </w:r>
    </w:p>
    <w:p>
      <w:pPr>
        <w:pStyle w:val="CodeBlock"/>
      </w:pPr>
      <w:r>
        <w:t xml:space="preserve">      "integrity": "sha512-AhO5QUcj8llrbG09iWhPU2B204J1xnPeL8kQmVorSsy+Sjj1sk8gIyh6cUocGmH4L0UuhAJy+hJMRA4mgA4mFQ==",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"type-fest": "^0.20.2"</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"node_modules/gopd": {</w:t>
      </w:r>
    </w:p>
    <w:p>
      <w:pPr>
        <w:pStyle w:val="CodeBlock"/>
      </w:pPr>
      <w:r>
        <w:t xml:space="preserve">      "version": "1.2.0",</w:t>
      </w:r>
    </w:p>
    <w:p>
      <w:pPr>
        <w:pStyle w:val="CodeBlock"/>
      </w:pPr>
      <w:r>
        <w:t xml:space="preserve">      "resolved": "https://registry.npmjs.org/gopd/-/gopd-1.2.0.tgz",</w:t>
      </w:r>
    </w:p>
    <w:p>
      <w:pPr>
        <w:pStyle w:val="CodeBlock"/>
      </w:pPr>
      <w:r>
        <w:t xml:space="preserve">      "integrity": "sha512-ZUKRh6/kUFoAiTAtTYPZJ3hw9wNxx+BIBOijnlG9PnrJsCcSjs1wyyD6vJpaYtgnzDrKYRSqf3OO6Rfa93xsRg==",</w:t>
      </w:r>
    </w:p>
    <w:p>
      <w:pPr>
        <w:pStyle w:val="CodeBlock"/>
      </w:pPr>
      <w:r>
        <w:t xml:space="preserve">      "license": "MIT",</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"node_modules/graceful-fs": {</w:t>
      </w:r>
    </w:p>
    <w:p>
      <w:pPr>
        <w:pStyle w:val="CodeBlock"/>
      </w:pPr>
      <w:r>
        <w:t xml:space="preserve">      "version": "4.2.11",</w:t>
      </w:r>
    </w:p>
    <w:p>
      <w:pPr>
        <w:pStyle w:val="CodeBlock"/>
      </w:pPr>
      <w:r>
        <w:t xml:space="preserve">      "resolved": "https://registry.npmjs.org/graceful-fs/-/graceful-fs-4.2.11.tgz",</w:t>
      </w:r>
    </w:p>
    <w:p>
      <w:pPr>
        <w:pStyle w:val="CodeBlock"/>
      </w:pPr>
      <w:r>
        <w:t xml:space="preserve">      "integrity": "sha512-RbJ5/jmFcNNCcDV5o9eTnBLJ/HszWV0P73bc+Ff4nS/rJj+YaS6IGyiOL0VoBYX+l1Wrl3k63h/KrH+nhJ0XvQ==",</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"node_modules/graphemer": {</w:t>
      </w:r>
    </w:p>
    <w:p>
      <w:pPr>
        <w:pStyle w:val="CodeBlock"/>
      </w:pPr>
      <w:r>
        <w:t xml:space="preserve">      "version": "1.4.0",</w:t>
      </w:r>
    </w:p>
    <w:p>
      <w:pPr>
        <w:pStyle w:val="CodeBlock"/>
      </w:pPr>
      <w:r>
        <w:t xml:space="preserve">      "resolved": "https://registry.npmjs.org/graphemer/-/graphemer-1.4.0.tgz",</w:t>
      </w:r>
    </w:p>
    <w:p>
      <w:pPr>
        <w:pStyle w:val="CodeBlock"/>
      </w:pPr>
      <w:r>
        <w:t xml:space="preserve">      "integrity": "sha512-EtKwoO6kxCL9WO5xipiHTZlSzBm7WLT627TqC/uVRd0HKmq8NXyebnNYxDoBi7wt8eTWrUrKXCOVaFq9x1kgag==",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"node_modules/handlebars": {</w:t>
      </w:r>
    </w:p>
    <w:p>
      <w:pPr>
        <w:pStyle w:val="CodeBlock"/>
      </w:pPr>
      <w:r>
        <w:t xml:space="preserve">      "version": "4.7.9",</w:t>
      </w:r>
    </w:p>
    <w:p>
      <w:pPr>
        <w:pStyle w:val="CodeBlock"/>
      </w:pPr>
      <w:r>
        <w:t xml:space="preserve">      "resolved": "https://registry.npmjs.org/handlebars/-/handlebars-4.7.9.tgz",</w:t>
      </w:r>
    </w:p>
    <w:p>
      <w:pPr>
        <w:pStyle w:val="CodeBlock"/>
      </w:pPr>
      <w:r>
        <w:t xml:space="preserve">      "integrity": "sha512-4E71E0rpOaQuJR2A3xDZ+GM1HyWYv1clR58tC8emQNeQe3RH7MAzSbat+V0wG78LQBo6m6bzSG/L4pBuCsgnUQ==",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"minimist": "^1.2.5",</w:t>
      </w:r>
    </w:p>
    <w:p>
      <w:pPr>
        <w:pStyle w:val="CodeBlock"/>
      </w:pPr>
      <w:r>
        <w:t xml:space="preserve">        "neo-async": "^2.6.2",</w:t>
      </w:r>
    </w:p>
    <w:p>
      <w:pPr>
        <w:pStyle w:val="CodeBlock"/>
      </w:pPr>
      <w:r>
        <w:t xml:space="preserve">        "source-map": "^0.6.1",</w:t>
      </w:r>
    </w:p>
    <w:p>
      <w:pPr>
        <w:pStyle w:val="CodeBlock"/>
      </w:pPr>
      <w:r>
        <w:t xml:space="preserve">        "wordwrap": "^1.0.0"</w:t>
      </w:r>
    </w:p>
    <w:p>
      <w:pPr>
        <w:pStyle w:val="CodeBlock"/>
      </w:pPr>
      <w:r>
        <w:t xml:space="preserve">      },</w:t>
      </w:r>
    </w:p>
    <w:p>
      <w:pPr>
        <w:pStyle w:val="CodeBlock"/>
      </w:pPr>
      <w:r>
        <w:t xml:space="preserve">      "bin": {</w:t>
      </w:r>
    </w:p>
    <w:p>
      <w:pPr>
        <w:pStyle w:val="CodeBlock"/>
      </w:pPr>
      <w:r>
        <w:t xml:space="preserve">        "handlebars": "bin/handlebars"</w:t>
      </w:r>
    </w:p>
    <w:p>
      <w:pPr>
        <w:pStyle w:val="CodeBlock"/>
      </w:pPr>
      <w:r>
        <w:t xml:space="preserve">      },</w:t>
      </w:r>
    </w:p>
    <w:p>
      <w:pPr>
        <w:pStyle w:val="CodeBlock"/>
      </w:pPr>
      <w:r>
        <w:t xml:space="preserve">      "engines": {</w:t>
      </w:r>
    </w:p>
    <w:p>
      <w:pPr>
        <w:pStyle w:val="CodeBlock"/>
      </w:pPr>
      <w:r>
        <w:t xml:space="preserve">        "node": "&gt;=0.4.7"</w:t>
      </w:r>
    </w:p>
    <w:p>
      <w:pPr>
        <w:pStyle w:val="CodeBlock"/>
      </w:pPr>
      <w:r>
        <w:t xml:space="preserve">      },</w:t>
      </w:r>
    </w:p>
    <w:p>
      <w:pPr>
        <w:pStyle w:val="CodeBlock"/>
      </w:pPr>
      <w:r>
        <w:t xml:space="preserve">      "optionalDependencies": {</w:t>
      </w:r>
    </w:p>
    <w:p>
      <w:pPr>
        <w:pStyle w:val="CodeBlock"/>
      </w:pPr>
      <w:r>
        <w:t xml:space="preserve">        "uglify-js": "^3.1.4"</w:t>
      </w:r>
    </w:p>
    <w:p>
      <w:pPr>
        <w:pStyle w:val="CodeBlock"/>
      </w:pPr>
      <w:r>
        <w:t xml:space="preserve">      }</w:t>
      </w:r>
    </w:p>
    <w:p>
      <w:pPr>
        <w:pStyle w:val="CodeBlock"/>
      </w:pPr>
      <w:r>
        <w:t xml:space="preserve">    },</w:t>
      </w:r>
    </w:p>
    <w:p>
      <w:pPr>
        <w:pStyle w:val="CodeBlock"/>
      </w:pPr>
      <w:r>
        <w:t xml:space="preserve">    "node_modules/handlebars/node_modules/source-map": {</w:t>
      </w:r>
    </w:p>
    <w:p>
      <w:pPr>
        <w:pStyle w:val="CodeBlock"/>
      </w:pPr>
      <w:r>
        <w:t xml:space="preserve">      "version": "0.6.1",</w:t>
      </w:r>
    </w:p>
    <w:p>
      <w:pPr>
        <w:pStyle w:val="CodeBlock"/>
      </w:pPr>
      <w:r>
        <w:t xml:space="preserve">      "resolved": "https://registry.npmjs.org/source-map/-/source-map-0.6.1.tgz",</w:t>
      </w:r>
    </w:p>
    <w:p>
      <w:pPr>
        <w:pStyle w:val="CodeBlock"/>
      </w:pPr>
      <w:r>
        <w:t xml:space="preserve">      "integrity": "sha512-UjgapumWlbMhkBgzT7Ykc5YXUT46F0iKu8SGXq0bcwP5dz/h0Plj6enJqjz1Zbq2l5WaqYnrVbwWOWMyF3F47g==",</w:t>
      </w:r>
    </w:p>
    <w:p>
      <w:pPr>
        <w:pStyle w:val="CodeBlock"/>
      </w:pPr>
      <w:r>
        <w:t xml:space="preserve">      "dev": true,</w:t>
      </w:r>
    </w:p>
    <w:p>
      <w:pPr>
        <w:pStyle w:val="CodeBlock"/>
      </w:pPr>
      <w:r>
        <w:t xml:space="preserve">      "license": "BSD-3-Clause",</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"node_modules/has-flag": {</w:t>
      </w:r>
    </w:p>
    <w:p>
      <w:pPr>
        <w:pStyle w:val="CodeBlock"/>
      </w:pPr>
      <w:r>
        <w:t xml:space="preserve">      "version": "4.0.0",</w:t>
      </w:r>
    </w:p>
    <w:p>
      <w:pPr>
        <w:pStyle w:val="CodeBlock"/>
      </w:pPr>
      <w:r>
        <w:t xml:space="preserve">      "resolved": "https://registry.npmjs.org/has-flag/-/has-flag-4.0.0.tgz",</w:t>
      </w:r>
    </w:p>
    <w:p>
      <w:pPr>
        <w:pStyle w:val="CodeBlock"/>
      </w:pPr>
      <w:r>
        <w:t xml:space="preserve">      "integrity": "sha512-EykJT/Q1KjTWctppgIAgfSO0tKVuZUjhgMr17kqTumMl6Afv3EISleU7qZUzoXDFTAHTDC4NOoG/ZxU3EvlMPQ==",</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"node_modules/has-own-prop": {</w:t>
      </w:r>
    </w:p>
    <w:p>
      <w:pPr>
        <w:pStyle w:val="CodeBlock"/>
      </w:pPr>
      <w:r>
        <w:t xml:space="preserve">      "version": "2.0.0",</w:t>
      </w:r>
    </w:p>
    <w:p>
      <w:pPr>
        <w:pStyle w:val="CodeBlock"/>
      </w:pPr>
      <w:r>
        <w:t xml:space="preserve">      "resolved": "https://registry.npmjs.org/has-own-prop/-/has-own-prop-2.0.0.tgz",</w:t>
      </w:r>
    </w:p>
    <w:p>
      <w:pPr>
        <w:pStyle w:val="CodeBlock"/>
      </w:pPr>
      <w:r>
        <w:t xml:space="preserve">      "integrity": "sha512-Pq0h+hvsVm6dDEa8x82GnLSYHOzNDt7f0ddFa3FqcQlgzEiptPqL+XrOJNavjOzSYiYWIrgeVYYgGlLmnxwilQ==",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"node_modules/has-property-descriptors": {</w:t>
      </w:r>
    </w:p>
    <w:p>
      <w:pPr>
        <w:pStyle w:val="CodeBlock"/>
      </w:pPr>
      <w:r>
        <w:t xml:space="preserve">      "version": "1.0.2",</w:t>
      </w:r>
    </w:p>
    <w:p>
      <w:pPr>
        <w:pStyle w:val="CodeBlock"/>
      </w:pPr>
      <w:r>
        <w:t xml:space="preserve">      "resolved": "https://registry.npmjs.org/has-property-descriptors/-/has-property-descriptors-1.0.2.tgz",</w:t>
      </w:r>
    </w:p>
    <w:p>
      <w:pPr>
        <w:pStyle w:val="CodeBlock"/>
      </w:pPr>
      <w:r>
        <w:t xml:space="preserve">      "integrity": "sha512-55JNKuIW+vq4Ke1BjOTjM2YctQIvCT7GFzHwmfZPGo5wnrgkid0YQtnAleFSqumZm4az3n2BS+erby5ipJdgrg==",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"es-define-property": "^1.0.0"</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"node_modules/has-symbols": {</w:t>
      </w:r>
    </w:p>
    <w:p>
      <w:pPr>
        <w:pStyle w:val="CodeBlock"/>
      </w:pPr>
      <w:r>
        <w:t xml:space="preserve">      "version": "1.1.0",</w:t>
      </w:r>
    </w:p>
    <w:p>
      <w:pPr>
        <w:pStyle w:val="CodeBlock"/>
      </w:pPr>
      <w:r>
        <w:t xml:space="preserve">      "resolved": "https://registry.npmjs.org/has-symbols/-/has-symbols-1.1.0.tgz",</w:t>
      </w:r>
    </w:p>
    <w:p>
      <w:pPr>
        <w:pStyle w:val="CodeBlock"/>
      </w:pPr>
      <w:r>
        <w:t xml:space="preserve">      "integrity": "sha512-1cDNdwJ2Jaohmb3sg4OmKaMBwuC48sYni5HUw2DvsC8LjGTLK9h+eb1X6RyuOHe4hT0ULCW68iomhjUoKUqlPQ==",</w:t>
      </w:r>
    </w:p>
    <w:p>
      <w:pPr>
        <w:pStyle w:val="CodeBlock"/>
      </w:pPr>
      <w:r>
        <w:t xml:space="preserve">      "license": "MIT",</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"node_modules/has-tostringtag": {</w:t>
      </w:r>
    </w:p>
    <w:p>
      <w:pPr>
        <w:pStyle w:val="CodeBlock"/>
      </w:pPr>
      <w:r>
        <w:t xml:space="preserve">      "version": "1.0.2",</w:t>
      </w:r>
    </w:p>
    <w:p>
      <w:pPr>
        <w:pStyle w:val="CodeBlock"/>
      </w:pPr>
      <w:r>
        <w:t xml:space="preserve">      "resolved": "https://registry.npmjs.org/has-tostringtag/-/has-tostringtag-1.0.2.tgz",</w:t>
      </w:r>
    </w:p>
    <w:p>
      <w:pPr>
        <w:pStyle w:val="CodeBlock"/>
      </w:pPr>
      <w:r>
        <w:t xml:space="preserve">      "integrity": "sha512-NqADB8VjPFLM2V0VvHUewwwsw0ZWBaIdgo+ieHtK3hasLz4qeCRjYcqfB6AQrBggRKppKF8L52/VqdVsO47Dlw==",</w:t>
      </w:r>
    </w:p>
    <w:p>
      <w:pPr>
        <w:pStyle w:val="CodeBlock"/>
      </w:pPr>
      <w:r>
        <w:t xml:space="preserve">      "license": "MIT",</w:t>
      </w:r>
    </w:p>
    <w:p>
      <w:pPr>
        <w:pStyle w:val="CodeBlock"/>
      </w:pPr>
      <w:r>
        <w:t xml:space="preserve">      "dependencies": {</w:t>
      </w:r>
    </w:p>
    <w:p>
      <w:pPr>
        <w:pStyle w:val="CodeBlock"/>
      </w:pPr>
      <w:r>
        <w:t xml:space="preserve">        "has-symbols": "^1.0.3"</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"node_modules/hasown": {</w:t>
      </w:r>
    </w:p>
    <w:p>
      <w:pPr>
        <w:pStyle w:val="CodeBlock"/>
      </w:pPr>
      <w:r>
        <w:t xml:space="preserve">      "version": "2.0.2",</w:t>
      </w:r>
    </w:p>
    <w:p>
      <w:pPr>
        <w:pStyle w:val="CodeBlock"/>
      </w:pPr>
      <w:r>
        <w:t xml:space="preserve">      "resolved": "https://registry.npmjs.org/hasown/-/hasown-2.0.2.tgz",</w:t>
      </w:r>
    </w:p>
    <w:p>
      <w:pPr>
        <w:pStyle w:val="CodeBlock"/>
      </w:pPr>
      <w:r>
        <w:t xml:space="preserve">      "integrity": "sha512-0hJU9SCPvmMzIBdZFqNPXWa6dqh7WdH0cII9y+CyS8rG3nL48Bclra9HmKhVVUHyPWNH5Y7xDwAB7bfgSjkUMQ==",</w:t>
      </w:r>
    </w:p>
    <w:p>
      <w:pPr>
        <w:pStyle w:val="CodeBlock"/>
      </w:pPr>
      <w:r>
        <w:t xml:space="preserve">      "license": "MIT",</w:t>
      </w:r>
    </w:p>
    <w:p>
      <w:pPr>
        <w:pStyle w:val="CodeBlock"/>
      </w:pPr>
      <w:r>
        <w:t xml:space="preserve">      "dependencies": {</w:t>
      </w:r>
    </w:p>
    <w:p>
      <w:pPr>
        <w:pStyle w:val="CodeBlock"/>
      </w:pPr>
      <w:r>
        <w:t xml:space="preserve">        "function-bind": "^1.1.2"</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w:t>
      </w:r>
    </w:p>
    <w:p>
      <w:pPr>
        <w:pStyle w:val="CodeBlock"/>
      </w:pPr>
      <w:r>
        <w:t xml:space="preserve">    "node_modules/html-escaper": {</w:t>
      </w:r>
    </w:p>
    <w:p>
      <w:pPr>
        <w:pStyle w:val="CodeBlock"/>
      </w:pPr>
      <w:r>
        <w:t xml:space="preserve">      "version": "2.0.2",</w:t>
      </w:r>
    </w:p>
    <w:p>
      <w:pPr>
        <w:pStyle w:val="CodeBlock"/>
      </w:pPr>
      <w:r>
        <w:t xml:space="preserve">      "resolved": "https://registry.npmjs.org/html-escaper/-/html-escaper-2.0.2.tgz",</w:t>
      </w:r>
    </w:p>
    <w:p>
      <w:pPr>
        <w:pStyle w:val="CodeBlock"/>
      </w:pPr>
      <w:r>
        <w:t xml:space="preserve">      "integrity": "sha512-H2iMtd0I4Mt5eYiapRdIDjp+XzelXQ0tFE4JS7YFwFevXXMmOp9myNrUvCg0D6ws8iqkRPBfKHgbwig1SmlLfg==",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"node_modules/http-errors": {</w:t>
      </w:r>
    </w:p>
    <w:p>
      <w:pPr>
        <w:pStyle w:val="CodeBlock"/>
      </w:pPr>
      <w:r>
        <w:t xml:space="preserve">      "version": "2.0.1",</w:t>
      </w:r>
    </w:p>
    <w:p>
      <w:pPr>
        <w:pStyle w:val="CodeBlock"/>
      </w:pPr>
      <w:r>
        <w:t xml:space="preserve">      "resolved": "https://registry.npmjs.org/http-errors/-/http-errors-2.0.1.tgz",</w:t>
      </w:r>
    </w:p>
    <w:p>
      <w:pPr>
        <w:pStyle w:val="CodeBlock"/>
      </w:pPr>
      <w:r>
        <w:t xml:space="preserve">      "integrity": "sha512-4FbRdAX+bSdmo4AUFuS0WNiPz8NgFt+r8ThgNWmlrjQjt1Q7ZR9+zTlce2859x4KSXrwIsaeTqDoKQmtP8pLmQ==",</w:t>
      </w:r>
    </w:p>
    <w:p>
      <w:pPr>
        <w:pStyle w:val="CodeBlock"/>
      </w:pPr>
      <w:r>
        <w:t xml:space="preserve">      "license": "MIT",</w:t>
      </w:r>
    </w:p>
    <w:p>
      <w:pPr>
        <w:pStyle w:val="CodeBlock"/>
      </w:pPr>
      <w:r>
        <w:t xml:space="preserve">      "dependencies": {</w:t>
      </w:r>
    </w:p>
    <w:p>
      <w:pPr>
        <w:pStyle w:val="CodeBlock"/>
      </w:pPr>
      <w:r>
        <w:t xml:space="preserve">        "depd": "~2.0.0",</w:t>
      </w:r>
    </w:p>
    <w:p>
      <w:pPr>
        <w:pStyle w:val="CodeBlock"/>
      </w:pPr>
      <w:r>
        <w:t xml:space="preserve">        "inherits": "~2.0.4",</w:t>
      </w:r>
    </w:p>
    <w:p>
      <w:pPr>
        <w:pStyle w:val="CodeBlock"/>
      </w:pPr>
      <w:r>
        <w:t xml:space="preserve">        "setprototypeof": "~1.2.0",</w:t>
      </w:r>
    </w:p>
    <w:p>
      <w:pPr>
        <w:pStyle w:val="CodeBlock"/>
      </w:pPr>
      <w:r>
        <w:t xml:space="preserve">        "statuses": "~2.0.2",</w:t>
      </w:r>
    </w:p>
    <w:p>
      <w:pPr>
        <w:pStyle w:val="CodeBlock"/>
      </w:pPr>
      <w:r>
        <w:t xml:space="preserve">        "toidentifier": "~1.0.1"</w:t>
      </w:r>
    </w:p>
    <w:p>
      <w:pPr>
        <w:pStyle w:val="CodeBlock"/>
      </w:pPr>
      <w:r>
        <w:t xml:space="preserve">      },</w:t>
      </w:r>
    </w:p>
    <w:p>
      <w:pPr>
        <w:pStyle w:val="CodeBlock"/>
      </w:pPr>
      <w:r>
        <w:t xml:space="preserve">      "engines": {</w:t>
      </w:r>
    </w:p>
    <w:p>
      <w:pPr>
        <w:pStyle w:val="CodeBlock"/>
      </w:pPr>
      <w:r>
        <w:t xml:space="preserve">        "node": "&gt;= 0.8"</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"https://opencollective.com/express"</w:t>
      </w:r>
    </w:p>
    <w:p>
      <w:pPr>
        <w:pStyle w:val="CodeBlock"/>
      </w:pPr>
      <w:r>
        <w:t xml:space="preserve">      }</w:t>
      </w:r>
    </w:p>
    <w:p>
      <w:pPr>
        <w:pStyle w:val="CodeBlock"/>
      </w:pPr>
      <w:r>
        <w:t xml:space="preserve">    },</w:t>
      </w:r>
    </w:p>
    <w:p>
      <w:pPr>
        <w:pStyle w:val="CodeBlock"/>
      </w:pPr>
      <w:r>
        <w:t xml:space="preserve">    "node_modules/human-signals": {</w:t>
      </w:r>
    </w:p>
    <w:p>
      <w:pPr>
        <w:pStyle w:val="CodeBlock"/>
      </w:pPr>
      <w:r>
        <w:t xml:space="preserve">      "version": "2.1.0",</w:t>
      </w:r>
    </w:p>
    <w:p>
      <w:pPr>
        <w:pStyle w:val="CodeBlock"/>
      </w:pPr>
      <w:r>
        <w:t xml:space="preserve">      "resolved": "https://registry.npmjs.org/human-signals/-/human-signals-2.1.0.tgz",</w:t>
      </w:r>
    </w:p>
    <w:p>
      <w:pPr>
        <w:pStyle w:val="CodeBlock"/>
      </w:pPr>
      <w:r>
        <w:t xml:space="preserve">      "integrity": "sha512-B4FFZ6q/T2jhhksgkbEW3HBvWIfDW85snkQgawt07S7J5QXTk6BkNV+0yAeZrM5QpMAdYlocGoljn0sJ/WQkFw==",</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"&gt;=10.17.0"</w:t>
      </w:r>
    </w:p>
    <w:p>
      <w:pPr>
        <w:pStyle w:val="CodeBlock"/>
      </w:pPr>
      <w:r>
        <w:t xml:space="preserve">      }</w:t>
      </w:r>
    </w:p>
    <w:p>
      <w:pPr>
        <w:pStyle w:val="CodeBlock"/>
      </w:pPr>
      <w:r>
        <w:t xml:space="preserve">    },</w:t>
      </w:r>
    </w:p>
    <w:p>
      <w:pPr>
        <w:pStyle w:val="CodeBlock"/>
      </w:pPr>
      <w:r>
        <w:t xml:space="preserve">    "node_modules/iconv-lite": {</w:t>
      </w:r>
    </w:p>
    <w:p>
      <w:pPr>
        <w:pStyle w:val="CodeBlock"/>
      </w:pPr>
      <w:r>
        <w:t xml:space="preserve">      "version": "0.4.24",</w:t>
      </w:r>
    </w:p>
    <w:p>
      <w:pPr>
        <w:pStyle w:val="CodeBlock"/>
      </w:pPr>
      <w:r>
        <w:t xml:space="preserve">      "resolved": "https://registry.npmjs.org/iconv-lite/-/iconv-lite-0.4.24.tgz",</w:t>
      </w:r>
    </w:p>
    <w:p>
      <w:pPr>
        <w:pStyle w:val="CodeBlock"/>
      </w:pPr>
      <w:r>
        <w:t xml:space="preserve">      "integrity": "sha512-v3MXnZAcvnywkTUEZomIActle7RXXeedOR31wwl7VlyoXO4Qi9arvSenNQWne1TcRwhCL1HwLI21bEqdpj8/rA==",</w:t>
      </w:r>
    </w:p>
    <w:p>
      <w:pPr>
        <w:pStyle w:val="CodeBlock"/>
      </w:pPr>
      <w:r>
        <w:t xml:space="preserve">      "license": "MIT",</w:t>
      </w:r>
    </w:p>
    <w:p>
      <w:pPr>
        <w:pStyle w:val="CodeBlock"/>
      </w:pPr>
      <w:r>
        <w:t xml:space="preserve">      "dependencies": {</w:t>
      </w:r>
    </w:p>
    <w:p>
      <w:pPr>
        <w:pStyle w:val="CodeBlock"/>
      </w:pPr>
      <w:r>
        <w:t xml:space="preserve">        "safer-buffer": "&gt;= 2.1.2 &lt; 3"</w:t>
      </w:r>
    </w:p>
    <w:p>
      <w:pPr>
        <w:pStyle w:val="CodeBlock"/>
      </w:pPr>
      <w:r>
        <w:t xml:space="preserve">      },</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"node_modules/ieee754": {</w:t>
      </w:r>
    </w:p>
    <w:p>
      <w:pPr>
        <w:pStyle w:val="CodeBlock"/>
      </w:pPr>
      <w:r>
        <w:t xml:space="preserve">      "version": "1.2.1",</w:t>
      </w:r>
    </w:p>
    <w:p>
      <w:pPr>
        <w:pStyle w:val="CodeBlock"/>
      </w:pPr>
      <w:r>
        <w:t xml:space="preserve">      "resolved": "https://registry.npmjs.org/ieee754/-/ieee754-1.2.1.tgz",</w:t>
      </w:r>
    </w:p>
    <w:p>
      <w:pPr>
        <w:pStyle w:val="CodeBlock"/>
      </w:pPr>
      <w:r>
        <w:t xml:space="preserve">      "integrity": "sha512-dcyqhDvX1C46lXZcVqCpK+FtMRQVdIMN6/Df5js2zouUsqG7I6sFxitIC+7KYK29KdXOLHdu9zL4sFnoVQnqaA==",</w:t>
      </w:r>
    </w:p>
    <w:p>
      <w:pPr>
        <w:pStyle w:val="CodeBlock"/>
      </w:pPr>
      <w:r>
        <w:t xml:space="preserve">      "funding": [</w:t>
      </w:r>
    </w:p>
    <w:p>
      <w:pPr>
        <w:pStyle w:val="CodeBlock"/>
      </w:pPr>
      <w:r>
        <w:t xml:space="preserve">        {</w:t>
      </w:r>
    </w:p>
    <w:p>
      <w:pPr>
        <w:pStyle w:val="CodeBlock"/>
      </w:pPr>
      <w:r>
        <w:t xml:space="preserve">          "type": "github",</w:t>
      </w:r>
    </w:p>
    <w:p>
      <w:pPr>
        <w:pStyle w:val="CodeBlock"/>
      </w:pPr>
      <w:r>
        <w:t xml:space="preserve">          "url": "https://github.com/sponsors/feross"</w:t>
      </w:r>
    </w:p>
    <w:p>
      <w:pPr>
        <w:pStyle w:val="CodeBlock"/>
      </w:pPr>
      <w:r>
        <w:t xml:space="preserve">        },</w:t>
      </w:r>
    </w:p>
    <w:p>
      <w:pPr>
        <w:pStyle w:val="CodeBlock"/>
      </w:pPr>
      <w:r>
        <w:t xml:space="preserve">        {</w:t>
      </w:r>
    </w:p>
    <w:p>
      <w:pPr>
        <w:pStyle w:val="CodeBlock"/>
      </w:pPr>
      <w:r>
        <w:t xml:space="preserve">          "type": "patreon",</w:t>
      </w:r>
    </w:p>
    <w:p>
      <w:pPr>
        <w:pStyle w:val="CodeBlock"/>
      </w:pPr>
      <w:r>
        <w:t xml:space="preserve">          "url": "https://www.patreon.com/feross"</w:t>
      </w:r>
    </w:p>
    <w:p>
      <w:pPr>
        <w:pStyle w:val="CodeBlock"/>
      </w:pPr>
      <w:r>
        <w:t xml:space="preserve">        },</w:t>
      </w:r>
    </w:p>
    <w:p>
      <w:pPr>
        <w:pStyle w:val="CodeBlock"/>
      </w:pPr>
      <w:r>
        <w:t xml:space="preserve">        {</w:t>
      </w:r>
    </w:p>
    <w:p>
      <w:pPr>
        <w:pStyle w:val="CodeBlock"/>
      </w:pPr>
      <w:r>
        <w:t xml:space="preserve">          "type": "consulting",</w:t>
      </w:r>
    </w:p>
    <w:p>
      <w:pPr>
        <w:pStyle w:val="CodeBlock"/>
      </w:pPr>
      <w:r>
        <w:t xml:space="preserve">          "url": "https://feross.org/support"</w:t>
      </w:r>
    </w:p>
    <w:p>
      <w:pPr>
        <w:pStyle w:val="CodeBlock"/>
      </w:pPr>
      <w:r>
        <w:t xml:space="preserve">        }</w:t>
      </w:r>
    </w:p>
    <w:p>
      <w:pPr>
        <w:pStyle w:val="CodeBlock"/>
      </w:pPr>
      <w:r>
        <w:t xml:space="preserve">      ],</w:t>
      </w:r>
    </w:p>
    <w:p>
      <w:pPr>
        <w:pStyle w:val="CodeBlock"/>
      </w:pPr>
      <w:r>
        <w:t xml:space="preserve">      "license": "BSD-3-Clause"</w:t>
      </w:r>
    </w:p>
    <w:p>
      <w:pPr>
        <w:pStyle w:val="CodeBlock"/>
      </w:pPr>
      <w:r>
        <w:t xml:space="preserve">    },</w:t>
      </w:r>
    </w:p>
    <w:p>
      <w:pPr>
        <w:pStyle w:val="CodeBlock"/>
      </w:pPr>
      <w:r>
        <w:t xml:space="preserve">    "node_modules/ignore": {</w:t>
      </w:r>
    </w:p>
    <w:p>
      <w:pPr>
        <w:pStyle w:val="CodeBlock"/>
      </w:pPr>
      <w:r>
        <w:t xml:space="preserve">      "version": "7.0.5",</w:t>
      </w:r>
    </w:p>
    <w:p>
      <w:pPr>
        <w:pStyle w:val="CodeBlock"/>
      </w:pPr>
      <w:r>
        <w:t xml:space="preserve">      "resolved": "https://registry.npmjs.org/ignore/-/ignore-7.0.5.tgz",</w:t>
      </w:r>
    </w:p>
    <w:p>
      <w:pPr>
        <w:pStyle w:val="CodeBlock"/>
      </w:pPr>
      <w:r>
        <w:t xml:space="preserve">      "integrity": "sha512-Hs59xBNfUIunMFgWAbGX5cq6893IbWg4KnrjbYwX3tx0ztorVgTDA6B2sxf8ejHJ4wz8BqGUMYlnzNBer5NvGg==",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 4"</w:t>
      </w:r>
    </w:p>
    <w:p>
      <w:pPr>
        <w:pStyle w:val="CodeBlock"/>
      </w:pPr>
      <w:r>
        <w:t xml:space="preserve">      }</w:t>
      </w:r>
    </w:p>
    <w:p>
      <w:pPr>
        <w:pStyle w:val="CodeBlock"/>
      </w:pPr>
      <w:r>
        <w:t xml:space="preserve">    },</w:t>
      </w:r>
    </w:p>
    <w:p>
      <w:pPr>
        <w:pStyle w:val="CodeBlock"/>
      </w:pPr>
      <w:r>
        <w:t xml:space="preserve">    "node_modules/import-fresh": {</w:t>
      </w:r>
    </w:p>
    <w:p>
      <w:pPr>
        <w:pStyle w:val="CodeBlock"/>
      </w:pPr>
      <w:r>
        <w:t xml:space="preserve">      "version": "3.3.1",</w:t>
      </w:r>
    </w:p>
    <w:p>
      <w:pPr>
        <w:pStyle w:val="CodeBlock"/>
      </w:pPr>
      <w:r>
        <w:t xml:space="preserve">      "resolved": "https://registry.npmjs.org/import-fresh/-/import-fresh-3.3.1.tgz",</w:t>
      </w:r>
    </w:p>
    <w:p>
      <w:pPr>
        <w:pStyle w:val="CodeBlock"/>
      </w:pPr>
      <w:r>
        <w:t xml:space="preserve">      "integrity": "sha512-TR3KfrTZTYLPB6jUjfx6MF9WcWrHL9su5TObK4ZkYgBdWKPOFoSoQIdEuTuR82pmtxH2spWG9h6etwfr1pLBqQ==",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"parent-module": "^1.0.0",</w:t>
      </w:r>
    </w:p>
    <w:p>
      <w:pPr>
        <w:pStyle w:val="CodeBlock"/>
      </w:pPr>
      <w:r>
        <w:t xml:space="preserve">        "resolve-from": "^4.0.0"</w:t>
      </w:r>
    </w:p>
    <w:p>
      <w:pPr>
        <w:pStyle w:val="CodeBlock"/>
      </w:pPr>
      <w:r>
        <w:t xml:space="preserve">      },</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"node_modules/import-local": {</w:t>
      </w:r>
    </w:p>
    <w:p>
      <w:pPr>
        <w:pStyle w:val="CodeBlock"/>
      </w:pPr>
      <w:r>
        <w:t xml:space="preserve">      "version": "3.2.0",</w:t>
      </w:r>
    </w:p>
    <w:p>
      <w:pPr>
        <w:pStyle w:val="CodeBlock"/>
      </w:pPr>
      <w:r>
        <w:t xml:space="preserve">      "resolved": "https://registry.npmjs.org/import-local/-/import-local-3.2.0.tgz",</w:t>
      </w:r>
    </w:p>
    <w:p>
      <w:pPr>
        <w:pStyle w:val="CodeBlock"/>
      </w:pPr>
      <w:r>
        <w:t xml:space="preserve">      "integrity": "sha512-2SPlun1JUPWoM6t3F0dw0FkCF/jWY8kttcY4f599GLTSjh2OCuuhdTkJQsEcZzBqbXZGKMK2OqW1oZsjtf/gQA==",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"pkg-dir": "^4.2.0",</w:t>
      </w:r>
    </w:p>
    <w:p>
      <w:pPr>
        <w:pStyle w:val="CodeBlock"/>
      </w:pPr>
      <w:r>
        <w:t xml:space="preserve">        "resolve-cwd": "^3.0.0"</w:t>
      </w:r>
    </w:p>
    <w:p>
      <w:pPr>
        <w:pStyle w:val="CodeBlock"/>
      </w:pPr>
      <w:r>
        <w:t xml:space="preserve">      },</w:t>
      </w:r>
    </w:p>
    <w:p>
      <w:pPr>
        <w:pStyle w:val="CodeBlock"/>
      </w:pPr>
      <w:r>
        <w:t xml:space="preserve">      "bin": {</w:t>
      </w:r>
    </w:p>
    <w:p>
      <w:pPr>
        <w:pStyle w:val="CodeBlock"/>
      </w:pPr>
      <w:r>
        <w:t xml:space="preserve">        "import-local-fixture": "fixtures/cli.js"</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"node_modules/imurmurhash": {</w:t>
      </w:r>
    </w:p>
    <w:p>
      <w:pPr>
        <w:pStyle w:val="CodeBlock"/>
      </w:pPr>
      <w:r>
        <w:t xml:space="preserve">      "version": "0.1.4",</w:t>
      </w:r>
    </w:p>
    <w:p>
      <w:pPr>
        <w:pStyle w:val="CodeBlock"/>
      </w:pPr>
      <w:r>
        <w:t xml:space="preserve">      "resolved": "https://registry.npmjs.org/imurmurhash/-/imurmurhash-0.1.4.tgz",</w:t>
      </w:r>
    </w:p>
    <w:p>
      <w:pPr>
        <w:pStyle w:val="CodeBlock"/>
      </w:pPr>
      <w:r>
        <w:t xml:space="preserve">      "integrity": "sha512-JmXMZ6wuvDmLiHEml9ykzqO6lwFbof0GG4IkcGaENdCRDDmMVnny7s5HsIgHCbaq0w2MyPhDqkhTUgS2LU2PHA==",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"&gt;=0.8.19"</w:t>
      </w:r>
    </w:p>
    <w:p>
      <w:pPr>
        <w:pStyle w:val="CodeBlock"/>
      </w:pPr>
      <w:r>
        <w:t xml:space="preserve">      }</w:t>
      </w:r>
    </w:p>
    <w:p>
      <w:pPr>
        <w:pStyle w:val="CodeBlock"/>
      </w:pPr>
      <w:r>
        <w:t xml:space="preserve">    },</w:t>
      </w:r>
    </w:p>
    <w:p>
      <w:pPr>
        <w:pStyle w:val="CodeBlock"/>
      </w:pPr>
      <w:r>
        <w:t xml:space="preserve">    "node_modules/inflight": {</w:t>
      </w:r>
    </w:p>
    <w:p>
      <w:pPr>
        <w:pStyle w:val="CodeBlock"/>
      </w:pPr>
      <w:r>
        <w:t xml:space="preserve">      "version": "1.0.6",</w:t>
      </w:r>
    </w:p>
    <w:p>
      <w:pPr>
        <w:pStyle w:val="CodeBlock"/>
      </w:pPr>
      <w:r>
        <w:t xml:space="preserve">      "resolved": "https://registry.npmjs.org/inflight/-/inflight-1.0.6.tgz",</w:t>
      </w:r>
    </w:p>
    <w:p>
      <w:pPr>
        <w:pStyle w:val="CodeBlock"/>
      </w:pPr>
      <w:r>
        <w:t xml:space="preserve">      "integrity": "sha512-k92I/b08q4wvFscXCLvqfsHCrjrF7yiXsQuIVvVE7N82W3+aqpzuUdBbfhWcy/FZR3/4IgflMgKLOsvPDrGCJA==",</w:t>
      </w:r>
    </w:p>
    <w:p>
      <w:pPr>
        <w:pStyle w:val="CodeBlock"/>
      </w:pPr>
      <w:r>
        <w:t xml:space="preserve">      "deprecated": "This module is not supported, and leaks memory. Do not use it. Check out lru-cache if you want a good and tested way to coalesce async requests by a key value, which is much more comprehensive and powerful.",</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"once": "^1.3.0",</w:t>
      </w:r>
    </w:p>
    <w:p>
      <w:pPr>
        <w:pStyle w:val="CodeBlock"/>
      </w:pPr>
      <w:r>
        <w:t xml:space="preserve">        "wrappy": "1"</w:t>
      </w:r>
    </w:p>
    <w:p>
      <w:pPr>
        <w:pStyle w:val="CodeBlock"/>
      </w:pPr>
      <w:r>
        <w:t xml:space="preserve">      }</w:t>
      </w:r>
    </w:p>
    <w:p>
      <w:pPr>
        <w:pStyle w:val="CodeBlock"/>
      </w:pPr>
      <w:r>
        <w:t xml:space="preserve">    },</w:t>
      </w:r>
    </w:p>
    <w:p>
      <w:pPr>
        <w:pStyle w:val="CodeBlock"/>
      </w:pPr>
      <w:r>
        <w:t xml:space="preserve">    "node_modules/inherits": {</w:t>
      </w:r>
    </w:p>
    <w:p>
      <w:pPr>
        <w:pStyle w:val="CodeBlock"/>
      </w:pPr>
      <w:r>
        <w:t xml:space="preserve">      "version": "2.0.4",</w:t>
      </w:r>
    </w:p>
    <w:p>
      <w:pPr>
        <w:pStyle w:val="CodeBlock"/>
      </w:pPr>
      <w:r>
        <w:t xml:space="preserve">      "resolved": "https://registry.npmjs.org/inherits/-/inherits-2.0.4.tgz",</w:t>
      </w:r>
    </w:p>
    <w:p>
      <w:pPr>
        <w:pStyle w:val="CodeBlock"/>
      </w:pPr>
      <w:r>
        <w:t xml:space="preserve">      "integrity": "sha512-k/vGaX4/Yla3WzyMCvTQOXYeIHvqOKtnqBduzTHpzpQZzAskKMhZ2K+EnBiSM9zGSoIFeMpXKxa4dYeZIQqewQ==",</w:t>
      </w:r>
    </w:p>
    <w:p>
      <w:pPr>
        <w:pStyle w:val="CodeBlock"/>
      </w:pPr>
      <w:r>
        <w:t xml:space="preserve">      "license": "ISC"</w:t>
      </w:r>
    </w:p>
    <w:p>
      <w:pPr>
        <w:pStyle w:val="CodeBlock"/>
      </w:pPr>
      <w:r>
        <w:t xml:space="preserve">    },</w:t>
      </w:r>
    </w:p>
    <w:p>
      <w:pPr>
        <w:pStyle w:val="CodeBlock"/>
      </w:pPr>
      <w:r>
        <w:t xml:space="preserve">    "node_modules/inquirer": {</w:t>
      </w:r>
    </w:p>
    <w:p>
      <w:pPr>
        <w:pStyle w:val="CodeBlock"/>
      </w:pPr>
      <w:r>
        <w:t xml:space="preserve">      "version": "8.2.6",</w:t>
      </w:r>
    </w:p>
    <w:p>
      <w:pPr>
        <w:pStyle w:val="CodeBlock"/>
      </w:pPr>
      <w:r>
        <w:t xml:space="preserve">      "resolved": "https://registry.npmjs.org/inquirer/-/inquirer-8.2.6.tgz",</w:t>
      </w:r>
    </w:p>
    <w:p>
      <w:pPr>
        <w:pStyle w:val="CodeBlock"/>
      </w:pPr>
      <w:r>
        <w:t xml:space="preserve">      "integrity": "sha512-M1WuAmb7pn9zdFRtQYk26ZBoY043Sse0wVDdk4Bppr+JOXyQYybdtvK+l9wUibhtjdjvtoiNy8tk+EgsYIUqKg==",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"ansi-escapes": "^4.2.1",</w:t>
      </w:r>
    </w:p>
    <w:p>
      <w:pPr>
        <w:pStyle w:val="CodeBlock"/>
      </w:pPr>
      <w:r>
        <w:t xml:space="preserve">        "chalk": "^4.1.1",</w:t>
      </w:r>
    </w:p>
    <w:p>
      <w:pPr>
        <w:pStyle w:val="CodeBlock"/>
      </w:pPr>
      <w:r>
        <w:t xml:space="preserve">        "cli-cursor": "^3.1.0",</w:t>
      </w:r>
    </w:p>
    <w:p>
      <w:pPr>
        <w:pStyle w:val="CodeBlock"/>
      </w:pPr>
      <w:r>
        <w:t xml:space="preserve">        "cli-width": "^3.0.0",</w:t>
      </w:r>
    </w:p>
    <w:p>
      <w:pPr>
        <w:pStyle w:val="CodeBlock"/>
      </w:pPr>
      <w:r>
        <w:t xml:space="preserve">        "external-editor": "^3.0.3",</w:t>
      </w:r>
    </w:p>
    <w:p>
      <w:pPr>
        <w:pStyle w:val="CodeBlock"/>
      </w:pPr>
      <w:r>
        <w:t xml:space="preserve">        "figures": "^3.0.0",</w:t>
      </w:r>
    </w:p>
    <w:p>
      <w:pPr>
        <w:pStyle w:val="CodeBlock"/>
      </w:pPr>
      <w:r>
        <w:t xml:space="preserve">        "lodash": "^4.17.21",</w:t>
      </w:r>
    </w:p>
    <w:p>
      <w:pPr>
        <w:pStyle w:val="CodeBlock"/>
      </w:pPr>
      <w:r>
        <w:t xml:space="preserve">        "mute-stream": "0.0.8",</w:t>
      </w:r>
    </w:p>
    <w:p>
      <w:pPr>
        <w:pStyle w:val="CodeBlock"/>
      </w:pPr>
      <w:r>
        <w:t xml:space="preserve">        "ora": "^5.4.1",</w:t>
      </w:r>
    </w:p>
    <w:p>
      <w:pPr>
        <w:pStyle w:val="CodeBlock"/>
      </w:pPr>
      <w:r>
        <w:t xml:space="preserve">        "run-async": "^2.4.0",</w:t>
      </w:r>
    </w:p>
    <w:p>
      <w:pPr>
        <w:pStyle w:val="CodeBlock"/>
      </w:pPr>
      <w:r>
        <w:t xml:space="preserve">        "rxjs": "^7.5.5",</w:t>
      </w:r>
    </w:p>
    <w:p>
      <w:pPr>
        <w:pStyle w:val="CodeBlock"/>
      </w:pPr>
      <w:r>
        <w:t xml:space="preserve">        "string-width": "^4.1.0",</w:t>
      </w:r>
    </w:p>
    <w:p>
      <w:pPr>
        <w:pStyle w:val="CodeBlock"/>
      </w:pPr>
      <w:r>
        <w:t xml:space="preserve">        "strip-ansi": "^6.0.0",</w:t>
      </w:r>
    </w:p>
    <w:p>
      <w:pPr>
        <w:pStyle w:val="CodeBlock"/>
      </w:pPr>
      <w:r>
        <w:t xml:space="preserve">        "through": "^2.3.6",</w:t>
      </w:r>
    </w:p>
    <w:p>
      <w:pPr>
        <w:pStyle w:val="CodeBlock"/>
      </w:pPr>
      <w:r>
        <w:t xml:space="preserve">        "wrap-ansi": "^6.0.1"</w:t>
      </w:r>
    </w:p>
    <w:p>
      <w:pPr>
        <w:pStyle w:val="CodeBlock"/>
      </w:pPr>
      <w:r>
        <w:t xml:space="preserve">      },</w:t>
      </w:r>
    </w:p>
    <w:p>
      <w:pPr>
        <w:pStyle w:val="CodeBlock"/>
      </w:pPr>
      <w:r>
        <w:t xml:space="preserve">      "engines": {</w:t>
      </w:r>
    </w:p>
    <w:p>
      <w:pPr>
        <w:pStyle w:val="CodeBlock"/>
      </w:pPr>
      <w:r>
        <w:t xml:space="preserve">        "node": "&gt;=12.0.0"</w:t>
      </w:r>
    </w:p>
    <w:p>
      <w:pPr>
        <w:pStyle w:val="CodeBlock"/>
      </w:pPr>
      <w:r>
        <w:t xml:space="preserve">      }</w:t>
      </w:r>
    </w:p>
    <w:p>
      <w:pPr>
        <w:pStyle w:val="CodeBlock"/>
      </w:pPr>
      <w:r>
        <w:t xml:space="preserve">    },</w:t>
      </w:r>
    </w:p>
    <w:p>
      <w:pPr>
        <w:pStyle w:val="CodeBlock"/>
      </w:pPr>
      <w:r>
        <w:t xml:space="preserve">    "node_modules/ioredis": {</w:t>
      </w:r>
    </w:p>
    <w:p>
      <w:pPr>
        <w:pStyle w:val="CodeBlock"/>
      </w:pPr>
      <w:r>
        <w:t xml:space="preserve">      "version": "5.10.1",</w:t>
      </w:r>
    </w:p>
    <w:p>
      <w:pPr>
        <w:pStyle w:val="CodeBlock"/>
      </w:pPr>
      <w:r>
        <w:t xml:space="preserve">      "resolved": "https://registry.npmjs.org/ioredis/-/ioredis-5.10.1.tgz",</w:t>
      </w:r>
    </w:p>
    <w:p>
      <w:pPr>
        <w:pStyle w:val="CodeBlock"/>
      </w:pPr>
      <w:r>
        <w:t xml:space="preserve">      "integrity": "sha512-HuEDBTI70aYdx1v6U97SbNx9F1+svQKBDo30o0b9fw055LMepzpOOd0Ccg9Q6tbqmBSJaMuY0fB7yw9/vjBYCA==",</w:t>
      </w:r>
    </w:p>
    <w:p>
      <w:pPr>
        <w:pStyle w:val="CodeBlock"/>
      </w:pPr>
      <w:r>
        <w:t xml:space="preserve">      "license": "MIT",</w:t>
      </w:r>
    </w:p>
    <w:p>
      <w:pPr>
        <w:pStyle w:val="CodeBlock"/>
      </w:pPr>
      <w:r>
        <w:t xml:space="preserve">      "dependencies": {</w:t>
      </w:r>
    </w:p>
    <w:p>
      <w:pPr>
        <w:pStyle w:val="CodeBlock"/>
      </w:pPr>
      <w:r>
        <w:t xml:space="preserve">        "@ioredis/commands": "1.5.1",</w:t>
      </w:r>
    </w:p>
    <w:p>
      <w:pPr>
        <w:pStyle w:val="CodeBlock"/>
      </w:pPr>
      <w:r>
        <w:t xml:space="preserve">        "cluster-key-slot": "^1.1.0",</w:t>
      </w:r>
    </w:p>
    <w:p>
      <w:pPr>
        <w:pStyle w:val="CodeBlock"/>
      </w:pPr>
      <w:r>
        <w:t xml:space="preserve">        "debug": "^4.3.4",</w:t>
      </w:r>
    </w:p>
    <w:p>
      <w:pPr>
        <w:pStyle w:val="CodeBlock"/>
      </w:pPr>
      <w:r>
        <w:t xml:space="preserve">        "denque": "^2.1.0",</w:t>
      </w:r>
    </w:p>
    <w:p>
      <w:pPr>
        <w:pStyle w:val="CodeBlock"/>
      </w:pPr>
      <w:r>
        <w:t xml:space="preserve">        "lodash.defaults": "^4.2.0",</w:t>
      </w:r>
    </w:p>
    <w:p>
      <w:pPr>
        <w:pStyle w:val="CodeBlock"/>
      </w:pPr>
      <w:r>
        <w:t xml:space="preserve">        "lodash.isarguments": "^3.1.0",</w:t>
      </w:r>
    </w:p>
    <w:p>
      <w:pPr>
        <w:pStyle w:val="CodeBlock"/>
      </w:pPr>
      <w:r>
        <w:t xml:space="preserve">        "redis-errors": "^1.2.0",</w:t>
      </w:r>
    </w:p>
    <w:p>
      <w:pPr>
        <w:pStyle w:val="CodeBlock"/>
      </w:pPr>
      <w:r>
        <w:t xml:space="preserve">        "redis-parser": "^3.0.0",</w:t>
      </w:r>
    </w:p>
    <w:p>
      <w:pPr>
        <w:pStyle w:val="CodeBlock"/>
      </w:pPr>
      <w:r>
        <w:t xml:space="preserve">        "standard-as-callback": "^2.1.0"</w:t>
      </w:r>
    </w:p>
    <w:p>
      <w:pPr>
        <w:pStyle w:val="CodeBlock"/>
      </w:pPr>
      <w:r>
        <w:t xml:space="preserve">      },</w:t>
      </w:r>
    </w:p>
    <w:p>
      <w:pPr>
        <w:pStyle w:val="CodeBlock"/>
      </w:pPr>
      <w:r>
        <w:t xml:space="preserve">      "engines": {</w:t>
      </w:r>
    </w:p>
    <w:p>
      <w:pPr>
        <w:pStyle w:val="CodeBlock"/>
      </w:pPr>
      <w:r>
        <w:t xml:space="preserve">        "node": "&gt;=12.22.0"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"https://opencollective.com/ioredis"</w:t>
      </w:r>
    </w:p>
    <w:p>
      <w:pPr>
        <w:pStyle w:val="CodeBlock"/>
      </w:pPr>
      <w:r>
        <w:t xml:space="preserve">      }</w:t>
      </w:r>
    </w:p>
    <w:p>
      <w:pPr>
        <w:pStyle w:val="CodeBlock"/>
      </w:pPr>
      <w:r>
        <w:t xml:space="preserve">    },</w:t>
      </w:r>
    </w:p>
    <w:p>
      <w:pPr>
        <w:pStyle w:val="CodeBlock"/>
      </w:pPr>
      <w:r>
        <w:t xml:space="preserve">    "node_modules/ioredis-mock": {</w:t>
      </w:r>
    </w:p>
    <w:p>
      <w:pPr>
        <w:pStyle w:val="CodeBlock"/>
      </w:pPr>
      <w:r>
        <w:t xml:space="preserve">      "version": "8.13.1",</w:t>
      </w:r>
    </w:p>
    <w:p>
      <w:pPr>
        <w:pStyle w:val="CodeBlock"/>
      </w:pPr>
      <w:r>
        <w:t xml:space="preserve">      "resolved": "https://registry.npmjs.org/ioredis-mock/-/ioredis-mock-8.13.1.tgz",</w:t>
      </w:r>
    </w:p>
    <w:p>
      <w:pPr>
        <w:pStyle w:val="CodeBlock"/>
      </w:pPr>
      <w:r>
        <w:t xml:space="preserve">      "integrity": "sha512-Wsi50AU+cMiI32nAgfwpUaJVBtb4iQdVsOHl9M6R3tePCO/8vGsToCVIG82XWAxN4Se55TZoOzVseu+QngFLyw==",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"@ioredis/as-callback": "^3.0.0",</w:t>
      </w:r>
    </w:p>
    <w:p>
      <w:pPr>
        <w:pStyle w:val="CodeBlock"/>
      </w:pPr>
      <w:r>
        <w:t xml:space="preserve">        "@ioredis/commands": "^1.4.0",</w:t>
      </w:r>
    </w:p>
    <w:p>
      <w:pPr>
        <w:pStyle w:val="CodeBlock"/>
      </w:pPr>
      <w:r>
        <w:t xml:space="preserve">        "fengari": "^0.1.4",</w:t>
      </w:r>
    </w:p>
    <w:p>
      <w:pPr>
        <w:pStyle w:val="CodeBlock"/>
      </w:pPr>
      <w:r>
        <w:t xml:space="preserve">        "fengari-interop": "^0.1.3",</w:t>
      </w:r>
    </w:p>
    <w:p>
      <w:pPr>
        <w:pStyle w:val="CodeBlock"/>
      </w:pPr>
      <w:r>
        <w:t xml:space="preserve">        "semver": "^7.7.2"</w:t>
      </w:r>
    </w:p>
    <w:p>
      <w:pPr>
        <w:pStyle w:val="CodeBlock"/>
      </w:pPr>
      <w:r>
        <w:t xml:space="preserve">      },</w:t>
      </w:r>
    </w:p>
    <w:p>
      <w:pPr>
        <w:pStyle w:val="CodeBlock"/>
      </w:pPr>
      <w:r>
        <w:t xml:space="preserve">      "engines": {</w:t>
      </w:r>
    </w:p>
    <w:p>
      <w:pPr>
        <w:pStyle w:val="CodeBlock"/>
      </w:pPr>
      <w:r>
        <w:t xml:space="preserve">        "node": "&gt;=12.22"</w:t>
      </w:r>
    </w:p>
    <w:p>
      <w:pPr>
        <w:pStyle w:val="CodeBlock"/>
      </w:pPr>
      <w:r>
        <w:t xml:space="preserve">      },</w:t>
      </w:r>
    </w:p>
    <w:p>
      <w:pPr>
        <w:pStyle w:val="CodeBlock"/>
      </w:pPr>
      <w:r>
        <w:t xml:space="preserve">      "peerDependencies": {</w:t>
      </w:r>
    </w:p>
    <w:p>
      <w:pPr>
        <w:pStyle w:val="CodeBlock"/>
      </w:pPr>
      <w:r>
        <w:t xml:space="preserve">        "@types/ioredis-mock": "^8",</w:t>
      </w:r>
    </w:p>
    <w:p>
      <w:pPr>
        <w:pStyle w:val="CodeBlock"/>
      </w:pPr>
      <w:r>
        <w:t xml:space="preserve">        "ioredis": "^5"</w:t>
      </w:r>
    </w:p>
    <w:p>
      <w:pPr>
        <w:pStyle w:val="CodeBlock"/>
      </w:pPr>
      <w:r>
        <w:t xml:space="preserve">      }</w:t>
      </w:r>
    </w:p>
    <w:p>
      <w:pPr>
        <w:pStyle w:val="CodeBlock"/>
      </w:pPr>
      <w:r>
        <w:t xml:space="preserve">    },</w:t>
      </w:r>
    </w:p>
    <w:p>
      <w:pPr>
        <w:pStyle w:val="CodeBlock"/>
      </w:pPr>
      <w:r>
        <w:t xml:space="preserve">    "node_modules/ipaddr.js": {</w:t>
      </w:r>
    </w:p>
    <w:p>
      <w:pPr>
        <w:pStyle w:val="CodeBlock"/>
      </w:pPr>
      <w:r>
        <w:t xml:space="preserve">      "version": "1.9.1",</w:t>
      </w:r>
    </w:p>
    <w:p>
      <w:pPr>
        <w:pStyle w:val="CodeBlock"/>
      </w:pPr>
      <w:r>
        <w:t xml:space="preserve">      "resolved": "https://registry.npmjs.org/ipaddr.js/-/ipaddr.js-1.9.1.tgz",</w:t>
      </w:r>
    </w:p>
    <w:p>
      <w:pPr>
        <w:pStyle w:val="CodeBlock"/>
      </w:pPr>
      <w:r>
        <w:t xml:space="preserve">      "integrity": "sha512-0KI/607xoxSToH7GjN1FfSbLoU0+btTicjsQSWQlh/hZykN8KpmMf7uYwPW3R+akZ6R/w18ZlXSHBYXiYUPO3g==",</w:t>
      </w:r>
    </w:p>
    <w:p>
      <w:pPr>
        <w:pStyle w:val="CodeBlock"/>
      </w:pPr>
      <w:r>
        <w:t xml:space="preserve">      "license": "MIT",</w:t>
      </w:r>
    </w:p>
    <w:p>
      <w:pPr>
        <w:pStyle w:val="CodeBlock"/>
      </w:pPr>
      <w:r>
        <w:t xml:space="preserve">      "engines": {</w:t>
      </w:r>
    </w:p>
    <w:p>
      <w:pPr>
        <w:pStyle w:val="CodeBlock"/>
      </w:pPr>
      <w:r>
        <w:t xml:space="preserve">        "node": "&gt;= 0.10"</w:t>
      </w:r>
    </w:p>
    <w:p>
      <w:pPr>
        <w:pStyle w:val="CodeBlock"/>
      </w:pPr>
      <w:r>
        <w:t xml:space="preserve">      }</w:t>
      </w:r>
    </w:p>
    <w:p>
      <w:pPr>
        <w:pStyle w:val="CodeBlock"/>
      </w:pPr>
      <w:r>
        <w:t xml:space="preserve">    },</w:t>
      </w:r>
    </w:p>
    <w:p>
      <w:pPr>
        <w:pStyle w:val="CodeBlock"/>
      </w:pPr>
      <w:r>
        <w:t xml:space="preserve">    "node_modules/is-arrayish": {</w:t>
      </w:r>
    </w:p>
    <w:p>
      <w:pPr>
        <w:pStyle w:val="CodeBlock"/>
      </w:pPr>
      <w:r>
        <w:t xml:space="preserve">      "version": "0.2.1",</w:t>
      </w:r>
    </w:p>
    <w:p>
      <w:pPr>
        <w:pStyle w:val="CodeBlock"/>
      </w:pPr>
      <w:r>
        <w:t xml:space="preserve">      "resolved": "https://registry.npmjs.org/is-arrayish/-/is-arrayish-0.2.1.tgz",</w:t>
      </w:r>
    </w:p>
    <w:p>
      <w:pPr>
        <w:pStyle w:val="CodeBlock"/>
      </w:pPr>
      <w:r>
        <w:t xml:space="preserve">      "integrity": "sha512-zz06S8t0ozoDXMG+ube26zeCTNXcKIPJZJi8hBrF4idCLms4CG9QtK7qBl1boi5ODzFpjswb5JPmHCbMpjaYzg==",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"node_modules/is-binary-path": {</w:t>
      </w:r>
    </w:p>
    <w:p>
      <w:pPr>
        <w:pStyle w:val="CodeBlock"/>
      </w:pPr>
      <w:r>
        <w:t xml:space="preserve">      "version": "2.1.0",</w:t>
      </w:r>
    </w:p>
    <w:p>
      <w:pPr>
        <w:pStyle w:val="CodeBlock"/>
      </w:pPr>
      <w:r>
        <w:t xml:space="preserve">      "resolved": "https://registry.npmjs.org/is-binary-path/-/is-binary-path-2.1.0.tgz",</w:t>
      </w:r>
    </w:p>
    <w:p>
      <w:pPr>
        <w:pStyle w:val="CodeBlock"/>
      </w:pPr>
      <w:r>
        <w:t xml:space="preserve">      "integrity": "sha512-ZMERYes6pDydyuGidse7OsHxtbI7WVeUEozgR/g7rd0xUimYNlvZRE/K2MgZTjWy725IfelLeVcEM97mmtRGXw==",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"binary-extensions": "^2.0.0"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"node_modules/is-core-module": {</w:t>
      </w:r>
    </w:p>
    <w:p>
      <w:pPr>
        <w:pStyle w:val="CodeBlock"/>
      </w:pPr>
      <w:r>
        <w:t xml:space="preserve">      "version": "2.16.1",</w:t>
      </w:r>
    </w:p>
    <w:p>
      <w:pPr>
        <w:pStyle w:val="CodeBlock"/>
      </w:pPr>
      <w:r>
        <w:t xml:space="preserve">      "resolved": "https://registry.npmjs.org/is-core-module/-/is-core-module-2.16.1.tgz",</w:t>
      </w:r>
    </w:p>
    <w:p>
      <w:pPr>
        <w:pStyle w:val="CodeBlock"/>
      </w:pPr>
      <w:r>
        <w:t xml:space="preserve">      "integrity": "sha512-UfoeMA6fIJ8wTYFEUjelnaGI67v6+N7qXJEvQuIGa99l4xsCruSYOVSQ0uPANn4dAzm8lkYPaKLrrijLq7x23w==",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"hasown": "^2.0.2"</w:t>
      </w:r>
    </w:p>
    <w:p>
      <w:pPr>
        <w:pStyle w:val="CodeBlock"/>
      </w:pPr>
      <w:r>
        <w:t xml:space="preserve">      },</w:t>
      </w:r>
    </w:p>
    <w:p>
      <w:pPr>
        <w:pStyle w:val="CodeBlock"/>
      </w:pPr>
      <w:r>
        <w:t xml:space="preserve">      "engines": {</w:t>
      </w:r>
    </w:p>
    <w:p>
      <w:pPr>
        <w:pStyle w:val="CodeBlock"/>
      </w:pPr>
      <w:r>
        <w:t xml:space="preserve">        "node": "&gt;= 0.4"</w:t>
      </w:r>
    </w:p>
    <w:p>
      <w:pPr>
        <w:pStyle w:val="CodeBlock"/>
      </w:pPr>
      <w:r>
        <w:t xml:space="preserve">      },</w:t>
      </w:r>
    </w:p>
    <w:p>
      <w:pPr>
        <w:pStyle w:val="CodeBlock"/>
      </w:pPr>
      <w:r>
        <w:t xml:space="preserve">      "funding": {</w:t>
      </w:r>
    </w:p>
    <w:p>
      <w:pPr>
        <w:pStyle w:val="CodeBlock"/>
      </w:pPr>
      <w:r>
        <w:t xml:space="preserve">        "url": "https://github.com/sponsors/ljharb"</w:t>
      </w:r>
    </w:p>
    <w:p>
      <w:pPr>
        <w:pStyle w:val="CodeBlock"/>
      </w:pPr>
      <w:r>
        <w:t xml:space="preserve">      }</w:t>
      </w:r>
    </w:p>
    <w:p>
      <w:pPr>
        <w:pStyle w:val="CodeBlock"/>
      </w:pPr>
      <w:r>
        <w:t xml:space="preserve">    },</w:t>
      </w:r>
    </w:p>
    <w:p>
      <w:pPr>
        <w:pStyle w:val="CodeBlock"/>
      </w:pPr>
      <w:r>
        <w:t xml:space="preserve">    "node_modules/is-extglob": {</w:t>
      </w:r>
    </w:p>
    <w:p>
      <w:pPr>
        <w:pStyle w:val="CodeBlock"/>
      </w:pPr>
      <w:r>
        <w:t xml:space="preserve">      "version": "2.1.1",</w:t>
      </w:r>
    </w:p>
    <w:p>
      <w:pPr>
        <w:pStyle w:val="CodeBlock"/>
      </w:pPr>
      <w:r>
        <w:t xml:space="preserve">      "resolved": "https://registry.npmjs.org/is-extglob/-/is-extglob-2.1.1.tgz",</w:t>
      </w:r>
    </w:p>
    <w:p>
      <w:pPr>
        <w:pStyle w:val="CodeBlock"/>
      </w:pPr>
      <w:r>
        <w:t xml:space="preserve">      "integrity": "sha512-SbKbANkN603Vi4jEZv49LeVJMn4yGwsbzZworEoyEiutsN3nJYdbO36zfhGJ6QEDpOZIFkDtnq5JRxmvl3jsoQ==",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"node_modules/is-fullwidth-code-point": {</w:t>
      </w:r>
    </w:p>
    <w:p>
      <w:pPr>
        <w:pStyle w:val="CodeBlock"/>
      </w:pPr>
      <w:r>
        <w:t xml:space="preserve">      "version": "3.0.0",</w:t>
      </w:r>
    </w:p>
    <w:p>
      <w:pPr>
        <w:pStyle w:val="CodeBlock"/>
      </w:pPr>
      <w:r>
        <w:t xml:space="preserve">      "resolved": "https://registry.npmjs.org/is-fullwidth-code-point/-/is-fullwidth-code-point-3.0.0.tgz",</w:t>
      </w:r>
    </w:p>
    <w:p>
      <w:pPr>
        <w:pStyle w:val="CodeBlock"/>
      </w:pPr>
      <w:r>
        <w:t xml:space="preserve">      "integrity": "sha512-zymm5+u+sCsSWyD9qNaejV3DFvhCKclKdizYaJUuHA83RLjb7nSuGnddCHGv0hk+KY7BMAlsWeK4Ueg6EV6XQg==",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"node_modules/is-generator-fn": {</w:t>
      </w:r>
    </w:p>
    <w:p>
      <w:pPr>
        <w:pStyle w:val="CodeBlock"/>
      </w:pPr>
      <w:r>
        <w:t xml:space="preserve">      "version": "2.1.0",</w:t>
      </w:r>
    </w:p>
    <w:p>
      <w:pPr>
        <w:pStyle w:val="CodeBlock"/>
      </w:pPr>
      <w:r>
        <w:t xml:space="preserve">      "resolved": "https://registry.npmjs.org/is-generator-fn/-/is-generator-fn-2.1.0.tgz",</w:t>
      </w:r>
    </w:p>
    <w:p>
      <w:pPr>
        <w:pStyle w:val="CodeBlock"/>
      </w:pPr>
      <w:r>
        <w:t xml:space="preserve">      "integrity": "sha512-cTIB4yPYL/Grw0EaSzASzg6bBy9gqCofvWN8okThAYIxKJZC+udlRAmGbM0XLeniEJSs8uEgHPGuHSe1XsOLSQ==",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"node_modules/is-glob": {</w:t>
      </w:r>
    </w:p>
    <w:p>
      <w:pPr>
        <w:pStyle w:val="CodeBlock"/>
      </w:pPr>
      <w:r>
        <w:t xml:space="preserve">      "version": "4.0.3",</w:t>
      </w:r>
    </w:p>
    <w:p>
      <w:pPr>
        <w:pStyle w:val="CodeBlock"/>
      </w:pPr>
      <w:r>
        <w:t xml:space="preserve">      "resolved": "https://registry.npmjs.org/is-glob/-/is-glob-4.0.3.tgz",</w:t>
      </w:r>
    </w:p>
    <w:p>
      <w:pPr>
        <w:pStyle w:val="CodeBlock"/>
      </w:pPr>
      <w:r>
        <w:t xml:space="preserve">      "integrity": "sha512-xelSayHH36ZgE7ZWhli7pW34hNbNl8Ojv5KVmkJD4hBdD3th8Tfk9vYasLM+mXWOZhFkgZfxhLSnrwRr4elSSg==",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"is-extglob": "^2.1.1"</w:t>
      </w:r>
    </w:p>
    <w:p>
      <w:pPr>
        <w:pStyle w:val="CodeBlock"/>
      </w:pPr>
      <w:r>
        <w:t xml:space="preserve">      },</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"node_modules/is-interactive": {</w:t>
      </w:r>
    </w:p>
    <w:p>
      <w:pPr>
        <w:pStyle w:val="CodeBlock"/>
      </w:pPr>
      <w:r>
        <w:t xml:space="preserve">      "version": "1.0.0",</w:t>
      </w:r>
    </w:p>
    <w:p>
      <w:pPr>
        <w:pStyle w:val="CodeBlock"/>
      </w:pPr>
      <w:r>
        <w:t xml:space="preserve">      "resolved": "https://registry.npmjs.org/is-interactive/-/is-interactive-1.0.0.tgz",</w:t>
      </w:r>
    </w:p>
    <w:p>
      <w:pPr>
        <w:pStyle w:val="CodeBlock"/>
      </w:pPr>
      <w:r>
        <w:t xml:space="preserve">      "integrity": "sha512-2HvIEKRoqS62guEC+qBjpvRubdX910WCMuJTZ+I9yvqKU2/12eSL549HMwtabb4oupdj2sMP50k+XJfB/8JE6w==",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"node_modules/is-number": {</w:t>
      </w:r>
    </w:p>
    <w:p>
      <w:pPr>
        <w:pStyle w:val="CodeBlock"/>
      </w:pPr>
      <w:r>
        <w:t xml:space="preserve">      "version": "7.0.0",</w:t>
      </w:r>
    </w:p>
    <w:p>
      <w:pPr>
        <w:pStyle w:val="CodeBlock"/>
      </w:pPr>
      <w:r>
        <w:t xml:space="preserve">      "resolved": "https://registry.npmjs.org/is-number/-/is-number-7.0.0.tgz",</w:t>
      </w:r>
    </w:p>
    <w:p>
      <w:pPr>
        <w:pStyle w:val="CodeBlock"/>
      </w:pPr>
      <w:r>
        <w:t xml:space="preserve">      "integrity": "sha512-41Cifkg6e8TylSpdtTpeLVMqvSBEVzTttHvERD741+pnZ8ANv0004MRL43QKPDlK9cGvNp6NZWZUBlbGXYxxng==",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"&gt;=0.12.0"</w:t>
      </w:r>
    </w:p>
    <w:p>
      <w:pPr>
        <w:pStyle w:val="CodeBlock"/>
      </w:pPr>
      <w:r>
        <w:t xml:space="preserve">      }</w:t>
      </w:r>
    </w:p>
    <w:p>
      <w:pPr>
        <w:pStyle w:val="CodeBlock"/>
      </w:pPr>
      <w:r>
        <w:t xml:space="preserve">    },</w:t>
      </w:r>
    </w:p>
    <w:p>
      <w:pPr>
        <w:pStyle w:val="CodeBlock"/>
      </w:pPr>
      <w:r>
        <w:t xml:space="preserve">    "node_modules/is-path-inside": {</w:t>
      </w:r>
    </w:p>
    <w:p>
      <w:pPr>
        <w:pStyle w:val="CodeBlock"/>
      </w:pPr>
      <w:r>
        <w:t xml:space="preserve">      "version": "3.0.3",</w:t>
      </w:r>
    </w:p>
    <w:p>
      <w:pPr>
        <w:pStyle w:val="CodeBlock"/>
      </w:pPr>
      <w:r>
        <w:t xml:space="preserve">      "resolved": "https://registry.npmjs.org/is-path-inside/-/is-path-inside-3.0.3.tgz",</w:t>
      </w:r>
    </w:p>
    <w:p>
      <w:pPr>
        <w:pStyle w:val="CodeBlock"/>
      </w:pPr>
      <w:r>
        <w:t xml:space="preserve">      "integrity": "sha512-Fd4gABb+ycGAmKou8eMftCupSir5lRxqf4aD/vd0cD2qc4HL07OjCeuHMr8Ro4CoMaeCKDB0/ECBOVWjTwUvPQ==",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"node_modules/is-stream": {</w:t>
      </w:r>
    </w:p>
    <w:p>
      <w:pPr>
        <w:pStyle w:val="CodeBlock"/>
      </w:pPr>
      <w:r>
        <w:t xml:space="preserve">      "version": "2.0.1",</w:t>
      </w:r>
    </w:p>
    <w:p>
      <w:pPr>
        <w:pStyle w:val="CodeBlock"/>
      </w:pPr>
      <w:r>
        <w:t xml:space="preserve">      "resolved": "https://registry.npmjs.org/is-stream/-/is-stream-2.0.1.tgz",</w:t>
      </w:r>
    </w:p>
    <w:p>
      <w:pPr>
        <w:pStyle w:val="CodeBlock"/>
      </w:pPr>
      <w:r>
        <w:t xml:space="preserve">      "integrity": "sha512-hFoiJiTl63nn+kstHGBtewWSKnQLpyb155KHheA1l39uvtO9nWIop1p3udqPcUd/xbF1VLMO4n7OI6p7RbngDg==",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"node_modules/is-unicode-supported": {</w:t>
      </w:r>
    </w:p>
    <w:p>
      <w:pPr>
        <w:pStyle w:val="CodeBlock"/>
      </w:pPr>
      <w:r>
        <w:t xml:space="preserve">      "version": "0.1.0",</w:t>
      </w:r>
    </w:p>
    <w:p>
      <w:pPr>
        <w:pStyle w:val="CodeBlock"/>
      </w:pPr>
      <w:r>
        <w:t xml:space="preserve">      "resolved": "https://registry.npmjs.org/is-unicode-supported/-/is-unicode-supported-0.1.0.tgz",</w:t>
      </w:r>
    </w:p>
    <w:p>
      <w:pPr>
        <w:pStyle w:val="CodeBlock"/>
      </w:pPr>
      <w:r>
        <w:t xml:space="preserve">      "integrity": "sha512-knxG2q4UC3u8stRGyAVJCOdxFmv5DZiRcdlIaAQXAbSfJya+OhopNotLQrstBhququ4ZpuKbDc/8S6mgXgPFPw==",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"node_modules/isexe": {</w:t>
      </w:r>
    </w:p>
    <w:p>
      <w:pPr>
        <w:pStyle w:val="CodeBlock"/>
      </w:pPr>
      <w:r>
        <w:t xml:space="preserve">      "version": "2.0.0",</w:t>
      </w:r>
    </w:p>
    <w:p>
      <w:pPr>
        <w:pStyle w:val="CodeBlock"/>
      </w:pPr>
      <w:r>
        <w:t xml:space="preserve">      "resolved": "https://registry.npmjs.org/isexe/-/isexe-2.0.0.tgz",</w:t>
      </w:r>
    </w:p>
    <w:p>
      <w:pPr>
        <w:pStyle w:val="CodeBlock"/>
      </w:pPr>
      <w:r>
        <w:t xml:space="preserve">      "integrity": "sha512-RHxMLp9lnKHGHRng9QFhRCMbYAcVpn69smSGcq3f36xjgVVWThj4qqLbTLlq7Ssj8B+fIQ1EuCEGI2lKsyQeIw==",</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"node_modules/istanbul-lib-coverage": {</w:t>
      </w:r>
    </w:p>
    <w:p>
      <w:pPr>
        <w:pStyle w:val="CodeBlock"/>
      </w:pPr>
      <w:r>
        <w:t xml:space="preserve">      "version": "3.2.2",</w:t>
      </w:r>
    </w:p>
    <w:p>
      <w:pPr>
        <w:pStyle w:val="CodeBlock"/>
      </w:pPr>
      <w:r>
        <w:t xml:space="preserve">      "resolved": "https://registry.npmjs.org/istanbul-lib-coverage/-/istanbul-lib-coverage-3.2.2.tgz",</w:t>
      </w:r>
    </w:p>
    <w:p>
      <w:pPr>
        <w:pStyle w:val="CodeBlock"/>
      </w:pPr>
      <w:r>
        <w:t xml:space="preserve">      "integrity": "sha512-O8dpsF+r0WV/8MNRKfnmrtCWhuKjxrq2w+jpzBL5UZKTi2LeVWnWOmWRxFlesJONmc+wLAGvKQZEOanko0LFTg==",</w:t>
      </w:r>
    </w:p>
    <w:p>
      <w:pPr>
        <w:pStyle w:val="CodeBlock"/>
      </w:pPr>
      <w:r>
        <w:t xml:space="preserve">      "dev": true,</w:t>
      </w:r>
    </w:p>
    <w:p>
      <w:pPr>
        <w:pStyle w:val="CodeBlock"/>
      </w:pPr>
      <w:r>
        <w:t xml:space="preserve">      "license": "BSD-3-Clause",</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"node_modules/istanbul-lib-instrument": {</w:t>
      </w:r>
    </w:p>
    <w:p>
      <w:pPr>
        <w:pStyle w:val="CodeBlock"/>
      </w:pPr>
      <w:r>
        <w:t xml:space="preserve">      "version": "6.0.3",</w:t>
      </w:r>
    </w:p>
    <w:p>
      <w:pPr>
        <w:pStyle w:val="CodeBlock"/>
      </w:pPr>
      <w:r>
        <w:t xml:space="preserve">      "resolved": "https://registry.npmjs.org/istanbul-lib-instrument/-/istanbul-lib-instrument-6.0.3.tgz",</w:t>
      </w:r>
    </w:p>
    <w:p>
      <w:pPr>
        <w:pStyle w:val="CodeBlock"/>
      </w:pPr>
      <w:r>
        <w:t xml:space="preserve">      "integrity": "sha512-Vtgk7L/R2JHyyGW07spoFlB8/lpjiOLTjMdms6AFMraYt3BaJauod/NGrfnVG/y4Ix1JEuMRPDPEj2ua+zz1/Q==",</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"@babel/core": "^7.23.9",</w:t>
      </w:r>
    </w:p>
    <w:p>
      <w:pPr>
        <w:pStyle w:val="CodeBlock"/>
      </w:pPr>
      <w:r>
        <w:t xml:space="preserve">        "@babel/parser": "^7.23.9",</w:t>
      </w:r>
    </w:p>
    <w:p>
      <w:pPr>
        <w:pStyle w:val="CodeBlock"/>
      </w:pPr>
      <w:r>
        <w:t xml:space="preserve">        "@istanbuljs/schema": "^0.1.3",</w:t>
      </w:r>
    </w:p>
    <w:p>
      <w:pPr>
        <w:pStyle w:val="CodeBlock"/>
      </w:pPr>
      <w:r>
        <w:t xml:space="preserve">        "istanbul-lib-coverage": "^3.2.0",</w:t>
      </w:r>
    </w:p>
    <w:p>
      <w:pPr>
        <w:pStyle w:val="CodeBlock"/>
      </w:pPr>
      <w:r>
        <w:t xml:space="preserve">        "semver": "^7.5.4"</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w:t>
      </w:r>
    </w:p>
    <w:p>
      <w:pPr>
        <w:pStyle w:val="CodeBlock"/>
      </w:pPr>
      <w:r>
        <w:t xml:space="preserve">    "node_modules/istanbul-lib-report": {</w:t>
      </w:r>
    </w:p>
    <w:p>
      <w:pPr>
        <w:pStyle w:val="CodeBlock"/>
      </w:pPr>
      <w:r>
        <w:t xml:space="preserve">      "version": "3.0.1",</w:t>
      </w:r>
    </w:p>
    <w:p>
      <w:pPr>
        <w:pStyle w:val="CodeBlock"/>
      </w:pPr>
      <w:r>
        <w:t xml:space="preserve">      "resolved": "https://registry.npmjs.org/istanbul-lib-report/-/istanbul-lib-report-3.0.1.tgz",</w:t>
      </w:r>
    </w:p>
    <w:p>
      <w:pPr>
        <w:pStyle w:val="CodeBlock"/>
      </w:pPr>
      <w:r>
        <w:t xml:space="preserve">      "integrity": "sha512-GCfE1mtsHGOELCU8e/Z7YWzpmybrx/+dSTfLrvY8qRmaY6zXTKWn6WQIjaAFw069icm6GVMNkgu0NzI4iPZUNw==",</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"istanbul-lib-coverage": "^3.0.0",</w:t>
      </w:r>
    </w:p>
    <w:p>
      <w:pPr>
        <w:pStyle w:val="CodeBlock"/>
      </w:pPr>
      <w:r>
        <w:t xml:space="preserve">        "make-dir": "^4.0.0",</w:t>
      </w:r>
    </w:p>
    <w:p>
      <w:pPr>
        <w:pStyle w:val="CodeBlock"/>
      </w:pPr>
      <w:r>
        <w:t xml:space="preserve">        "supports-color": "^7.1.0"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w:t>
      </w:r>
    </w:p>
    <w:p>
      <w:pPr>
        <w:pStyle w:val="CodeBlock"/>
      </w:pPr>
      <w:r>
        <w:t xml:space="preserve">    "node_modules/istanbul-lib-source-maps": {</w:t>
      </w:r>
    </w:p>
    <w:p>
      <w:pPr>
        <w:pStyle w:val="CodeBlock"/>
      </w:pPr>
      <w:r>
        <w:t xml:space="preserve">      "version": "4.0.1",</w:t>
      </w:r>
    </w:p>
    <w:p>
      <w:pPr>
        <w:pStyle w:val="CodeBlock"/>
      </w:pPr>
      <w:r>
        <w:t xml:space="preserve">      "resolved": "https://registry.npmjs.org/istanbul-lib-source-maps/-/istanbul-lib-source-maps-4.0.1.tgz",</w:t>
      </w:r>
    </w:p>
    <w:p>
      <w:pPr>
        <w:pStyle w:val="CodeBlock"/>
      </w:pPr>
      <w:r>
        <w:t xml:space="preserve">      "integrity": "sha512-n3s8EwkdFIJCG3BPKBYvskgXGoy88ARzvegkitk60NxRdwltLOTaH7CUiMRXvwYorl0Q712iEjcWB+fK/MrWVw==",</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"debug": "^4.1.1",</w:t>
      </w:r>
    </w:p>
    <w:p>
      <w:pPr>
        <w:pStyle w:val="CodeBlock"/>
      </w:pPr>
      <w:r>
        <w:t xml:space="preserve">        "istanbul-lib-coverage": "^3.0.0",</w:t>
      </w:r>
    </w:p>
    <w:p>
      <w:pPr>
        <w:pStyle w:val="CodeBlock"/>
      </w:pPr>
      <w:r>
        <w:t xml:space="preserve">        "source-map": "^0.6.1"</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w:t>
      </w:r>
    </w:p>
    <w:p>
      <w:pPr>
        <w:pStyle w:val="CodeBlock"/>
      </w:pPr>
      <w:r>
        <w:t xml:space="preserve">    "node_modules/istanbul-lib-source-maps/node_modules/source-map": {</w:t>
      </w:r>
    </w:p>
    <w:p>
      <w:pPr>
        <w:pStyle w:val="CodeBlock"/>
      </w:pPr>
      <w:r>
        <w:t xml:space="preserve">      "version": "0.6.1",</w:t>
      </w:r>
    </w:p>
    <w:p>
      <w:pPr>
        <w:pStyle w:val="CodeBlock"/>
      </w:pPr>
      <w:r>
        <w:t xml:space="preserve">      "resolved": "https://registry.npmjs.org/source-map/-/source-map-0.6.1.tgz",</w:t>
      </w:r>
    </w:p>
    <w:p>
      <w:pPr>
        <w:pStyle w:val="CodeBlock"/>
      </w:pPr>
      <w:r>
        <w:t xml:space="preserve">      "integrity": "sha512-UjgapumWlbMhkBgzT7Ykc5YXUT46F0iKu8SGXq0bcwP5dz/h0Plj6enJqjz1Zbq2l5WaqYnrVbwWOWMyF3F47g==",</w:t>
      </w:r>
    </w:p>
    <w:p>
      <w:pPr>
        <w:pStyle w:val="CodeBlock"/>
      </w:pPr>
      <w:r>
        <w:t xml:space="preserve">      "dev": true,</w:t>
      </w:r>
    </w:p>
    <w:p>
      <w:pPr>
        <w:pStyle w:val="CodeBlock"/>
      </w:pPr>
      <w:r>
        <w:t xml:space="preserve">      "license": "BSD-3-Clause",</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"node_modules/istanbul-reports": {</w:t>
      </w:r>
    </w:p>
    <w:p>
      <w:pPr>
        <w:pStyle w:val="CodeBlock"/>
      </w:pPr>
      <w:r>
        <w:t xml:space="preserve">      "version": "3.2.0",</w:t>
      </w:r>
    </w:p>
    <w:p>
      <w:pPr>
        <w:pStyle w:val="CodeBlock"/>
      </w:pPr>
      <w:r>
        <w:t xml:space="preserve">      "resolved": "https://registry.npmjs.org/istanbul-reports/-/istanbul-reports-3.2.0.tgz",</w:t>
      </w:r>
    </w:p>
    <w:p>
      <w:pPr>
        <w:pStyle w:val="CodeBlock"/>
      </w:pPr>
      <w:r>
        <w:t xml:space="preserve">      "integrity": "sha512-HGYWWS/ehqTV3xN10i23tkPkpH46MLCIMFNCaaKNavAXTF1RkqxawEPtnjnGZ6XKSInBKkiOA5BKS+aZiY3AvA==",</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"html-escaper": "^2.0.0",</w:t>
      </w:r>
    </w:p>
    <w:p>
      <w:pPr>
        <w:pStyle w:val="CodeBlock"/>
      </w:pPr>
      <w:r>
        <w:t xml:space="preserve">        "istanbul-lib-report": "^3.0.0"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"node_modules/iterare": {</w:t>
      </w:r>
    </w:p>
    <w:p>
      <w:pPr>
        <w:pStyle w:val="CodeBlock"/>
      </w:pPr>
      <w:r>
        <w:t xml:space="preserve">      "version": "1.2.1",</w:t>
      </w:r>
    </w:p>
    <w:p>
      <w:pPr>
        <w:pStyle w:val="CodeBlock"/>
      </w:pPr>
      <w:r>
        <w:t xml:space="preserve">      "resolved": "https://registry.npmjs.org/iterare/-/iterare-1.2.1.tgz",</w:t>
      </w:r>
    </w:p>
    <w:p>
      <w:pPr>
        <w:pStyle w:val="CodeBlock"/>
      </w:pPr>
      <w:r>
        <w:t xml:space="preserve">      "integrity": "sha512-RKYVTCjAnRthyJes037NX/IiqeidgN1xc3j1RjFfECFp28A1GVwK9nA+i0rJPaHqSZwygLzRnFlzUuHFoWWy+Q==",</w:t>
      </w:r>
    </w:p>
    <w:p>
      <w:pPr>
        <w:pStyle w:val="CodeBlock"/>
      </w:pPr>
      <w:r>
        <w:t xml:space="preserve">      "license": "ISC",</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"node_modules/jackspeak": {</w:t>
      </w:r>
    </w:p>
    <w:p>
      <w:pPr>
        <w:pStyle w:val="CodeBlock"/>
      </w:pPr>
      <w:r>
        <w:t xml:space="preserve">      "version": "3.4.3",</w:t>
      </w:r>
    </w:p>
    <w:p>
      <w:pPr>
        <w:pStyle w:val="CodeBlock"/>
      </w:pPr>
      <w:r>
        <w:t xml:space="preserve">      "resolved": "https://registry.npmjs.org/jackspeak/-/jackspeak-3.4.3.tgz",</w:t>
      </w:r>
    </w:p>
    <w:p>
      <w:pPr>
        <w:pStyle w:val="CodeBlock"/>
      </w:pPr>
      <w:r>
        <w:t xml:space="preserve">      "integrity": "sha512-OGlZQpz2yfahA/Rd1Y8Cd9SIEsqvXkLVoSw/cgwhnhFMDbsQFeZYoJJ7bIZBS9BcamUW96asq/npPWugM+RQBw==",</w:t>
      </w:r>
    </w:p>
    <w:p>
      <w:pPr>
        <w:pStyle w:val="CodeBlock"/>
      </w:pPr>
      <w:r>
        <w:t xml:space="preserve">      "dev": true,</w:t>
      </w:r>
    </w:p>
    <w:p>
      <w:pPr>
        <w:pStyle w:val="CodeBlock"/>
      </w:pPr>
      <w:r>
        <w:t xml:space="preserve">      "license": "BlueOak-1.0.0",</w:t>
      </w:r>
    </w:p>
    <w:p>
      <w:pPr>
        <w:pStyle w:val="CodeBlock"/>
      </w:pPr>
      <w:r>
        <w:t xml:space="preserve">      "dependencies": {</w:t>
      </w:r>
    </w:p>
    <w:p>
      <w:pPr>
        <w:pStyle w:val="CodeBlock"/>
      </w:pPr>
      <w:r>
        <w:t xml:space="preserve">        "@isaacs/cliui": "^8.0.2"</w:t>
      </w:r>
    </w:p>
    <w:p>
      <w:pPr>
        <w:pStyle w:val="CodeBlock"/>
      </w:pPr>
      <w:r>
        <w:t xml:space="preserve">      },</w:t>
      </w:r>
    </w:p>
    <w:p>
      <w:pPr>
        <w:pStyle w:val="CodeBlock"/>
      </w:pPr>
      <w:r>
        <w:t xml:space="preserve">      "funding": {</w:t>
      </w:r>
    </w:p>
    <w:p>
      <w:pPr>
        <w:pStyle w:val="CodeBlock"/>
      </w:pPr>
      <w:r>
        <w:t xml:space="preserve">        "url": "https://github.com/sponsors/isaacs"</w:t>
      </w:r>
    </w:p>
    <w:p>
      <w:pPr>
        <w:pStyle w:val="CodeBlock"/>
      </w:pPr>
      <w:r>
        <w:t xml:space="preserve">      },</w:t>
      </w:r>
    </w:p>
    <w:p>
      <w:pPr>
        <w:pStyle w:val="CodeBlock"/>
      </w:pPr>
      <w:r>
        <w:t xml:space="preserve">      "optionalDependencies": {</w:t>
      </w:r>
    </w:p>
    <w:p>
      <w:pPr>
        <w:pStyle w:val="CodeBlock"/>
      </w:pPr>
      <w:r>
        <w:t xml:space="preserve">        "@pkgjs/parseargs": "^0.11.0"</w:t>
      </w:r>
    </w:p>
    <w:p>
      <w:pPr>
        <w:pStyle w:val="CodeBlock"/>
      </w:pPr>
      <w:r>
        <w:t xml:space="preserve">      }</w:t>
      </w:r>
    </w:p>
    <w:p>
      <w:pPr>
        <w:pStyle w:val="CodeBlock"/>
      </w:pPr>
      <w:r>
        <w:t xml:space="preserve">    },</w:t>
      </w:r>
    </w:p>
    <w:p>
      <w:pPr>
        <w:pStyle w:val="CodeBlock"/>
      </w:pPr>
      <w:r>
        <w:t xml:space="preserve">    "node_modules/jest": {</w:t>
      </w:r>
    </w:p>
    <w:p>
      <w:pPr>
        <w:pStyle w:val="CodeBlock"/>
      </w:pPr>
      <w:r>
        <w:t xml:space="preserve">      "version": "29.7.0",</w:t>
      </w:r>
    </w:p>
    <w:p>
      <w:pPr>
        <w:pStyle w:val="CodeBlock"/>
      </w:pPr>
      <w:r>
        <w:t xml:space="preserve">      "resolved": "https://registry.npmjs.org/jest/-/jest-29.7.0.tgz",</w:t>
      </w:r>
    </w:p>
    <w:p>
      <w:pPr>
        <w:pStyle w:val="CodeBlock"/>
      </w:pPr>
      <w:r>
        <w:t xml:space="preserve">      "integrity": "sha512-NIy3oAFp9shda19hy4HK0HRTWKtPJmGdnvywu01nOqNC2vZg+Z+fvJDxpMQA88eb2I9EcafcdjYgsDthnYTvGw==",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"@jest/core": "^29.7.0",</w:t>
      </w:r>
    </w:p>
    <w:p>
      <w:pPr>
        <w:pStyle w:val="CodeBlock"/>
      </w:pPr>
      <w:r>
        <w:t xml:space="preserve">        "@jest/types": "^29.6.3",</w:t>
      </w:r>
    </w:p>
    <w:p>
      <w:pPr>
        <w:pStyle w:val="CodeBlock"/>
      </w:pPr>
      <w:r>
        <w:t xml:space="preserve">        "import-local": "^3.0.2",</w:t>
      </w:r>
    </w:p>
    <w:p>
      <w:pPr>
        <w:pStyle w:val="CodeBlock"/>
      </w:pPr>
      <w:r>
        <w:t xml:space="preserve">        "jest-cli": "^29.7.0"</w:t>
      </w:r>
    </w:p>
    <w:p>
      <w:pPr>
        <w:pStyle w:val="CodeBlock"/>
      </w:pPr>
      <w:r>
        <w:t xml:space="preserve">      },</w:t>
      </w:r>
    </w:p>
    <w:p>
      <w:pPr>
        <w:pStyle w:val="CodeBlock"/>
      </w:pPr>
      <w:r>
        <w:t xml:space="preserve">      "bin": {</w:t>
      </w:r>
    </w:p>
    <w:p>
      <w:pPr>
        <w:pStyle w:val="CodeBlock"/>
      </w:pPr>
      <w:r>
        <w:t xml:space="preserve">        "jest": "bin/jest.js"</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"peerDependencies": {</w:t>
      </w:r>
    </w:p>
    <w:p>
      <w:pPr>
        <w:pStyle w:val="CodeBlock"/>
      </w:pPr>
      <w:r>
        <w:t xml:space="preserve">        "node-notifier": "^8.0.1 || ^9.0.0 || ^10.0.0"</w:t>
      </w:r>
    </w:p>
    <w:p>
      <w:pPr>
        <w:pStyle w:val="CodeBlock"/>
      </w:pPr>
      <w:r>
        <w:t xml:space="preserve">      },</w:t>
      </w:r>
    </w:p>
    <w:p>
      <w:pPr>
        <w:pStyle w:val="CodeBlock"/>
      </w:pPr>
      <w:r>
        <w:t xml:space="preserve">      "peerDependenciesMeta": {</w:t>
      </w:r>
    </w:p>
    <w:p>
      <w:pPr>
        <w:pStyle w:val="CodeBlock"/>
      </w:pPr>
      <w:r>
        <w:t xml:space="preserve">        "node-notifier":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"node_modules/jest-changed-files": {</w:t>
      </w:r>
    </w:p>
    <w:p>
      <w:pPr>
        <w:pStyle w:val="CodeBlock"/>
      </w:pPr>
      <w:r>
        <w:t xml:space="preserve">      "version": "29.7.0",</w:t>
      </w:r>
    </w:p>
    <w:p>
      <w:pPr>
        <w:pStyle w:val="CodeBlock"/>
      </w:pPr>
      <w:r>
        <w:t xml:space="preserve">      "resolved": "https://registry.npmjs.org/jest-changed-files/-/jest-changed-files-29.7.0.tgz",</w:t>
      </w:r>
    </w:p>
    <w:p>
      <w:pPr>
        <w:pStyle w:val="CodeBlock"/>
      </w:pPr>
      <w:r>
        <w:t xml:space="preserve">      "integrity": "sha512-fEArFiwf1BpQ+4bXSprcDc3/x4HSzL4al2tozwVpDFpsxALjLYdyiIK4e5Vz66GQJIbXJ82+35PtysofptNX2w==",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"execa": "^5.0.0",</w:t>
      </w:r>
    </w:p>
    <w:p>
      <w:pPr>
        <w:pStyle w:val="CodeBlock"/>
      </w:pPr>
      <w:r>
        <w:t xml:space="preserve">        "jest-util": "^29.7.0",</w:t>
      </w:r>
    </w:p>
    <w:p>
      <w:pPr>
        <w:pStyle w:val="CodeBlock"/>
      </w:pPr>
      <w:r>
        <w:t xml:space="preserve">        "p-limit": "^3.1.0"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"node_modules/jest-circus": {</w:t>
      </w:r>
    </w:p>
    <w:p>
      <w:pPr>
        <w:pStyle w:val="CodeBlock"/>
      </w:pPr>
      <w:r>
        <w:t xml:space="preserve">      "version": "29.7.0",</w:t>
      </w:r>
    </w:p>
    <w:p>
      <w:pPr>
        <w:pStyle w:val="CodeBlock"/>
      </w:pPr>
      <w:r>
        <w:t xml:space="preserve">      "resolved": "https://registry.npmjs.org/jest-circus/-/jest-circus-29.7.0.tgz",</w:t>
      </w:r>
    </w:p>
    <w:p>
      <w:pPr>
        <w:pStyle w:val="CodeBlock"/>
      </w:pPr>
      <w:r>
        <w:t xml:space="preserve">      "integrity": "sha512-3E1nCMgipcTkCocFwM90XXQab9bS+GMsjdpmPrlelaxwD93Ad8iVEjX/vvHPdLPnFf+L40u+5+iutRdA1N9myw==",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"@jest/environment": "^29.7.0",</w:t>
      </w:r>
    </w:p>
    <w:p>
      <w:pPr>
        <w:pStyle w:val="CodeBlock"/>
      </w:pPr>
      <w:r>
        <w:t xml:space="preserve">        "@jest/expect": "^29.7.0",</w:t>
      </w:r>
    </w:p>
    <w:p>
      <w:pPr>
        <w:pStyle w:val="CodeBlock"/>
      </w:pPr>
      <w:r>
        <w:t xml:space="preserve">        "@jest/test-result": "^29.7.0",</w:t>
      </w:r>
    </w:p>
    <w:p>
      <w:pPr>
        <w:pStyle w:val="CodeBlock"/>
      </w:pPr>
      <w:r>
        <w:t xml:space="preserve">        "@jest/types": "^29.6.3",</w:t>
      </w:r>
    </w:p>
    <w:p>
      <w:pPr>
        <w:pStyle w:val="CodeBlock"/>
      </w:pPr>
      <w:r>
        <w:t xml:space="preserve">        "@types/node": "*",</w:t>
      </w:r>
    </w:p>
    <w:p>
      <w:pPr>
        <w:pStyle w:val="CodeBlock"/>
      </w:pPr>
      <w:r>
        <w:t xml:space="preserve">        "chalk": "^4.0.0",</w:t>
      </w:r>
    </w:p>
    <w:p>
      <w:pPr>
        <w:pStyle w:val="CodeBlock"/>
      </w:pPr>
      <w:r>
        <w:t xml:space="preserve">        "co": "^4.6.0",</w:t>
      </w:r>
    </w:p>
    <w:p>
      <w:pPr>
        <w:pStyle w:val="CodeBlock"/>
      </w:pPr>
      <w:r>
        <w:t xml:space="preserve">        "dedent": "^1.0.0",</w:t>
      </w:r>
    </w:p>
    <w:p>
      <w:pPr>
        <w:pStyle w:val="CodeBlock"/>
      </w:pPr>
      <w:r>
        <w:t xml:space="preserve">        "is-generator-fn": "^2.0.0",</w:t>
      </w:r>
    </w:p>
    <w:p>
      <w:pPr>
        <w:pStyle w:val="CodeBlock"/>
      </w:pPr>
      <w:r>
        <w:t xml:space="preserve">        "jest-each": "^29.7.0",</w:t>
      </w:r>
    </w:p>
    <w:p>
      <w:pPr>
        <w:pStyle w:val="CodeBlock"/>
      </w:pPr>
      <w:r>
        <w:t xml:space="preserve">        "jest-matcher-utils": "^29.7.0",</w:t>
      </w:r>
    </w:p>
    <w:p>
      <w:pPr>
        <w:pStyle w:val="CodeBlock"/>
      </w:pPr>
      <w:r>
        <w:t xml:space="preserve">        "jest-message-util": "^29.7.0",</w:t>
      </w:r>
    </w:p>
    <w:p>
      <w:pPr>
        <w:pStyle w:val="CodeBlock"/>
      </w:pPr>
      <w:r>
        <w:t xml:space="preserve">        "jest-runtime": "^29.7.0",</w:t>
      </w:r>
    </w:p>
    <w:p>
      <w:pPr>
        <w:pStyle w:val="CodeBlock"/>
      </w:pPr>
      <w:r>
        <w:t xml:space="preserve">        "jest-snapshot": "^29.7.0",</w:t>
      </w:r>
    </w:p>
    <w:p>
      <w:pPr>
        <w:pStyle w:val="CodeBlock"/>
      </w:pPr>
      <w:r>
        <w:t xml:space="preserve">        "jest-util": "^29.7.0",</w:t>
      </w:r>
    </w:p>
    <w:p>
      <w:pPr>
        <w:pStyle w:val="CodeBlock"/>
      </w:pPr>
      <w:r>
        <w:t xml:space="preserve">        "p-limit": "^3.1.0",</w:t>
      </w:r>
    </w:p>
    <w:p>
      <w:pPr>
        <w:pStyle w:val="CodeBlock"/>
      </w:pPr>
      <w:r>
        <w:t xml:space="preserve">        "pretty-format": "^29.7.0",</w:t>
      </w:r>
    </w:p>
    <w:p>
      <w:pPr>
        <w:pStyle w:val="CodeBlock"/>
      </w:pPr>
      <w:r>
        <w:t xml:space="preserve">        "pure-rand": "^6.0.0",</w:t>
      </w:r>
    </w:p>
    <w:p>
      <w:pPr>
        <w:pStyle w:val="CodeBlock"/>
      </w:pPr>
      <w:r>
        <w:t xml:space="preserve">        "slash": "^3.0.0",</w:t>
      </w:r>
    </w:p>
    <w:p>
      <w:pPr>
        <w:pStyle w:val="CodeBlock"/>
      </w:pPr>
      <w:r>
        <w:t xml:space="preserve">        "stack-utils": "^2.0.3"</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"node_modules/jest-cli": {</w:t>
      </w:r>
    </w:p>
    <w:p>
      <w:pPr>
        <w:pStyle w:val="CodeBlock"/>
      </w:pPr>
      <w:r>
        <w:t xml:space="preserve">      "version": "29.7.0",</w:t>
      </w:r>
    </w:p>
    <w:p>
      <w:pPr>
        <w:pStyle w:val="CodeBlock"/>
      </w:pPr>
      <w:r>
        <w:t xml:space="preserve">      "resolved": "https://registry.npmjs.org/jest-cli/-/jest-cli-29.7.0.tgz",</w:t>
      </w:r>
    </w:p>
    <w:p>
      <w:pPr>
        <w:pStyle w:val="CodeBlock"/>
      </w:pPr>
      <w:r>
        <w:t xml:space="preserve">      "integrity": "sha512-OVVobw2IubN/GSYsxETi+gOe7Ka59EFMR/twOU3Jb2GnKKeMGJB5SGUUrEz3SFVmJASUdZUzy83sLNNQ2gZslg==",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"@jest/core": "^29.7.0",</w:t>
      </w:r>
    </w:p>
    <w:p>
      <w:pPr>
        <w:pStyle w:val="CodeBlock"/>
      </w:pPr>
      <w:r>
        <w:t xml:space="preserve">        "@jest/test-result": "^29.7.0",</w:t>
      </w:r>
    </w:p>
    <w:p>
      <w:pPr>
        <w:pStyle w:val="CodeBlock"/>
      </w:pPr>
      <w:r>
        <w:t xml:space="preserve">        "@jest/types": "^29.6.3",</w:t>
      </w:r>
    </w:p>
    <w:p>
      <w:pPr>
        <w:pStyle w:val="CodeBlock"/>
      </w:pPr>
      <w:r>
        <w:t xml:space="preserve">        "chalk": "^4.0.0",</w:t>
      </w:r>
    </w:p>
    <w:p>
      <w:pPr>
        <w:pStyle w:val="CodeBlock"/>
      </w:pPr>
      <w:r>
        <w:t xml:space="preserve">        "create-jest": "^29.7.0",</w:t>
      </w:r>
    </w:p>
    <w:p>
      <w:pPr>
        <w:pStyle w:val="CodeBlock"/>
      </w:pPr>
      <w:r>
        <w:t xml:space="preserve">        "exit": "^0.1.2",</w:t>
      </w:r>
    </w:p>
    <w:p>
      <w:pPr>
        <w:pStyle w:val="CodeBlock"/>
      </w:pPr>
      <w:r>
        <w:t xml:space="preserve">        "import-local": "^3.0.2",</w:t>
      </w:r>
    </w:p>
    <w:p>
      <w:pPr>
        <w:pStyle w:val="CodeBlock"/>
      </w:pPr>
      <w:r>
        <w:t xml:space="preserve">        "jest-config": "^29.7.0",</w:t>
      </w:r>
    </w:p>
    <w:p>
      <w:pPr>
        <w:pStyle w:val="CodeBlock"/>
      </w:pPr>
      <w:r>
        <w:t xml:space="preserve">        "jest-util": "^29.7.0",</w:t>
      </w:r>
    </w:p>
    <w:p>
      <w:pPr>
        <w:pStyle w:val="CodeBlock"/>
      </w:pPr>
      <w:r>
        <w:t xml:space="preserve">        "jest-validate": "^29.7.0",</w:t>
      </w:r>
    </w:p>
    <w:p>
      <w:pPr>
        <w:pStyle w:val="CodeBlock"/>
      </w:pPr>
      <w:r>
        <w:t xml:space="preserve">        "yargs": "^17.3.1"</w:t>
      </w:r>
    </w:p>
    <w:p>
      <w:pPr>
        <w:pStyle w:val="CodeBlock"/>
      </w:pPr>
      <w:r>
        <w:t xml:space="preserve">      },</w:t>
      </w:r>
    </w:p>
    <w:p>
      <w:pPr>
        <w:pStyle w:val="CodeBlock"/>
      </w:pPr>
      <w:r>
        <w:t xml:space="preserve">      "bin": {</w:t>
      </w:r>
    </w:p>
    <w:p>
      <w:pPr>
        <w:pStyle w:val="CodeBlock"/>
      </w:pPr>
      <w:r>
        <w:t xml:space="preserve">        "jest": "bin/jest.js"</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"peerDependencies": {</w:t>
      </w:r>
    </w:p>
    <w:p>
      <w:pPr>
        <w:pStyle w:val="CodeBlock"/>
      </w:pPr>
      <w:r>
        <w:t xml:space="preserve">        "node-notifier": "^8.0.1 || ^9.0.0 || ^10.0.0"</w:t>
      </w:r>
    </w:p>
    <w:p>
      <w:pPr>
        <w:pStyle w:val="CodeBlock"/>
      </w:pPr>
      <w:r>
        <w:t xml:space="preserve">      },</w:t>
      </w:r>
    </w:p>
    <w:p>
      <w:pPr>
        <w:pStyle w:val="CodeBlock"/>
      </w:pPr>
      <w:r>
        <w:t xml:space="preserve">      "peerDependenciesMeta": {</w:t>
      </w:r>
    </w:p>
    <w:p>
      <w:pPr>
        <w:pStyle w:val="CodeBlock"/>
      </w:pPr>
      <w:r>
        <w:t xml:space="preserve">        "node-notifier":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"node_modules/jest-config": {</w:t>
      </w:r>
    </w:p>
    <w:p>
      <w:pPr>
        <w:pStyle w:val="CodeBlock"/>
      </w:pPr>
      <w:r>
        <w:t xml:space="preserve">      "version": "29.7.0",</w:t>
      </w:r>
    </w:p>
    <w:p>
      <w:pPr>
        <w:pStyle w:val="CodeBlock"/>
      </w:pPr>
      <w:r>
        <w:t xml:space="preserve">      "resolved": "https://registry.npmjs.org/jest-config/-/jest-config-29.7.0.tgz",</w:t>
      </w:r>
    </w:p>
    <w:p>
      <w:pPr>
        <w:pStyle w:val="CodeBlock"/>
      </w:pPr>
      <w:r>
        <w:t xml:space="preserve">      "integrity": "sha512-uXbpfeQ7R6TZBqI3/TxCU4q4ttk3u0PJeC+E0zbfSoSjq6bJ7buBPxzQPL0ifrkY4DNu4JUdk0ImlBUYi840eQ==",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"@babel/core": "^7.11.6",</w:t>
      </w:r>
    </w:p>
    <w:p>
      <w:pPr>
        <w:pStyle w:val="CodeBlock"/>
      </w:pPr>
      <w:r>
        <w:t xml:space="preserve">        "@jest/test-sequencer": "^29.7.0",</w:t>
      </w:r>
    </w:p>
    <w:p>
      <w:pPr>
        <w:pStyle w:val="CodeBlock"/>
      </w:pPr>
      <w:r>
        <w:t xml:space="preserve">        "@jest/types": "^29.6.3",</w:t>
      </w:r>
    </w:p>
    <w:p>
      <w:pPr>
        <w:pStyle w:val="CodeBlock"/>
      </w:pPr>
      <w:r>
        <w:t xml:space="preserve">        "babel-jest": "^29.7.0",</w:t>
      </w:r>
    </w:p>
    <w:p>
      <w:pPr>
        <w:pStyle w:val="CodeBlock"/>
      </w:pPr>
      <w:r>
        <w:t xml:space="preserve">        "chalk": "^4.0.0",</w:t>
      </w:r>
    </w:p>
    <w:p>
      <w:pPr>
        <w:pStyle w:val="CodeBlock"/>
      </w:pPr>
      <w:r>
        <w:t xml:space="preserve">        "ci-info": "^3.2.0",</w:t>
      </w:r>
    </w:p>
    <w:p>
      <w:pPr>
        <w:pStyle w:val="CodeBlock"/>
      </w:pPr>
      <w:r>
        <w:t xml:space="preserve">        "deepmerge": "^4.2.2",</w:t>
      </w:r>
    </w:p>
    <w:p>
      <w:pPr>
        <w:pStyle w:val="CodeBlock"/>
      </w:pPr>
      <w:r>
        <w:t xml:space="preserve">        "glob": "^7.1.3",</w:t>
      </w:r>
    </w:p>
    <w:p>
      <w:pPr>
        <w:pStyle w:val="CodeBlock"/>
      </w:pPr>
      <w:r>
        <w:t xml:space="preserve">        "graceful-fs": "^4.2.9",</w:t>
      </w:r>
    </w:p>
    <w:p>
      <w:pPr>
        <w:pStyle w:val="CodeBlock"/>
      </w:pPr>
      <w:r>
        <w:t xml:space="preserve">        "jest-circus": "^29.7.0",</w:t>
      </w:r>
    </w:p>
    <w:p>
      <w:pPr>
        <w:pStyle w:val="CodeBlock"/>
      </w:pPr>
      <w:r>
        <w:t xml:space="preserve">        "jest-environment-node": "^29.7.0",</w:t>
      </w:r>
    </w:p>
    <w:p>
      <w:pPr>
        <w:pStyle w:val="CodeBlock"/>
      </w:pPr>
      <w:r>
        <w:t xml:space="preserve">        "jest-get-type": "^29.6.3",</w:t>
      </w:r>
    </w:p>
    <w:p>
      <w:pPr>
        <w:pStyle w:val="CodeBlock"/>
      </w:pPr>
      <w:r>
        <w:t xml:space="preserve">        "jest-regex-util": "^29.6.3",</w:t>
      </w:r>
    </w:p>
    <w:p>
      <w:pPr>
        <w:pStyle w:val="CodeBlock"/>
      </w:pPr>
      <w:r>
        <w:t xml:space="preserve">        "jest-resolve": "^29.7.0",</w:t>
      </w:r>
    </w:p>
    <w:p>
      <w:pPr>
        <w:pStyle w:val="CodeBlock"/>
      </w:pPr>
      <w:r>
        <w:t xml:space="preserve">        "jest-runner": "^29.7.0",</w:t>
      </w:r>
    </w:p>
    <w:p>
      <w:pPr>
        <w:pStyle w:val="CodeBlock"/>
      </w:pPr>
      <w:r>
        <w:t xml:space="preserve">        "jest-util": "^29.7.0",</w:t>
      </w:r>
    </w:p>
    <w:p>
      <w:pPr>
        <w:pStyle w:val="CodeBlock"/>
      </w:pPr>
      <w:r>
        <w:t xml:space="preserve">        "jest-validate": "^29.7.0",</w:t>
      </w:r>
    </w:p>
    <w:p>
      <w:pPr>
        <w:pStyle w:val="CodeBlock"/>
      </w:pPr>
      <w:r>
        <w:t xml:space="preserve">        "micromatch": "^4.0.4",</w:t>
      </w:r>
    </w:p>
    <w:p>
      <w:pPr>
        <w:pStyle w:val="CodeBlock"/>
      </w:pPr>
      <w:r>
        <w:t xml:space="preserve">        "parse-json": "^5.2.0",</w:t>
      </w:r>
    </w:p>
    <w:p>
      <w:pPr>
        <w:pStyle w:val="CodeBlock"/>
      </w:pPr>
      <w:r>
        <w:t xml:space="preserve">        "pretty-format": "^29.7.0",</w:t>
      </w:r>
    </w:p>
    <w:p>
      <w:pPr>
        <w:pStyle w:val="CodeBlock"/>
      </w:pPr>
      <w:r>
        <w:t xml:space="preserve">        "slash": "^3.0.0",</w:t>
      </w:r>
    </w:p>
    <w:p>
      <w:pPr>
        <w:pStyle w:val="CodeBlock"/>
      </w:pPr>
      <w:r>
        <w:t xml:space="preserve">        "strip-json-comments": "^3.1.1"</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"peerDependencies": {</w:t>
      </w:r>
    </w:p>
    <w:p>
      <w:pPr>
        <w:pStyle w:val="CodeBlock"/>
      </w:pPr>
      <w:r>
        <w:t xml:space="preserve">        "@types/node": "*",</w:t>
      </w:r>
    </w:p>
    <w:p>
      <w:pPr>
        <w:pStyle w:val="CodeBlock"/>
      </w:pPr>
      <w:r>
        <w:t xml:space="preserve">        "ts-node": "&gt;=9.0.0"</w:t>
      </w:r>
    </w:p>
    <w:p>
      <w:pPr>
        <w:pStyle w:val="CodeBlock"/>
      </w:pPr>
      <w:r>
        <w:t xml:space="preserve">      },</w:t>
      </w:r>
    </w:p>
    <w:p>
      <w:pPr>
        <w:pStyle w:val="CodeBlock"/>
      </w:pPr>
      <w:r>
        <w:t xml:space="preserve">      "peerDependenciesMeta": {</w:t>
      </w:r>
    </w:p>
    <w:p>
      <w:pPr>
        <w:pStyle w:val="CodeBlock"/>
      </w:pPr>
      <w:r>
        <w:t xml:space="preserve">        "@types/node": {</w:t>
      </w:r>
    </w:p>
    <w:p>
      <w:pPr>
        <w:pStyle w:val="CodeBlock"/>
      </w:pPr>
      <w:r>
        <w:t xml:space="preserve">          "optional": true</w:t>
      </w:r>
    </w:p>
    <w:p>
      <w:pPr>
        <w:pStyle w:val="CodeBlock"/>
      </w:pPr>
      <w:r>
        <w:t xml:space="preserve">        },</w:t>
      </w:r>
    </w:p>
    <w:p>
      <w:pPr>
        <w:pStyle w:val="CodeBlock"/>
      </w:pPr>
      <w:r>
        <w:t xml:space="preserve">        "ts-node":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"node_modules/jest-config/node_modules/balanced-match":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"node_modules/jest-config/node_modules/brace-expansion": {</w:t>
      </w:r>
    </w:p>
    <w:p>
      <w:pPr>
        <w:pStyle w:val="CodeBlock"/>
      </w:pPr>
      <w:r>
        <w:t xml:space="preserve">      "version": "1.1.14",</w:t>
      </w:r>
    </w:p>
    <w:p>
      <w:pPr>
        <w:pStyle w:val="CodeBlock"/>
      </w:pPr>
      <w:r>
        <w:t xml:space="preserve">      "resolved": "https://registry.npmjs.org/brace-expansion/-/brace-expansion-1.1.14.tgz",</w:t>
      </w:r>
    </w:p>
    <w:p>
      <w:pPr>
        <w:pStyle w:val="CodeBlock"/>
      </w:pPr>
      <w:r>
        <w:t xml:space="preserve">      "integrity": "sha512-MWPGfDxnyzKU7rNOW9SP/c50vi3xrmrua/+6hfPbCS2ABNWfx24vPidzvC7krjU/RTo235sV776ymlsMtGKj8g==",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"concat-map": "0.0.1"</w:t>
      </w:r>
    </w:p>
    <w:p>
      <w:pPr>
        <w:pStyle w:val="CodeBlock"/>
      </w:pPr>
      <w:r>
        <w:t xml:space="preserve">      }</w:t>
      </w:r>
    </w:p>
    <w:p>
      <w:pPr>
        <w:pStyle w:val="CodeBlock"/>
      </w:pPr>
      <w:r>
        <w:t xml:space="preserve">    },</w:t>
      </w:r>
    </w:p>
    <w:p>
      <w:pPr>
        <w:pStyle w:val="CodeBlock"/>
      </w:pPr>
      <w:r>
        <w:t xml:space="preserve">    "node_modules/jest-config/node_modules/glob": {</w:t>
      </w:r>
    </w:p>
    <w:p>
      <w:pPr>
        <w:pStyle w:val="CodeBlock"/>
      </w:pPr>
      <w:r>
        <w:t xml:space="preserve">      "version": "7.2.3",</w:t>
      </w:r>
    </w:p>
    <w:p>
      <w:pPr>
        <w:pStyle w:val="CodeBlock"/>
      </w:pPr>
      <w:r>
        <w:t xml:space="preserve">      "resolved": "https://registry.npmjs.org/glob/-/glob-7.2.3.tgz",</w:t>
      </w:r>
    </w:p>
    <w:p>
      <w:pPr>
        <w:pStyle w:val="CodeBlock"/>
      </w:pPr>
      <w:r>
        <w:t xml:space="preserve">      "integrity": "sha512-nFR0zLpU2YCaRxwoCJvL6UvCH2JFyFVIvwTLsIf21AuHlMskA1hhTdk+LlYJtOlYt9v6dvszD2BGRqBL+iQK9Q==",</w:t>
      </w:r>
    </w:p>
    <w:p>
      <w:pPr>
        <w:pStyle w:val="CodeBlock"/>
      </w:pPr>
      <w: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"fs.realpath": "^1.0.0",</w:t>
      </w:r>
    </w:p>
    <w:p>
      <w:pPr>
        <w:pStyle w:val="CodeBlock"/>
      </w:pPr>
      <w:r>
        <w:t xml:space="preserve">        "inflight": "^1.0.4",</w:t>
      </w:r>
    </w:p>
    <w:p>
      <w:pPr>
        <w:pStyle w:val="CodeBlock"/>
      </w:pPr>
      <w:r>
        <w:t xml:space="preserve">        "inherits": "2",</w:t>
      </w:r>
    </w:p>
    <w:p>
      <w:pPr>
        <w:pStyle w:val="CodeBlock"/>
      </w:pPr>
      <w:r>
        <w:t xml:space="preserve">        "minimatch": "^3.1.1",</w:t>
      </w:r>
    </w:p>
    <w:p>
      <w:pPr>
        <w:pStyle w:val="CodeBlock"/>
      </w:pPr>
      <w:r>
        <w:t xml:space="preserve">        "once": "^1.3.0",</w:t>
      </w:r>
    </w:p>
    <w:p>
      <w:pPr>
        <w:pStyle w:val="CodeBlock"/>
      </w:pPr>
      <w:r>
        <w:t xml:space="preserve">        "path-is-absolute": "^1.0.0"</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"funding": {</w:t>
      </w:r>
    </w:p>
    <w:p>
      <w:pPr>
        <w:pStyle w:val="CodeBlock"/>
      </w:pPr>
      <w:r>
        <w:t xml:space="preserve">        "url": "https://github.com/sponsors/isaacs"</w:t>
      </w:r>
    </w:p>
    <w:p>
      <w:pPr>
        <w:pStyle w:val="CodeBlock"/>
      </w:pPr>
      <w:r>
        <w:t xml:space="preserve">      }</w:t>
      </w:r>
    </w:p>
    <w:p>
      <w:pPr>
        <w:pStyle w:val="CodeBlock"/>
      </w:pPr>
      <w:r>
        <w:t xml:space="preserve">    },</w:t>
      </w:r>
    </w:p>
    <w:p>
      <w:pPr>
        <w:pStyle w:val="CodeBlock"/>
      </w:pPr>
      <w:r>
        <w:t xml:space="preserve">    "node_modules/jest-config/node_modules/minimatch": {</w:t>
      </w:r>
    </w:p>
    <w:p>
      <w:pPr>
        <w:pStyle w:val="CodeBlock"/>
      </w:pPr>
      <w:r>
        <w:t xml:space="preserve">      "version": "3.1.5",</w:t>
      </w:r>
    </w:p>
    <w:p>
      <w:pPr>
        <w:pStyle w:val="CodeBlock"/>
      </w:pPr>
      <w:r>
        <w:t xml:space="preserve">      "resolved": "https://registry.npmjs.org/minimatch/-/minimatch-3.1.5.tgz",</w:t>
      </w:r>
    </w:p>
    <w:p>
      <w:pPr>
        <w:pStyle w:val="CodeBlock"/>
      </w:pPr>
      <w:r>
        <w:t xml:space="preserve">      "integrity": "sha512-VgjWUsnnT6n+NUk6eZq77zeFdpW2LWDzP6zFGrCbHXiYNul5Dzqk2HHQ5uFH2DNW5Xbp8+jVzaeNt94ssEEl4w==",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"^1.1.7"</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w:t>
      </w:r>
    </w:p>
    <w:p>
      <w:pPr>
        <w:pStyle w:val="CodeBlock"/>
      </w:pPr>
      <w:r>
        <w:t xml:space="preserve">    "node_modules/jest-diff": {</w:t>
      </w:r>
    </w:p>
    <w:p>
      <w:pPr>
        <w:pStyle w:val="CodeBlock"/>
      </w:pPr>
      <w:r>
        <w:t xml:space="preserve">      "version": "29.7.0",</w:t>
      </w:r>
    </w:p>
    <w:p>
      <w:pPr>
        <w:pStyle w:val="CodeBlock"/>
      </w:pPr>
      <w:r>
        <w:t xml:space="preserve">      "resolved": "https://registry.npmjs.org/jest-diff/-/jest-diff-29.7.0.tgz",</w:t>
      </w:r>
    </w:p>
    <w:p>
      <w:pPr>
        <w:pStyle w:val="CodeBlock"/>
      </w:pPr>
      <w:r>
        <w:t xml:space="preserve">      "integrity": "sha512-LMIgiIrhigmPrs03JHpxUh2yISK3vLFPkAodPeo0+BuF7wA2FoQbkEg1u8gBYBThncu7e1oEDUfIXVuTqLRUjw==",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"chalk": "^4.0.0",</w:t>
      </w:r>
    </w:p>
    <w:p>
      <w:pPr>
        <w:pStyle w:val="CodeBlock"/>
      </w:pPr>
      <w:r>
        <w:t xml:space="preserve">        "diff-sequences": "^29.6.3",</w:t>
      </w:r>
    </w:p>
    <w:p>
      <w:pPr>
        <w:pStyle w:val="CodeBlock"/>
      </w:pPr>
      <w:r>
        <w:t xml:space="preserve">        "jest-get-type": "^29.6.3",</w:t>
      </w:r>
    </w:p>
    <w:p>
      <w:pPr>
        <w:pStyle w:val="CodeBlock"/>
      </w:pPr>
      <w:r>
        <w:t xml:space="preserve">        "pretty-format":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"node_modules/jest-docblock": {</w:t>
      </w:r>
    </w:p>
    <w:p>
      <w:pPr>
        <w:pStyle w:val="CodeBlock"/>
      </w:pPr>
      <w:r>
        <w:t xml:space="preserve">      "version": "29.7.0",</w:t>
      </w:r>
    </w:p>
    <w:p>
      <w:pPr>
        <w:pStyle w:val="CodeBlock"/>
      </w:pPr>
      <w:r>
        <w:t xml:space="preserve">      "resolved": "https://registry.npmjs.org/jest-docblock/-/jest-docblock-29.7.0.tgz",</w:t>
      </w:r>
    </w:p>
    <w:p>
      <w:pPr>
        <w:pStyle w:val="CodeBlock"/>
      </w:pPr>
      <w:r>
        <w:t xml:space="preserve">      "integrity": "sha512-q617Auw3A612guyaFgsbFeYpNP5t2aoUNLwBUbc/0kD1R4t9ixDbyFTHd1nok4epoVFpr7PmeWHrhvuV3XaJ4g==",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"detect-newline": "^3.0.0"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"node_modules/jest-each": {</w:t>
      </w:r>
    </w:p>
    <w:p>
      <w:pPr>
        <w:pStyle w:val="CodeBlock"/>
      </w:pPr>
      <w:r>
        <w:t xml:space="preserve">      "version": "29.7.0",</w:t>
      </w:r>
    </w:p>
    <w:p>
      <w:pPr>
        <w:pStyle w:val="CodeBlock"/>
      </w:pPr>
      <w:r>
        <w:t xml:space="preserve">      "resolved": "https://registry.npmjs.org/jest-each/-/jest-each-29.7.0.tgz",</w:t>
      </w:r>
    </w:p>
    <w:p>
      <w:pPr>
        <w:pStyle w:val="CodeBlock"/>
      </w:pPr>
      <w:r>
        <w:t xml:space="preserve">      "integrity": "sha512-gns+Er14+ZrEoC5fhOfYCY1LOHHr0TI+rQUHZS8Ttw2l7gl+80eHc/gFf2Ktkw0+SIACDTeWvpFcv3B04VembQ==",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"@jest/types": "^29.6.3",</w:t>
      </w:r>
    </w:p>
    <w:p>
      <w:pPr>
        <w:pStyle w:val="CodeBlock"/>
      </w:pPr>
      <w:r>
        <w:t xml:space="preserve">        "chalk": "^4.0.0",</w:t>
      </w:r>
    </w:p>
    <w:p>
      <w:pPr>
        <w:pStyle w:val="CodeBlock"/>
      </w:pPr>
      <w:r>
        <w:t xml:space="preserve">        "jest-get-type": "^29.6.3",</w:t>
      </w:r>
    </w:p>
    <w:p>
      <w:pPr>
        <w:pStyle w:val="CodeBlock"/>
      </w:pPr>
      <w:r>
        <w:t xml:space="preserve">        "jest-util": "^29.7.0",</w:t>
      </w:r>
    </w:p>
    <w:p>
      <w:pPr>
        <w:pStyle w:val="CodeBlock"/>
      </w:pPr>
      <w:r>
        <w:t xml:space="preserve">        "pretty-format":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"node_modules/jest-environment-node": {</w:t>
      </w:r>
    </w:p>
    <w:p>
      <w:pPr>
        <w:pStyle w:val="CodeBlock"/>
      </w:pPr>
      <w:r>
        <w:t xml:space="preserve">      "version": "29.7.0",</w:t>
      </w:r>
    </w:p>
    <w:p>
      <w:pPr>
        <w:pStyle w:val="CodeBlock"/>
      </w:pPr>
      <w:r>
        <w:t xml:space="preserve">      "resolved": "https://registry.npmjs.org/jest-environment-node/-/jest-environment-node-29.7.0.tgz",</w:t>
      </w:r>
    </w:p>
    <w:p>
      <w:pPr>
        <w:pStyle w:val="CodeBlock"/>
      </w:pPr>
      <w:r>
        <w:t xml:space="preserve">      "integrity": "sha512-DOSwCRqXirTOyheM+4d5YZOrWcdu0LNZ87ewUoywbcb2XR4wKgqiG8vNeYwhjFMbEkfju7wx2GYH0P2gevGvFw==",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"@jest/environment": "^29.7.0",</w:t>
      </w:r>
    </w:p>
    <w:p>
      <w:pPr>
        <w:pStyle w:val="CodeBlock"/>
      </w:pPr>
      <w:r>
        <w:t xml:space="preserve">        "@jest/fake-timers": "^29.7.0",</w:t>
      </w:r>
    </w:p>
    <w:p>
      <w:pPr>
        <w:pStyle w:val="CodeBlock"/>
      </w:pPr>
      <w:r>
        <w:t xml:space="preserve">        "@jest/types": "^29.6.3",</w:t>
      </w:r>
    </w:p>
    <w:p>
      <w:pPr>
        <w:pStyle w:val="CodeBlock"/>
      </w:pPr>
      <w:r>
        <w:t xml:space="preserve">        "@types/node": "*",</w:t>
      </w:r>
    </w:p>
    <w:p>
      <w:pPr>
        <w:pStyle w:val="CodeBlock"/>
      </w:pPr>
      <w:r>
        <w:t xml:space="preserve">        "jest-mock": "^29.7.0",</w:t>
      </w:r>
    </w:p>
    <w:p>
      <w:pPr>
        <w:pStyle w:val="CodeBlock"/>
      </w:pPr>
      <w:r>
        <w:t xml:space="preserve">        "jest-util":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"node_modules/jest-get-type": {</w:t>
      </w:r>
    </w:p>
    <w:p>
      <w:pPr>
        <w:pStyle w:val="CodeBlock"/>
      </w:pPr>
      <w:r>
        <w:t xml:space="preserve">      "version": "29.6.3",</w:t>
      </w:r>
    </w:p>
    <w:p>
      <w:pPr>
        <w:pStyle w:val="CodeBlock"/>
      </w:pPr>
      <w:r>
        <w:t xml:space="preserve">      "resolved": "https://registry.npmjs.org/jest-get-type/-/jest-get-type-29.6.3.tgz",</w:t>
      </w:r>
    </w:p>
    <w:p>
      <w:pPr>
        <w:pStyle w:val="CodeBlock"/>
      </w:pPr>
      <w:r>
        <w:t xml:space="preserve">      "integrity": "sha512-zrteXnqYxfQh7l5FHyL38jL39di8H8rHoecLH3JNxH3BwOrBsNeabdap5e0I23lD4HHI8W5VFBZqG4Eaq5LNcw==",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"node_modules/jest-haste-map": {</w:t>
      </w:r>
    </w:p>
    <w:p>
      <w:pPr>
        <w:pStyle w:val="CodeBlock"/>
      </w:pPr>
      <w:r>
        <w:t xml:space="preserve">      "version": "29.7.0",</w:t>
      </w:r>
    </w:p>
    <w:p>
      <w:pPr>
        <w:pStyle w:val="CodeBlock"/>
      </w:pPr>
      <w:r>
        <w:t xml:space="preserve">      "resolved": "https://registry.npmjs.org/jest-haste-map/-/jest-haste-map-29.7.0.tgz",</w:t>
      </w:r>
    </w:p>
    <w:p>
      <w:pPr>
        <w:pStyle w:val="CodeBlock"/>
      </w:pPr>
      <w:r>
        <w:t xml:space="preserve">      "integrity": "sha512-fP8u2pyfqx0K1rGn1R9pyE0/KTn+G7PxktWidOBTqFPLYX0b9ksaMFkhK5vrS3DVun09pckLdlx90QthlW7AmA==",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"@jest/types": "^29.6.3",</w:t>
      </w:r>
    </w:p>
    <w:p>
      <w:pPr>
        <w:pStyle w:val="CodeBlock"/>
      </w:pPr>
      <w:r>
        <w:t xml:space="preserve">        "@types/graceful-fs": "^4.1.3",</w:t>
      </w:r>
    </w:p>
    <w:p>
      <w:pPr>
        <w:pStyle w:val="CodeBlock"/>
      </w:pPr>
      <w:r>
        <w:t xml:space="preserve">        "@types/node": "*",</w:t>
      </w:r>
    </w:p>
    <w:p>
      <w:pPr>
        <w:pStyle w:val="CodeBlock"/>
      </w:pPr>
      <w:r>
        <w:t xml:space="preserve">        "anymatch": "^3.0.3",</w:t>
      </w:r>
    </w:p>
    <w:p>
      <w:pPr>
        <w:pStyle w:val="CodeBlock"/>
      </w:pPr>
      <w:r>
        <w:t xml:space="preserve">        "fb-watchman": "^2.0.0",</w:t>
      </w:r>
    </w:p>
    <w:p>
      <w:pPr>
        <w:pStyle w:val="CodeBlock"/>
      </w:pPr>
      <w:r>
        <w:t xml:space="preserve">        "graceful-fs": "^4.2.9",</w:t>
      </w:r>
    </w:p>
    <w:p>
      <w:pPr>
        <w:pStyle w:val="CodeBlock"/>
      </w:pPr>
      <w:r>
        <w:t xml:space="preserve">        "jest-regex-util": "^29.6.3",</w:t>
      </w:r>
    </w:p>
    <w:p>
      <w:pPr>
        <w:pStyle w:val="CodeBlock"/>
      </w:pPr>
      <w:r>
        <w:t xml:space="preserve">        "jest-util": "^29.7.0",</w:t>
      </w:r>
    </w:p>
    <w:p>
      <w:pPr>
        <w:pStyle w:val="CodeBlock"/>
      </w:pPr>
      <w:r>
        <w:t xml:space="preserve">        "jest-worker": "^29.7.0",</w:t>
      </w:r>
    </w:p>
    <w:p>
      <w:pPr>
        <w:pStyle w:val="CodeBlock"/>
      </w:pPr>
      <w:r>
        <w:t xml:space="preserve">        "micromatch": "^4.0.4",</w:t>
      </w:r>
    </w:p>
    <w:p>
      <w:pPr>
        <w:pStyle w:val="CodeBlock"/>
      </w:pPr>
      <w:r>
        <w:t xml:space="preserve">        "walker": "^1.0.8"</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"optionalDependencies": {</w:t>
      </w:r>
    </w:p>
    <w:p>
      <w:pPr>
        <w:pStyle w:val="CodeBlock"/>
      </w:pPr>
      <w:r>
        <w:t xml:space="preserve">        "fsevents": "^2.3.2"</w:t>
      </w:r>
    </w:p>
    <w:p>
      <w:pPr>
        <w:pStyle w:val="CodeBlock"/>
      </w:pPr>
      <w:r>
        <w:t xml:space="preserve">      }</w:t>
      </w:r>
    </w:p>
    <w:p>
      <w:pPr>
        <w:pStyle w:val="CodeBlock"/>
      </w:pPr>
      <w:r>
        <w:t xml:space="preserve">    },</w:t>
      </w:r>
    </w:p>
    <w:p>
      <w:pPr>
        <w:pStyle w:val="CodeBlock"/>
      </w:pPr>
      <w:r>
        <w:t xml:space="preserve">    "node_modules/jest-leak-detector": {</w:t>
      </w:r>
    </w:p>
    <w:p>
      <w:pPr>
        <w:pStyle w:val="CodeBlock"/>
      </w:pPr>
      <w:r>
        <w:t xml:space="preserve">      "version": "29.7.0",</w:t>
      </w:r>
    </w:p>
    <w:p>
      <w:pPr>
        <w:pStyle w:val="CodeBlock"/>
      </w:pPr>
      <w:r>
        <w:t xml:space="preserve">      "resolved": "https://registry.npmjs.org/jest-leak-detector/-/jest-leak-detector-29.7.0.tgz",</w:t>
      </w:r>
    </w:p>
    <w:p>
      <w:pPr>
        <w:pStyle w:val="CodeBlock"/>
      </w:pPr>
      <w:r>
        <w:t xml:space="preserve">      "integrity": "sha512-kYA8IJcSYtST2BY9I+SMC32nDpBT3J2NvWJx8+JCuCdl/CR1I4EKUJROiP8XtCcxqgTTBGJNdbB1A8XRKbTetw==",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"jest-get-type": "^29.6.3",</w:t>
      </w:r>
    </w:p>
    <w:p>
      <w:pPr>
        <w:pStyle w:val="CodeBlock"/>
      </w:pPr>
      <w:r>
        <w:t xml:space="preserve">        "pretty-format":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"node_modules/jest-matcher-utils": {</w:t>
      </w:r>
    </w:p>
    <w:p>
      <w:pPr>
        <w:pStyle w:val="CodeBlock"/>
      </w:pPr>
      <w:r>
        <w:t xml:space="preserve">      "version": "29.7.0",</w:t>
      </w:r>
    </w:p>
    <w:p>
      <w:pPr>
        <w:pStyle w:val="CodeBlock"/>
      </w:pPr>
      <w:r>
        <w:t xml:space="preserve">      "resolved": "https://registry.npmjs.org/jest-matcher-utils/-/jest-matcher-utils-29.7.0.tgz",</w:t>
      </w:r>
    </w:p>
    <w:p>
      <w:pPr>
        <w:pStyle w:val="CodeBlock"/>
      </w:pPr>
      <w:r>
        <w:t xml:space="preserve">      "integrity": "sha512-sBkD+Xi9DtcChsI3L3u0+N0opgPYnCRPtGcQYrgXmR+hmt/fYfWAL0xRXYU8eWOdfuLgBe0YCW3AFtnRLagq/g==",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"chalk": "^4.0.0",</w:t>
      </w:r>
    </w:p>
    <w:p>
      <w:pPr>
        <w:pStyle w:val="CodeBlock"/>
      </w:pPr>
      <w:r>
        <w:t xml:space="preserve">        "jest-diff": "^29.7.0",</w:t>
      </w:r>
    </w:p>
    <w:p>
      <w:pPr>
        <w:pStyle w:val="CodeBlock"/>
      </w:pPr>
      <w:r>
        <w:t xml:space="preserve">        "jest-get-type": "^29.6.3",</w:t>
      </w:r>
    </w:p>
    <w:p>
      <w:pPr>
        <w:pStyle w:val="CodeBlock"/>
      </w:pPr>
      <w:r>
        <w:t xml:space="preserve">        "pretty-format":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"node_modules/jest-message-util": {</w:t>
      </w:r>
    </w:p>
    <w:p>
      <w:pPr>
        <w:pStyle w:val="CodeBlock"/>
      </w:pPr>
      <w:r>
        <w:t xml:space="preserve">      "version": "29.7.0",</w:t>
      </w:r>
    </w:p>
    <w:p>
      <w:pPr>
        <w:pStyle w:val="CodeBlock"/>
      </w:pPr>
      <w:r>
        <w:t xml:space="preserve">      "resolved": "https://registry.npmjs.org/jest-message-util/-/jest-message-util-29.7.0.tgz",</w:t>
      </w:r>
    </w:p>
    <w:p>
      <w:pPr>
        <w:pStyle w:val="CodeBlock"/>
      </w:pPr>
      <w:r>
        <w:t xml:space="preserve">      "integrity": "sha512-GBEV4GRADeP+qtB2+6u61stea8mGcOT4mCtrYISZwfu9/ISHFJ/5zOMXYbpBE9RsS5+Gb63DW4FgmnKJ79Kf6w==",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"@babel/code-frame": "^7.12.13",</w:t>
      </w:r>
    </w:p>
    <w:p>
      <w:pPr>
        <w:pStyle w:val="CodeBlock"/>
      </w:pPr>
      <w:r>
        <w:t xml:space="preserve">        "@jest/types": "^29.6.3",</w:t>
      </w:r>
    </w:p>
    <w:p>
      <w:pPr>
        <w:pStyle w:val="CodeBlock"/>
      </w:pPr>
      <w:r>
        <w:t xml:space="preserve">        "@types/stack-utils": "^2.0.0",</w:t>
      </w:r>
    </w:p>
    <w:p>
      <w:pPr>
        <w:pStyle w:val="CodeBlock"/>
      </w:pPr>
      <w:r>
        <w:t xml:space="preserve">        "chalk": "^4.0.0",</w:t>
      </w:r>
    </w:p>
    <w:p>
      <w:pPr>
        <w:pStyle w:val="CodeBlock"/>
      </w:pPr>
      <w:r>
        <w:t xml:space="preserve">        "graceful-fs": "^4.2.9",</w:t>
      </w:r>
    </w:p>
    <w:p>
      <w:pPr>
        <w:pStyle w:val="CodeBlock"/>
      </w:pPr>
      <w:r>
        <w:t xml:space="preserve">        "micromatch": "^4.0.4",</w:t>
      </w:r>
    </w:p>
    <w:p>
      <w:pPr>
        <w:pStyle w:val="CodeBlock"/>
      </w:pPr>
      <w:r>
        <w:t xml:space="preserve">        "pretty-format": "^29.7.0",</w:t>
      </w:r>
    </w:p>
    <w:p>
      <w:pPr>
        <w:pStyle w:val="CodeBlock"/>
      </w:pPr>
      <w:r>
        <w:t xml:space="preserve">        "slash": "^3.0.0",</w:t>
      </w:r>
    </w:p>
    <w:p>
      <w:pPr>
        <w:pStyle w:val="CodeBlock"/>
      </w:pPr>
      <w:r>
        <w:t xml:space="preserve">        "stack-utils": "^2.0.3"</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"node_modules/jest-mock": {</w:t>
      </w:r>
    </w:p>
    <w:p>
      <w:pPr>
        <w:pStyle w:val="CodeBlock"/>
      </w:pPr>
      <w:r>
        <w:t xml:space="preserve">      "version": "29.7.0",</w:t>
      </w:r>
    </w:p>
    <w:p>
      <w:pPr>
        <w:pStyle w:val="CodeBlock"/>
      </w:pPr>
      <w:r>
        <w:t xml:space="preserve">      "resolved": "https://registry.npmjs.org/jest-mock/-/jest-mock-29.7.0.tgz",</w:t>
      </w:r>
    </w:p>
    <w:p>
      <w:pPr>
        <w:pStyle w:val="CodeBlock"/>
      </w:pPr>
      <w:r>
        <w:t xml:space="preserve">      "integrity": "sha512-ITOMZn+UkYS4ZFh83xYAOzWStloNzJFO2s8DWrE4lhtGD+AorgnbkiKERe4wQVBydIGPx059g6riW5Btp6Llnw==",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"@jest/types": "^29.6.3",</w:t>
      </w:r>
    </w:p>
    <w:p>
      <w:pPr>
        <w:pStyle w:val="CodeBlock"/>
      </w:pPr>
      <w:r>
        <w:t xml:space="preserve">        "@types/node": "*",</w:t>
      </w:r>
    </w:p>
    <w:p>
      <w:pPr>
        <w:pStyle w:val="CodeBlock"/>
      </w:pPr>
      <w:r>
        <w:t xml:space="preserve">        "jest-util":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"node_modules/jest-pnp-resolver": {</w:t>
      </w:r>
    </w:p>
    <w:p>
      <w:pPr>
        <w:pStyle w:val="CodeBlock"/>
      </w:pPr>
      <w:r>
        <w:t xml:space="preserve">      "version": "1.2.3",</w:t>
      </w:r>
    </w:p>
    <w:p>
      <w:pPr>
        <w:pStyle w:val="CodeBlock"/>
      </w:pPr>
      <w:r>
        <w:t xml:space="preserve">      "resolved": "https://registry.npmjs.org/jest-pnp-resolver/-/jest-pnp-resolver-1.2.3.tgz",</w:t>
      </w:r>
    </w:p>
    <w:p>
      <w:pPr>
        <w:pStyle w:val="CodeBlock"/>
      </w:pPr>
      <w:r>
        <w:t xml:space="preserve">      "integrity": "sha512-+3NpwQEnRoIBtx4fyhblQDPgJI0H1IEIkX7ShLUjPGA7TtUTvI1oiKi3SR4oBR0hQhQR80l4WAe5RrXBwWMA8w==",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"peerDependencies": {</w:t>
      </w:r>
    </w:p>
    <w:p>
      <w:pPr>
        <w:pStyle w:val="CodeBlock"/>
      </w:pPr>
      <w:r>
        <w:t xml:space="preserve">        "jest-resolve": "*"</w:t>
      </w:r>
    </w:p>
    <w:p>
      <w:pPr>
        <w:pStyle w:val="CodeBlock"/>
      </w:pPr>
      <w:r>
        <w:t xml:space="preserve">      },</w:t>
      </w:r>
    </w:p>
    <w:p>
      <w:pPr>
        <w:pStyle w:val="CodeBlock"/>
      </w:pPr>
      <w:r>
        <w:t xml:space="preserve">      "peerDependenciesMeta": {</w:t>
      </w:r>
    </w:p>
    <w:p>
      <w:pPr>
        <w:pStyle w:val="CodeBlock"/>
      </w:pPr>
      <w:r>
        <w:t xml:space="preserve">        "jest-resolve":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"node_modules/jest-regex-util": {</w:t>
      </w:r>
    </w:p>
    <w:p>
      <w:pPr>
        <w:pStyle w:val="CodeBlock"/>
      </w:pPr>
      <w:r>
        <w:t xml:space="preserve">      "version": "29.6.3",</w:t>
      </w:r>
    </w:p>
    <w:p>
      <w:pPr>
        <w:pStyle w:val="CodeBlock"/>
      </w:pPr>
      <w:r>
        <w:t xml:space="preserve">      "resolved": "https://registry.npmjs.org/jest-regex-util/-/jest-regex-util-29.6.3.tgz",</w:t>
      </w:r>
    </w:p>
    <w:p>
      <w:pPr>
        <w:pStyle w:val="CodeBlock"/>
      </w:pPr>
      <w:r>
        <w:t xml:space="preserve">      "integrity": "sha512-KJJBsRCyyLNWCNBOvZyRDnAIfUiRJ8v+hOBQYGn8gDyF3UegwiP4gwRR3/SDa42g1YbVycTidUF3rKjyLFDWbg==",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"node_modules/jest-resolve": {</w:t>
      </w:r>
    </w:p>
    <w:p>
      <w:pPr>
        <w:pStyle w:val="CodeBlock"/>
      </w:pPr>
      <w:r>
        <w:t xml:space="preserve">      "version": "29.7.0",</w:t>
      </w:r>
    </w:p>
    <w:p>
      <w:pPr>
        <w:pStyle w:val="CodeBlock"/>
      </w:pPr>
      <w:r>
        <w:t xml:space="preserve">      "resolved": "https://registry.npmjs.org/jest-resolve/-/jest-resolve-29.7.0.tgz",</w:t>
      </w:r>
    </w:p>
    <w:p>
      <w:pPr>
        <w:pStyle w:val="CodeBlock"/>
      </w:pPr>
      <w:r>
        <w:t xml:space="preserve">      "integrity": "sha512-IOVhZSrg+UvVAshDSDtHyFCCBUl/Q3AAJv8iZ6ZjnZ74xzvwuzLXid9IIIPgTnY62SJjfuupMKZsZQRsCvxEgA==",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"chalk": "^4.0.0",</w:t>
      </w:r>
    </w:p>
    <w:p>
      <w:pPr>
        <w:pStyle w:val="CodeBlock"/>
      </w:pPr>
      <w:r>
        <w:t xml:space="preserve">        "graceful-fs": "^4.2.9",</w:t>
      </w:r>
    </w:p>
    <w:p>
      <w:pPr>
        <w:pStyle w:val="CodeBlock"/>
      </w:pPr>
      <w:r>
        <w:t xml:space="preserve">        "jest-haste-map": "^29.7.0",</w:t>
      </w:r>
    </w:p>
    <w:p>
      <w:pPr>
        <w:pStyle w:val="CodeBlock"/>
      </w:pPr>
      <w:r>
        <w:t xml:space="preserve">        "jest-pnp-resolver": "^1.2.2",</w:t>
      </w:r>
    </w:p>
    <w:p>
      <w:pPr>
        <w:pStyle w:val="CodeBlock"/>
      </w:pPr>
      <w:r>
        <w:t xml:space="preserve">        "jest-util": "^29.7.0",</w:t>
      </w:r>
    </w:p>
    <w:p>
      <w:pPr>
        <w:pStyle w:val="CodeBlock"/>
      </w:pPr>
      <w:r>
        <w:t xml:space="preserve">        "jest-validate": "^29.7.0",</w:t>
      </w:r>
    </w:p>
    <w:p>
      <w:pPr>
        <w:pStyle w:val="CodeBlock"/>
      </w:pPr>
      <w:r>
        <w:t xml:space="preserve">        "resolve": "^1.20.0",</w:t>
      </w:r>
    </w:p>
    <w:p>
      <w:pPr>
        <w:pStyle w:val="CodeBlock"/>
      </w:pPr>
      <w:r>
        <w:t xml:space="preserve">        "resolve.exports": "^2.0.0",</w:t>
      </w:r>
    </w:p>
    <w:p>
      <w:pPr>
        <w:pStyle w:val="CodeBlock"/>
      </w:pPr>
      <w:r>
        <w:t xml:space="preserve">        "slash": "^3.0.0"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"node_modules/jest-resolve-dependencies": {</w:t>
      </w:r>
    </w:p>
    <w:p>
      <w:pPr>
        <w:pStyle w:val="CodeBlock"/>
      </w:pPr>
      <w:r>
        <w:t xml:space="preserve">      "version": "29.7.0",</w:t>
      </w:r>
    </w:p>
    <w:p>
      <w:pPr>
        <w:pStyle w:val="CodeBlock"/>
      </w:pPr>
      <w:r>
        <w:t xml:space="preserve">      "resolved": "https://registry.npmjs.org/jest-resolve-dependencies/-/jest-resolve-dependencies-29.7.0.tgz",</w:t>
      </w:r>
    </w:p>
    <w:p>
      <w:pPr>
        <w:pStyle w:val="CodeBlock"/>
      </w:pPr>
      <w:r>
        <w:t xml:space="preserve">      "integrity": "sha512-un0zD/6qxJ+S0et7WxeI3H5XSe9lTBBR7bOHCHXkKR6luG5mwDDlIzVQ0V5cZCuoTgEdcdwzTghYkTWfubi+nA==",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"jest-regex-util": "^29.6.3",</w:t>
      </w:r>
    </w:p>
    <w:p>
      <w:pPr>
        <w:pStyle w:val="CodeBlock"/>
      </w:pPr>
      <w:r>
        <w:t xml:space="preserve">        "jest-snapshot":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"node_modules/jest-runner": {</w:t>
      </w:r>
    </w:p>
    <w:p>
      <w:pPr>
        <w:pStyle w:val="CodeBlock"/>
      </w:pPr>
      <w:r>
        <w:t xml:space="preserve">      "version": "29.7.0",</w:t>
      </w:r>
    </w:p>
    <w:p>
      <w:pPr>
        <w:pStyle w:val="CodeBlock"/>
      </w:pPr>
      <w:r>
        <w:t xml:space="preserve">      "resolved": "https://registry.npmjs.org/jest-runner/-/jest-runner-29.7.0.tgz",</w:t>
      </w:r>
    </w:p>
    <w:p>
      <w:pPr>
        <w:pStyle w:val="CodeBlock"/>
      </w:pPr>
      <w:r>
        <w:t xml:space="preserve">      "integrity": "sha512-fsc4N6cPCAahybGBfTRcq5wFR6fpLznMg47sY5aDpsoejOcVYFb07AHuSnR0liMcPTgBsA3ZJL6kFOjPdoNipQ==",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"@jest/console": "^29.7.0",</w:t>
      </w:r>
    </w:p>
    <w:p>
      <w:pPr>
        <w:pStyle w:val="CodeBlock"/>
      </w:pPr>
      <w:r>
        <w:t xml:space="preserve">        "@jest/environment": "^29.7.0",</w:t>
      </w:r>
    </w:p>
    <w:p>
      <w:pPr>
        <w:pStyle w:val="CodeBlock"/>
      </w:pPr>
      <w:r>
        <w:t xml:space="preserve">        "@jest/test-result": "^29.7.0",</w:t>
      </w:r>
    </w:p>
    <w:p>
      <w:pPr>
        <w:pStyle w:val="CodeBlock"/>
      </w:pPr>
      <w:r>
        <w:t xml:space="preserve">        "@jest/transform": "^29.7.0",</w:t>
      </w:r>
    </w:p>
    <w:p>
      <w:pPr>
        <w:pStyle w:val="CodeBlock"/>
      </w:pPr>
      <w:r>
        <w:t xml:space="preserve">        "@jest/types": "^29.6.3",</w:t>
      </w:r>
    </w:p>
    <w:p>
      <w:pPr>
        <w:pStyle w:val="CodeBlock"/>
      </w:pPr>
      <w:r>
        <w:t xml:space="preserve">        "@types/node": "*",</w:t>
      </w:r>
    </w:p>
    <w:p>
      <w:pPr>
        <w:pStyle w:val="CodeBlock"/>
      </w:pPr>
      <w:r>
        <w:t xml:space="preserve">        "chalk": "^4.0.0",</w:t>
      </w:r>
    </w:p>
    <w:p>
      <w:pPr>
        <w:pStyle w:val="CodeBlock"/>
      </w:pPr>
      <w:r>
        <w:t xml:space="preserve">        "emittery": "^0.13.1",</w:t>
      </w:r>
    </w:p>
    <w:p>
      <w:pPr>
        <w:pStyle w:val="CodeBlock"/>
      </w:pPr>
      <w:r>
        <w:t xml:space="preserve">        "graceful-fs": "^4.2.9",</w:t>
      </w:r>
    </w:p>
    <w:p>
      <w:pPr>
        <w:pStyle w:val="CodeBlock"/>
      </w:pPr>
      <w:r>
        <w:t xml:space="preserve">        "jest-docblock": "^29.7.0",</w:t>
      </w:r>
    </w:p>
    <w:p>
      <w:pPr>
        <w:pStyle w:val="CodeBlock"/>
      </w:pPr>
      <w:r>
        <w:t xml:space="preserve">        "jest-environment-node": "^29.7.0",</w:t>
      </w:r>
    </w:p>
    <w:p>
      <w:pPr>
        <w:pStyle w:val="CodeBlock"/>
      </w:pPr>
      <w:r>
        <w:t xml:space="preserve">        "jest-haste-map": "^29.7.0",</w:t>
      </w:r>
    </w:p>
    <w:p>
      <w:pPr>
        <w:pStyle w:val="CodeBlock"/>
      </w:pPr>
      <w:r>
        <w:t xml:space="preserve">        "jest-leak-detector": "^29.7.0",</w:t>
      </w:r>
    </w:p>
    <w:p>
      <w:pPr>
        <w:pStyle w:val="CodeBlock"/>
      </w:pPr>
      <w:r>
        <w:t xml:space="preserve">        "jest-message-util": "^29.7.0",</w:t>
      </w:r>
    </w:p>
    <w:p>
      <w:pPr>
        <w:pStyle w:val="CodeBlock"/>
      </w:pPr>
      <w:r>
        <w:t xml:space="preserve">        "jest-resolve": "^29.7.0",</w:t>
      </w:r>
    </w:p>
    <w:p>
      <w:pPr>
        <w:pStyle w:val="CodeBlock"/>
      </w:pPr>
      <w:r>
        <w:t xml:space="preserve">        "jest-runtime": "^29.7.0",</w:t>
      </w:r>
    </w:p>
    <w:p>
      <w:pPr>
        <w:pStyle w:val="CodeBlock"/>
      </w:pPr>
      <w:r>
        <w:t xml:space="preserve">        "jest-util": "^29.7.0",</w:t>
      </w:r>
    </w:p>
    <w:p>
      <w:pPr>
        <w:pStyle w:val="CodeBlock"/>
      </w:pPr>
      <w:r>
        <w:t xml:space="preserve">        "jest-watcher": "^29.7.0",</w:t>
      </w:r>
    </w:p>
    <w:p>
      <w:pPr>
        <w:pStyle w:val="CodeBlock"/>
      </w:pPr>
      <w:r>
        <w:t xml:space="preserve">        "jest-worker": "^29.7.0",</w:t>
      </w:r>
    </w:p>
    <w:p>
      <w:pPr>
        <w:pStyle w:val="CodeBlock"/>
      </w:pPr>
      <w:r>
        <w:t xml:space="preserve">        "p-limit": "^3.1.0",</w:t>
      </w:r>
    </w:p>
    <w:p>
      <w:pPr>
        <w:pStyle w:val="CodeBlock"/>
      </w:pPr>
      <w:r>
        <w:t xml:space="preserve">        "source-map-support": "0.5.13"</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"node_modules/jest-runner/node_modules/source-map": {</w:t>
      </w:r>
    </w:p>
    <w:p>
      <w:pPr>
        <w:pStyle w:val="CodeBlock"/>
      </w:pPr>
      <w:r>
        <w:t xml:space="preserve">      "version": "0.6.1",</w:t>
      </w:r>
    </w:p>
    <w:p>
      <w:pPr>
        <w:pStyle w:val="CodeBlock"/>
      </w:pPr>
      <w:r>
        <w:t xml:space="preserve">      "resolved": "https://registry.npmjs.org/source-map/-/source-map-0.6.1.tgz",</w:t>
      </w:r>
    </w:p>
    <w:p>
      <w:pPr>
        <w:pStyle w:val="CodeBlock"/>
      </w:pPr>
      <w:r>
        <w:t xml:space="preserve">      "integrity": "sha512-UjgapumWlbMhkBgzT7Ykc5YXUT46F0iKu8SGXq0bcwP5dz/h0Plj6enJqjz1Zbq2l5WaqYnrVbwWOWMyF3F47g==",</w:t>
      </w:r>
    </w:p>
    <w:p>
      <w:pPr>
        <w:pStyle w:val="CodeBlock"/>
      </w:pPr>
      <w:r>
        <w:t xml:space="preserve">      "dev": true,</w:t>
      </w:r>
    </w:p>
    <w:p>
      <w:pPr>
        <w:pStyle w:val="CodeBlock"/>
      </w:pPr>
      <w:r>
        <w:t xml:space="preserve">      "license": "BSD-3-Clause",</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"node_modules/jest-runner/node_modules/source-map-support": {</w:t>
      </w:r>
    </w:p>
    <w:p>
      <w:pPr>
        <w:pStyle w:val="CodeBlock"/>
      </w:pPr>
      <w:r>
        <w:t xml:space="preserve">      "version": "0.5.13",</w:t>
      </w:r>
    </w:p>
    <w:p>
      <w:pPr>
        <w:pStyle w:val="CodeBlock"/>
      </w:pPr>
      <w:r>
        <w:t xml:space="preserve">      "resolved": "https://registry.npmjs.org/source-map-support/-/source-map-support-0.5.13.tgz",</w:t>
      </w:r>
    </w:p>
    <w:p>
      <w:pPr>
        <w:pStyle w:val="CodeBlock"/>
      </w:pPr>
      <w:r>
        <w:t xml:space="preserve">      "integrity": "sha512-SHSKFHadjVA5oR4PPqhtAVdcBWwRYVd6g6cAXnIbRiIwc2EhPrTuKUBdSLvlEKyIP3GCf89fltvcZiP9MMFA1w==",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"buffer-from": "^1.0.0",</w:t>
      </w:r>
    </w:p>
    <w:p>
      <w:pPr>
        <w:pStyle w:val="CodeBlock"/>
      </w:pPr>
      <w:r>
        <w:t xml:space="preserve">        "source-map": "^0.6.0"</w:t>
      </w:r>
    </w:p>
    <w:p>
      <w:pPr>
        <w:pStyle w:val="CodeBlock"/>
      </w:pPr>
      <w:r>
        <w:t xml:space="preserve">      }</w:t>
      </w:r>
    </w:p>
    <w:p>
      <w:pPr>
        <w:pStyle w:val="CodeBlock"/>
      </w:pPr>
      <w:r>
        <w:t xml:space="preserve">    },</w:t>
      </w:r>
    </w:p>
    <w:p>
      <w:pPr>
        <w:pStyle w:val="CodeBlock"/>
      </w:pPr>
      <w:r>
        <w:t xml:space="preserve">    "node_modules/jest-runtime": {</w:t>
      </w:r>
    </w:p>
    <w:p>
      <w:pPr>
        <w:pStyle w:val="CodeBlock"/>
      </w:pPr>
      <w:r>
        <w:t xml:space="preserve">      "version": "29.7.0",</w:t>
      </w:r>
    </w:p>
    <w:p>
      <w:pPr>
        <w:pStyle w:val="CodeBlock"/>
      </w:pPr>
      <w:r>
        <w:t xml:space="preserve">      "resolved": "https://registry.npmjs.org/jest-runtime/-/jest-runtime-29.7.0.tgz",</w:t>
      </w:r>
    </w:p>
    <w:p>
      <w:pPr>
        <w:pStyle w:val="CodeBlock"/>
      </w:pPr>
      <w:r>
        <w:t xml:space="preserve">      "integrity": "sha512-gUnLjgwdGqW7B4LvOIkbKs9WGbn+QLqRQQ9juC6HndeDiezIwhDP+mhMwHWCEcfQ5RUXa6OPnFF8BJh5xegwwQ==",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"@jest/environment": "^29.7.0",</w:t>
      </w:r>
    </w:p>
    <w:p>
      <w:pPr>
        <w:pStyle w:val="CodeBlock"/>
      </w:pPr>
      <w:r>
        <w:t xml:space="preserve">        "@jest/fake-timers": "^29.7.0",</w:t>
      </w:r>
    </w:p>
    <w:p>
      <w:pPr>
        <w:pStyle w:val="CodeBlock"/>
      </w:pPr>
      <w:r>
        <w:t xml:space="preserve">        "@jest/globals": "^29.7.0",</w:t>
      </w:r>
    </w:p>
    <w:p>
      <w:pPr>
        <w:pStyle w:val="CodeBlock"/>
      </w:pPr>
      <w:r>
        <w:t xml:space="preserve">        "@jest/source-map": "^29.6.3",</w:t>
      </w:r>
    </w:p>
    <w:p>
      <w:pPr>
        <w:pStyle w:val="CodeBlock"/>
      </w:pPr>
      <w:r>
        <w:t xml:space="preserve">        "@jest/test-result": "^29.7.0",</w:t>
      </w:r>
    </w:p>
    <w:p>
      <w:pPr>
        <w:pStyle w:val="CodeBlock"/>
      </w:pPr>
      <w:r>
        <w:t xml:space="preserve">        "@jest/transform": "^29.7.0",</w:t>
      </w:r>
    </w:p>
    <w:p>
      <w:pPr>
        <w:pStyle w:val="CodeBlock"/>
      </w:pPr>
      <w:r>
        <w:t xml:space="preserve">        "@jest/types": "^29.6.3",</w:t>
      </w:r>
    </w:p>
    <w:p>
      <w:pPr>
        <w:pStyle w:val="CodeBlock"/>
      </w:pPr>
      <w:r>
        <w:t xml:space="preserve">        "@types/node": "*",</w:t>
      </w:r>
    </w:p>
    <w:p>
      <w:pPr>
        <w:pStyle w:val="CodeBlock"/>
      </w:pPr>
      <w:r>
        <w:t xml:space="preserve">        "chalk": "^4.0.0",</w:t>
      </w:r>
    </w:p>
    <w:p>
      <w:pPr>
        <w:pStyle w:val="CodeBlock"/>
      </w:pPr>
      <w:r>
        <w:t xml:space="preserve">        "cjs-module-lexer": "^1.0.0",</w:t>
      </w:r>
    </w:p>
    <w:p>
      <w:pPr>
        <w:pStyle w:val="CodeBlock"/>
      </w:pPr>
      <w:r>
        <w:t xml:space="preserve">        "collect-v8-coverage": "^1.0.0",</w:t>
      </w:r>
    </w:p>
    <w:p>
      <w:pPr>
        <w:pStyle w:val="CodeBlock"/>
      </w:pPr>
      <w:r>
        <w:t xml:space="preserve">        "glob": "^7.1.3",</w:t>
      </w:r>
    </w:p>
    <w:p>
      <w:pPr>
        <w:pStyle w:val="CodeBlock"/>
      </w:pPr>
      <w:r>
        <w:t xml:space="preserve">        "graceful-fs": "^4.2.9",</w:t>
      </w:r>
    </w:p>
    <w:p>
      <w:pPr>
        <w:pStyle w:val="CodeBlock"/>
      </w:pPr>
      <w:r>
        <w:t xml:space="preserve">        "jest-haste-map": "^29.7.0",</w:t>
      </w:r>
    </w:p>
    <w:p>
      <w:pPr>
        <w:pStyle w:val="CodeBlock"/>
      </w:pPr>
      <w:r>
        <w:t xml:space="preserve">        "jest-message-util": "^29.7.0",</w:t>
      </w:r>
    </w:p>
    <w:p>
      <w:pPr>
        <w:pStyle w:val="CodeBlock"/>
      </w:pPr>
      <w:r>
        <w:t xml:space="preserve">        "jest-mock": "^29.7.0",</w:t>
      </w:r>
    </w:p>
    <w:p>
      <w:pPr>
        <w:pStyle w:val="CodeBlock"/>
      </w:pPr>
      <w:r>
        <w:t xml:space="preserve">        "jest-regex-util": "^29.6.3",</w:t>
      </w:r>
    </w:p>
    <w:p>
      <w:pPr>
        <w:pStyle w:val="CodeBlock"/>
      </w:pPr>
      <w:r>
        <w:t xml:space="preserve">        "jest-resolve": "^29.7.0",</w:t>
      </w:r>
    </w:p>
    <w:p>
      <w:pPr>
        <w:pStyle w:val="CodeBlock"/>
      </w:pPr>
      <w:r>
        <w:t xml:space="preserve">        "jest-snapshot": "^29.7.0",</w:t>
      </w:r>
    </w:p>
    <w:p>
      <w:pPr>
        <w:pStyle w:val="CodeBlock"/>
      </w:pPr>
      <w:r>
        <w:t xml:space="preserve">        "jest-util": "^29.7.0",</w:t>
      </w:r>
    </w:p>
    <w:p>
      <w:pPr>
        <w:pStyle w:val="CodeBlock"/>
      </w:pPr>
      <w:r>
        <w:t xml:space="preserve">        "slash": "^3.0.0",</w:t>
      </w:r>
    </w:p>
    <w:p>
      <w:pPr>
        <w:pStyle w:val="CodeBlock"/>
      </w:pPr>
      <w:r>
        <w:t xml:space="preserve">        "strip-bom": "^4.0.0"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"node_modules/jest-runtime/node_modules/balanced-match":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"node_modules/jest-runtime/node_modules/brace-expansion": {</w:t>
      </w:r>
    </w:p>
    <w:p>
      <w:pPr>
        <w:pStyle w:val="CodeBlock"/>
      </w:pPr>
      <w:r>
        <w:t xml:space="preserve">      "version": "1.1.14",</w:t>
      </w:r>
    </w:p>
    <w:p>
      <w:pPr>
        <w:pStyle w:val="CodeBlock"/>
      </w:pPr>
      <w:r>
        <w:t xml:space="preserve">      "resolved": "https://registry.npmjs.org/brace-expansion/-/brace-expansion-1.1.14.tgz",</w:t>
      </w:r>
    </w:p>
    <w:p>
      <w:pPr>
        <w:pStyle w:val="CodeBlock"/>
      </w:pPr>
      <w:r>
        <w:t xml:space="preserve">      "integrity": "sha512-MWPGfDxnyzKU7rNOW9SP/c50vi3xrmrua/+6hfPbCS2ABNWfx24vPidzvC7krjU/RTo235sV776ymlsMtGKj8g==",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"concat-map": "0.0.1"</w:t>
      </w:r>
    </w:p>
    <w:p>
      <w:pPr>
        <w:pStyle w:val="CodeBlock"/>
      </w:pPr>
      <w:r>
        <w:t xml:space="preserve">      }</w:t>
      </w:r>
    </w:p>
    <w:p>
      <w:pPr>
        <w:pStyle w:val="CodeBlock"/>
      </w:pPr>
      <w:r>
        <w:t xml:space="preserve">    },</w:t>
      </w:r>
    </w:p>
    <w:p>
      <w:pPr>
        <w:pStyle w:val="CodeBlock"/>
      </w:pPr>
      <w:r>
        <w:t xml:space="preserve">    "node_modules/jest-runtime/node_modules/glob": {</w:t>
      </w:r>
    </w:p>
    <w:p>
      <w:pPr>
        <w:pStyle w:val="CodeBlock"/>
      </w:pPr>
      <w:r>
        <w:t xml:space="preserve">      "version": "7.2.3",</w:t>
      </w:r>
    </w:p>
    <w:p>
      <w:pPr>
        <w:pStyle w:val="CodeBlock"/>
      </w:pPr>
      <w:r>
        <w:t xml:space="preserve">      "resolved": "https://registry.npmjs.org/glob/-/glob-7.2.3.tgz",</w:t>
      </w:r>
    </w:p>
    <w:p>
      <w:pPr>
        <w:pStyle w:val="CodeBlock"/>
      </w:pPr>
      <w:r>
        <w:t xml:space="preserve">      "integrity": "sha512-nFR0zLpU2YCaRxwoCJvL6UvCH2JFyFVIvwTLsIf21AuHlMskA1hhTdk+LlYJtOlYt9v6dvszD2BGRqBL+iQK9Q==",</w:t>
      </w:r>
    </w:p>
    <w:p>
      <w:pPr>
        <w:pStyle w:val="CodeBlock"/>
      </w:pPr>
      <w: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"fs.realpath": "^1.0.0",</w:t>
      </w:r>
    </w:p>
    <w:p>
      <w:pPr>
        <w:pStyle w:val="CodeBlock"/>
      </w:pPr>
      <w:r>
        <w:t xml:space="preserve">        "inflight": "^1.0.4",</w:t>
      </w:r>
    </w:p>
    <w:p>
      <w:pPr>
        <w:pStyle w:val="CodeBlock"/>
      </w:pPr>
      <w:r>
        <w:t xml:space="preserve">        "inherits": "2",</w:t>
      </w:r>
    </w:p>
    <w:p>
      <w:pPr>
        <w:pStyle w:val="CodeBlock"/>
      </w:pPr>
      <w:r>
        <w:t xml:space="preserve">        "minimatch": "^3.1.1",</w:t>
      </w:r>
    </w:p>
    <w:p>
      <w:pPr>
        <w:pStyle w:val="CodeBlock"/>
      </w:pPr>
      <w:r>
        <w:t xml:space="preserve">        "once": "^1.3.0",</w:t>
      </w:r>
    </w:p>
    <w:p>
      <w:pPr>
        <w:pStyle w:val="CodeBlock"/>
      </w:pPr>
      <w:r>
        <w:t xml:space="preserve">        "path-is-absolute": "^1.0.0"</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"funding": {</w:t>
      </w:r>
    </w:p>
    <w:p>
      <w:pPr>
        <w:pStyle w:val="CodeBlock"/>
      </w:pPr>
      <w:r>
        <w:t xml:space="preserve">        "url": "https://github.com/sponsors/isaacs"</w:t>
      </w:r>
    </w:p>
    <w:p>
      <w:pPr>
        <w:pStyle w:val="CodeBlock"/>
      </w:pPr>
      <w:r>
        <w:t xml:space="preserve">      }</w:t>
      </w:r>
    </w:p>
    <w:p>
      <w:pPr>
        <w:pStyle w:val="CodeBlock"/>
      </w:pPr>
      <w:r>
        <w:t xml:space="preserve">    },</w:t>
      </w:r>
    </w:p>
    <w:p>
      <w:pPr>
        <w:pStyle w:val="CodeBlock"/>
      </w:pPr>
      <w:r>
        <w:t xml:space="preserve">    "node_modules/jest-runtime/node_modules/minimatch": {</w:t>
      </w:r>
    </w:p>
    <w:p>
      <w:pPr>
        <w:pStyle w:val="CodeBlock"/>
      </w:pPr>
      <w:r>
        <w:t xml:space="preserve">      "version": "3.1.5",</w:t>
      </w:r>
    </w:p>
    <w:p>
      <w:pPr>
        <w:pStyle w:val="CodeBlock"/>
      </w:pPr>
      <w:r>
        <w:t xml:space="preserve">      "resolved": "https://registry.npmjs.org/minimatch/-/minimatch-3.1.5.tgz",</w:t>
      </w:r>
    </w:p>
    <w:p>
      <w:pPr>
        <w:pStyle w:val="CodeBlock"/>
      </w:pPr>
      <w:r>
        <w:t xml:space="preserve">      "integrity": "sha512-VgjWUsnnT6n+NUk6eZq77zeFdpW2LWDzP6zFGrCbHXiYNul5Dzqk2HHQ5uFH2DNW5Xbp8+jVzaeNt94ssEEl4w==",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"^1.1.7"</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w:t>
      </w:r>
    </w:p>
    <w:p>
      <w:pPr>
        <w:pStyle w:val="CodeBlock"/>
      </w:pPr>
      <w:r>
        <w:t xml:space="preserve">    "node_modules/jest-snapshot": {</w:t>
      </w:r>
    </w:p>
    <w:p>
      <w:pPr>
        <w:pStyle w:val="CodeBlock"/>
      </w:pPr>
      <w:r>
        <w:t xml:space="preserve">      "version": "29.7.0",</w:t>
      </w:r>
    </w:p>
    <w:p>
      <w:pPr>
        <w:pStyle w:val="CodeBlock"/>
      </w:pPr>
      <w:r>
        <w:t xml:space="preserve">      "resolved": "https://registry.npmjs.org/jest-snapshot/-/jest-snapshot-29.7.0.tgz",</w:t>
      </w:r>
    </w:p>
    <w:p>
      <w:pPr>
        <w:pStyle w:val="CodeBlock"/>
      </w:pPr>
      <w:r>
        <w:t xml:space="preserve">      "integrity": "sha512-Rm0BMWtxBcioHr1/OX5YCP8Uov4riHvKPknOGs804Zg9JGZgmIBkbtlxJC/7Z4msKYVbIJtfU+tKb8xlYNfdkw==",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"@babel/core": "^7.11.6",</w:t>
      </w:r>
    </w:p>
    <w:p>
      <w:pPr>
        <w:pStyle w:val="CodeBlock"/>
      </w:pPr>
      <w:r>
        <w:t xml:space="preserve">        "@babel/generator": "^7.7.2",</w:t>
      </w:r>
    </w:p>
    <w:p>
      <w:pPr>
        <w:pStyle w:val="CodeBlock"/>
      </w:pPr>
      <w:r>
        <w:t xml:space="preserve">        "@babel/plugin-syntax-jsx": "^7.7.2",</w:t>
      </w:r>
    </w:p>
    <w:p>
      <w:pPr>
        <w:pStyle w:val="CodeBlock"/>
      </w:pPr>
      <w:r>
        <w:t xml:space="preserve">        "@babel/plugin-syntax-typescript": "^7.7.2",</w:t>
      </w:r>
    </w:p>
    <w:p>
      <w:pPr>
        <w:pStyle w:val="CodeBlock"/>
      </w:pPr>
      <w:r>
        <w:t xml:space="preserve">        "@babel/types": "^7.3.3",</w:t>
      </w:r>
    </w:p>
    <w:p>
      <w:pPr>
        <w:pStyle w:val="CodeBlock"/>
      </w:pPr>
      <w:r>
        <w:t xml:space="preserve">        "@jest/expect-utils": "^29.7.0",</w:t>
      </w:r>
    </w:p>
    <w:p>
      <w:pPr>
        <w:pStyle w:val="CodeBlock"/>
      </w:pPr>
      <w:r>
        <w:t xml:space="preserve">        "@jest/transform": "^29.7.0",</w:t>
      </w:r>
    </w:p>
    <w:p>
      <w:pPr>
        <w:pStyle w:val="CodeBlock"/>
      </w:pPr>
      <w:r>
        <w:t xml:space="preserve">        "@jest/types": "^29.6.3",</w:t>
      </w:r>
    </w:p>
    <w:p>
      <w:pPr>
        <w:pStyle w:val="CodeBlock"/>
      </w:pPr>
      <w:r>
        <w:t xml:space="preserve">        "babel-preset-current-node-syntax": "^1.0.0",</w:t>
      </w:r>
    </w:p>
    <w:p>
      <w:pPr>
        <w:pStyle w:val="CodeBlock"/>
      </w:pPr>
      <w:r>
        <w:t xml:space="preserve">        "chalk": "^4.0.0",</w:t>
      </w:r>
    </w:p>
    <w:p>
      <w:pPr>
        <w:pStyle w:val="CodeBlock"/>
      </w:pPr>
      <w:r>
        <w:t xml:space="preserve">        "expect": "^29.7.0",</w:t>
      </w:r>
    </w:p>
    <w:p>
      <w:pPr>
        <w:pStyle w:val="CodeBlock"/>
      </w:pPr>
      <w:r>
        <w:t xml:space="preserve">        "graceful-fs": "^4.2.9",</w:t>
      </w:r>
    </w:p>
    <w:p>
      <w:pPr>
        <w:pStyle w:val="CodeBlock"/>
      </w:pPr>
      <w:r>
        <w:t xml:space="preserve">        "jest-diff": "^29.7.0",</w:t>
      </w:r>
    </w:p>
    <w:p>
      <w:pPr>
        <w:pStyle w:val="CodeBlock"/>
      </w:pPr>
      <w:r>
        <w:t xml:space="preserve">        "jest-get-type": "^29.6.3",</w:t>
      </w:r>
    </w:p>
    <w:p>
      <w:pPr>
        <w:pStyle w:val="CodeBlock"/>
      </w:pPr>
      <w:r>
        <w:t xml:space="preserve">        "jest-matcher-utils": "^29.7.0",</w:t>
      </w:r>
    </w:p>
    <w:p>
      <w:pPr>
        <w:pStyle w:val="CodeBlock"/>
      </w:pPr>
      <w:r>
        <w:t xml:space="preserve">        "jest-message-util": "^29.7.0",</w:t>
      </w:r>
    </w:p>
    <w:p>
      <w:pPr>
        <w:pStyle w:val="CodeBlock"/>
      </w:pPr>
      <w:r>
        <w:t xml:space="preserve">        "jest-util": "^29.7.0",</w:t>
      </w:r>
    </w:p>
    <w:p>
      <w:pPr>
        <w:pStyle w:val="CodeBlock"/>
      </w:pPr>
      <w:r>
        <w:t xml:space="preserve">        "natural-compare": "^1.4.0",</w:t>
      </w:r>
    </w:p>
    <w:p>
      <w:pPr>
        <w:pStyle w:val="CodeBlock"/>
      </w:pPr>
      <w:r>
        <w:t xml:space="preserve">        "pretty-format": "^29.7.0",</w:t>
      </w:r>
    </w:p>
    <w:p>
      <w:pPr>
        <w:pStyle w:val="CodeBlock"/>
      </w:pPr>
      <w:r>
        <w:t xml:space="preserve">        "semver": "^7.5.3"</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"node_modules/jest-util": {</w:t>
      </w:r>
    </w:p>
    <w:p>
      <w:pPr>
        <w:pStyle w:val="CodeBlock"/>
      </w:pPr>
      <w:r>
        <w:t xml:space="preserve">      "version": "29.7.0",</w:t>
      </w:r>
    </w:p>
    <w:p>
      <w:pPr>
        <w:pStyle w:val="CodeBlock"/>
      </w:pPr>
      <w:r>
        <w:t xml:space="preserve">      "resolved": "https://registry.npmjs.org/jest-util/-/jest-util-29.7.0.tgz",</w:t>
      </w:r>
    </w:p>
    <w:p>
      <w:pPr>
        <w:pStyle w:val="CodeBlock"/>
      </w:pPr>
      <w:r>
        <w:t xml:space="preserve">      "integrity": "sha512-z6EbKajIpqGKU56y5KBUgy1dt1ihhQJgWzUlZHArA/+X2ad7Cb5iF+AK1EWVL/Bo7Rz9uurpqw6SiBCefUbCGA==",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"@jest/types": "^29.6.3",</w:t>
      </w:r>
    </w:p>
    <w:p>
      <w:pPr>
        <w:pStyle w:val="CodeBlock"/>
      </w:pPr>
      <w:r>
        <w:t xml:space="preserve">        "@types/node": "*",</w:t>
      </w:r>
    </w:p>
    <w:p>
      <w:pPr>
        <w:pStyle w:val="CodeBlock"/>
      </w:pPr>
      <w:r>
        <w:t xml:space="preserve">        "chalk": "^4.0.0",</w:t>
      </w:r>
    </w:p>
    <w:p>
      <w:pPr>
        <w:pStyle w:val="CodeBlock"/>
      </w:pPr>
      <w:r>
        <w:t xml:space="preserve">        "ci-info": "^3.2.0",</w:t>
      </w:r>
    </w:p>
    <w:p>
      <w:pPr>
        <w:pStyle w:val="CodeBlock"/>
      </w:pPr>
      <w:r>
        <w:t xml:space="preserve">        "graceful-fs": "^4.2.9",</w:t>
      </w:r>
    </w:p>
    <w:p>
      <w:pPr>
        <w:pStyle w:val="CodeBlock"/>
      </w:pPr>
      <w:r>
        <w:t xml:space="preserve">        "picomatch": "^2.2.3"</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"node_modules/jest-util/node_modules/picomatch": {</w:t>
      </w:r>
    </w:p>
    <w:p>
      <w:pPr>
        <w:pStyle w:val="CodeBlock"/>
      </w:pPr>
      <w:r>
        <w:t xml:space="preserve">      "version": "2.3.2",</w:t>
      </w:r>
    </w:p>
    <w:p>
      <w:pPr>
        <w:pStyle w:val="CodeBlock"/>
      </w:pPr>
      <w:r>
        <w:t xml:space="preserve">      "resolved": "https://registry.npmjs.org/picomatch/-/picomatch-2.3.2.tgz",</w:t>
      </w:r>
    </w:p>
    <w:p>
      <w:pPr>
        <w:pStyle w:val="CodeBlock"/>
      </w:pPr>
      <w:r>
        <w:t xml:space="preserve">      "integrity": "sha512-V7+vQEJ06Z+c5tSye8S+nHUfI51xoXIXjHQ99cQtKUkQqqO1kO/KCJUfZXuB47h/YBlDhah2H3hdUGXn8ie0oA==",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"&gt;=8.6"</w:t>
      </w:r>
    </w:p>
    <w:p>
      <w:pPr>
        <w:pStyle w:val="CodeBlock"/>
      </w:pPr>
      <w:r>
        <w:t xml:space="preserve">      },</w:t>
      </w:r>
    </w:p>
    <w:p>
      <w:pPr>
        <w:pStyle w:val="CodeBlock"/>
      </w:pPr>
      <w:r>
        <w:t xml:space="preserve">      "funding": {</w:t>
      </w:r>
    </w:p>
    <w:p>
      <w:pPr>
        <w:pStyle w:val="CodeBlock"/>
      </w:pPr>
      <w:r>
        <w:t xml:space="preserve">        "url": "https://github.com/sponsors/jonschlinkert"</w:t>
      </w:r>
    </w:p>
    <w:p>
      <w:pPr>
        <w:pStyle w:val="CodeBlock"/>
      </w:pPr>
      <w:r>
        <w:t xml:space="preserve">      }</w:t>
      </w:r>
    </w:p>
    <w:p>
      <w:pPr>
        <w:pStyle w:val="CodeBlock"/>
      </w:pPr>
      <w:r>
        <w:t xml:space="preserve">    },</w:t>
      </w:r>
    </w:p>
    <w:p>
      <w:pPr>
        <w:pStyle w:val="CodeBlock"/>
      </w:pPr>
      <w:r>
        <w:t xml:space="preserve">    "node_modules/jest-validate": {</w:t>
      </w:r>
    </w:p>
    <w:p>
      <w:pPr>
        <w:pStyle w:val="CodeBlock"/>
      </w:pPr>
      <w:r>
        <w:t xml:space="preserve">      "version": "29.7.0",</w:t>
      </w:r>
    </w:p>
    <w:p>
      <w:pPr>
        <w:pStyle w:val="CodeBlock"/>
      </w:pPr>
      <w:r>
        <w:t xml:space="preserve">      "resolved": "https://registry.npmjs.org/jest-validate/-/jest-validate-29.7.0.tgz",</w:t>
      </w:r>
    </w:p>
    <w:p>
      <w:pPr>
        <w:pStyle w:val="CodeBlock"/>
      </w:pPr>
      <w:r>
        <w:t xml:space="preserve">      "integrity": "sha512-ZB7wHqaRGVw/9hST/OuFUReG7M8vKeq0/J2egIGLdvjHCmYqGARhzXmtgi+gVeZ5uXFF219aOc3Ls2yLg27tkw==",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"@jest/types": "^29.6.3",</w:t>
      </w:r>
    </w:p>
    <w:p>
      <w:pPr>
        <w:pStyle w:val="CodeBlock"/>
      </w:pPr>
      <w:r>
        <w:t xml:space="preserve">        "camelcase": "^6.2.0",</w:t>
      </w:r>
    </w:p>
    <w:p>
      <w:pPr>
        <w:pStyle w:val="CodeBlock"/>
      </w:pPr>
      <w:r>
        <w:t xml:space="preserve">        "chalk": "^4.0.0",</w:t>
      </w:r>
    </w:p>
    <w:p>
      <w:pPr>
        <w:pStyle w:val="CodeBlock"/>
      </w:pPr>
      <w:r>
        <w:t xml:space="preserve">        "jest-get-type": "^29.6.3",</w:t>
      </w:r>
    </w:p>
    <w:p>
      <w:pPr>
        <w:pStyle w:val="CodeBlock"/>
      </w:pPr>
      <w:r>
        <w:t xml:space="preserve">        "leven": "^3.1.0",</w:t>
      </w:r>
    </w:p>
    <w:p>
      <w:pPr>
        <w:pStyle w:val="CodeBlock"/>
      </w:pPr>
      <w:r>
        <w:t xml:space="preserve">        "pretty-format": "^29.7.0"</w:t>
      </w:r>
    </w:p>
    <w:p>
      <w:pPr>
        <w:pStyle w:val="CodeBlock"/>
      </w:pPr>
      <w:r>
        <w:t xml:space="preserve">      },</w:t>
      </w:r>
    </w:p>
    <w:p>
      <w:pPr>
        <w:pStyle w:val="CodeBlock"/>
      </w:pPr>
      <w:r>
        <w:t xml:space="preserve">      "engines": {</w:t>
      </w:r>
    </w:p>
    <w:p>
      <w:pPr>
        <w:pStyle w:val="CodeBlock"/>
      </w:pPr>
      <w:r>
        <w:t xml:space="preserve">        "node": "^14.15.0 || ^16.10.0 || &gt;=18.0.0"</w:t>
      </w:r>
    </w:p>
    <w:p>
      <w:pPr>
        <w:pStyle w:val="CodeBlock"/>
      </w:pPr>
      <w:r>
        <w:t xml:space="preserve">      }</w:t>
      </w:r>
    </w:p>
    <w:p>
      <w:pPr>
        <w:pStyle w:val="CodeBlock"/>
      </w:pPr>
      <w:r>
        <w:t xml:space="preserve">    },</w:t>
      </w:r>
    </w:p>
    <w:p>
      <w:pPr>
        <w:pStyle w:val="CodeBlock"/>
      </w:pPr>
      <w:r>
        <w:t xml:space="preserve">    "node_modules/jest-validate/node_modules/camelcase": {</w:t>
      </w:r>
    </w:p>
    <w:p>
      <w:pPr>
        <w:pStyle w:val="CodeBlock"/>
      </w:pPr>
      <w:r>
        <w:t xml:space="preserve">      "version": "6.3.0",</w:t>
      </w:r>
    </w:p>
    <w:p>
      <w:pPr>
        <w:pStyle w:val="CodeBlock"/>
      </w:pPr>
      <w:r>
        <w:t xml:space="preserve">      "resolved": "https://registry.npmjs.org/camelcase/-/camelcase-6.3.0.tgz",</w:t>
      </w:r>
    </w:p>
    <w:p>
      <w:pPr>
        <w:pStyle w:val="CodeBlock"/>
      </w:pPr>
      <w:r>
        <w:t xml:space="preserve">      "integrity"</w:t>
      </w:r>
    </w:p>
    <w:p>
      <w:pPr>
        <w:pStyle w:val="CodeBlock"/>
      </w:pPr>
    </w:p>
    <w:p>
      <w:pPr>
        <w:pStyle w:val="CodeBlock"/>
      </w:pPr>
      <w:r>
        <w:t>... [TRUNCATED: file too large for DOCX output] ...</w:t>
      </w:r>
    </w:p>
    <w:p>
      <w:pPr>
        <w:pStyle w:val="Heading2"/>
      </w:pPr>
      <w:r>
        <w:t>backend\package.json</w:t>
      </w:r>
    </w:p>
    <w:p>
      <w:r>
        <w:t>Path: backend\package.json | Characters: 2,398</w:t>
      </w:r>
    </w:p>
    <w:p>
      <w:pPr>
        <w:pStyle w:val="CodeBlock"/>
      </w:pPr>
      <w:r>
        <w:t>{</w:t>
      </w:r>
    </w:p>
    <w:p>
      <w:pPr>
        <w:pStyle w:val="CodeBlock"/>
      </w:pPr>
      <w:r>
        <w:t xml:space="preserve">  "name": "backend",</w:t>
      </w:r>
    </w:p>
    <w:p>
      <w:pPr>
        <w:pStyle w:val="CodeBlock"/>
      </w:pPr>
      <w:r>
        <w:t xml:space="preserve">  "version": "0.0.1",</w:t>
      </w:r>
    </w:p>
    <w:p>
      <w:pPr>
        <w:pStyle w:val="CodeBlock"/>
      </w:pPr>
      <w:r>
        <w:t xml:space="preserve">  "description": "",</w:t>
      </w:r>
    </w:p>
    <w:p>
      <w:pPr>
        <w:pStyle w:val="CodeBlock"/>
      </w:pPr>
      <w:r>
        <w:t xml:space="preserve">  "author": "",</w:t>
      </w:r>
    </w:p>
    <w:p>
      <w:pPr>
        <w:pStyle w:val="CodeBlock"/>
      </w:pPr>
      <w:r>
        <w:t xml:space="preserve">  "private": true,</w:t>
      </w:r>
    </w:p>
    <w:p>
      <w:pPr>
        <w:pStyle w:val="CodeBlock"/>
      </w:pPr>
      <w:r>
        <w:t xml:space="preserve">  "license": "UNLICENSED",</w:t>
      </w:r>
    </w:p>
    <w:p>
      <w:pPr>
        <w:pStyle w:val="CodeBlock"/>
      </w:pPr>
      <w:r>
        <w:t xml:space="preserve">  "scripts": {</w:t>
      </w:r>
    </w:p>
    <w:p>
      <w:pPr>
        <w:pStyle w:val="CodeBlock"/>
      </w:pPr>
      <w:r>
        <w:t xml:space="preserve">    "build": "nest build",</w:t>
      </w:r>
    </w:p>
    <w:p>
      <w:pPr>
        <w:pStyle w:val="CodeBlock"/>
      </w:pPr>
      <w:r>
        <w:t xml:space="preserve">    "format": "prettier --write \"src/**/*.ts\" \"test/**/*.ts\"",</w:t>
      </w:r>
    </w:p>
    <w:p>
      <w:pPr>
        <w:pStyle w:val="CodeBlock"/>
      </w:pPr>
      <w:r>
        <w:t xml:space="preserve">    "start": "nest start",</w:t>
      </w:r>
    </w:p>
    <w:p>
      <w:pPr>
        <w:pStyle w:val="CodeBlock"/>
      </w:pPr>
      <w:r>
        <w:t xml:space="preserve">    "start:dev": "nest start --watch",</w:t>
      </w:r>
    </w:p>
    <w:p>
      <w:pPr>
        <w:pStyle w:val="CodeBlock"/>
      </w:pPr>
      <w:r>
        <w:t xml:space="preserve">    "start:dev:memory": "cross-env SWYFT_DEV_MEMORY=1 nest start --watch",</w:t>
      </w:r>
    </w:p>
    <w:p>
      <w:pPr>
        <w:pStyle w:val="CodeBlock"/>
      </w:pPr>
      <w:r>
        <w:t xml:space="preserve">    "start:debug": "nest start --debug --watch",</w:t>
      </w:r>
    </w:p>
    <w:p>
      <w:pPr>
        <w:pStyle w:val="CodeBlock"/>
      </w:pPr>
      <w:r>
        <w:t xml:space="preserve">    "start:prod": "node dist/main",</w:t>
      </w:r>
    </w:p>
    <w:p>
      <w:pPr>
        <w:pStyle w:val="CodeBlock"/>
      </w:pPr>
      <w:r>
        <w:t xml:space="preserve">    "lint": "eslint \"{src,apps,libs,test}/**/*.ts\" --fix",</w:t>
      </w:r>
    </w:p>
    <w:p>
      <w:pPr>
        <w:pStyle w:val="CodeBlock"/>
      </w:pPr>
      <w:r>
        <w:t xml:space="preserve">    "test": "jest",</w:t>
      </w:r>
    </w:p>
    <w:p>
      <w:pPr>
        <w:pStyle w:val="CodeBlock"/>
      </w:pPr>
      <w:r>
        <w:t xml:space="preserve">    "test:watch": "jest --watch",</w:t>
      </w:r>
    </w:p>
    <w:p>
      <w:pPr>
        <w:pStyle w:val="CodeBlock"/>
      </w:pPr>
      <w:r>
        <w:t xml:space="preserve">    "test:cov": "jest --coverage",</w:t>
      </w:r>
    </w:p>
    <w:p>
      <w:pPr>
        <w:pStyle w:val="CodeBlock"/>
      </w:pPr>
      <w:r>
        <w:t xml:space="preserve">    "test:debug": "node --inspect-brk -r tsconfig-paths/register -r ts-node/register node_modules/.bin/jest --runInBand",</w:t>
      </w:r>
    </w:p>
    <w:p>
      <w:pPr>
        <w:pStyle w:val="CodeBlock"/>
      </w:pPr>
      <w:r>
        <w:t xml:space="preserve">    "test:e2e": "jest --config ./test/jest-e2e.json"</w:t>
      </w:r>
    </w:p>
    <w:p>
      <w:pPr>
        <w:pStyle w:val="CodeBlock"/>
      </w:pPr>
      <w:r>
        <w:t xml:space="preserve">  },</w:t>
      </w:r>
    </w:p>
    <w:p>
      <w:pPr>
        <w:pStyle w:val="CodeBlock"/>
      </w:pPr>
      <w:r>
        <w:t xml:space="preserve">  "dependencies": {</w:t>
      </w:r>
    </w:p>
    <w:p>
      <w:pPr>
        <w:pStyle w:val="CodeBlock"/>
      </w:pPr>
      <w:r>
        <w:t xml:space="preserve">    "@nestjs/axios": "^4.0.1",</w:t>
      </w:r>
    </w:p>
    <w:p>
      <w:pPr>
        <w:pStyle w:val="CodeBlock"/>
      </w:pPr>
      <w:r>
        <w:t xml:space="preserve">    "@nestjs/common": "^10.0.0",</w:t>
      </w:r>
    </w:p>
    <w:p>
      <w:pPr>
        <w:pStyle w:val="CodeBlock"/>
      </w:pPr>
      <w:r>
        <w:t xml:space="preserve">    "@nestjs/config": "^4.0.4",</w:t>
      </w:r>
    </w:p>
    <w:p>
      <w:pPr>
        <w:pStyle w:val="CodeBlock"/>
      </w:pPr>
      <w:r>
        <w:t xml:space="preserve">    "@nestjs/core": "^10.0.0",</w:t>
      </w:r>
    </w:p>
    <w:p>
      <w:pPr>
        <w:pStyle w:val="CodeBlock"/>
      </w:pPr>
      <w:r>
        <w:t xml:space="preserve">    "@nestjs/mongoose": "^11.0.4",</w:t>
      </w:r>
    </w:p>
    <w:p>
      <w:pPr>
        <w:pStyle w:val="CodeBlock"/>
      </w:pPr>
      <w:r>
        <w:t xml:space="preserve">    "@nestjs/platform-express": "^10.0.0",</w:t>
      </w:r>
    </w:p>
    <w:p>
      <w:pPr>
        <w:pStyle w:val="CodeBlock"/>
      </w:pPr>
      <w:r>
        <w:t xml:space="preserve">    "axios": "^1.15.0",</w:t>
      </w:r>
    </w:p>
    <w:p>
      <w:pPr>
        <w:pStyle w:val="CodeBlock"/>
      </w:pPr>
      <w:r>
        <w:t xml:space="preserve">    "class-transformer": "^0.5.1",</w:t>
      </w:r>
    </w:p>
    <w:p>
      <w:pPr>
        <w:pStyle w:val="CodeBlock"/>
      </w:pPr>
      <w:r>
        <w:t xml:space="preserve">    "class-validator": "^0.15.1",</w:t>
      </w:r>
    </w:p>
    <w:p>
      <w:pPr>
        <w:pStyle w:val="CodeBlock"/>
      </w:pPr>
      <w:r>
        <w:t xml:space="preserve">    "ioredis": "^5.10.1",</w:t>
      </w:r>
    </w:p>
    <w:p>
      <w:pPr>
        <w:pStyle w:val="CodeBlock"/>
      </w:pPr>
      <w:r>
        <w:t xml:space="preserve">    "kafkajs": "^2.2.4",</w:t>
      </w:r>
    </w:p>
    <w:p>
      <w:pPr>
        <w:pStyle w:val="CodeBlock"/>
      </w:pPr>
      <w:r>
        <w:t xml:space="preserve">    "mongoose": "^9.4.1",</w:t>
      </w:r>
    </w:p>
    <w:p>
      <w:pPr>
        <w:pStyle w:val="CodeBlock"/>
      </w:pPr>
      <w:r>
        <w:t xml:space="preserve">    "redlock": "5.0.0-beta.2",</w:t>
      </w:r>
    </w:p>
    <w:p>
      <w:pPr>
        <w:pStyle w:val="CodeBlock"/>
      </w:pPr>
      <w:r>
        <w:t xml:space="preserve">    "reflect-metadata": "^0.2.0",</w:t>
      </w:r>
    </w:p>
    <w:p>
      <w:pPr>
        <w:pStyle w:val="CodeBlock"/>
      </w:pPr>
      <w:r>
        <w:t xml:space="preserve">    "rxjs": "^7.8.1",</w:t>
      </w:r>
    </w:p>
    <w:p>
      <w:pPr>
        <w:pStyle w:val="CodeBlock"/>
      </w:pPr>
      <w:r>
        <w:t xml:space="preserve">    "uuid": "^13.0.0"</w:t>
      </w:r>
    </w:p>
    <w:p>
      <w:pPr>
        <w:pStyle w:val="CodeBlock"/>
      </w:pPr>
      <w:r>
        <w:t xml:space="preserve">  },</w:t>
      </w:r>
    </w:p>
    <w:p>
      <w:pPr>
        <w:pStyle w:val="CodeBlock"/>
      </w:pPr>
      <w:r>
        <w:t xml:space="preserve">  "devDependencies": {</w:t>
      </w:r>
    </w:p>
    <w:p>
      <w:pPr>
        <w:pStyle w:val="CodeBlock"/>
      </w:pPr>
      <w:r>
        <w:t xml:space="preserve">    "@nestjs/cli": "^10.0.0",</w:t>
      </w:r>
    </w:p>
    <w:p>
      <w:pPr>
        <w:pStyle w:val="CodeBlock"/>
      </w:pPr>
      <w:r>
        <w:t xml:space="preserve">    "@nestjs/schematics": "^10.0.0",</w:t>
      </w:r>
    </w:p>
    <w:p>
      <w:pPr>
        <w:pStyle w:val="CodeBlock"/>
      </w:pPr>
      <w:r>
        <w:t xml:space="preserve">    "@nestjs/testing": "^10.0.0",</w:t>
      </w:r>
    </w:p>
    <w:p>
      <w:pPr>
        <w:pStyle w:val="CodeBlock"/>
      </w:pPr>
      <w:r>
        <w:t xml:space="preserve">    "@types/express": "^5.0.0",</w:t>
      </w:r>
    </w:p>
    <w:p>
      <w:pPr>
        <w:pStyle w:val="CodeBlock"/>
      </w:pPr>
      <w:r>
        <w:t xml:space="preserve">    "@types/jest": "^29.5.2",</w:t>
      </w:r>
    </w:p>
    <w:p>
      <w:pPr>
        <w:pStyle w:val="CodeBlock"/>
      </w:pPr>
      <w:r>
        <w:t xml:space="preserve">    "@types/node": "^20.3.1",</w:t>
      </w:r>
    </w:p>
    <w:p>
      <w:pPr>
        <w:pStyle w:val="CodeBlock"/>
      </w:pPr>
      <w:r>
        <w:t xml:space="preserve">    "@types/supertest": "^6.0.0",</w:t>
      </w:r>
    </w:p>
    <w:p>
      <w:pPr>
        <w:pStyle w:val="CodeBlock"/>
      </w:pPr>
      <w:r>
        <w:t xml:space="preserve">    "@typescript-eslint/eslint-plugin": "^8.0.0",</w:t>
      </w:r>
    </w:p>
    <w:p>
      <w:pPr>
        <w:pStyle w:val="CodeBlock"/>
      </w:pPr>
      <w:r>
        <w:t xml:space="preserve">    "@typescript-eslint/parser": "^8.0.0",</w:t>
      </w:r>
    </w:p>
    <w:p>
      <w:pPr>
        <w:pStyle w:val="CodeBlock"/>
      </w:pPr>
      <w:r>
        <w:t xml:space="preserve">    "cross-env": "^7.0.3",</w:t>
      </w:r>
    </w:p>
    <w:p>
      <w:pPr>
        <w:pStyle w:val="CodeBlock"/>
      </w:pPr>
      <w:r>
        <w:t xml:space="preserve">    "eslint": "^8.0.0",</w:t>
      </w:r>
    </w:p>
    <w:p>
      <w:pPr>
        <w:pStyle w:val="CodeBlock"/>
      </w:pPr>
      <w:r>
        <w:t xml:space="preserve">    "eslint-config-prettier": "^9.0.0",</w:t>
      </w:r>
    </w:p>
    <w:p>
      <w:pPr>
        <w:pStyle w:val="CodeBlock"/>
      </w:pPr>
      <w:r>
        <w:t xml:space="preserve">    "eslint-plugin-prettier": "^5.0.0",</w:t>
      </w:r>
    </w:p>
    <w:p>
      <w:pPr>
        <w:pStyle w:val="CodeBlock"/>
      </w:pPr>
      <w:r>
        <w:t xml:space="preserve">    "ioredis-mock": "^8.13.1",</w:t>
      </w:r>
    </w:p>
    <w:p>
      <w:pPr>
        <w:pStyle w:val="CodeBlock"/>
      </w:pPr>
      <w:r>
        <w:t xml:space="preserve">    "jest": "^29.5.0",</w:t>
      </w:r>
    </w:p>
    <w:p>
      <w:pPr>
        <w:pStyle w:val="CodeBlock"/>
      </w:pPr>
      <w:r>
        <w:t xml:space="preserve">    "prettier": "^3.0.0",</w:t>
      </w:r>
    </w:p>
    <w:p>
      <w:pPr>
        <w:pStyle w:val="CodeBlock"/>
      </w:pPr>
      <w:r>
        <w:t xml:space="preserve">    "source-map-support": "^0.5.21",</w:t>
      </w:r>
    </w:p>
    <w:p>
      <w:pPr>
        <w:pStyle w:val="CodeBlock"/>
      </w:pPr>
      <w:r>
        <w:t xml:space="preserve">    "supertest": "^7.0.0",</w:t>
      </w:r>
    </w:p>
    <w:p>
      <w:pPr>
        <w:pStyle w:val="CodeBlock"/>
      </w:pPr>
      <w:r>
        <w:t xml:space="preserve">    "ts-jest": "^29.1.0",</w:t>
      </w:r>
    </w:p>
    <w:p>
      <w:pPr>
        <w:pStyle w:val="CodeBlock"/>
      </w:pPr>
      <w:r>
        <w:t xml:space="preserve">    "ts-loader": "^9.4.3",</w:t>
      </w:r>
    </w:p>
    <w:p>
      <w:pPr>
        <w:pStyle w:val="CodeBlock"/>
      </w:pPr>
      <w:r>
        <w:t xml:space="preserve">    "ts-node": "^10.9.1",</w:t>
      </w:r>
    </w:p>
    <w:p>
      <w:pPr>
        <w:pStyle w:val="CodeBlock"/>
      </w:pPr>
      <w:r>
        <w:t xml:space="preserve">    "tsconfig-paths": "^4.2.0",</w:t>
      </w:r>
    </w:p>
    <w:p>
      <w:pPr>
        <w:pStyle w:val="CodeBlock"/>
      </w:pPr>
      <w:r>
        <w:t xml:space="preserve">    "typescript": "^5.1.3"</w:t>
      </w:r>
    </w:p>
    <w:p>
      <w:pPr>
        <w:pStyle w:val="CodeBlock"/>
      </w:pPr>
      <w:r>
        <w:t xml:space="preserve">  },</w:t>
      </w:r>
    </w:p>
    <w:p>
      <w:pPr>
        <w:pStyle w:val="CodeBlock"/>
      </w:pPr>
      <w:r>
        <w:t xml:space="preserve">  "jest": {</w:t>
      </w:r>
    </w:p>
    <w:p>
      <w:pPr>
        <w:pStyle w:val="CodeBlock"/>
      </w:pPr>
      <w:r>
        <w:t xml:space="preserve">    "moduleFileExtensions": [</w:t>
      </w:r>
    </w:p>
    <w:p>
      <w:pPr>
        <w:pStyle w:val="CodeBlock"/>
      </w:pPr>
      <w:r>
        <w:t xml:space="preserve">      "js",</w:t>
      </w:r>
    </w:p>
    <w:p>
      <w:pPr>
        <w:pStyle w:val="CodeBlock"/>
      </w:pPr>
      <w:r>
        <w:t xml:space="preserve">      "json",</w:t>
      </w:r>
    </w:p>
    <w:p>
      <w:pPr>
        <w:pStyle w:val="CodeBlock"/>
      </w:pPr>
      <w:r>
        <w:t xml:space="preserve">      "ts"</w:t>
      </w:r>
    </w:p>
    <w:p>
      <w:pPr>
        <w:pStyle w:val="CodeBlock"/>
      </w:pPr>
      <w:r>
        <w:t xml:space="preserve">    ],</w:t>
      </w:r>
    </w:p>
    <w:p>
      <w:pPr>
        <w:pStyle w:val="CodeBlock"/>
      </w:pPr>
      <w:r>
        <w:t xml:space="preserve">    "rootDir": "src",</w:t>
      </w:r>
    </w:p>
    <w:p>
      <w:pPr>
        <w:pStyle w:val="CodeBlock"/>
      </w:pPr>
      <w:r>
        <w:t xml:space="preserve">    "testRegex": ".*\\.spec\\.ts$",</w:t>
      </w:r>
    </w:p>
    <w:p>
      <w:pPr>
        <w:pStyle w:val="CodeBlock"/>
      </w:pPr>
      <w:r>
        <w:t xml:space="preserve">    "transform": {</w:t>
      </w:r>
    </w:p>
    <w:p>
      <w:pPr>
        <w:pStyle w:val="CodeBlock"/>
      </w:pPr>
      <w:r>
        <w:t xml:space="preserve">      "^.+\\.(t|j)s$": "ts-jest"</w:t>
      </w:r>
    </w:p>
    <w:p>
      <w:pPr>
        <w:pStyle w:val="CodeBlock"/>
      </w:pPr>
      <w:r>
        <w:t xml:space="preserve">    },</w:t>
      </w:r>
    </w:p>
    <w:p>
      <w:pPr>
        <w:pStyle w:val="CodeBlock"/>
      </w:pPr>
      <w:r>
        <w:t xml:space="preserve">    "collectCoverageFrom": [</w:t>
      </w:r>
    </w:p>
    <w:p>
      <w:pPr>
        <w:pStyle w:val="CodeBlock"/>
      </w:pPr>
      <w:r>
        <w:t xml:space="preserve">      "**/*.(t|j)s"</w:t>
      </w:r>
    </w:p>
    <w:p>
      <w:pPr>
        <w:pStyle w:val="CodeBlock"/>
      </w:pPr>
      <w:r>
        <w:t xml:space="preserve">    ],</w:t>
      </w:r>
    </w:p>
    <w:p>
      <w:pPr>
        <w:pStyle w:val="CodeBlock"/>
      </w:pPr>
      <w:r>
        <w:t xml:space="preserve">    "coverageDirectory": "../coverage",</w:t>
      </w:r>
    </w:p>
    <w:p>
      <w:pPr>
        <w:pStyle w:val="CodeBlock"/>
      </w:pPr>
      <w:r>
        <w:t xml:space="preserve">    "testEnvironment": "node"</w:t>
      </w:r>
    </w:p>
    <w:p>
      <w:pPr>
        <w:pStyle w:val="CodeBlock"/>
      </w:pPr>
      <w:r>
        <w:t xml:space="preserve">  }</w:t>
      </w:r>
    </w:p>
    <w:p>
      <w:pPr>
        <w:pStyle w:val="CodeBlock"/>
      </w:pPr>
      <w:r>
        <w:t>}</w:t>
      </w:r>
    </w:p>
    <w:p>
      <w:pPr>
        <w:pStyle w:val="Heading2"/>
      </w:pPr>
      <w:r>
        <w:t>backend\README.md</w:t>
      </w:r>
    </w:p>
    <w:p>
      <w:r>
        <w:t>Path: backend\README.md | Characters: 5,204</w:t>
      </w:r>
    </w:p>
    <w:p>
      <w:pPr>
        <w:pStyle w:val="CodeBlock"/>
      </w:pPr>
      <w:r>
        <w:t>&lt;p align="center"&gt;</w:t>
      </w:r>
    </w:p>
    <w:p>
      <w:pPr>
        <w:pStyle w:val="CodeBlock"/>
      </w:pPr>
      <w:r>
        <w:t xml:space="preserve">  &lt;a href="http://nestjs.com/" target="blank"&gt;&lt;img src="https://nestjs.com/img/logo-small.svg" width="120" alt="Nest Logo" /&gt;&lt;/a&gt;</w:t>
      </w:r>
    </w:p>
    <w:p>
      <w:pPr>
        <w:pStyle w:val="CodeBlock"/>
      </w:pPr>
      <w:r>
        <w:t>&lt;/p&gt;</w:t>
      </w:r>
    </w:p>
    <w:p>
      <w:pPr>
        <w:pStyle w:val="CodeBlock"/>
      </w:pPr>
    </w:p>
    <w:p>
      <w:pPr>
        <w:pStyle w:val="CodeBlock"/>
      </w:pPr>
      <w:r>
        <w:t>[circleci-image]: https://img.shields.io/circleci/build/github/nestjs/nest/master?token=abc123def456</w:t>
      </w:r>
    </w:p>
    <w:p>
      <w:pPr>
        <w:pStyle w:val="CodeBlock"/>
      </w:pPr>
      <w:r>
        <w:t>[circleci-url]: https://circleci.com/gh/nestjs/nest</w:t>
      </w:r>
    </w:p>
    <w:p>
      <w:pPr>
        <w:pStyle w:val="CodeBlock"/>
      </w:pPr>
    </w:p>
    <w:p>
      <w:pPr>
        <w:pStyle w:val="CodeBlock"/>
      </w:pPr>
      <w:r>
        <w:t xml:space="preserve">  &lt;p align="center"&gt;A progressive &lt;a href="http://nodejs.org" target="_blank"&gt;Node.js&lt;/a&gt; framework for building efficient and scalable server-side applications.&lt;/p&gt;</w:t>
      </w:r>
    </w:p>
    <w:p>
      <w:pPr>
        <w:pStyle w:val="CodeBlock"/>
      </w:pPr>
      <w:r>
        <w:t xml:space="preserve">    &lt;p align="center"&gt;</w:t>
      </w:r>
    </w:p>
    <w:p>
      <w:pPr>
        <w:pStyle w:val="CodeBlock"/>
      </w:pPr>
      <w:r>
        <w:t>&lt;a href="https://www.npmjs.com/~nestjscore" target="_blank"&gt;&lt;img src="https://img.shields.io/npm/v/@nestjs/core.svg" alt="NPM Version" /&gt;&lt;/a&gt;</w:t>
      </w:r>
    </w:p>
    <w:p>
      <w:pPr>
        <w:pStyle w:val="CodeBlock"/>
      </w:pPr>
      <w:r>
        <w:t>&lt;a href="https://www.npmjs.com/~nestjscore" target="_blank"&gt;&lt;img src="https://img.shields.io/npm/l/@nestjs/core.svg" alt="Package License" /&gt;&lt;/a&gt;</w:t>
      </w:r>
    </w:p>
    <w:p>
      <w:pPr>
        <w:pStyle w:val="CodeBlock"/>
      </w:pPr>
      <w:r>
        <w:t>&lt;a href="https://www.npmjs.com/~nestjscore" target="_blank"&gt;&lt;img src="https://img.shields.io/npm/dm/@nestjs/common.svg" alt="NPM Downloads" /&gt;&lt;/a&gt;</w:t>
      </w:r>
    </w:p>
    <w:p>
      <w:pPr>
        <w:pStyle w:val="CodeBlock"/>
      </w:pPr>
      <w:r>
        <w:t>&lt;a href="https://circleci.com/gh/nestjs/nest" target="_blank"&gt;&lt;img src="https://img.shields.io/circleci/build/github/nestjs/nest/master" alt="CircleCI" /&gt;&lt;/a&gt;</w:t>
      </w:r>
    </w:p>
    <w:p>
      <w:pPr>
        <w:pStyle w:val="CodeBlock"/>
      </w:pPr>
      <w:r>
        <w:t>&lt;a href="https://coveralls.io/github/nestjs/nest?branch=master" target="_blank"&gt;&lt;img src="https://coveralls.io/repos/github/nestjs/nest/badge.svg?branch=master#9" alt="Coverage" /&gt;&lt;/a&gt;</w:t>
      </w:r>
    </w:p>
    <w:p>
      <w:pPr>
        <w:pStyle w:val="CodeBlock"/>
      </w:pPr>
      <w:r>
        <w:t>&lt;a href="https://discord.gg/G7Qnnhy" target="_blank"&gt;&lt;img src="https://img.shields.io/badge/discord-online-brightgreen.svg" alt="Discord"/&gt;&lt;/a&gt;</w:t>
      </w:r>
    </w:p>
    <w:p>
      <w:pPr>
        <w:pStyle w:val="CodeBlock"/>
      </w:pPr>
      <w:r>
        <w:t>&lt;a href="https://opencollective.com/nest#backer" target="_blank"&gt;&lt;img src="https://opencollective.com/nest/backers/badge.svg" alt="Backers on Open Collective" /&gt;&lt;/a&gt;</w:t>
      </w:r>
    </w:p>
    <w:p>
      <w:pPr>
        <w:pStyle w:val="CodeBlock"/>
      </w:pPr>
      <w:r>
        <w:t>&lt;a href="https://opencollective.com/nest#sponsor" target="_blank"&gt;&lt;img src="https://opencollective.com/nest/sponsors/badge.svg" alt="Sponsors on Open Collective" /&gt;&lt;/a&gt;</w:t>
      </w:r>
    </w:p>
    <w:p>
      <w:pPr>
        <w:pStyle w:val="CodeBlock"/>
      </w:pPr>
      <w:r>
        <w:t xml:space="preserve">  &lt;a href="https://paypal.me/kamilmysliwiec" target="_blank"&gt;&lt;img src="https://img.shields.io/badge/Donate-PayPal-ff3f59.svg" alt="Donate us"/&gt;&lt;/a&gt;</w:t>
      </w:r>
    </w:p>
    <w:p>
      <w:pPr>
        <w:pStyle w:val="CodeBlock"/>
      </w:pPr>
      <w:r>
        <w:t xml:space="preserve">    &lt;a href="https://opencollective.com/nest#sponsor"  target="_blank"&gt;&lt;img src="https://img.shields.io/badge/Support%20us-Open%20Collective-41B883.svg" alt="Support us"&gt;&lt;/a&gt;</w:t>
      </w:r>
    </w:p>
    <w:p>
      <w:pPr>
        <w:pStyle w:val="CodeBlock"/>
      </w:pPr>
      <w:r>
        <w:t xml:space="preserve">  &lt;a href="https://twitter.com/nestframework" target="_blank"&gt;&lt;img src="https://img.shields.io/twitter/follow/nestframework.svg?style=social&amp;label=Follow" alt="Follow us on Twitter"&gt;&lt;/a&gt;</w:t>
      </w:r>
    </w:p>
    <w:p>
      <w:pPr>
        <w:pStyle w:val="CodeBlock"/>
      </w:pPr>
      <w:r>
        <w:t>&lt;/p&gt;</w:t>
      </w:r>
    </w:p>
    <w:p>
      <w:pPr>
        <w:pStyle w:val="CodeBlock"/>
      </w:pPr>
      <w:r>
        <w:t xml:space="preserve">  &lt;!--[![Backers on Open Collective](https://opencollective.com/nest/backers/badge.svg)](https://opencollective.com/nest#backer)</w:t>
      </w:r>
    </w:p>
    <w:p>
      <w:pPr>
        <w:pStyle w:val="CodeBlock"/>
      </w:pPr>
      <w:r>
        <w:t xml:space="preserve">  [![Sponsors on Open Collective](https://opencollective.com/nest/sponsors/badge.svg)](https://opencollective.com/nest#sponsor)--&gt;</w:t>
      </w:r>
    </w:p>
    <w:p>
      <w:pPr>
        <w:pStyle w:val="CodeBlock"/>
      </w:pPr>
    </w:p>
    <w:p>
      <w:pPr>
        <w:pStyle w:val="CodeBlock"/>
      </w:pPr>
      <w:r>
        <w:t>## Description</w:t>
      </w:r>
    </w:p>
    <w:p>
      <w:pPr>
        <w:pStyle w:val="CodeBlock"/>
      </w:pPr>
    </w:p>
    <w:p>
      <w:pPr>
        <w:pStyle w:val="CodeBlock"/>
      </w:pPr>
      <w:r>
        <w:t>[Nest](https://github.com/nestjs/nest) framework TypeScript starter repository.</w:t>
      </w:r>
    </w:p>
    <w:p>
      <w:pPr>
        <w:pStyle w:val="CodeBlock"/>
      </w:pPr>
    </w:p>
    <w:p>
      <w:pPr>
        <w:pStyle w:val="CodeBlock"/>
      </w:pPr>
      <w:r>
        <w:t>## Project setup</w:t>
      </w:r>
    </w:p>
    <w:p>
      <w:pPr>
        <w:pStyle w:val="CodeBlock"/>
      </w:pPr>
    </w:p>
    <w:p>
      <w:pPr>
        <w:pStyle w:val="CodeBlock"/>
      </w:pPr>
      <w:r>
        <w:t>```bash</w:t>
      </w:r>
    </w:p>
    <w:p>
      <w:pPr>
        <w:pStyle w:val="CodeBlock"/>
      </w:pPr>
      <w:r>
        <w:t>$ npm install</w:t>
      </w:r>
    </w:p>
    <w:p>
      <w:pPr>
        <w:pStyle w:val="CodeBlock"/>
      </w:pPr>
      <w:r>
        <w:t>```</w:t>
      </w:r>
    </w:p>
    <w:p>
      <w:pPr>
        <w:pStyle w:val="CodeBlock"/>
      </w:pPr>
    </w:p>
    <w:p>
      <w:pPr>
        <w:pStyle w:val="CodeBlock"/>
      </w:pPr>
      <w:r>
        <w:t>## Compile and run the project</w:t>
      </w:r>
    </w:p>
    <w:p>
      <w:pPr>
        <w:pStyle w:val="CodeBlock"/>
      </w:pPr>
    </w:p>
    <w:p>
      <w:pPr>
        <w:pStyle w:val="CodeBlock"/>
      </w:pPr>
      <w:r>
        <w:t>```bash</w:t>
      </w:r>
    </w:p>
    <w:p>
      <w:pPr>
        <w:pStyle w:val="CodeBlock"/>
      </w:pPr>
      <w:r>
        <w:t># development</w:t>
      </w:r>
    </w:p>
    <w:p>
      <w:pPr>
        <w:pStyle w:val="CodeBlock"/>
      </w:pPr>
      <w:r>
        <w:t>$ npm run start</w:t>
      </w:r>
    </w:p>
    <w:p>
      <w:pPr>
        <w:pStyle w:val="CodeBlock"/>
      </w:pPr>
    </w:p>
    <w:p>
      <w:pPr>
        <w:pStyle w:val="CodeBlock"/>
      </w:pPr>
      <w:r>
        <w:t># watch mode</w:t>
      </w:r>
    </w:p>
    <w:p>
      <w:pPr>
        <w:pStyle w:val="CodeBlock"/>
      </w:pPr>
      <w:r>
        <w:t>$ npm run start:dev</w:t>
      </w:r>
    </w:p>
    <w:p>
      <w:pPr>
        <w:pStyle w:val="CodeBlock"/>
      </w:pPr>
    </w:p>
    <w:p>
      <w:pPr>
        <w:pStyle w:val="CodeBlock"/>
      </w:pPr>
      <w:r>
        <w:t># production mode</w:t>
      </w:r>
    </w:p>
    <w:p>
      <w:pPr>
        <w:pStyle w:val="CodeBlock"/>
      </w:pPr>
      <w:r>
        <w:t>$ npm run start:prod</w:t>
      </w:r>
    </w:p>
    <w:p>
      <w:pPr>
        <w:pStyle w:val="CodeBlock"/>
      </w:pPr>
      <w:r>
        <w:t>```</w:t>
      </w:r>
    </w:p>
    <w:p>
      <w:pPr>
        <w:pStyle w:val="CodeBlock"/>
      </w:pPr>
    </w:p>
    <w:p>
      <w:pPr>
        <w:pStyle w:val="CodeBlock"/>
      </w:pPr>
      <w:r>
        <w:t>## Run tests</w:t>
      </w:r>
    </w:p>
    <w:p>
      <w:pPr>
        <w:pStyle w:val="CodeBlock"/>
      </w:pPr>
    </w:p>
    <w:p>
      <w:pPr>
        <w:pStyle w:val="CodeBlock"/>
      </w:pPr>
      <w:r>
        <w:t>```bash</w:t>
      </w:r>
    </w:p>
    <w:p>
      <w:pPr>
        <w:pStyle w:val="CodeBlock"/>
      </w:pPr>
      <w:r>
        <w:t># unit tests</w:t>
      </w:r>
    </w:p>
    <w:p>
      <w:pPr>
        <w:pStyle w:val="CodeBlock"/>
      </w:pPr>
      <w:r>
        <w:t>$ npm run test</w:t>
      </w:r>
    </w:p>
    <w:p>
      <w:pPr>
        <w:pStyle w:val="CodeBlock"/>
      </w:pPr>
    </w:p>
    <w:p>
      <w:pPr>
        <w:pStyle w:val="CodeBlock"/>
      </w:pPr>
      <w:r>
        <w:t># e2e tests</w:t>
      </w:r>
    </w:p>
    <w:p>
      <w:pPr>
        <w:pStyle w:val="CodeBlock"/>
      </w:pPr>
      <w:r>
        <w:t>$ npm run test:e2e</w:t>
      </w:r>
    </w:p>
    <w:p>
      <w:pPr>
        <w:pStyle w:val="CodeBlock"/>
      </w:pPr>
    </w:p>
    <w:p>
      <w:pPr>
        <w:pStyle w:val="CodeBlock"/>
      </w:pPr>
      <w:r>
        <w:t># test coverage</w:t>
      </w:r>
    </w:p>
    <w:p>
      <w:pPr>
        <w:pStyle w:val="CodeBlock"/>
      </w:pPr>
      <w:r>
        <w:t>$ npm run test:cov</w:t>
      </w:r>
    </w:p>
    <w:p>
      <w:pPr>
        <w:pStyle w:val="CodeBlock"/>
      </w:pPr>
      <w:r>
        <w:t>```</w:t>
      </w:r>
    </w:p>
    <w:p>
      <w:pPr>
        <w:pStyle w:val="CodeBlock"/>
      </w:pPr>
    </w:p>
    <w:p>
      <w:pPr>
        <w:pStyle w:val="CodeBlock"/>
      </w:pPr>
      <w:r>
        <w:t>## Deployment</w:t>
      </w:r>
    </w:p>
    <w:p>
      <w:pPr>
        <w:pStyle w:val="CodeBlock"/>
      </w:pPr>
    </w:p>
    <w:p>
      <w:pPr>
        <w:pStyle w:val="CodeBlock"/>
      </w:pPr>
      <w:r>
        <w:t>When you're ready to deploy your NestJS application to production, there are some key steps you can take to ensure it runs as efficiently as possible. Check out the [deployment documentation](https://docs.nestjs.com/deployment) for more information.</w:t>
      </w:r>
    </w:p>
    <w:p>
      <w:pPr>
        <w:pStyle w:val="CodeBlock"/>
      </w:pPr>
    </w:p>
    <w:p>
      <w:pPr>
        <w:pStyle w:val="CodeBlock"/>
      </w:pPr>
      <w:r>
        <w:t>If you are looking for a cloud-based platform to deploy your NestJS application, check out [Mau](https://mau.nestjs.com), our official platform for deploying NestJS applications on AWS. Mau makes deployment straightforward and fast, requiring just a few simple steps:</w:t>
      </w:r>
    </w:p>
    <w:p>
      <w:pPr>
        <w:pStyle w:val="CodeBlock"/>
      </w:pPr>
    </w:p>
    <w:p>
      <w:pPr>
        <w:pStyle w:val="CodeBlock"/>
      </w:pPr>
      <w:r>
        <w:t>```bash</w:t>
      </w:r>
    </w:p>
    <w:p>
      <w:pPr>
        <w:pStyle w:val="CodeBlock"/>
      </w:pPr>
      <w:r>
        <w:t>$ npm install -g mau</w:t>
      </w:r>
    </w:p>
    <w:p>
      <w:pPr>
        <w:pStyle w:val="CodeBlock"/>
      </w:pPr>
      <w:r>
        <w:t>$ mau deploy</w:t>
      </w:r>
    </w:p>
    <w:p>
      <w:pPr>
        <w:pStyle w:val="CodeBlock"/>
      </w:pPr>
      <w:r>
        <w:t>```</w:t>
      </w:r>
    </w:p>
    <w:p>
      <w:pPr>
        <w:pStyle w:val="CodeBlock"/>
      </w:pPr>
    </w:p>
    <w:p>
      <w:pPr>
        <w:pStyle w:val="CodeBlock"/>
      </w:pPr>
      <w:r>
        <w:t>With Mau, you can deploy your application in just a few clicks, allowing you to focus on building features rather than managing infrastructure.</w:t>
      </w:r>
    </w:p>
    <w:p>
      <w:pPr>
        <w:pStyle w:val="CodeBlock"/>
      </w:pPr>
    </w:p>
    <w:p>
      <w:pPr>
        <w:pStyle w:val="CodeBlock"/>
      </w:pPr>
      <w:r>
        <w:t>## Resources</w:t>
      </w:r>
    </w:p>
    <w:p>
      <w:pPr>
        <w:pStyle w:val="CodeBlock"/>
      </w:pPr>
    </w:p>
    <w:p>
      <w:pPr>
        <w:pStyle w:val="CodeBlock"/>
      </w:pPr>
      <w:r>
        <w:t>Check out a few resources that may come in handy when working with NestJS:</w:t>
      </w:r>
    </w:p>
    <w:p>
      <w:pPr>
        <w:pStyle w:val="CodeBlock"/>
      </w:pPr>
    </w:p>
    <w:p>
      <w:pPr>
        <w:pStyle w:val="CodeBlock"/>
      </w:pPr>
      <w:r>
        <w:t>- Visit the [NestJS Documentation](https://docs.nestjs.com) to learn more about the framework.</w:t>
      </w:r>
    </w:p>
    <w:p>
      <w:pPr>
        <w:pStyle w:val="CodeBlock"/>
      </w:pPr>
      <w:r>
        <w:t>- For questions and support, please visit our [Discord channel](https://discord.gg/G7Qnnhy).</w:t>
      </w:r>
    </w:p>
    <w:p>
      <w:pPr>
        <w:pStyle w:val="CodeBlock"/>
      </w:pPr>
      <w:r>
        <w:t>- To dive deeper and get more hands-on experience, check out our official video [courses](https://courses.nestjs.com/).</w:t>
      </w:r>
    </w:p>
    <w:p>
      <w:pPr>
        <w:pStyle w:val="CodeBlock"/>
      </w:pPr>
      <w:r>
        <w:t>- Deploy your application to AWS with the help of [NestJS Mau](https://mau.nestjs.com) in just a few clicks.</w:t>
      </w:r>
    </w:p>
    <w:p>
      <w:pPr>
        <w:pStyle w:val="CodeBlock"/>
      </w:pPr>
      <w:r>
        <w:t>- Visualize your application graph and interact with the NestJS application in real-time using [NestJS Devtools](https://devtools.nestjs.com).</w:t>
      </w:r>
    </w:p>
    <w:p>
      <w:pPr>
        <w:pStyle w:val="CodeBlock"/>
      </w:pPr>
      <w:r>
        <w:t>- Need help with your project (part-time to full-time)? Check out our official [enterprise support](https://enterprise.nestjs.com).</w:t>
      </w:r>
    </w:p>
    <w:p>
      <w:pPr>
        <w:pStyle w:val="CodeBlock"/>
      </w:pPr>
      <w:r>
        <w:t>- To stay in the loop and get updates, follow us on [X](https://x.com/nestframework) and [LinkedIn](https://linkedin.com/company/nestjs).</w:t>
      </w:r>
    </w:p>
    <w:p>
      <w:pPr>
        <w:pStyle w:val="CodeBlock"/>
      </w:pPr>
      <w:r>
        <w:t>- Looking for a job, or have a job to offer? Check out our official [Jobs board](https://jobs.nestjs.com).</w:t>
      </w:r>
    </w:p>
    <w:p>
      <w:pPr>
        <w:pStyle w:val="CodeBlock"/>
      </w:pPr>
    </w:p>
    <w:p>
      <w:pPr>
        <w:pStyle w:val="CodeBlock"/>
      </w:pPr>
      <w:r>
        <w:t>## Support</w:t>
      </w:r>
    </w:p>
    <w:p>
      <w:pPr>
        <w:pStyle w:val="CodeBlock"/>
      </w:pPr>
    </w:p>
    <w:p>
      <w:pPr>
        <w:pStyle w:val="CodeBlock"/>
      </w:pPr>
      <w:r>
        <w:t>Nest is an MIT-licensed open source project. It can grow thanks to the sponsors and support by the amazing backers. If you'd like to join them, please [read more here](https://docs.nestjs.com/support).</w:t>
      </w:r>
    </w:p>
    <w:p>
      <w:pPr>
        <w:pStyle w:val="CodeBlock"/>
      </w:pPr>
    </w:p>
    <w:p>
      <w:pPr>
        <w:pStyle w:val="CodeBlock"/>
      </w:pPr>
      <w:r>
        <w:t>## Stay in touch</w:t>
      </w:r>
    </w:p>
    <w:p>
      <w:pPr>
        <w:pStyle w:val="CodeBlock"/>
      </w:pPr>
    </w:p>
    <w:p>
      <w:pPr>
        <w:pStyle w:val="CodeBlock"/>
      </w:pPr>
      <w:r>
        <w:t>- Author - [Kamil Myśliwiec](https://twitter.com/kammysliwiec)</w:t>
      </w:r>
    </w:p>
    <w:p>
      <w:pPr>
        <w:pStyle w:val="CodeBlock"/>
      </w:pPr>
      <w:r>
        <w:t>- Website - [https://nestjs.com](https://nestjs.com/)</w:t>
      </w:r>
    </w:p>
    <w:p>
      <w:pPr>
        <w:pStyle w:val="CodeBlock"/>
      </w:pPr>
      <w:r>
        <w:t>- Twitter - [@nestframework](https://twitter.com/nestframework)</w:t>
      </w:r>
    </w:p>
    <w:p>
      <w:pPr>
        <w:pStyle w:val="CodeBlock"/>
      </w:pPr>
    </w:p>
    <w:p>
      <w:pPr>
        <w:pStyle w:val="CodeBlock"/>
      </w:pPr>
      <w:r>
        <w:t>## License</w:t>
      </w:r>
    </w:p>
    <w:p>
      <w:pPr>
        <w:pStyle w:val="CodeBlock"/>
      </w:pPr>
    </w:p>
    <w:p>
      <w:pPr>
        <w:pStyle w:val="CodeBlock"/>
      </w:pPr>
      <w:r>
        <w:t>Nest is [MIT licensed](https://github.com/nestjs/nest/blob/master/LICENSE).</w:t>
      </w:r>
    </w:p>
    <w:p>
      <w:pPr>
        <w:pStyle w:val="Heading2"/>
      </w:pPr>
      <w:r>
        <w:t>backend\src\ai\ai-client.service.ts</w:t>
      </w:r>
    </w:p>
    <w:p>
      <w:r>
        <w:t>Path: backend\src\ai\ai-client.service.ts | Characters: 4,287</w:t>
      </w:r>
    </w:p>
    <w:p>
      <w:pPr>
        <w:pStyle w:val="CodeBlock"/>
      </w:pPr>
      <w:r>
        <w:t>import { HttpService } from '@nestjs/axios';</w:t>
      </w:r>
    </w:p>
    <w:p>
      <w:pPr>
        <w:pStyle w:val="CodeBlock"/>
      </w:pPr>
      <w:r>
        <w:t>import { Injectable } from '@nestjs/common';</w:t>
      </w:r>
    </w:p>
    <w:p>
      <w:pPr>
        <w:pStyle w:val="CodeBlock"/>
      </w:pPr>
      <w:r>
        <w:t>import { ConfigService } from '@nestjs/config';</w:t>
      </w:r>
    </w:p>
    <w:p>
      <w:pPr>
        <w:pStyle w:val="CodeBlock"/>
      </w:pPr>
      <w:r>
        <w:t>import { firstValueFrom } from 'rxjs';</w:t>
      </w:r>
    </w:p>
    <w:p>
      <w:pPr>
        <w:pStyle w:val="CodeBlock"/>
      </w:pPr>
    </w:p>
    <w:p>
      <w:pPr>
        <w:pStyle w:val="CodeBlock"/>
      </w:pPr>
      <w:r>
        <w:t>export type RiskResponse = {</w:t>
      </w:r>
    </w:p>
    <w:p>
      <w:pPr>
        <w:pStyle w:val="CodeBlock"/>
      </w:pPr>
      <w:r>
        <w:t xml:space="preserve">  risk_score: number;</w:t>
      </w:r>
    </w:p>
    <w:p>
      <w:pPr>
        <w:pStyle w:val="CodeBlock"/>
      </w:pPr>
      <w:r>
        <w:t xml:space="preserve">  action: string;</w:t>
      </w:r>
    </w:p>
    <w:p>
      <w:pPr>
        <w:pStyle w:val="CodeBlock"/>
      </w:pPr>
      <w:r>
        <w:t xml:space="preserve">  lock_duration_sec: number;</w:t>
      </w:r>
    </w:p>
    <w:p>
      <w:pPr>
        <w:pStyle w:val="CodeBlock"/>
      </w:pPr>
      <w:r>
        <w:t>};</w:t>
      </w:r>
    </w:p>
    <w:p>
      <w:pPr>
        <w:pStyle w:val="CodeBlock"/>
      </w:pPr>
    </w:p>
    <w:p>
      <w:pPr>
        <w:pStyle w:val="CodeBlock"/>
      </w:pPr>
      <w:r>
        <w:t>export type AvailabilityProbResponse = {</w:t>
      </w:r>
    </w:p>
    <w:p>
      <w:pPr>
        <w:pStyle w:val="CodeBlock"/>
      </w:pPr>
      <w:r>
        <w:t xml:space="preserve">  availability_probability: number;</w:t>
      </w:r>
    </w:p>
    <w:p>
      <w:pPr>
        <w:pStyle w:val="CodeBlock"/>
      </w:pPr>
      <w:r>
        <w:t xml:space="preserve">  block_temporarily: boolean;</w:t>
      </w:r>
    </w:p>
    <w:p>
      <w:pPr>
        <w:pStyle w:val="CodeBlock"/>
      </w:pPr>
      <w:r>
        <w:t xml:space="preserve">  trigger_priority_sync: boolean;</w:t>
      </w:r>
    </w:p>
    <w:p>
      <w:pPr>
        <w:pStyle w:val="CodeBlock"/>
      </w:pPr>
      <w:r>
        <w:t>};</w:t>
      </w:r>
    </w:p>
    <w:p>
      <w:pPr>
        <w:pStyle w:val="CodeBlock"/>
      </w:pPr>
    </w:p>
    <w:p>
      <w:pPr>
        <w:pStyle w:val="CodeBlock"/>
      </w:pPr>
      <w:r>
        <w:t>export type DemandForecastResponse = {</w:t>
      </w:r>
    </w:p>
    <w:p>
      <w:pPr>
        <w:pStyle w:val="CodeBlock"/>
      </w:pPr>
      <w:r>
        <w:t xml:space="preserve">  demand_score: number;</w:t>
      </w:r>
    </w:p>
    <w:p>
      <w:pPr>
        <w:pStyle w:val="CodeBlock"/>
      </w:pPr>
      <w:r>
        <w:t>};</w:t>
      </w:r>
    </w:p>
    <w:p>
      <w:pPr>
        <w:pStyle w:val="CodeBlock"/>
      </w:pPr>
    </w:p>
    <w:p>
      <w:pPr>
        <w:pStyle w:val="CodeBlock"/>
      </w:pPr>
      <w:r>
        <w:t>export type SyncIntervalResponse = {</w:t>
      </w:r>
    </w:p>
    <w:p>
      <w:pPr>
        <w:pStyle w:val="CodeBlock"/>
      </w:pPr>
      <w:r>
        <w:t xml:space="preserve">  sync_interval_seconds: number;</w:t>
      </w:r>
    </w:p>
    <w:p>
      <w:pPr>
        <w:pStyle w:val="CodeBlock"/>
      </w:pPr>
      <w:r>
        <w:t>};</w:t>
      </w:r>
    </w:p>
    <w:p>
      <w:pPr>
        <w:pStyle w:val="CodeBlock"/>
      </w:pPr>
    </w:p>
    <w:p>
      <w:pPr>
        <w:pStyle w:val="CodeBlock"/>
      </w:pPr>
      <w:r>
        <w:t>@Injectable()</w:t>
      </w:r>
    </w:p>
    <w:p>
      <w:pPr>
        <w:pStyle w:val="CodeBlock"/>
      </w:pPr>
      <w:r>
        <w:t>export class AiClientService {</w:t>
      </w:r>
    </w:p>
    <w:p>
      <w:pPr>
        <w:pStyle w:val="CodeBlock"/>
      </w:pPr>
      <w:r>
        <w:t xml:space="preserve">  private readonly base: string;</w:t>
      </w:r>
    </w:p>
    <w:p>
      <w:pPr>
        <w:pStyle w:val="CodeBlock"/>
      </w:pPr>
      <w:r>
        <w:t xml:space="preserve">  private readonly timeoutMs: number;</w:t>
      </w:r>
    </w:p>
    <w:p>
      <w:pPr>
        <w:pStyle w:val="CodeBlock"/>
      </w:pPr>
      <w:r>
        <w:t xml:space="preserve">  private readonly retries: number;</w:t>
      </w:r>
    </w:p>
    <w:p>
      <w:pPr>
        <w:pStyle w:val="CodeBlock"/>
      </w:pPr>
    </w:p>
    <w:p>
      <w:pPr>
        <w:pStyle w:val="CodeBlock"/>
      </w:pPr>
      <w:r>
        <w:t xml:space="preserve">  constructor(</w:t>
      </w:r>
    </w:p>
    <w:p>
      <w:pPr>
        <w:pStyle w:val="CodeBlock"/>
      </w:pPr>
      <w:r>
        <w:t xml:space="preserve">    private readonly http: HttpService,</w:t>
      </w:r>
    </w:p>
    <w:p>
      <w:pPr>
        <w:pStyle w:val="CodeBlock"/>
      </w:pPr>
      <w:r>
        <w:t xml:space="preserve">    config: ConfigService,</w:t>
      </w:r>
    </w:p>
    <w:p>
      <w:pPr>
        <w:pStyle w:val="CodeBlock"/>
      </w:pPr>
      <w:r>
        <w:t xml:space="preserve">  ) {</w:t>
      </w:r>
    </w:p>
    <w:p>
      <w:pPr>
        <w:pStyle w:val="CodeBlock"/>
      </w:pPr>
      <w:r>
        <w:t xml:space="preserve">    this.base = config.get&lt;string&gt;('aiServicesUrl') ?? 'http://127.0.0.1:8000';</w:t>
      </w:r>
    </w:p>
    <w:p>
      <w:pPr>
        <w:pStyle w:val="CodeBlock"/>
      </w:pPr>
      <w:r>
        <w:t xml:space="preserve">    this.timeoutMs = Number(process.env.AI_TIMEOUT_MS ?? 500);</w:t>
      </w:r>
    </w:p>
    <w:p>
      <w:pPr>
        <w:pStyle w:val="CodeBlock"/>
      </w:pPr>
      <w:r>
        <w:t xml:space="preserve">    this.retries = Number(process.env.AI_RETRIES ?? 2);</w:t>
      </w:r>
    </w:p>
    <w:p>
      <w:pPr>
        <w:pStyle w:val="CodeBlock"/>
      </w:pPr>
      <w:r>
        <w:t xml:space="preserve">  }</w:t>
      </w:r>
    </w:p>
    <w:p>
      <w:pPr>
        <w:pStyle w:val="CodeBlock"/>
      </w:pPr>
    </w:p>
    <w:p>
      <w:pPr>
        <w:pStyle w:val="CodeBlock"/>
      </w:pPr>
      <w:r>
        <w:t xml:space="preserve">  private async postWithRetry&lt;T&gt;(path: string, body: unknown): Promise&lt;T&gt; {</w:t>
      </w:r>
    </w:p>
    <w:p>
      <w:pPr>
        <w:pStyle w:val="CodeBlock"/>
      </w:pPr>
      <w:r>
        <w:t xml:space="preserve">    let lastErr: unknown;</w:t>
      </w:r>
    </w:p>
    <w:p>
      <w:pPr>
        <w:pStyle w:val="CodeBlock"/>
      </w:pPr>
      <w:r>
        <w:t xml:space="preserve">    for (let attempt = 0; attempt &lt;= this.retries; attempt++) {</w:t>
      </w:r>
    </w:p>
    <w:p>
      <w:pPr>
        <w:pStyle w:val="CodeBlock"/>
      </w:pPr>
      <w:r>
        <w:t xml:space="preserve">      try {</w:t>
      </w:r>
    </w:p>
    <w:p>
      <w:pPr>
        <w:pStyle w:val="CodeBlock"/>
      </w:pPr>
      <w:r>
        <w:t xml:space="preserve">        const { data } = await firstValueFrom(</w:t>
      </w:r>
    </w:p>
    <w:p>
      <w:pPr>
        <w:pStyle w:val="CodeBlock"/>
      </w:pPr>
      <w:r>
        <w:t xml:space="preserve">          this.http.post&lt;T&gt;(`${this.base}${path}`, body, {</w:t>
      </w:r>
    </w:p>
    <w:p>
      <w:pPr>
        <w:pStyle w:val="CodeBlock"/>
      </w:pPr>
      <w:r>
        <w:t xml:space="preserve">            timeout: this.timeoutMs,</w:t>
      </w:r>
    </w:p>
    <w:p>
      <w:pPr>
        <w:pStyle w:val="CodeBlock"/>
      </w:pPr>
      <w:r>
        <w:t xml:space="preserve">          }),</w:t>
      </w:r>
    </w:p>
    <w:p>
      <w:pPr>
        <w:pStyle w:val="CodeBlock"/>
      </w:pPr>
      <w:r>
        <w:t xml:space="preserve">        );</w:t>
      </w:r>
    </w:p>
    <w:p>
      <w:pPr>
        <w:pStyle w:val="CodeBlock"/>
      </w:pPr>
      <w:r>
        <w:t xml:space="preserve">        return data;</w:t>
      </w:r>
    </w:p>
    <w:p>
      <w:pPr>
        <w:pStyle w:val="CodeBlock"/>
      </w:pPr>
      <w:r>
        <w:t xml:space="preserve">      } catch (err) {</w:t>
      </w:r>
    </w:p>
    <w:p>
      <w:pPr>
        <w:pStyle w:val="CodeBlock"/>
      </w:pPr>
      <w:r>
        <w:t xml:space="preserve">        lastErr = err;</w:t>
      </w:r>
    </w:p>
    <w:p>
      <w:pPr>
        <w:pStyle w:val="CodeBlock"/>
      </w:pPr>
      <w:r>
        <w:t xml:space="preserve">      }</w:t>
      </w:r>
    </w:p>
    <w:p>
      <w:pPr>
        <w:pStyle w:val="CodeBlock"/>
      </w:pPr>
      <w:r>
        <w:t xml:space="preserve">    }</w:t>
      </w:r>
    </w:p>
    <w:p>
      <w:pPr>
        <w:pStyle w:val="CodeBlock"/>
      </w:pPr>
      <w:r>
        <w:t xml:space="preserve">    throw lastErr;</w:t>
      </w:r>
    </w:p>
    <w:p>
      <w:pPr>
        <w:pStyle w:val="CodeBlock"/>
      </w:pPr>
      <w:r>
        <w:t xml:space="preserve">  }</w:t>
      </w:r>
    </w:p>
    <w:p>
      <w:pPr>
        <w:pStyle w:val="CodeBlock"/>
      </w:pPr>
    </w:p>
    <w:p>
      <w:pPr>
        <w:pStyle w:val="CodeBlock"/>
      </w:pPr>
      <w:r>
        <w:t xml:space="preserve">  async health(): Promise&lt;{ status: string; risk_model_loaded?: boolean }&gt; {</w:t>
      </w:r>
    </w:p>
    <w:p>
      <w:pPr>
        <w:pStyle w:val="CodeBlock"/>
      </w:pPr>
      <w:r>
        <w:t xml:space="preserve">    return this.postWithRetry('/health', undefined);</w:t>
      </w:r>
    </w:p>
    <w:p>
      <w:pPr>
        <w:pStyle w:val="CodeBlock"/>
      </w:pPr>
      <w:r>
        <w:t xml:space="preserve">  }</w:t>
      </w:r>
    </w:p>
    <w:p>
      <w:pPr>
        <w:pStyle w:val="CodeBlock"/>
      </w:pPr>
    </w:p>
    <w:p>
      <w:pPr>
        <w:pStyle w:val="CodeBlock"/>
      </w:pPr>
      <w:r>
        <w:t xml:space="preserve">  async riskScore(body: {</w:t>
      </w:r>
    </w:p>
    <w:p>
      <w:pPr>
        <w:pStyle w:val="CodeBlock"/>
      </w:pPr>
      <w:r>
        <w:t xml:space="preserve">    listing_id: string;</w:t>
      </w:r>
    </w:p>
    <w:p>
      <w:pPr>
        <w:pStyle w:val="CodeBlock"/>
      </w:pPr>
      <w:r>
        <w:t xml:space="preserve">    platform?: string;</w:t>
      </w:r>
    </w:p>
    <w:p>
      <w:pPr>
        <w:pStyle w:val="CodeBlock"/>
      </w:pPr>
      <w:r>
        <w:t xml:space="preserve">    time_to_sync?: number;</w:t>
      </w:r>
    </w:p>
    <w:p>
      <w:pPr>
        <w:pStyle w:val="CodeBlock"/>
      </w:pPr>
      <w:r>
        <w:t xml:space="preserve">    platform_latency?: number;</w:t>
      </w:r>
    </w:p>
    <w:p>
      <w:pPr>
        <w:pStyle w:val="CodeBlock"/>
      </w:pPr>
      <w:r>
        <w:t xml:space="preserve">    demand_score?: number;</w:t>
      </w:r>
    </w:p>
    <w:p>
      <w:pPr>
        <w:pStyle w:val="CodeBlock"/>
      </w:pPr>
      <w:r>
        <w:t xml:space="preserve">    concurrent_requests?: number;</w:t>
      </w:r>
    </w:p>
    <w:p>
      <w:pPr>
        <w:pStyle w:val="CodeBlock"/>
      </w:pPr>
      <w:r>
        <w:t xml:space="preserve">    platform_reliability?: number;</w:t>
      </w:r>
    </w:p>
    <w:p>
      <w:pPr>
        <w:pStyle w:val="CodeBlock"/>
      </w:pPr>
      <w:r>
        <w:t xml:space="preserve">  }): Promise&lt;RiskResponse&gt; {</w:t>
      </w:r>
    </w:p>
    <w:p>
      <w:pPr>
        <w:pStyle w:val="CodeBlock"/>
      </w:pPr>
      <w:r>
        <w:t xml:space="preserve">    return this.postWithRetry('/risk-score', body);</w:t>
      </w:r>
    </w:p>
    <w:p>
      <w:pPr>
        <w:pStyle w:val="CodeBlock"/>
      </w:pPr>
      <w:r>
        <w:t xml:space="preserve">  }</w:t>
      </w:r>
    </w:p>
    <w:p>
      <w:pPr>
        <w:pStyle w:val="CodeBlock"/>
      </w:pPr>
    </w:p>
    <w:p>
      <w:pPr>
        <w:pStyle w:val="CodeBlock"/>
      </w:pPr>
      <w:r>
        <w:t xml:space="preserve">  async safeRiskScore(body: {</w:t>
      </w:r>
    </w:p>
    <w:p>
      <w:pPr>
        <w:pStyle w:val="CodeBlock"/>
      </w:pPr>
      <w:r>
        <w:t xml:space="preserve">    listing_id: string;</w:t>
      </w:r>
    </w:p>
    <w:p>
      <w:pPr>
        <w:pStyle w:val="CodeBlock"/>
      </w:pPr>
      <w:r>
        <w:t xml:space="preserve">    platform?: string;</w:t>
      </w:r>
    </w:p>
    <w:p>
      <w:pPr>
        <w:pStyle w:val="CodeBlock"/>
      </w:pPr>
      <w:r>
        <w:t xml:space="preserve">    time_to_sync?: number;</w:t>
      </w:r>
    </w:p>
    <w:p>
      <w:pPr>
        <w:pStyle w:val="CodeBlock"/>
      </w:pPr>
      <w:r>
        <w:t xml:space="preserve">    platform_latency?: number;</w:t>
      </w:r>
    </w:p>
    <w:p>
      <w:pPr>
        <w:pStyle w:val="CodeBlock"/>
      </w:pPr>
      <w:r>
        <w:t xml:space="preserve">    demand_score?: number;</w:t>
      </w:r>
    </w:p>
    <w:p>
      <w:pPr>
        <w:pStyle w:val="CodeBlock"/>
      </w:pPr>
      <w:r>
        <w:t xml:space="preserve">    concurrent_requests?: number;</w:t>
      </w:r>
    </w:p>
    <w:p>
      <w:pPr>
        <w:pStyle w:val="CodeBlock"/>
      </w:pPr>
      <w:r>
        <w:t xml:space="preserve">    platform_reliability?: number;</w:t>
      </w:r>
    </w:p>
    <w:p>
      <w:pPr>
        <w:pStyle w:val="CodeBlock"/>
      </w:pPr>
      <w:r>
        <w:t xml:space="preserve">  }): Promise&lt;RiskResponse&gt; {</w:t>
      </w:r>
    </w:p>
    <w:p>
      <w:pPr>
        <w:pStyle w:val="CodeBlock"/>
      </w:pPr>
      <w:r>
        <w:t xml:space="preserve">    try {</w:t>
      </w:r>
    </w:p>
    <w:p>
      <w:pPr>
        <w:pStyle w:val="CodeBlock"/>
      </w:pPr>
      <w:r>
        <w:t xml:space="preserve">      return await this.riskScore(body);</w:t>
      </w:r>
    </w:p>
    <w:p>
      <w:pPr>
        <w:pStyle w:val="CodeBlock"/>
      </w:pPr>
      <w:r>
        <w:t xml:space="preserve">    } catch {</w:t>
      </w:r>
    </w:p>
    <w:p>
      <w:pPr>
        <w:pStyle w:val="CodeBlock"/>
      </w:pPr>
      <w:r>
        <w:t xml:space="preserve">      return { risk_score: 0.5, action: 'ALLOW', lock_duration_sec: 20 };</w:t>
      </w:r>
    </w:p>
    <w:p>
      <w:pPr>
        <w:pStyle w:val="CodeBlock"/>
      </w:pPr>
      <w:r>
        <w:t xml:space="preserve">    }</w:t>
      </w:r>
    </w:p>
    <w:p>
      <w:pPr>
        <w:pStyle w:val="CodeBlock"/>
      </w:pPr>
      <w:r>
        <w:t xml:space="preserve">  }</w:t>
      </w:r>
    </w:p>
    <w:p>
      <w:pPr>
        <w:pStyle w:val="CodeBlock"/>
      </w:pPr>
    </w:p>
    <w:p>
      <w:pPr>
        <w:pStyle w:val="CodeBlock"/>
      </w:pPr>
      <w:r>
        <w:t xml:space="preserve">  async availabilityProbability(body: {</w:t>
      </w:r>
    </w:p>
    <w:p>
      <w:pPr>
        <w:pStyle w:val="CodeBlock"/>
      </w:pPr>
      <w:r>
        <w:t xml:space="preserve">    listing_id: string;</w:t>
      </w:r>
    </w:p>
    <w:p>
      <w:pPr>
        <w:pStyle w:val="CodeBlock"/>
      </w:pPr>
      <w:r>
        <w:t xml:space="preserve">    last_sync_seconds_ago?: number;</w:t>
      </w:r>
    </w:p>
    <w:p>
      <w:pPr>
        <w:pStyle w:val="CodeBlock"/>
      </w:pPr>
      <w:r>
        <w:t xml:space="preserve">    platform_latency?: number;</w:t>
      </w:r>
    </w:p>
    <w:p>
      <w:pPr>
        <w:pStyle w:val="CodeBlock"/>
      </w:pPr>
      <w:r>
        <w:t xml:space="preserve">    api_success_rate?: number;</w:t>
      </w:r>
    </w:p>
    <w:p>
      <w:pPr>
        <w:pStyle w:val="CodeBlock"/>
      </w:pPr>
      <w:r>
        <w:t xml:space="preserve">    booking_frequency?: number;</w:t>
      </w:r>
    </w:p>
    <w:p>
      <w:pPr>
        <w:pStyle w:val="CodeBlock"/>
      </w:pPr>
      <w:r>
        <w:t xml:space="preserve">    listing_popularity?: number;</w:t>
      </w:r>
    </w:p>
    <w:p>
      <w:pPr>
        <w:pStyle w:val="CodeBlock"/>
      </w:pPr>
      <w:r>
        <w:t xml:space="preserve">    traffic_spike?: number;</w:t>
      </w:r>
    </w:p>
    <w:p>
      <w:pPr>
        <w:pStyle w:val="CodeBlock"/>
      </w:pPr>
      <w:r>
        <w:t xml:space="preserve">  }): Promise&lt;AvailabilityProbResponse&gt; {</w:t>
      </w:r>
    </w:p>
    <w:p>
      <w:pPr>
        <w:pStyle w:val="CodeBlock"/>
      </w:pPr>
      <w:r>
        <w:t xml:space="preserve">    return this.postWithRetry('/availability-probability', body);</w:t>
      </w:r>
    </w:p>
    <w:p>
      <w:pPr>
        <w:pStyle w:val="CodeBlock"/>
      </w:pPr>
      <w:r>
        <w:t xml:space="preserve">  }</w:t>
      </w:r>
    </w:p>
    <w:p>
      <w:pPr>
        <w:pStyle w:val="CodeBlock"/>
      </w:pPr>
    </w:p>
    <w:p>
      <w:pPr>
        <w:pStyle w:val="CodeBlock"/>
      </w:pPr>
      <w:r>
        <w:t xml:space="preserve">  async safeAvailabilityProbability(body: {</w:t>
      </w:r>
    </w:p>
    <w:p>
      <w:pPr>
        <w:pStyle w:val="CodeBlock"/>
      </w:pPr>
      <w:r>
        <w:t xml:space="preserve">    listing_id: string;</w:t>
      </w:r>
    </w:p>
    <w:p>
      <w:pPr>
        <w:pStyle w:val="CodeBlock"/>
      </w:pPr>
      <w:r>
        <w:t xml:space="preserve">    last_sync_seconds_ago?: number;</w:t>
      </w:r>
    </w:p>
    <w:p>
      <w:pPr>
        <w:pStyle w:val="CodeBlock"/>
      </w:pPr>
      <w:r>
        <w:t xml:space="preserve">    platform_latency?: number;</w:t>
      </w:r>
    </w:p>
    <w:p>
      <w:pPr>
        <w:pStyle w:val="CodeBlock"/>
      </w:pPr>
      <w:r>
        <w:t xml:space="preserve">    api_success_rate?: number;</w:t>
      </w:r>
    </w:p>
    <w:p>
      <w:pPr>
        <w:pStyle w:val="CodeBlock"/>
      </w:pPr>
      <w:r>
        <w:t xml:space="preserve">    booking_frequency?: number;</w:t>
      </w:r>
    </w:p>
    <w:p>
      <w:pPr>
        <w:pStyle w:val="CodeBlock"/>
      </w:pPr>
      <w:r>
        <w:t xml:space="preserve">    listing_popularity?: number;</w:t>
      </w:r>
    </w:p>
    <w:p>
      <w:pPr>
        <w:pStyle w:val="CodeBlock"/>
      </w:pPr>
      <w:r>
        <w:t xml:space="preserve">    traffic_spike?: number;</w:t>
      </w:r>
    </w:p>
    <w:p>
      <w:pPr>
        <w:pStyle w:val="CodeBlock"/>
      </w:pPr>
      <w:r>
        <w:t xml:space="preserve">  }): Promise&lt;AvailabilityProbResponse&gt; {</w:t>
      </w:r>
    </w:p>
    <w:p>
      <w:pPr>
        <w:pStyle w:val="CodeBlock"/>
      </w:pPr>
      <w:r>
        <w:t xml:space="preserve">    try {</w:t>
      </w:r>
    </w:p>
    <w:p>
      <w:pPr>
        <w:pStyle w:val="CodeBlock"/>
      </w:pPr>
      <w:r>
        <w:t xml:space="preserve">      return await this.availabilityProbability(body);</w:t>
      </w:r>
    </w:p>
    <w:p>
      <w:pPr>
        <w:pStyle w:val="CodeBlock"/>
      </w:pPr>
      <w:r>
        <w:t xml:space="preserve">    } catch {</w:t>
      </w:r>
    </w:p>
    <w:p>
      <w:pPr>
        <w:pStyle w:val="CodeBlock"/>
      </w:pPr>
      <w:r>
        <w:t xml:space="preserve">      return {</w:t>
      </w:r>
    </w:p>
    <w:p>
      <w:pPr>
        <w:pStyle w:val="CodeBlock"/>
      </w:pPr>
      <w:r>
        <w:t xml:space="preserve">        availability_probability: 0.99,</w:t>
      </w:r>
    </w:p>
    <w:p>
      <w:pPr>
        <w:pStyle w:val="CodeBlock"/>
      </w:pPr>
      <w:r>
        <w:t xml:space="preserve">        block_temporarily: false,</w:t>
      </w:r>
    </w:p>
    <w:p>
      <w:pPr>
        <w:pStyle w:val="CodeBlock"/>
      </w:pPr>
      <w:r>
        <w:t xml:space="preserve">        trigger_priority_sync: false,</w:t>
      </w:r>
    </w:p>
    <w:p>
      <w:pPr>
        <w:pStyle w:val="CodeBlock"/>
      </w:pPr>
      <w:r>
        <w:t xml:space="preserve">      };</w:t>
      </w:r>
    </w:p>
    <w:p>
      <w:pPr>
        <w:pStyle w:val="CodeBlock"/>
      </w:pPr>
      <w:r>
        <w:t xml:space="preserve">    }</w:t>
      </w:r>
    </w:p>
    <w:p>
      <w:pPr>
        <w:pStyle w:val="CodeBlock"/>
      </w:pPr>
      <w:r>
        <w:t xml:space="preserve">  }</w:t>
      </w:r>
    </w:p>
    <w:p>
      <w:pPr>
        <w:pStyle w:val="CodeBlock"/>
      </w:pPr>
    </w:p>
    <w:p>
      <w:pPr>
        <w:pStyle w:val="CodeBlock"/>
      </w:pPr>
      <w:r>
        <w:t xml:space="preserve">  async demandForecast(body: {</w:t>
      </w:r>
    </w:p>
    <w:p>
      <w:pPr>
        <w:pStyle w:val="CodeBlock"/>
      </w:pPr>
      <w:r>
        <w:t xml:space="preserve">    listing_id: string;</w:t>
      </w:r>
    </w:p>
    <w:p>
      <w:pPr>
        <w:pStyle w:val="CodeBlock"/>
      </w:pPr>
      <w:r>
        <w:t xml:space="preserve">    hour_of_day?: number;</w:t>
      </w:r>
    </w:p>
    <w:p>
      <w:pPr>
        <w:pStyle w:val="CodeBlock"/>
      </w:pPr>
      <w:r>
        <w:t xml:space="preserve">    seasonality?: number;</w:t>
      </w:r>
    </w:p>
    <w:p>
      <w:pPr>
        <w:pStyle w:val="CodeBlock"/>
      </w:pPr>
      <w:r>
        <w:t xml:space="preserve">    traffic?: number;</w:t>
      </w:r>
    </w:p>
    <w:p>
      <w:pPr>
        <w:pStyle w:val="CodeBlock"/>
      </w:pPr>
      <w:r>
        <w:t xml:space="preserve">  }): Promise&lt;DemandForecastResponse&gt; {</w:t>
      </w:r>
    </w:p>
    <w:p>
      <w:pPr>
        <w:pStyle w:val="CodeBlock"/>
      </w:pPr>
      <w:r>
        <w:t xml:space="preserve">    return this.postWithRetry('/demand-forecast', body);</w:t>
      </w:r>
    </w:p>
    <w:p>
      <w:pPr>
        <w:pStyle w:val="CodeBlock"/>
      </w:pPr>
      <w:r>
        <w:t xml:space="preserve">  }</w:t>
      </w:r>
    </w:p>
    <w:p>
      <w:pPr>
        <w:pStyle w:val="CodeBlock"/>
      </w:pPr>
    </w:p>
    <w:p>
      <w:pPr>
        <w:pStyle w:val="CodeBlock"/>
      </w:pPr>
      <w:r>
        <w:t xml:space="preserve">  async safeDemandForecast(body: {</w:t>
      </w:r>
    </w:p>
    <w:p>
      <w:pPr>
        <w:pStyle w:val="CodeBlock"/>
      </w:pPr>
      <w:r>
        <w:t xml:space="preserve">    listing_id: string;</w:t>
      </w:r>
    </w:p>
    <w:p>
      <w:pPr>
        <w:pStyle w:val="CodeBlock"/>
      </w:pPr>
      <w:r>
        <w:t xml:space="preserve">    hour_of_day?: number;</w:t>
      </w:r>
    </w:p>
    <w:p>
      <w:pPr>
        <w:pStyle w:val="CodeBlock"/>
      </w:pPr>
      <w:r>
        <w:t xml:space="preserve">    seasonality?: number;</w:t>
      </w:r>
    </w:p>
    <w:p>
      <w:pPr>
        <w:pStyle w:val="CodeBlock"/>
      </w:pPr>
      <w:r>
        <w:t xml:space="preserve">    traffic?: number;</w:t>
      </w:r>
    </w:p>
    <w:p>
      <w:pPr>
        <w:pStyle w:val="CodeBlock"/>
      </w:pPr>
      <w:r>
        <w:t xml:space="preserve">  }): Promise&lt;DemandForecastResponse&gt; {</w:t>
      </w:r>
    </w:p>
    <w:p>
      <w:pPr>
        <w:pStyle w:val="CodeBlock"/>
      </w:pPr>
      <w:r>
        <w:t xml:space="preserve">    try {</w:t>
      </w:r>
    </w:p>
    <w:p>
      <w:pPr>
        <w:pStyle w:val="CodeBlock"/>
      </w:pPr>
      <w:r>
        <w:t xml:space="preserve">      return await this.demandForecast(body);</w:t>
      </w:r>
    </w:p>
    <w:p>
      <w:pPr>
        <w:pStyle w:val="CodeBlock"/>
      </w:pPr>
      <w:r>
        <w:t xml:space="preserve">    } catch {</w:t>
      </w:r>
    </w:p>
    <w:p>
      <w:pPr>
        <w:pStyle w:val="CodeBlock"/>
      </w:pPr>
      <w:r>
        <w:t xml:space="preserve">      return { demand_score: 0.5 };</w:t>
      </w:r>
    </w:p>
    <w:p>
      <w:pPr>
        <w:pStyle w:val="CodeBlock"/>
      </w:pPr>
      <w:r>
        <w:t xml:space="preserve">    }</w:t>
      </w:r>
    </w:p>
    <w:p>
      <w:pPr>
        <w:pStyle w:val="CodeBlock"/>
      </w:pPr>
      <w:r>
        <w:t xml:space="preserve">  }</w:t>
      </w:r>
    </w:p>
    <w:p>
      <w:pPr>
        <w:pStyle w:val="CodeBlock"/>
      </w:pPr>
    </w:p>
    <w:p>
      <w:pPr>
        <w:pStyle w:val="CodeBlock"/>
      </w:pPr>
      <w:r>
        <w:t xml:space="preserve">  async syncInterval(body: {</w:t>
      </w:r>
    </w:p>
    <w:p>
      <w:pPr>
        <w:pStyle w:val="CodeBlock"/>
      </w:pPr>
      <w:r>
        <w:t xml:space="preserve">    demand_score: number;</w:t>
      </w:r>
    </w:p>
    <w:p>
      <w:pPr>
        <w:pStyle w:val="CodeBlock"/>
      </w:pPr>
      <w:r>
        <w:t xml:space="preserve">    risk_score: number;</w:t>
      </w:r>
    </w:p>
    <w:p>
      <w:pPr>
        <w:pStyle w:val="CodeBlock"/>
      </w:pPr>
      <w:r>
        <w:t xml:space="preserve">    platform_reliability?: number;</w:t>
      </w:r>
    </w:p>
    <w:p>
      <w:pPr>
        <w:pStyle w:val="CodeBlock"/>
      </w:pPr>
      <w:r>
        <w:t xml:space="preserve">    traffic_volume?: number;</w:t>
      </w:r>
    </w:p>
    <w:p>
      <w:pPr>
        <w:pStyle w:val="CodeBlock"/>
      </w:pPr>
      <w:r>
        <w:t xml:space="preserve">  }): Promise&lt;SyncIntervalResponse&gt; {</w:t>
      </w:r>
    </w:p>
    <w:p>
      <w:pPr>
        <w:pStyle w:val="CodeBlock"/>
      </w:pPr>
      <w:r>
        <w:t xml:space="preserve">    return this.postWithRetry('/sync-interval', body);</w:t>
      </w:r>
    </w:p>
    <w:p>
      <w:pPr>
        <w:pStyle w:val="CodeBlock"/>
      </w:pPr>
      <w:r>
        <w:t xml:space="preserve">  }</w:t>
      </w:r>
    </w:p>
    <w:p>
      <w:pPr>
        <w:pStyle w:val="CodeBlock"/>
      </w:pPr>
    </w:p>
    <w:p>
      <w:pPr>
        <w:pStyle w:val="CodeBlock"/>
      </w:pPr>
      <w:r>
        <w:t xml:space="preserve">  async safeSyncInterval(body: {</w:t>
      </w:r>
    </w:p>
    <w:p>
      <w:pPr>
        <w:pStyle w:val="CodeBlock"/>
      </w:pPr>
      <w:r>
        <w:t xml:space="preserve">    demand_score: number;</w:t>
      </w:r>
    </w:p>
    <w:p>
      <w:pPr>
        <w:pStyle w:val="CodeBlock"/>
      </w:pPr>
      <w:r>
        <w:t xml:space="preserve">    risk_score: number;</w:t>
      </w:r>
    </w:p>
    <w:p>
      <w:pPr>
        <w:pStyle w:val="CodeBlock"/>
      </w:pPr>
      <w:r>
        <w:t xml:space="preserve">    platform_reliability?: number;</w:t>
      </w:r>
    </w:p>
    <w:p>
      <w:pPr>
        <w:pStyle w:val="CodeBlock"/>
      </w:pPr>
      <w:r>
        <w:t xml:space="preserve">    traffic_volume?: number;</w:t>
      </w:r>
    </w:p>
    <w:p>
      <w:pPr>
        <w:pStyle w:val="CodeBlock"/>
      </w:pPr>
      <w:r>
        <w:t xml:space="preserve">  }): Promise&lt;SyncIntervalResponse&gt; {</w:t>
      </w:r>
    </w:p>
    <w:p>
      <w:pPr>
        <w:pStyle w:val="CodeBlock"/>
      </w:pPr>
      <w:r>
        <w:t xml:space="preserve">    try {</w:t>
      </w:r>
    </w:p>
    <w:p>
      <w:pPr>
        <w:pStyle w:val="CodeBlock"/>
      </w:pPr>
      <w:r>
        <w:t xml:space="preserve">      return await this.syncInterval(body);</w:t>
      </w:r>
    </w:p>
    <w:p>
      <w:pPr>
        <w:pStyle w:val="CodeBlock"/>
      </w:pPr>
      <w:r>
        <w:t xml:space="preserve">    } catch {</w:t>
      </w:r>
    </w:p>
    <w:p>
      <w:pPr>
        <w:pStyle w:val="CodeBlock"/>
      </w:pPr>
      <w:r>
        <w:t xml:space="preserve">      return { sync_interval_seconds: 60 };</w:t>
      </w:r>
    </w:p>
    <w:p>
      <w:pPr>
        <w:pStyle w:val="CodeBlock"/>
      </w:pPr>
      <w:r>
        <w:t xml:space="preserve">    }</w:t>
      </w:r>
    </w:p>
    <w:p>
      <w:pPr>
        <w:pStyle w:val="CodeBlock"/>
      </w:pPr>
      <w:r>
        <w:t xml:space="preserve">  }</w:t>
      </w:r>
    </w:p>
    <w:p>
      <w:pPr>
        <w:pStyle w:val="CodeBlock"/>
      </w:pPr>
      <w:r>
        <w:t>}</w:t>
      </w:r>
    </w:p>
    <w:p>
      <w:pPr>
        <w:pStyle w:val="Heading2"/>
      </w:pPr>
      <w:r>
        <w:t>backend\src\ai\ai.module.ts</w:t>
      </w:r>
    </w:p>
    <w:p>
      <w:r>
        <w:t>Path: backend\src\ai\ai.module.ts | Characters: 337</w:t>
      </w:r>
    </w:p>
    <w:p>
      <w:pPr>
        <w:pStyle w:val="CodeBlock"/>
      </w:pPr>
      <w:r>
        <w:t>import { HttpModule } from '@nestjs/axios';</w:t>
      </w:r>
    </w:p>
    <w:p>
      <w:pPr>
        <w:pStyle w:val="CodeBlock"/>
      </w:pPr>
      <w:r>
        <w:t>import { Module } from '@nestjs/common';</w:t>
      </w:r>
    </w:p>
    <w:p>
      <w:pPr>
        <w:pStyle w:val="CodeBlock"/>
      </w:pPr>
      <w:r>
        <w:t>import { AiClientService } from './ai-client.service';</w:t>
      </w:r>
    </w:p>
    <w:p>
      <w:pPr>
        <w:pStyle w:val="CodeBlock"/>
      </w:pPr>
    </w:p>
    <w:p>
      <w:pPr>
        <w:pStyle w:val="CodeBlock"/>
      </w:pPr>
      <w:r>
        <w:t>@Module({</w:t>
      </w:r>
    </w:p>
    <w:p>
      <w:pPr>
        <w:pStyle w:val="CodeBlock"/>
      </w:pPr>
      <w:r>
        <w:t xml:space="preserve">  imports: [</w:t>
      </w:r>
    </w:p>
    <w:p>
      <w:pPr>
        <w:pStyle w:val="CodeBlock"/>
      </w:pPr>
      <w:r>
        <w:t xml:space="preserve">    HttpModule.register({</w:t>
      </w:r>
    </w:p>
    <w:p>
      <w:pPr>
        <w:pStyle w:val="CodeBlock"/>
      </w:pPr>
      <w:r>
        <w:t xml:space="preserve">      timeout: 5000,</w:t>
      </w:r>
    </w:p>
    <w:p>
      <w:pPr>
        <w:pStyle w:val="CodeBlock"/>
      </w:pPr>
      <w:r>
        <w:t xml:space="preserve">      maxRedirects: 3,</w:t>
      </w:r>
    </w:p>
    <w:p>
      <w:pPr>
        <w:pStyle w:val="CodeBlock"/>
      </w:pPr>
      <w:r>
        <w:t xml:space="preserve">    }),</w:t>
      </w:r>
    </w:p>
    <w:p>
      <w:pPr>
        <w:pStyle w:val="CodeBlock"/>
      </w:pPr>
      <w:r>
        <w:t xml:space="preserve">  ],</w:t>
      </w:r>
    </w:p>
    <w:p>
      <w:pPr>
        <w:pStyle w:val="CodeBlock"/>
      </w:pPr>
      <w:r>
        <w:t xml:space="preserve">  providers: [AiClientService],</w:t>
      </w:r>
    </w:p>
    <w:p>
      <w:pPr>
        <w:pStyle w:val="CodeBlock"/>
      </w:pPr>
      <w:r>
        <w:t xml:space="preserve">  exports: [AiClientService],</w:t>
      </w:r>
    </w:p>
    <w:p>
      <w:pPr>
        <w:pStyle w:val="CodeBlock"/>
      </w:pPr>
      <w:r>
        <w:t>})</w:t>
      </w:r>
    </w:p>
    <w:p>
      <w:pPr>
        <w:pStyle w:val="CodeBlock"/>
      </w:pPr>
      <w:r>
        <w:t>export class AiModule {}</w:t>
      </w:r>
    </w:p>
    <w:p>
      <w:pPr>
        <w:pStyle w:val="Heading2"/>
      </w:pPr>
      <w:r>
        <w:t>backend\src\app.controller.spec.ts</w:t>
      </w:r>
    </w:p>
    <w:p>
      <w:r>
        <w:t>Path: backend\src\app.controller.spec.ts | Characters: 1,213</w:t>
      </w:r>
    </w:p>
    <w:p>
      <w:pPr>
        <w:pStyle w:val="CodeBlock"/>
      </w:pPr>
      <w:r>
        <w:t>import { Test, TestingModule } from '@nestjs/testing';</w:t>
      </w:r>
    </w:p>
    <w:p>
      <w:pPr>
        <w:pStyle w:val="CodeBlock"/>
      </w:pPr>
      <w:r>
        <w:t>import { AiClientService } from './ai/ai-client.service';</w:t>
      </w:r>
    </w:p>
    <w:p>
      <w:pPr>
        <w:pStyle w:val="CodeBlock"/>
      </w:pPr>
      <w:r>
        <w:t>import { AppController } from './app.controller';</w:t>
      </w:r>
    </w:p>
    <w:p>
      <w:pPr>
        <w:pStyle w:val="CodeBlock"/>
      </w:pPr>
      <w:r>
        <w:t>import { AppService } from './app.service';</w:t>
      </w:r>
    </w:p>
    <w:p>
      <w:pPr>
        <w:pStyle w:val="CodeBlock"/>
      </w:pPr>
      <w:r>
        <w:t>import { KafkaService } from './kafka/kafka.service';</w:t>
      </w:r>
    </w:p>
    <w:p>
      <w:pPr>
        <w:pStyle w:val="CodeBlock"/>
      </w:pPr>
    </w:p>
    <w:p>
      <w:pPr>
        <w:pStyle w:val="CodeBlock"/>
      </w:pPr>
      <w:r>
        <w:t>describe('AppController', () =&gt; {</w:t>
      </w:r>
    </w:p>
    <w:p>
      <w:pPr>
        <w:pStyle w:val="CodeBlock"/>
      </w:pPr>
      <w:r>
        <w:t xml:space="preserve">  let appController: AppController;</w:t>
      </w:r>
    </w:p>
    <w:p>
      <w:pPr>
        <w:pStyle w:val="CodeBlock"/>
      </w:pPr>
    </w:p>
    <w:p>
      <w:pPr>
        <w:pStyle w:val="CodeBlock"/>
      </w:pPr>
      <w:r>
        <w:t xml:space="preserve">  beforeEach(async () =&gt; {</w:t>
      </w:r>
    </w:p>
    <w:p>
      <w:pPr>
        <w:pStyle w:val="CodeBlock"/>
      </w:pPr>
      <w:r>
        <w:t xml:space="preserve">    const app: TestingModule = await Test.createTestingModule({</w:t>
      </w:r>
    </w:p>
    <w:p>
      <w:pPr>
        <w:pStyle w:val="CodeBlock"/>
      </w:pPr>
      <w:r>
        <w:t xml:space="preserve">      controllers: [AppController],</w:t>
      </w:r>
    </w:p>
    <w:p>
      <w:pPr>
        <w:pStyle w:val="CodeBlock"/>
      </w:pPr>
      <w:r>
        <w:t xml:space="preserve">      providers: [</w:t>
      </w:r>
    </w:p>
    <w:p>
      <w:pPr>
        <w:pStyle w:val="CodeBlock"/>
      </w:pPr>
      <w:r>
        <w:t xml:space="preserve">        AppService,</w:t>
      </w:r>
    </w:p>
    <w:p>
      <w:pPr>
        <w:pStyle w:val="CodeBlock"/>
      </w:pPr>
      <w:r>
        <w:t xml:space="preserve">        {</w:t>
      </w:r>
    </w:p>
    <w:p>
      <w:pPr>
        <w:pStyle w:val="CodeBlock"/>
      </w:pPr>
      <w:r>
        <w:t xml:space="preserve">          provide: AiClientService,</w:t>
      </w:r>
    </w:p>
    <w:p>
      <w:pPr>
        <w:pStyle w:val="CodeBlock"/>
      </w:pPr>
      <w:r>
        <w:t xml:space="preserve">          useValue: { health: jest.fn(async () =&gt; ({ status: 'ok' })) },</w:t>
      </w:r>
    </w:p>
    <w:p>
      <w:pPr>
        <w:pStyle w:val="CodeBlock"/>
      </w:pPr>
      <w:r>
        <w:t xml:space="preserve">        },</w:t>
      </w:r>
    </w:p>
    <w:p>
      <w:pPr>
        <w:pStyle w:val="CodeBlock"/>
      </w:pPr>
      <w:r>
        <w:t xml:space="preserve">        { provide: KafkaService, useValue: { isConnected: () =&gt; true } },</w:t>
      </w:r>
    </w:p>
    <w:p>
      <w:pPr>
        <w:pStyle w:val="CodeBlock"/>
      </w:pPr>
      <w:r>
        <w:t xml:space="preserve">      ],</w:t>
      </w:r>
    </w:p>
    <w:p>
      <w:pPr>
        <w:pStyle w:val="CodeBlock"/>
      </w:pPr>
      <w:r>
        <w:t xml:space="preserve">    }).compile();</w:t>
      </w:r>
    </w:p>
    <w:p>
      <w:pPr>
        <w:pStyle w:val="CodeBlock"/>
      </w:pPr>
    </w:p>
    <w:p>
      <w:pPr>
        <w:pStyle w:val="CodeBlock"/>
      </w:pPr>
      <w:r>
        <w:t xml:space="preserve">    appController = app.get&lt;AppController&gt;(AppController);</w:t>
      </w:r>
    </w:p>
    <w:p>
      <w:pPr>
        <w:pStyle w:val="CodeBlock"/>
      </w:pPr>
      <w:r>
        <w:t xml:space="preserve">  });</w:t>
      </w:r>
    </w:p>
    <w:p>
      <w:pPr>
        <w:pStyle w:val="CodeBlock"/>
      </w:pPr>
    </w:p>
    <w:p>
      <w:pPr>
        <w:pStyle w:val="CodeBlock"/>
      </w:pPr>
      <w:r>
        <w:t xml:space="preserve">  describe('root', () =&gt; {</w:t>
      </w:r>
    </w:p>
    <w:p>
      <w:pPr>
        <w:pStyle w:val="CodeBlock"/>
      </w:pPr>
      <w:r>
        <w:t xml:space="preserve">    it('returns API metadata', () =&gt; {</w:t>
      </w:r>
    </w:p>
    <w:p>
      <w:pPr>
        <w:pStyle w:val="CodeBlock"/>
      </w:pPr>
      <w:r>
        <w:t xml:space="preserve">      expect(appController.root()).toMatchObject({</w:t>
      </w:r>
    </w:p>
    <w:p>
      <w:pPr>
        <w:pStyle w:val="CodeBlock"/>
      </w:pPr>
      <w:r>
        <w:t xml:space="preserve">        name: 'SwyftBooking API',</w:t>
      </w:r>
    </w:p>
    <w:p>
      <w:pPr>
        <w:pStyle w:val="CodeBlock"/>
      </w:pPr>
      <w:r>
        <w:t xml:space="preserve">        layer: 'deterministic-core',</w:t>
      </w:r>
    </w:p>
    <w:p>
      <w:pPr>
        <w:pStyle w:val="CodeBlock"/>
      </w:pPr>
      <w:r>
        <w:t xml:space="preserve">      });</w:t>
      </w:r>
    </w:p>
    <w:p>
      <w:pPr>
        <w:pStyle w:val="CodeBlock"/>
      </w:pPr>
      <w:r>
        <w:t xml:space="preserve">    });</w:t>
      </w:r>
    </w:p>
    <w:p>
      <w:pPr>
        <w:pStyle w:val="CodeBlock"/>
      </w:pPr>
      <w:r>
        <w:t xml:space="preserve">  });</w:t>
      </w:r>
    </w:p>
    <w:p>
      <w:pPr>
        <w:pStyle w:val="CodeBlock"/>
      </w:pPr>
    </w:p>
    <w:p>
      <w:pPr>
        <w:pStyle w:val="CodeBlock"/>
      </w:pPr>
      <w:r>
        <w:t xml:space="preserve">  describe('health', () =&gt; {</w:t>
      </w:r>
    </w:p>
    <w:p>
      <w:pPr>
        <w:pStyle w:val="CodeBlock"/>
      </w:pPr>
      <w:r>
        <w:t xml:space="preserve">    it('returns ok status', () =&gt; {</w:t>
      </w:r>
    </w:p>
    <w:p>
      <w:pPr>
        <w:pStyle w:val="CodeBlock"/>
      </w:pPr>
      <w:r>
        <w:t xml:space="preserve">      expect(appController.health()).toEqual({</w:t>
      </w:r>
    </w:p>
    <w:p>
      <w:pPr>
        <w:pStyle w:val="CodeBlock"/>
      </w:pPr>
      <w:r>
        <w:t xml:space="preserve">        status: 'ok',</w:t>
      </w:r>
    </w:p>
    <w:p>
      <w:pPr>
        <w:pStyle w:val="CodeBlock"/>
      </w:pPr>
      <w:r>
        <w:t xml:space="preserve">        service: 'swyftbooking-backend',</w:t>
      </w:r>
    </w:p>
    <w:p>
      <w:pPr>
        <w:pStyle w:val="CodeBlock"/>
      </w:pPr>
      <w:r>
        <w:t xml:space="preserve">      });</w:t>
      </w:r>
    </w:p>
    <w:p>
      <w:pPr>
        <w:pStyle w:val="CodeBlock"/>
      </w:pPr>
      <w:r>
        <w:t xml:space="preserve">    });</w:t>
      </w:r>
    </w:p>
    <w:p>
      <w:pPr>
        <w:pStyle w:val="CodeBlock"/>
      </w:pPr>
      <w:r>
        <w:t xml:space="preserve">  });</w:t>
      </w:r>
    </w:p>
    <w:p>
      <w:pPr>
        <w:pStyle w:val="CodeBlock"/>
      </w:pPr>
      <w:r>
        <w:t>});</w:t>
      </w:r>
    </w:p>
    <w:p>
      <w:pPr>
        <w:pStyle w:val="Heading2"/>
      </w:pPr>
      <w:r>
        <w:t>backend\src\app.controller.ts</w:t>
      </w:r>
    </w:p>
    <w:p>
      <w:r>
        <w:t>Path: backend\src\app.controller.ts | Characters: 950</w:t>
      </w:r>
    </w:p>
    <w:p>
      <w:pPr>
        <w:pStyle w:val="CodeBlock"/>
      </w:pPr>
      <w:r>
        <w:t>import { Controller, Get } from '@nestjs/common';</w:t>
      </w:r>
    </w:p>
    <w:p>
      <w:pPr>
        <w:pStyle w:val="CodeBlock"/>
      </w:pPr>
      <w:r>
        <w:t>import { AiClientService } from './ai/ai-client.service';</w:t>
      </w:r>
    </w:p>
    <w:p>
      <w:pPr>
        <w:pStyle w:val="CodeBlock"/>
      </w:pPr>
      <w:r>
        <w:t>import { KafkaService } from './kafka/kafka.service';</w:t>
      </w:r>
    </w:p>
    <w:p>
      <w:pPr>
        <w:pStyle w:val="CodeBlock"/>
      </w:pPr>
      <w:r>
        <w:t>import { AppService } from './app.service';</w:t>
      </w:r>
    </w:p>
    <w:p>
      <w:pPr>
        <w:pStyle w:val="CodeBlock"/>
      </w:pPr>
    </w:p>
    <w:p>
      <w:pPr>
        <w:pStyle w:val="CodeBlock"/>
      </w:pPr>
      <w:r>
        <w:t>@Controller()</w:t>
      </w:r>
    </w:p>
    <w:p>
      <w:pPr>
        <w:pStyle w:val="CodeBlock"/>
      </w:pPr>
      <w:r>
        <w:t>export class AppController {</w:t>
      </w:r>
    </w:p>
    <w:p>
      <w:pPr>
        <w:pStyle w:val="CodeBlock"/>
      </w:pPr>
      <w:r>
        <w:t xml:space="preserve">  constructor(</w:t>
      </w:r>
    </w:p>
    <w:p>
      <w:pPr>
        <w:pStyle w:val="CodeBlock"/>
      </w:pPr>
      <w:r>
        <w:t xml:space="preserve">    private readonly appService: AppService,</w:t>
      </w:r>
    </w:p>
    <w:p>
      <w:pPr>
        <w:pStyle w:val="CodeBlock"/>
      </w:pPr>
      <w:r>
        <w:t xml:space="preserve">    private readonly ai: AiClientService,</w:t>
      </w:r>
    </w:p>
    <w:p>
      <w:pPr>
        <w:pStyle w:val="CodeBlock"/>
      </w:pPr>
      <w:r>
        <w:t xml:space="preserve">    private readonly kafka: KafkaService,</w:t>
      </w:r>
    </w:p>
    <w:p>
      <w:pPr>
        <w:pStyle w:val="CodeBlock"/>
      </w:pPr>
      <w:r>
        <w:t xml:space="preserve">  ) {}</w:t>
      </w:r>
    </w:p>
    <w:p>
      <w:pPr>
        <w:pStyle w:val="CodeBlock"/>
      </w:pPr>
    </w:p>
    <w:p>
      <w:pPr>
        <w:pStyle w:val="CodeBlock"/>
      </w:pPr>
      <w:r>
        <w:t xml:space="preserve">  @Get()</w:t>
      </w:r>
    </w:p>
    <w:p>
      <w:pPr>
        <w:pStyle w:val="CodeBlock"/>
      </w:pPr>
      <w:r>
        <w:t xml:space="preserve">  root() {</w:t>
      </w:r>
    </w:p>
    <w:p>
      <w:pPr>
        <w:pStyle w:val="CodeBlock"/>
      </w:pPr>
      <w:r>
        <w:t xml:space="preserve">    return {</w:t>
      </w:r>
    </w:p>
    <w:p>
      <w:pPr>
        <w:pStyle w:val="CodeBlock"/>
      </w:pPr>
      <w:r>
        <w:t xml:space="preserve">      name: 'SwyftBooking API',</w:t>
      </w:r>
    </w:p>
    <w:p>
      <w:pPr>
        <w:pStyle w:val="CodeBlock"/>
      </w:pPr>
      <w:r>
        <w:t xml:space="preserve">      layer: 'deterministic-core',</w:t>
      </w:r>
    </w:p>
    <w:p>
      <w:pPr>
        <w:pStyle w:val="CodeBlock"/>
      </w:pPr>
      <w:r>
        <w:t xml:space="preserve">      docs: '/api',</w:t>
      </w:r>
    </w:p>
    <w:p>
      <w:pPr>
        <w:pStyle w:val="CodeBlock"/>
      </w:pPr>
      <w:r>
        <w:t xml:space="preserve">    };</w:t>
      </w:r>
    </w:p>
    <w:p>
      <w:pPr>
        <w:pStyle w:val="CodeBlock"/>
      </w:pPr>
      <w:r>
        <w:t xml:space="preserve">  }</w:t>
      </w:r>
    </w:p>
    <w:p>
      <w:pPr>
        <w:pStyle w:val="CodeBlock"/>
      </w:pPr>
    </w:p>
    <w:p>
      <w:pPr>
        <w:pStyle w:val="CodeBlock"/>
      </w:pPr>
      <w:r>
        <w:t xml:space="preserve">  @Get('health')</w:t>
      </w:r>
    </w:p>
    <w:p>
      <w:pPr>
        <w:pStyle w:val="CodeBlock"/>
      </w:pPr>
      <w:r>
        <w:t xml:space="preserve">  health() {</w:t>
      </w:r>
    </w:p>
    <w:p>
      <w:pPr>
        <w:pStyle w:val="CodeBlock"/>
      </w:pPr>
      <w:r>
        <w:t xml:space="preserve">    return this.appService.health();</w:t>
      </w:r>
    </w:p>
    <w:p>
      <w:pPr>
        <w:pStyle w:val="CodeBlock"/>
      </w:pPr>
      <w:r>
        <w:t xml:space="preserve">  }</w:t>
      </w:r>
    </w:p>
    <w:p>
      <w:pPr>
        <w:pStyle w:val="CodeBlock"/>
      </w:pPr>
    </w:p>
    <w:p>
      <w:pPr>
        <w:pStyle w:val="CodeBlock"/>
      </w:pPr>
      <w:r>
        <w:t xml:space="preserve">  @Get('ai-health')</w:t>
      </w:r>
    </w:p>
    <w:p>
      <w:pPr>
        <w:pStyle w:val="CodeBlock"/>
      </w:pPr>
      <w:r>
        <w:t xml:space="preserve">  async aiHealth() {</w:t>
      </w:r>
    </w:p>
    <w:p>
      <w:pPr>
        <w:pStyle w:val="CodeBlock"/>
      </w:pPr>
      <w:r>
        <w:t xml:space="preserve">    try {</w:t>
      </w:r>
    </w:p>
    <w:p>
      <w:pPr>
        <w:pStyle w:val="CodeBlock"/>
      </w:pPr>
      <w:r>
        <w:t xml:space="preserve">      const data = await this.ai.health();</w:t>
      </w:r>
    </w:p>
    <w:p>
      <w:pPr>
        <w:pStyle w:val="CodeBlock"/>
      </w:pPr>
      <w:r>
        <w:t xml:space="preserve">      return { status: 'ok', ai: data };</w:t>
      </w:r>
    </w:p>
    <w:p>
      <w:pPr>
        <w:pStyle w:val="CodeBlock"/>
      </w:pPr>
      <w:r>
        <w:t xml:space="preserve">    } catch {</w:t>
      </w:r>
    </w:p>
    <w:p>
      <w:pPr>
        <w:pStyle w:val="CodeBlock"/>
      </w:pPr>
      <w:r>
        <w:t xml:space="preserve">      return { status: 'degraded', ai: { status: 'unreachable' } };</w:t>
      </w:r>
    </w:p>
    <w:p>
      <w:pPr>
        <w:pStyle w:val="CodeBlock"/>
      </w:pPr>
      <w:r>
        <w:t xml:space="preserve">    }</w:t>
      </w:r>
    </w:p>
    <w:p>
      <w:pPr>
        <w:pStyle w:val="CodeBlock"/>
      </w:pPr>
      <w:r>
        <w:t xml:space="preserve">  }</w:t>
      </w:r>
    </w:p>
    <w:p>
      <w:pPr>
        <w:pStyle w:val="CodeBlock"/>
      </w:pPr>
    </w:p>
    <w:p>
      <w:pPr>
        <w:pStyle w:val="CodeBlock"/>
      </w:pPr>
      <w:r>
        <w:t xml:space="preserve">  @Get('kafka-health')</w:t>
      </w:r>
    </w:p>
    <w:p>
      <w:pPr>
        <w:pStyle w:val="CodeBlock"/>
      </w:pPr>
      <w:r>
        <w:t xml:space="preserve">  kafkaHealth() {</w:t>
      </w:r>
    </w:p>
    <w:p>
      <w:pPr>
        <w:pStyle w:val="CodeBlock"/>
      </w:pPr>
      <w:r>
        <w:t xml:space="preserve">    return { status: this.kafka.isConnected() ? 'ok' : 'degraded' };</w:t>
      </w:r>
    </w:p>
    <w:p>
      <w:pPr>
        <w:pStyle w:val="CodeBlock"/>
      </w:pPr>
      <w:r>
        <w:t xml:space="preserve">  }</w:t>
      </w:r>
    </w:p>
    <w:p>
      <w:pPr>
        <w:pStyle w:val="CodeBlock"/>
      </w:pPr>
      <w:r>
        <w:t>}</w:t>
      </w:r>
    </w:p>
    <w:p>
      <w:pPr>
        <w:pStyle w:val="Heading2"/>
      </w:pPr>
      <w:r>
        <w:t>backend\src\app.module.ts</w:t>
      </w:r>
    </w:p>
    <w:p>
      <w:r>
        <w:t>Path: backend\src\app.module.ts | Characters: 1,134</w:t>
      </w:r>
    </w:p>
    <w:p>
      <w:pPr>
        <w:pStyle w:val="CodeBlock"/>
      </w:pPr>
      <w:r>
        <w:t>import { Module } from '@nestjs/common';</w:t>
      </w:r>
    </w:p>
    <w:p>
      <w:pPr>
        <w:pStyle w:val="CodeBlock"/>
      </w:pPr>
      <w:r>
        <w:t>import { ConfigModule } from '@nestjs/config';</w:t>
      </w:r>
    </w:p>
    <w:p>
      <w:pPr>
        <w:pStyle w:val="CodeBlock"/>
      </w:pPr>
      <w:r>
        <w:t>import { MongooseModule } from '@nestjs/mongoose';</w:t>
      </w:r>
    </w:p>
    <w:p>
      <w:pPr>
        <w:pStyle w:val="CodeBlock"/>
      </w:pPr>
      <w:r>
        <w:t>import { AppController } from './app.controller';</w:t>
      </w:r>
    </w:p>
    <w:p>
      <w:pPr>
        <w:pStyle w:val="CodeBlock"/>
      </w:pPr>
      <w:r>
        <w:t>import { AppService } from './app.service';</w:t>
      </w:r>
    </w:p>
    <w:p>
      <w:pPr>
        <w:pStyle w:val="CodeBlock"/>
      </w:pPr>
      <w:r>
        <w:t>import { BookingMemoryModule } from './booking/booking-memory.module';</w:t>
      </w:r>
    </w:p>
    <w:p>
      <w:pPr>
        <w:pStyle w:val="CodeBlock"/>
      </w:pPr>
      <w:r>
        <w:t>import { BookingModule } from './booking/booking.module';</w:t>
      </w:r>
    </w:p>
    <w:p>
      <w:pPr>
        <w:pStyle w:val="CodeBlock"/>
      </w:pPr>
      <w:r>
        <w:t>import configuration from './config/configuration';</w:t>
      </w:r>
    </w:p>
    <w:p>
      <w:pPr>
        <w:pStyle w:val="CodeBlock"/>
      </w:pPr>
      <w:r>
        <w:t>import { KafkaModule } from './kafka/kafka.module';</w:t>
      </w:r>
    </w:p>
    <w:p>
      <w:pPr>
        <w:pStyle w:val="CodeBlock"/>
      </w:pPr>
      <w:r>
        <w:t>import { RedisModule } from './redis/redis.module';</w:t>
      </w:r>
    </w:p>
    <w:p>
      <w:pPr>
        <w:pStyle w:val="CodeBlock"/>
      </w:pPr>
    </w:p>
    <w:p>
      <w:pPr>
        <w:pStyle w:val="CodeBlock"/>
      </w:pPr>
      <w:r>
        <w:t>const memoryMode = process.env.SWYFT_DEV_MEMORY === '1';</w:t>
      </w:r>
    </w:p>
    <w:p>
      <w:pPr>
        <w:pStyle w:val="CodeBlock"/>
      </w:pPr>
    </w:p>
    <w:p>
      <w:pPr>
        <w:pStyle w:val="CodeBlock"/>
      </w:pPr>
      <w:r>
        <w:t>@Module({</w:t>
      </w:r>
    </w:p>
    <w:p>
      <w:pPr>
        <w:pStyle w:val="CodeBlock"/>
      </w:pPr>
      <w:r>
        <w:t xml:space="preserve">  imports: [</w:t>
      </w:r>
    </w:p>
    <w:p>
      <w:pPr>
        <w:pStyle w:val="CodeBlock"/>
      </w:pPr>
      <w:r>
        <w:t xml:space="preserve">    ConfigModule.forRoot({ isGlobal: true, load: [configuration] }),</w:t>
      </w:r>
    </w:p>
    <w:p>
      <w:pPr>
        <w:pStyle w:val="CodeBlock"/>
      </w:pPr>
      <w:r>
        <w:t xml:space="preserve">    ...(memoryMode</w:t>
      </w:r>
    </w:p>
    <w:p>
      <w:pPr>
        <w:pStyle w:val="CodeBlock"/>
      </w:pPr>
      <w:r>
        <w:t xml:space="preserve">      ? []</w:t>
      </w:r>
    </w:p>
    <w:p>
      <w:pPr>
        <w:pStyle w:val="CodeBlock"/>
      </w:pPr>
      <w:r>
        <w:t xml:space="preserve">      : [</w:t>
      </w:r>
    </w:p>
    <w:p>
      <w:pPr>
        <w:pStyle w:val="CodeBlock"/>
      </w:pPr>
      <w:r>
        <w:t xml:space="preserve">          MongooseModule.forRootAsync({</w:t>
      </w:r>
    </w:p>
    <w:p>
      <w:pPr>
        <w:pStyle w:val="CodeBlock"/>
      </w:pPr>
      <w:r>
        <w:t xml:space="preserve">            useFactory: () =&gt; ({</w:t>
      </w:r>
    </w:p>
    <w:p>
      <w:pPr>
        <w:pStyle w:val="CodeBlock"/>
      </w:pPr>
      <w:r>
        <w:t xml:space="preserve">              uri:</w:t>
      </w:r>
    </w:p>
    <w:p>
      <w:pPr>
        <w:pStyle w:val="CodeBlock"/>
      </w:pPr>
      <w:r>
        <w:t xml:space="preserve">                process.env.MONGODB_URI ??</w:t>
      </w:r>
    </w:p>
    <w:p>
      <w:pPr>
        <w:pStyle w:val="CodeBlock"/>
      </w:pPr>
      <w:r>
        <w:t xml:space="preserve">                'mongodb://127.0.0.1:27017/swyftbooking',</w:t>
      </w:r>
    </w:p>
    <w:p>
      <w:pPr>
        <w:pStyle w:val="CodeBlock"/>
      </w:pPr>
      <w:r>
        <w:t xml:space="preserve">            }),</w:t>
      </w:r>
    </w:p>
    <w:p>
      <w:pPr>
        <w:pStyle w:val="CodeBlock"/>
      </w:pPr>
      <w:r>
        <w:t xml:space="preserve">          }),</w:t>
      </w:r>
    </w:p>
    <w:p>
      <w:pPr>
        <w:pStyle w:val="CodeBlock"/>
      </w:pPr>
      <w:r>
        <w:t xml:space="preserve">        ]),</w:t>
      </w:r>
    </w:p>
    <w:p>
      <w:pPr>
        <w:pStyle w:val="CodeBlock"/>
      </w:pPr>
      <w:r>
        <w:t xml:space="preserve">    RedisModule,</w:t>
      </w:r>
    </w:p>
    <w:p>
      <w:pPr>
        <w:pStyle w:val="CodeBlock"/>
      </w:pPr>
      <w:r>
        <w:t xml:space="preserve">    KafkaModule,</w:t>
      </w:r>
    </w:p>
    <w:p>
      <w:pPr>
        <w:pStyle w:val="CodeBlock"/>
      </w:pPr>
      <w:r>
        <w:t xml:space="preserve">    ...(memoryMode ? [BookingMemoryModule] : [BookingModule]),</w:t>
      </w:r>
    </w:p>
    <w:p>
      <w:pPr>
        <w:pStyle w:val="CodeBlock"/>
      </w:pPr>
      <w:r>
        <w:t xml:space="preserve">  ],</w:t>
      </w:r>
    </w:p>
    <w:p>
      <w:pPr>
        <w:pStyle w:val="CodeBlock"/>
      </w:pPr>
      <w:r>
        <w:t xml:space="preserve">  controllers: [AppController],</w:t>
      </w:r>
    </w:p>
    <w:p>
      <w:pPr>
        <w:pStyle w:val="CodeBlock"/>
      </w:pPr>
      <w:r>
        <w:t xml:space="preserve">  providers: [AppService],</w:t>
      </w:r>
    </w:p>
    <w:p>
      <w:pPr>
        <w:pStyle w:val="CodeBlock"/>
      </w:pPr>
      <w:r>
        <w:t>})</w:t>
      </w:r>
    </w:p>
    <w:p>
      <w:pPr>
        <w:pStyle w:val="CodeBlock"/>
      </w:pPr>
      <w:r>
        <w:t>export class AppModule {}</w:t>
      </w:r>
    </w:p>
    <w:p>
      <w:pPr>
        <w:pStyle w:val="Heading2"/>
      </w:pPr>
      <w:r>
        <w:t>backend\src\app.service.ts</w:t>
      </w:r>
    </w:p>
    <w:p>
      <w:r>
        <w:t>Path: backend\src\app.service.ts | Characters: 167</w:t>
      </w:r>
    </w:p>
    <w:p>
      <w:pPr>
        <w:pStyle w:val="CodeBlock"/>
      </w:pPr>
      <w:r>
        <w:t>import { Injectable } from '@nestjs/common';</w:t>
      </w:r>
    </w:p>
    <w:p>
      <w:pPr>
        <w:pStyle w:val="CodeBlock"/>
      </w:pPr>
    </w:p>
    <w:p>
      <w:pPr>
        <w:pStyle w:val="CodeBlock"/>
      </w:pPr>
      <w:r>
        <w:t>@Injectable()</w:t>
      </w:r>
    </w:p>
    <w:p>
      <w:pPr>
        <w:pStyle w:val="CodeBlock"/>
      </w:pPr>
      <w:r>
        <w:t>export class AppService {</w:t>
      </w:r>
    </w:p>
    <w:p>
      <w:pPr>
        <w:pStyle w:val="CodeBlock"/>
      </w:pPr>
      <w:r>
        <w:t xml:space="preserve">  health() {</w:t>
      </w:r>
    </w:p>
    <w:p>
      <w:pPr>
        <w:pStyle w:val="CodeBlock"/>
      </w:pPr>
      <w:r>
        <w:t xml:space="preserve">    return { status: 'ok', service: 'swyftbooking-backend' };</w:t>
      </w:r>
    </w:p>
    <w:p>
      <w:pPr>
        <w:pStyle w:val="CodeBlock"/>
      </w:pPr>
      <w:r>
        <w:t xml:space="preserve">  }</w:t>
      </w:r>
    </w:p>
    <w:p>
      <w:pPr>
        <w:pStyle w:val="CodeBlock"/>
      </w:pPr>
      <w:r>
        <w:t>}</w:t>
      </w:r>
    </w:p>
    <w:p>
      <w:pPr>
        <w:pStyle w:val="Heading2"/>
      </w:pPr>
      <w:r>
        <w:t>backend\src\availability\availability-memory.module.ts</w:t>
      </w:r>
    </w:p>
    <w:p>
      <w:r>
        <w:t>Path: backend\src\availability\availability-memory.module.ts | Characters: 253</w:t>
      </w:r>
    </w:p>
    <w:p>
      <w:pPr>
        <w:pStyle w:val="CodeBlock"/>
      </w:pPr>
      <w:r>
        <w:t>import { Module } from '@nestjs/common';</w:t>
      </w:r>
    </w:p>
    <w:p>
      <w:pPr>
        <w:pStyle w:val="CodeBlock"/>
      </w:pPr>
      <w:r>
        <w:t>import { AvailabilityMemoryService } from './availability-memory.service';</w:t>
      </w:r>
    </w:p>
    <w:p>
      <w:pPr>
        <w:pStyle w:val="CodeBlock"/>
      </w:pPr>
    </w:p>
    <w:p>
      <w:pPr>
        <w:pStyle w:val="CodeBlock"/>
      </w:pPr>
      <w:r>
        <w:t>@Module({</w:t>
      </w:r>
    </w:p>
    <w:p>
      <w:pPr>
        <w:pStyle w:val="CodeBlock"/>
      </w:pPr>
      <w:r>
        <w:t xml:space="preserve">  providers: [AvailabilityMemoryService],</w:t>
      </w:r>
    </w:p>
    <w:p>
      <w:pPr>
        <w:pStyle w:val="CodeBlock"/>
      </w:pPr>
      <w:r>
        <w:t xml:space="preserve">  exports: [AvailabilityMemoryService],</w:t>
      </w:r>
    </w:p>
    <w:p>
      <w:pPr>
        <w:pStyle w:val="CodeBlock"/>
      </w:pPr>
      <w:r>
        <w:t>})</w:t>
      </w:r>
    </w:p>
    <w:p>
      <w:pPr>
        <w:pStyle w:val="CodeBlock"/>
      </w:pPr>
      <w:r>
        <w:t>export class AvailabilityMemoryModule {}</w:t>
      </w:r>
    </w:p>
    <w:p>
      <w:pPr>
        <w:pStyle w:val="Heading2"/>
      </w:pPr>
      <w:r>
        <w:t>backend\src\availability\availability-memory.service.ts</w:t>
      </w:r>
    </w:p>
    <w:p>
      <w:r>
        <w:t>Path: backend\src\availability\availability-memory.service.ts | Characters: 786</w:t>
      </w:r>
    </w:p>
    <w:p>
      <w:pPr>
        <w:pStyle w:val="CodeBlock"/>
      </w:pPr>
      <w:r>
        <w:t>import { Injectable } from '@nestjs/common';</w:t>
      </w:r>
    </w:p>
    <w:p>
      <w:pPr>
        <w:pStyle w:val="CodeBlock"/>
      </w:pPr>
      <w:r>
        <w:t>import { devBookings } from '../dev/dev-booking.store';</w:t>
      </w:r>
    </w:p>
    <w:p>
      <w:pPr>
        <w:pStyle w:val="CodeBlock"/>
      </w:pPr>
    </w:p>
    <w:p>
      <w:pPr>
        <w:pStyle w:val="CodeBlock"/>
      </w:pPr>
      <w:r>
        <w:t>function rangesOverlap(</w:t>
      </w:r>
    </w:p>
    <w:p>
      <w:pPr>
        <w:pStyle w:val="CodeBlock"/>
      </w:pPr>
      <w:r>
        <w:t xml:space="preserve">  aStart: string,</w:t>
      </w:r>
    </w:p>
    <w:p>
      <w:pPr>
        <w:pStyle w:val="CodeBlock"/>
      </w:pPr>
      <w:r>
        <w:t xml:space="preserve">  aEnd: string,</w:t>
      </w:r>
    </w:p>
    <w:p>
      <w:pPr>
        <w:pStyle w:val="CodeBlock"/>
      </w:pPr>
      <w:r>
        <w:t xml:space="preserve">  bStart: string,</w:t>
      </w:r>
    </w:p>
    <w:p>
      <w:pPr>
        <w:pStyle w:val="CodeBlock"/>
      </w:pPr>
      <w:r>
        <w:t xml:space="preserve">  bEnd: string,</w:t>
      </w:r>
    </w:p>
    <w:p>
      <w:pPr>
        <w:pStyle w:val="CodeBlock"/>
      </w:pPr>
      <w:r>
        <w:t>): boolean {</w:t>
      </w:r>
    </w:p>
    <w:p>
      <w:pPr>
        <w:pStyle w:val="CodeBlock"/>
      </w:pPr>
      <w:r>
        <w:t xml:space="preserve">  return aStart &lt; bEnd &amp;&amp; aEnd &gt; bStart;</w:t>
      </w:r>
    </w:p>
    <w:p>
      <w:pPr>
        <w:pStyle w:val="CodeBlock"/>
      </w:pPr>
      <w:r>
        <w:t>}</w:t>
      </w:r>
    </w:p>
    <w:p>
      <w:pPr>
        <w:pStyle w:val="CodeBlock"/>
      </w:pPr>
    </w:p>
    <w:p>
      <w:pPr>
        <w:pStyle w:val="CodeBlock"/>
      </w:pPr>
      <w:r>
        <w:t>@Injectable()</w:t>
      </w:r>
    </w:p>
    <w:p>
      <w:pPr>
        <w:pStyle w:val="CodeBlock"/>
      </w:pPr>
      <w:r>
        <w:t>export class AvailabilityMemoryService {</w:t>
      </w:r>
    </w:p>
    <w:p>
      <w:pPr>
        <w:pStyle w:val="CodeBlock"/>
      </w:pPr>
      <w:r>
        <w:t xml:space="preserve">  async hasConflict(</w:t>
      </w:r>
    </w:p>
    <w:p>
      <w:pPr>
        <w:pStyle w:val="CodeBlock"/>
      </w:pPr>
      <w:r>
        <w:t xml:space="preserve">    listingId: string,</w:t>
      </w:r>
    </w:p>
    <w:p>
      <w:pPr>
        <w:pStyle w:val="CodeBlock"/>
      </w:pPr>
      <w:r>
        <w:t xml:space="preserve">    startDate: string,</w:t>
      </w:r>
    </w:p>
    <w:p>
      <w:pPr>
        <w:pStyle w:val="CodeBlock"/>
      </w:pPr>
      <w:r>
        <w:t xml:space="preserve">    endDate: string,</w:t>
      </w:r>
    </w:p>
    <w:p>
      <w:pPr>
        <w:pStyle w:val="CodeBlock"/>
      </w:pPr>
      <w:r>
        <w:t xml:space="preserve">    excludeId?: string,</w:t>
      </w:r>
    </w:p>
    <w:p>
      <w:pPr>
        <w:pStyle w:val="CodeBlock"/>
      </w:pPr>
      <w:r>
        <w:t xml:space="preserve">  ): Promise&lt;boolean&gt; {</w:t>
      </w:r>
    </w:p>
    <w:p>
      <w:pPr>
        <w:pStyle w:val="CodeBlock"/>
      </w:pPr>
      <w:r>
        <w:t xml:space="preserve">    for (const doc of devBookings) {</w:t>
      </w:r>
    </w:p>
    <w:p>
      <w:pPr>
        <w:pStyle w:val="CodeBlock"/>
      </w:pPr>
      <w:r>
        <w:t xml:space="preserve">      if (doc.listingId !== listingId) continue;</w:t>
      </w:r>
    </w:p>
    <w:p>
      <w:pPr>
        <w:pStyle w:val="CodeBlock"/>
      </w:pPr>
      <w:r>
        <w:t xml:space="preserve">      if (!['confirmed', 'pending'].includes(doc.status)) continue;</w:t>
      </w:r>
    </w:p>
    <w:p>
      <w:pPr>
        <w:pStyle w:val="CodeBlock"/>
      </w:pPr>
      <w:r>
        <w:t xml:space="preserve">      if (excludeId &amp;&amp; doc._id === excludeId) continue;</w:t>
      </w:r>
    </w:p>
    <w:p>
      <w:pPr>
        <w:pStyle w:val="CodeBlock"/>
      </w:pPr>
      <w:r>
        <w:t xml:space="preserve">      if (rangesOverlap(startDate, endDate, doc.startDate, doc.endDate)) {</w:t>
      </w:r>
    </w:p>
    <w:p>
      <w:pPr>
        <w:pStyle w:val="CodeBlock"/>
      </w:pPr>
      <w:r>
        <w:t xml:space="preserve">        return true;</w:t>
      </w:r>
    </w:p>
    <w:p>
      <w:pPr>
        <w:pStyle w:val="CodeBlock"/>
      </w:pPr>
      <w:r>
        <w:t xml:space="preserve">      }</w:t>
      </w:r>
    </w:p>
    <w:p>
      <w:pPr>
        <w:pStyle w:val="CodeBlock"/>
      </w:pPr>
      <w:r>
        <w:t xml:space="preserve">    }</w:t>
      </w:r>
    </w:p>
    <w:p>
      <w:pPr>
        <w:pStyle w:val="CodeBlock"/>
      </w:pPr>
      <w:r>
        <w:t xml:space="preserve">    return false;</w:t>
      </w:r>
    </w:p>
    <w:p>
      <w:pPr>
        <w:pStyle w:val="CodeBlock"/>
      </w:pPr>
      <w:r>
        <w:t xml:space="preserve">  }</w:t>
      </w:r>
    </w:p>
    <w:p>
      <w:pPr>
        <w:pStyle w:val="CodeBlock"/>
      </w:pPr>
      <w:r>
        <w:t>}</w:t>
      </w:r>
    </w:p>
    <w:p>
      <w:pPr>
        <w:pStyle w:val="Heading2"/>
      </w:pPr>
      <w:r>
        <w:t>backend\src\availability\availability.module.ts</w:t>
      </w:r>
    </w:p>
    <w:p>
      <w:r>
        <w:t>Path: backend\src\availability\availability.module.ts | Characters: 447</w:t>
      </w:r>
    </w:p>
    <w:p>
      <w:pPr>
        <w:pStyle w:val="CodeBlock"/>
      </w:pPr>
      <w:r>
        <w:t>import { Module } from '@nestjs/common';</w:t>
      </w:r>
    </w:p>
    <w:p>
      <w:pPr>
        <w:pStyle w:val="CodeBlock"/>
      </w:pPr>
      <w:r>
        <w:t>import { MongooseModule } from '@nestjs/mongoose';</w:t>
      </w:r>
    </w:p>
    <w:p>
      <w:pPr>
        <w:pStyle w:val="CodeBlock"/>
      </w:pPr>
      <w:r>
        <w:t>import { Booking, BookingSchema } from '../booking/schemas/booking.schema';</w:t>
      </w:r>
    </w:p>
    <w:p>
      <w:pPr>
        <w:pStyle w:val="CodeBlock"/>
      </w:pPr>
      <w:r>
        <w:t>import { AvailabilityService } from './availability.service';</w:t>
      </w:r>
    </w:p>
    <w:p>
      <w:pPr>
        <w:pStyle w:val="CodeBlock"/>
      </w:pPr>
    </w:p>
    <w:p>
      <w:pPr>
        <w:pStyle w:val="CodeBlock"/>
      </w:pPr>
      <w:r>
        <w:t>@Module({</w:t>
      </w:r>
    </w:p>
    <w:p>
      <w:pPr>
        <w:pStyle w:val="CodeBlock"/>
      </w:pPr>
      <w:r>
        <w:t xml:space="preserve">  imports: [</w:t>
      </w:r>
    </w:p>
    <w:p>
      <w:pPr>
        <w:pStyle w:val="CodeBlock"/>
      </w:pPr>
      <w:r>
        <w:t xml:space="preserve">    MongooseModule.forFeature([{ name: Booking.name, schema: BookingSchema }]),</w:t>
      </w:r>
    </w:p>
    <w:p>
      <w:pPr>
        <w:pStyle w:val="CodeBlock"/>
      </w:pPr>
      <w:r>
        <w:t xml:space="preserve">  ],</w:t>
      </w:r>
    </w:p>
    <w:p>
      <w:pPr>
        <w:pStyle w:val="CodeBlock"/>
      </w:pPr>
      <w:r>
        <w:t xml:space="preserve">  providers: [AvailabilityService],</w:t>
      </w:r>
    </w:p>
    <w:p>
      <w:pPr>
        <w:pStyle w:val="CodeBlock"/>
      </w:pPr>
      <w:r>
        <w:t xml:space="preserve">  exports: [AvailabilityService],</w:t>
      </w:r>
    </w:p>
    <w:p>
      <w:pPr>
        <w:pStyle w:val="CodeBlock"/>
      </w:pPr>
      <w:r>
        <w:t>})</w:t>
      </w:r>
    </w:p>
    <w:p>
      <w:pPr>
        <w:pStyle w:val="CodeBlock"/>
      </w:pPr>
      <w:r>
        <w:t>export class AvailabilityModule {}</w:t>
      </w:r>
    </w:p>
    <w:p>
      <w:pPr>
        <w:pStyle w:val="Heading2"/>
      </w:pPr>
      <w:r>
        <w:t>backend\src\availability\availability.service.ts</w:t>
      </w:r>
    </w:p>
    <w:p>
      <w:r>
        <w:t>Path: backend\src\availability\availability.service.ts | Characters: 846</w:t>
      </w:r>
    </w:p>
    <w:p>
      <w:pPr>
        <w:pStyle w:val="CodeBlock"/>
      </w:pPr>
      <w:r>
        <w:t>import { Injectable } from '@nestjs/common';</w:t>
      </w:r>
    </w:p>
    <w:p>
      <w:pPr>
        <w:pStyle w:val="CodeBlock"/>
      </w:pPr>
      <w:r>
        <w:t>import { InjectModel } from '@nestjs/mongoose';</w:t>
      </w:r>
    </w:p>
    <w:p>
      <w:pPr>
        <w:pStyle w:val="CodeBlock"/>
      </w:pPr>
      <w:r>
        <w:t>import { Model } from 'mongoose';</w:t>
      </w:r>
    </w:p>
    <w:p>
      <w:pPr>
        <w:pStyle w:val="CodeBlock"/>
      </w:pPr>
      <w:r>
        <w:t>import { Booking, BookingDocument } from '../booking/schemas/booking.schema';</w:t>
      </w:r>
    </w:p>
    <w:p>
      <w:pPr>
        <w:pStyle w:val="CodeBlock"/>
      </w:pPr>
    </w:p>
    <w:p>
      <w:pPr>
        <w:pStyle w:val="CodeBlock"/>
      </w:pPr>
      <w:r>
        <w:t>@Injectable()</w:t>
      </w:r>
    </w:p>
    <w:p>
      <w:pPr>
        <w:pStyle w:val="CodeBlock"/>
      </w:pPr>
      <w:r>
        <w:t>export class AvailabilityService {</w:t>
      </w:r>
    </w:p>
    <w:p>
      <w:pPr>
        <w:pStyle w:val="CodeBlock"/>
      </w:pPr>
      <w:r>
        <w:t xml:space="preserve">  constructor(</w:t>
      </w:r>
    </w:p>
    <w:p>
      <w:pPr>
        <w:pStyle w:val="CodeBlock"/>
      </w:pPr>
      <w:r>
        <w:t xml:space="preserve">    @InjectModel(Booking.name) private bookingModel: Model&lt;BookingDocument&gt;,</w:t>
      </w:r>
    </w:p>
    <w:p>
      <w:pPr>
        <w:pStyle w:val="CodeBlock"/>
      </w:pPr>
      <w:r>
        <w:t xml:space="preserve">  ) {}</w:t>
      </w:r>
    </w:p>
    <w:p>
      <w:pPr>
        <w:pStyle w:val="CodeBlock"/>
      </w:pPr>
    </w:p>
    <w:p>
      <w:pPr>
        <w:pStyle w:val="CodeBlock"/>
      </w:pPr>
      <w:r>
        <w:t xml:space="preserve">  async hasConflict(</w:t>
      </w:r>
    </w:p>
    <w:p>
      <w:pPr>
        <w:pStyle w:val="CodeBlock"/>
      </w:pPr>
      <w:r>
        <w:t xml:space="preserve">    listingId: string,</w:t>
      </w:r>
    </w:p>
    <w:p>
      <w:pPr>
        <w:pStyle w:val="CodeBlock"/>
      </w:pPr>
      <w:r>
        <w:t xml:space="preserve">    startDate: string,</w:t>
      </w:r>
    </w:p>
    <w:p>
      <w:pPr>
        <w:pStyle w:val="CodeBlock"/>
      </w:pPr>
      <w:r>
        <w:t xml:space="preserve">    endDate: string,</w:t>
      </w:r>
    </w:p>
    <w:p>
      <w:pPr>
        <w:pStyle w:val="CodeBlock"/>
      </w:pPr>
      <w:r>
        <w:t xml:space="preserve">    excludeId?: string,</w:t>
      </w:r>
    </w:p>
    <w:p>
      <w:pPr>
        <w:pStyle w:val="CodeBlock"/>
      </w:pPr>
      <w:r>
        <w:t xml:space="preserve">  ): Promise&lt;boolean&gt; {</w:t>
      </w:r>
    </w:p>
    <w:p>
      <w:pPr>
        <w:pStyle w:val="CodeBlock"/>
      </w:pPr>
      <w:r>
        <w:t xml:space="preserve">    const q: Record&lt;string, unknown&gt; = {</w:t>
      </w:r>
    </w:p>
    <w:p>
      <w:pPr>
        <w:pStyle w:val="CodeBlock"/>
      </w:pPr>
      <w:r>
        <w:t xml:space="preserve">      listingId,</w:t>
      </w:r>
    </w:p>
    <w:p>
      <w:pPr>
        <w:pStyle w:val="CodeBlock"/>
      </w:pPr>
      <w:r>
        <w:t xml:space="preserve">      status: { $in: ['confirmed', 'pending'] },</w:t>
      </w:r>
    </w:p>
    <w:p>
      <w:pPr>
        <w:pStyle w:val="CodeBlock"/>
      </w:pPr>
      <w:r>
        <w:t xml:space="preserve">      startDate: { $lt: endDate },</w:t>
      </w:r>
    </w:p>
    <w:p>
      <w:pPr>
        <w:pStyle w:val="CodeBlock"/>
      </w:pPr>
      <w:r>
        <w:t xml:space="preserve">      endDate: { $gt: startDate },</w:t>
      </w:r>
    </w:p>
    <w:p>
      <w:pPr>
        <w:pStyle w:val="CodeBlock"/>
      </w:pPr>
      <w:r>
        <w:t xml:space="preserve">    };</w:t>
      </w:r>
    </w:p>
    <w:p>
      <w:pPr>
        <w:pStyle w:val="CodeBlock"/>
      </w:pPr>
      <w:r>
        <w:t xml:space="preserve">    if (excludeId) {</w:t>
      </w:r>
    </w:p>
    <w:p>
      <w:pPr>
        <w:pStyle w:val="CodeBlock"/>
      </w:pPr>
      <w:r>
        <w:t xml:space="preserve">      q._id = { $ne: excludeId };</w:t>
      </w:r>
    </w:p>
    <w:p>
      <w:pPr>
        <w:pStyle w:val="CodeBlock"/>
      </w:pPr>
      <w:r>
        <w:t xml:space="preserve">    }</w:t>
      </w:r>
    </w:p>
    <w:p>
      <w:pPr>
        <w:pStyle w:val="CodeBlock"/>
      </w:pPr>
    </w:p>
    <w:p>
      <w:pPr>
        <w:pStyle w:val="CodeBlock"/>
      </w:pPr>
      <w:r>
        <w:t xml:space="preserve">    const hit = await this.bookingModel.findOne(q).select({ _id: 1 }).lean();</w:t>
      </w:r>
    </w:p>
    <w:p>
      <w:pPr>
        <w:pStyle w:val="CodeBlock"/>
      </w:pPr>
      <w:r>
        <w:t xml:space="preserve">    return Boolean(hit);</w:t>
      </w:r>
    </w:p>
    <w:p>
      <w:pPr>
        <w:pStyle w:val="CodeBlock"/>
      </w:pPr>
      <w:r>
        <w:t xml:space="preserve">  }</w:t>
      </w:r>
    </w:p>
    <w:p>
      <w:pPr>
        <w:pStyle w:val="CodeBlock"/>
      </w:pPr>
      <w:r>
        <w:t>}</w:t>
      </w:r>
    </w:p>
    <w:p>
      <w:pPr>
        <w:pStyle w:val="Heading2"/>
      </w:pPr>
      <w:r>
        <w:t>backend\src\booking\booking-memory.module.ts</w:t>
      </w:r>
    </w:p>
    <w:p>
      <w:r>
        <w:t>Path: backend\src\booking\booking-memory.module.ts | Characters: 852</w:t>
      </w:r>
    </w:p>
    <w:p>
      <w:pPr>
        <w:pStyle w:val="CodeBlock"/>
      </w:pPr>
      <w:r>
        <w:t>import { Module } from '@nestjs/common';</w:t>
      </w:r>
    </w:p>
    <w:p>
      <w:pPr>
        <w:pStyle w:val="CodeBlock"/>
      </w:pPr>
      <w:r>
        <w:t>import { AiModule } from '../ai/ai.module';</w:t>
      </w:r>
    </w:p>
    <w:p>
      <w:pPr>
        <w:pStyle w:val="CodeBlock"/>
      </w:pPr>
      <w:r>
        <w:t>import { AvailabilityMemoryModule } from '../availability/availability-memory.module';</w:t>
      </w:r>
    </w:p>
    <w:p>
      <w:pPr>
        <w:pStyle w:val="CodeBlock"/>
      </w:pPr>
      <w:r>
        <w:t>import { DecisionModule } from '../decision/decision.module';</w:t>
      </w:r>
    </w:p>
    <w:p>
      <w:pPr>
        <w:pStyle w:val="CodeBlock"/>
      </w:pPr>
      <w:r>
        <w:t>import { LockModule } from '../lock/lock.module';</w:t>
      </w:r>
    </w:p>
    <w:p>
      <w:pPr>
        <w:pStyle w:val="CodeBlock"/>
      </w:pPr>
      <w:r>
        <w:t>import { SyncModule } from '../sync/sync.module';</w:t>
      </w:r>
    </w:p>
    <w:p>
      <w:pPr>
        <w:pStyle w:val="CodeBlock"/>
      </w:pPr>
      <w:r>
        <w:t>import { BookingController } from './booking.controller';</w:t>
      </w:r>
    </w:p>
    <w:p>
      <w:pPr>
        <w:pStyle w:val="CodeBlock"/>
      </w:pPr>
      <w:r>
        <w:t>import { BookingMemoryService } from './booking-memory.service';</w:t>
      </w:r>
    </w:p>
    <w:p>
      <w:pPr>
        <w:pStyle w:val="CodeBlock"/>
      </w:pPr>
      <w:r>
        <w:t>import { BookingService } from './booking.service';</w:t>
      </w:r>
    </w:p>
    <w:p>
      <w:pPr>
        <w:pStyle w:val="CodeBlock"/>
      </w:pPr>
    </w:p>
    <w:p>
      <w:pPr>
        <w:pStyle w:val="CodeBlock"/>
      </w:pPr>
      <w:r>
        <w:t>@Module({</w:t>
      </w:r>
    </w:p>
    <w:p>
      <w:pPr>
        <w:pStyle w:val="CodeBlock"/>
      </w:pPr>
      <w:r>
        <w:t xml:space="preserve">  imports: [</w:t>
      </w:r>
    </w:p>
    <w:p>
      <w:pPr>
        <w:pStyle w:val="CodeBlock"/>
      </w:pPr>
      <w:r>
        <w:t xml:space="preserve">    AvailabilityMemoryModule,</w:t>
      </w:r>
    </w:p>
    <w:p>
      <w:pPr>
        <w:pStyle w:val="CodeBlock"/>
      </w:pPr>
      <w:r>
        <w:t xml:space="preserve">    LockModule,</w:t>
      </w:r>
    </w:p>
    <w:p>
      <w:pPr>
        <w:pStyle w:val="CodeBlock"/>
      </w:pPr>
      <w:r>
        <w:t xml:space="preserve">    DecisionModule,</w:t>
      </w:r>
    </w:p>
    <w:p>
      <w:pPr>
        <w:pStyle w:val="CodeBlock"/>
      </w:pPr>
      <w:r>
        <w:t xml:space="preserve">    AiModule,</w:t>
      </w:r>
    </w:p>
    <w:p>
      <w:pPr>
        <w:pStyle w:val="CodeBlock"/>
      </w:pPr>
      <w:r>
        <w:t xml:space="preserve">    SyncModule,</w:t>
      </w:r>
    </w:p>
    <w:p>
      <w:pPr>
        <w:pStyle w:val="CodeBlock"/>
      </w:pPr>
      <w:r>
        <w:t xml:space="preserve">  ],</w:t>
      </w:r>
    </w:p>
    <w:p>
      <w:pPr>
        <w:pStyle w:val="CodeBlock"/>
      </w:pPr>
      <w:r>
        <w:t xml:space="preserve">  controllers: [BookingController],</w:t>
      </w:r>
    </w:p>
    <w:p>
      <w:pPr>
        <w:pStyle w:val="CodeBlock"/>
      </w:pPr>
      <w:r>
        <w:t xml:space="preserve">  providers: [</w:t>
      </w:r>
    </w:p>
    <w:p>
      <w:pPr>
        <w:pStyle w:val="CodeBlock"/>
      </w:pPr>
      <w:r>
        <w:t xml:space="preserve">    BookingMemoryService,</w:t>
      </w:r>
    </w:p>
    <w:p>
      <w:pPr>
        <w:pStyle w:val="CodeBlock"/>
      </w:pPr>
      <w:r>
        <w:t xml:space="preserve">    { provide: BookingService, useExisting: BookingMemoryService },</w:t>
      </w:r>
    </w:p>
    <w:p>
      <w:pPr>
        <w:pStyle w:val="CodeBlock"/>
      </w:pPr>
      <w:r>
        <w:t xml:space="preserve">  ],</w:t>
      </w:r>
    </w:p>
    <w:p>
      <w:pPr>
        <w:pStyle w:val="CodeBlock"/>
      </w:pPr>
      <w:r>
        <w:t xml:space="preserve">  exports: [BookingService],</w:t>
      </w:r>
    </w:p>
    <w:p>
      <w:pPr>
        <w:pStyle w:val="CodeBlock"/>
      </w:pPr>
      <w:r>
        <w:t>})</w:t>
      </w:r>
    </w:p>
    <w:p>
      <w:pPr>
        <w:pStyle w:val="CodeBlock"/>
      </w:pPr>
      <w:r>
        <w:t>export class BookingMemoryModule {}</w:t>
      </w:r>
    </w:p>
    <w:p>
      <w:pPr>
        <w:pStyle w:val="Heading2"/>
      </w:pPr>
      <w:r>
        <w:t>backend\src\booking\booking-memory.service.ts</w:t>
      </w:r>
    </w:p>
    <w:p>
      <w:r>
        <w:t>Path: backend\src\booking\booking-memory.service.ts | Characters: 4,583</w:t>
      </w:r>
    </w:p>
    <w:p>
      <w:pPr>
        <w:pStyle w:val="CodeBlock"/>
      </w:pPr>
      <w:r>
        <w:t>import {</w:t>
      </w:r>
    </w:p>
    <w:p>
      <w:pPr>
        <w:pStyle w:val="CodeBlock"/>
      </w:pPr>
      <w:r>
        <w:t xml:space="preserve">  ConflictException,</w:t>
      </w:r>
    </w:p>
    <w:p>
      <w:pPr>
        <w:pStyle w:val="CodeBlock"/>
      </w:pPr>
      <w:r>
        <w:t xml:space="preserve">  HttpException,</w:t>
      </w:r>
    </w:p>
    <w:p>
      <w:pPr>
        <w:pStyle w:val="CodeBlock"/>
      </w:pPr>
      <w:r>
        <w:t xml:space="preserve">  HttpStatus,</w:t>
      </w:r>
    </w:p>
    <w:p>
      <w:pPr>
        <w:pStyle w:val="CodeBlock"/>
      </w:pPr>
      <w:r>
        <w:t xml:space="preserve">  Injectable,</w:t>
      </w:r>
    </w:p>
    <w:p>
      <w:pPr>
        <w:pStyle w:val="CodeBlock"/>
      </w:pPr>
      <w:r>
        <w:t>} from '@nestjs/common';</w:t>
      </w:r>
    </w:p>
    <w:p>
      <w:pPr>
        <w:pStyle w:val="CodeBlock"/>
      </w:pPr>
      <w:r>
        <w:t>import { randomUUID } from 'crypto';</w:t>
      </w:r>
    </w:p>
    <w:p>
      <w:pPr>
        <w:pStyle w:val="CodeBlock"/>
      </w:pPr>
      <w:r>
        <w:t>import { AiClientService } from '../ai/ai-client.service';</w:t>
      </w:r>
    </w:p>
    <w:p>
      <w:pPr>
        <w:pStyle w:val="CodeBlock"/>
      </w:pPr>
      <w:r>
        <w:t>import { AvailabilityMemoryService } from '../availability/availability-memory.service';</w:t>
      </w:r>
    </w:p>
    <w:p>
      <w:pPr>
        <w:pStyle w:val="CodeBlock"/>
      </w:pPr>
      <w:r>
        <w:t>import { devBookings, DevBookingRow } from '../dev/dev-booking.store';</w:t>
      </w:r>
    </w:p>
    <w:p>
      <w:pPr>
        <w:pStyle w:val="CodeBlock"/>
      </w:pPr>
      <w:r>
        <w:t>import { DecisionEngineService } from '../decision/decision-engine.service';</w:t>
      </w:r>
    </w:p>
    <w:p>
      <w:pPr>
        <w:pStyle w:val="CodeBlock"/>
      </w:pPr>
      <w:r>
        <w:t>import { KafkaService } from '../kafka/kafka.service';</w:t>
      </w:r>
    </w:p>
    <w:p>
      <w:pPr>
        <w:pStyle w:val="CodeBlock"/>
      </w:pPr>
      <w:r>
        <w:t>import { TOPICS } from '../kafka/topics';</w:t>
      </w:r>
    </w:p>
    <w:p>
      <w:pPr>
        <w:pStyle w:val="CodeBlock"/>
      </w:pPr>
      <w:r>
        <w:t>import { LockService } from '../lock/lock.service';</w:t>
      </w:r>
    </w:p>
    <w:p>
      <w:pPr>
        <w:pStyle w:val="CodeBlock"/>
      </w:pPr>
      <w:r>
        <w:t>import { RedisService } from '../redis/redis.service';</w:t>
      </w:r>
    </w:p>
    <w:p>
      <w:pPr>
        <w:pStyle w:val="CodeBlock"/>
      </w:pPr>
      <w:r>
        <w:t>import { SyncOrchestratorService } from '../sync/sync-orchestrator.service';</w:t>
      </w:r>
    </w:p>
    <w:p>
      <w:pPr>
        <w:pStyle w:val="CodeBlock"/>
      </w:pPr>
      <w:r>
        <w:t>import { CreateBookingDto } from './dto/create-booking.dto';</w:t>
      </w:r>
    </w:p>
    <w:p>
      <w:pPr>
        <w:pStyle w:val="CodeBlock"/>
      </w:pPr>
    </w:p>
    <w:p>
      <w:pPr>
        <w:pStyle w:val="CodeBlock"/>
      </w:pPr>
      <w:r>
        <w:t>@Injectable()</w:t>
      </w:r>
    </w:p>
    <w:p>
      <w:pPr>
        <w:pStyle w:val="CodeBlock"/>
      </w:pPr>
      <w:r>
        <w:t>export class BookingMemoryService {</w:t>
      </w:r>
    </w:p>
    <w:p>
      <w:pPr>
        <w:pStyle w:val="CodeBlock"/>
      </w:pPr>
      <w:r>
        <w:t xml:space="preserve">  constructor(</w:t>
      </w:r>
    </w:p>
    <w:p>
      <w:pPr>
        <w:pStyle w:val="CodeBlock"/>
      </w:pPr>
      <w:r>
        <w:t xml:space="preserve">    private readonly availability: AvailabilityMemoryService,</w:t>
      </w:r>
    </w:p>
    <w:p>
      <w:pPr>
        <w:pStyle w:val="CodeBlock"/>
      </w:pPr>
      <w:r>
        <w:t xml:space="preserve">    private readonly lock: LockService,</w:t>
      </w:r>
    </w:p>
    <w:p>
      <w:pPr>
        <w:pStyle w:val="CodeBlock"/>
      </w:pPr>
      <w:r>
        <w:t xml:space="preserve">    private readonly kafka: KafkaService,</w:t>
      </w:r>
    </w:p>
    <w:p>
      <w:pPr>
        <w:pStyle w:val="CodeBlock"/>
      </w:pPr>
      <w:r>
        <w:t xml:space="preserve">    private readonly redis: RedisService,</w:t>
      </w:r>
    </w:p>
    <w:p>
      <w:pPr>
        <w:pStyle w:val="CodeBlock"/>
      </w:pPr>
      <w:r>
        <w:t xml:space="preserve">    private readonly decision: DecisionEngineService,</w:t>
      </w:r>
    </w:p>
    <w:p>
      <w:pPr>
        <w:pStyle w:val="CodeBlock"/>
      </w:pPr>
      <w:r>
        <w:t xml:space="preserve">    private readonly ai: AiClientService,</w:t>
      </w:r>
    </w:p>
    <w:p>
      <w:pPr>
        <w:pStyle w:val="CodeBlock"/>
      </w:pPr>
      <w:r>
        <w:t xml:space="preserve">    private readonly sync: SyncOrchestratorService,</w:t>
      </w:r>
    </w:p>
    <w:p>
      <w:pPr>
        <w:pStyle w:val="CodeBlock"/>
      </w:pPr>
      <w:r>
        <w:t xml:space="preserve">  ) {}</w:t>
      </w:r>
    </w:p>
    <w:p>
      <w:pPr>
        <w:pStyle w:val="CodeBlock"/>
      </w:pPr>
    </w:p>
    <w:p>
      <w:pPr>
        <w:pStyle w:val="CodeBlock"/>
      </w:pPr>
      <w:r>
        <w:t xml:space="preserve">  async findById(id: string) {</w:t>
      </w:r>
    </w:p>
    <w:p>
      <w:pPr>
        <w:pStyle w:val="CodeBlock"/>
      </w:pPr>
      <w:r>
        <w:t xml:space="preserve">    return devBookings.find((b) =&gt; b._id === id) ?? null;</w:t>
      </w:r>
    </w:p>
    <w:p>
      <w:pPr>
        <w:pStyle w:val="CodeBlock"/>
      </w:pPr>
      <w:r>
        <w:t xml:space="preserve">  }</w:t>
      </w:r>
    </w:p>
    <w:p>
      <w:pPr>
        <w:pStyle w:val="CodeBlock"/>
      </w:pPr>
    </w:p>
    <w:p>
      <w:pPr>
        <w:pStyle w:val="CodeBlock"/>
      </w:pPr>
      <w:r>
        <w:t xml:space="preserve">  async listForListing(listingId: string) {</w:t>
      </w:r>
    </w:p>
    <w:p>
      <w:pPr>
        <w:pStyle w:val="CodeBlock"/>
      </w:pPr>
      <w:r>
        <w:t xml:space="preserve">    return [...devBookings]</w:t>
      </w:r>
    </w:p>
    <w:p>
      <w:pPr>
        <w:pStyle w:val="CodeBlock"/>
      </w:pPr>
      <w:r>
        <w:t xml:space="preserve">      .filter((b) =&gt; b.listingId === listingId)</w:t>
      </w:r>
    </w:p>
    <w:p>
      <w:pPr>
        <w:pStyle w:val="CodeBlock"/>
      </w:pPr>
      <w:r>
        <w:t xml:space="preserve">      .sort((a, b) =&gt; a.startDate.localeCompare(b.startDate));</w:t>
      </w:r>
    </w:p>
    <w:p>
      <w:pPr>
        <w:pStyle w:val="CodeBlock"/>
      </w:pPr>
      <w:r>
        <w:t xml:space="preserve">  }</w:t>
      </w:r>
    </w:p>
    <w:p>
      <w:pPr>
        <w:pStyle w:val="CodeBlock"/>
      </w:pPr>
    </w:p>
    <w:p>
      <w:pPr>
        <w:pStyle w:val="CodeBlock"/>
      </w:pPr>
      <w:r>
        <w:t xml:space="preserve">  async create(dto: CreateBookingDto) {</w:t>
      </w:r>
    </w:p>
    <w:p>
      <w:pPr>
        <w:pStyle w:val="CodeBlock"/>
      </w:pPr>
      <w:r>
        <w:t xml:space="preserve">    const idemKey = `idem:${dto.idempotencyKey}`;</w:t>
      </w:r>
    </w:p>
    <w:p>
      <w:pPr>
        <w:pStyle w:val="CodeBlock"/>
      </w:pPr>
      <w:r>
        <w:t xml:space="preserve">    const existingId = await this.redis.client.get(idemKey);</w:t>
      </w:r>
    </w:p>
    <w:p>
      <w:pPr>
        <w:pStyle w:val="CodeBlock"/>
      </w:pPr>
      <w:r>
        <w:t xml:space="preserve">    if (existingId) {</w:t>
      </w:r>
    </w:p>
    <w:p>
      <w:pPr>
        <w:pStyle w:val="CodeBlock"/>
      </w:pPr>
      <w:r>
        <w:t xml:space="preserve">      const b = devBookings.find((x) =&gt; x._id === existingId);</w:t>
      </w:r>
    </w:p>
    <w:p>
      <w:pPr>
        <w:pStyle w:val="CodeBlock"/>
      </w:pPr>
      <w:r>
        <w:t xml:space="preserve">      if (b) return { booking: { ...b }, idempotent: true };</w:t>
      </w:r>
    </w:p>
    <w:p>
      <w:pPr>
        <w:pStyle w:val="CodeBlock"/>
      </w:pPr>
      <w:r>
        <w:t xml:space="preserve">    }</w:t>
      </w:r>
    </w:p>
    <w:p>
      <w:pPr>
        <w:pStyle w:val="CodeBlock"/>
      </w:pPr>
    </w:p>
    <w:p>
      <w:pPr>
        <w:pStyle w:val="CodeBlock"/>
      </w:pPr>
      <w:r>
        <w:t xml:space="preserve">    if (dto.startDate &gt;= dto.endDate) {</w:t>
      </w:r>
    </w:p>
    <w:p>
      <w:pPr>
        <w:pStyle w:val="CodeBlock"/>
      </w:pPr>
      <w:r>
        <w:t xml:space="preserve">      throw new ConflictException('invalid_date_range');</w:t>
      </w:r>
    </w:p>
    <w:p>
      <w:pPr>
        <w:pStyle w:val="CodeBlock"/>
      </w:pPr>
      <w:r>
        <w:t xml:space="preserve">    }</w:t>
      </w:r>
    </w:p>
    <w:p>
      <w:pPr>
        <w:pStyle w:val="CodeBlock"/>
      </w:pPr>
    </w:p>
    <w:p>
      <w:pPr>
        <w:pStyle w:val="CodeBlock"/>
      </w:pPr>
      <w:r>
        <w:t xml:space="preserve">    const hour = new Date(dto.startDate).getUTCHours();</w:t>
      </w:r>
    </w:p>
    <w:p>
      <w:pPr>
        <w:pStyle w:val="CodeBlock"/>
      </w:pPr>
      <w:r>
        <w:t xml:space="preserve">    const decision = await this.decision.evaluate({</w:t>
      </w:r>
    </w:p>
    <w:p>
      <w:pPr>
        <w:pStyle w:val="CodeBlock"/>
      </w:pPr>
      <w:r>
        <w:t xml:space="preserve">      listingId: dto.listingId,</w:t>
      </w:r>
    </w:p>
    <w:p>
      <w:pPr>
        <w:pStyle w:val="CodeBlock"/>
      </w:pPr>
      <w:r>
        <w:t xml:space="preserve">      platform: dto.platform,</w:t>
      </w:r>
    </w:p>
    <w:p>
      <w:pPr>
        <w:pStyle w:val="CodeBlock"/>
      </w:pPr>
      <w:r>
        <w:t xml:space="preserve">      hourOfDay: hour,</w:t>
      </w:r>
    </w:p>
    <w:p>
      <w:pPr>
        <w:pStyle w:val="CodeBlock"/>
      </w:pPr>
      <w:r>
        <w:t xml:space="preserve">    });</w:t>
      </w:r>
    </w:p>
    <w:p>
      <w:pPr>
        <w:pStyle w:val="CodeBlock"/>
      </w:pPr>
    </w:p>
    <w:p>
      <w:pPr>
        <w:pStyle w:val="CodeBlock"/>
      </w:pPr>
      <w:r>
        <w:t xml:space="preserve">    if (decision.outcome === 'block') {</w:t>
      </w:r>
    </w:p>
    <w:p>
      <w:pPr>
        <w:pStyle w:val="CodeBlock"/>
      </w:pPr>
      <w:r>
        <w:t xml:space="preserve">      throw new ConflictException({</w:t>
      </w:r>
    </w:p>
    <w:p>
      <w:pPr>
        <w:pStyle w:val="CodeBlock"/>
      </w:pPr>
      <w:r>
        <w:t xml:space="preserve">        reason: decision.reason,</w:t>
      </w:r>
    </w:p>
    <w:p>
      <w:pPr>
        <w:pStyle w:val="CodeBlock"/>
      </w:pPr>
      <w:r>
        <w:t xml:space="preserve">        availabilityProb: decision.availabilityProb,</w:t>
      </w:r>
    </w:p>
    <w:p>
      <w:pPr>
        <w:pStyle w:val="CodeBlock"/>
      </w:pPr>
      <w:r>
        <w:t xml:space="preserve">        risk: decision.risk,</w:t>
      </w:r>
    </w:p>
    <w:p>
      <w:pPr>
        <w:pStyle w:val="CodeBlock"/>
      </w:pPr>
      <w:r>
        <w:t xml:space="preserve">      });</w:t>
      </w:r>
    </w:p>
    <w:p>
      <w:pPr>
        <w:pStyle w:val="CodeBlock"/>
      </w:pPr>
      <w:r>
        <w:t xml:space="preserve">    }</w:t>
      </w:r>
    </w:p>
    <w:p>
      <w:pPr>
        <w:pStyle w:val="CodeBlock"/>
      </w:pPr>
    </w:p>
    <w:p>
      <w:pPr>
        <w:pStyle w:val="CodeBlock"/>
      </w:pPr>
      <w:r>
        <w:t xml:space="preserve">    if (decision.outcome === 'delay') {</w:t>
      </w:r>
    </w:p>
    <w:p>
      <w:pPr>
        <w:pStyle w:val="CodeBlock"/>
      </w:pPr>
      <w:r>
        <w:t xml:space="preserve">      throw new HttpException(</w:t>
      </w:r>
    </w:p>
    <w:p>
      <w:pPr>
        <w:pStyle w:val="CodeBlock"/>
      </w:pPr>
      <w:r>
        <w:t xml:space="preserve">        {</w:t>
      </w:r>
    </w:p>
    <w:p>
      <w:pPr>
        <w:pStyle w:val="CodeBlock"/>
      </w:pPr>
      <w:r>
        <w:t xml:space="preserve">          reason: decision.reason,</w:t>
      </w:r>
    </w:p>
    <w:p>
      <w:pPr>
        <w:pStyle w:val="CodeBlock"/>
      </w:pPr>
      <w:r>
        <w:t xml:space="preserve">          retryAfterSeconds: 5,</w:t>
      </w:r>
    </w:p>
    <w:p>
      <w:pPr>
        <w:pStyle w:val="CodeBlock"/>
      </w:pPr>
      <w:r>
        <w:t xml:space="preserve">          risk: decision.risk,</w:t>
      </w:r>
    </w:p>
    <w:p>
      <w:pPr>
        <w:pStyle w:val="CodeBlock"/>
      </w:pPr>
      <w:r>
        <w:t xml:space="preserve">        },</w:t>
      </w:r>
    </w:p>
    <w:p>
      <w:pPr>
        <w:pStyle w:val="CodeBlock"/>
      </w:pPr>
      <w:r>
        <w:t xml:space="preserve">        HttpStatus.TOO_MANY_REQUESTS,</w:t>
      </w:r>
    </w:p>
    <w:p>
      <w:pPr>
        <w:pStyle w:val="CodeBlock"/>
      </w:pPr>
      <w:r>
        <w:t xml:space="preserve">      );</w:t>
      </w:r>
    </w:p>
    <w:p>
      <w:pPr>
        <w:pStyle w:val="CodeBlock"/>
      </w:pPr>
      <w:r>
        <w:t xml:space="preserve">    }</w:t>
      </w:r>
    </w:p>
    <w:p>
      <w:pPr>
        <w:pStyle w:val="CodeBlock"/>
      </w:pPr>
    </w:p>
    <w:p>
      <w:pPr>
        <w:pStyle w:val="CodeBlock"/>
      </w:pPr>
      <w:r>
        <w:t xml:space="preserve">    const lockResource = `${dto.listingId}:${dto.startDate}:${dto.endDate}`;</w:t>
      </w:r>
    </w:p>
    <w:p>
      <w:pPr>
        <w:pStyle w:val="CodeBlock"/>
      </w:pPr>
      <w:r>
        <w:t xml:space="preserve">    const token = randomUUID();</w:t>
      </w:r>
    </w:p>
    <w:p>
      <w:pPr>
        <w:pStyle w:val="CodeBlock"/>
      </w:pPr>
      <w:r>
        <w:t xml:space="preserve">    const ttl = decision.risk.lock_duration_sec ?? 30;</w:t>
      </w:r>
    </w:p>
    <w:p>
      <w:pPr>
        <w:pStyle w:val="CodeBlock"/>
      </w:pPr>
      <w:r>
        <w:t xml:space="preserve">    const gotLock = await this.lock.acquire(lockResource, ttl, token);</w:t>
      </w:r>
    </w:p>
    <w:p>
      <w:pPr>
        <w:pStyle w:val="CodeBlock"/>
      </w:pPr>
      <w:r>
        <w:t xml:space="preserve">    if (!gotLock) {</w:t>
      </w:r>
    </w:p>
    <w:p>
      <w:pPr>
        <w:pStyle w:val="CodeBlock"/>
      </w:pPr>
      <w:r>
        <w:t xml:space="preserve">      throw new ConflictException('lock_not_acquired');</w:t>
      </w:r>
    </w:p>
    <w:p>
      <w:pPr>
        <w:pStyle w:val="CodeBlock"/>
      </w:pPr>
      <w:r>
        <w:t xml:space="preserve">    }</w:t>
      </w:r>
    </w:p>
    <w:p>
      <w:pPr>
        <w:pStyle w:val="CodeBlock"/>
      </w:pPr>
    </w:p>
    <w:p>
      <w:pPr>
        <w:pStyle w:val="CodeBlock"/>
      </w:pPr>
      <w:r>
        <w:t xml:space="preserve">    try {</w:t>
      </w:r>
    </w:p>
    <w:p>
      <w:pPr>
        <w:pStyle w:val="CodeBlock"/>
      </w:pPr>
      <w:r>
        <w:t xml:space="preserve">      const conflict = await this.availability.hasConflict(</w:t>
      </w:r>
    </w:p>
    <w:p>
      <w:pPr>
        <w:pStyle w:val="CodeBlock"/>
      </w:pPr>
      <w:r>
        <w:t xml:space="preserve">        dto.listingId,</w:t>
      </w:r>
    </w:p>
    <w:p>
      <w:pPr>
        <w:pStyle w:val="CodeBlock"/>
      </w:pPr>
      <w:r>
        <w:t xml:space="preserve">        dto.startDate,</w:t>
      </w:r>
    </w:p>
    <w:p>
      <w:pPr>
        <w:pStyle w:val="CodeBlock"/>
      </w:pPr>
      <w:r>
        <w:t xml:space="preserve">        dto.endDate,</w:t>
      </w:r>
    </w:p>
    <w:p>
      <w:pPr>
        <w:pStyle w:val="CodeBlock"/>
      </w:pPr>
      <w:r>
        <w:t xml:space="preserve">      );</w:t>
      </w:r>
    </w:p>
    <w:p>
      <w:pPr>
        <w:pStyle w:val="CodeBlock"/>
      </w:pPr>
      <w:r>
        <w:t xml:space="preserve">      if (conflict) {</w:t>
      </w:r>
    </w:p>
    <w:p>
      <w:pPr>
        <w:pStyle w:val="CodeBlock"/>
      </w:pPr>
      <w:r>
        <w:t xml:space="preserve">        throw new ConflictException('dates_not_available');</w:t>
      </w:r>
    </w:p>
    <w:p>
      <w:pPr>
        <w:pStyle w:val="CodeBlock"/>
      </w:pPr>
      <w:r>
        <w:t xml:space="preserve">      }</w:t>
      </w:r>
    </w:p>
    <w:p>
      <w:pPr>
        <w:pStyle w:val="CodeBlock"/>
      </w:pPr>
    </w:p>
    <w:p>
      <w:pPr>
        <w:pStyle w:val="CodeBlock"/>
      </w:pPr>
      <w:r>
        <w:t xml:space="preserve">      const row: DevBookingRow = {</w:t>
      </w:r>
    </w:p>
    <w:p>
      <w:pPr>
        <w:pStyle w:val="CodeBlock"/>
      </w:pPr>
      <w:r>
        <w:t xml:space="preserve">        _id: randomUUID(),</w:t>
      </w:r>
    </w:p>
    <w:p>
      <w:pPr>
        <w:pStyle w:val="CodeBlock"/>
      </w:pPr>
      <w:r>
        <w:t xml:space="preserve">        listingId: dto.listingId,</w:t>
      </w:r>
    </w:p>
    <w:p>
      <w:pPr>
        <w:pStyle w:val="CodeBlock"/>
      </w:pPr>
      <w:r>
        <w:t xml:space="preserve">        guestId: dto.guestId,</w:t>
      </w:r>
    </w:p>
    <w:p>
      <w:pPr>
        <w:pStyle w:val="CodeBlock"/>
      </w:pPr>
      <w:r>
        <w:t xml:space="preserve">        startDate: dto.startDate,</w:t>
      </w:r>
    </w:p>
    <w:p>
      <w:pPr>
        <w:pStyle w:val="CodeBlock"/>
      </w:pPr>
      <w:r>
        <w:t xml:space="preserve">        endDate: dto.endDate,</w:t>
      </w:r>
    </w:p>
    <w:p>
      <w:pPr>
        <w:pStyle w:val="CodeBlock"/>
      </w:pPr>
      <w:r>
        <w:t xml:space="preserve">        idempotencyKey: dto.idempotencyKey,</w:t>
      </w:r>
    </w:p>
    <w:p>
      <w:pPr>
        <w:pStyle w:val="CodeBlock"/>
      </w:pPr>
      <w:r>
        <w:t xml:space="preserve">        status: 'confirmed',</w:t>
      </w:r>
    </w:p>
    <w:p>
      <w:pPr>
        <w:pStyle w:val="CodeBlock"/>
      </w:pPr>
      <w:r>
        <w:t xml:space="preserve">        platform: dto.platform,</w:t>
      </w:r>
    </w:p>
    <w:p>
      <w:pPr>
        <w:pStyle w:val="CodeBlock"/>
      </w:pPr>
      <w:r>
        <w:t xml:space="preserve">        price: dto.price,</w:t>
      </w:r>
    </w:p>
    <w:p>
      <w:pPr>
        <w:pStyle w:val="CodeBlock"/>
      </w:pPr>
      <w:r>
        <w:t xml:space="preserve">        currency: 'USD',</w:t>
      </w:r>
    </w:p>
    <w:p>
      <w:pPr>
        <w:pStyle w:val="CodeBlock"/>
      </w:pPr>
      <w:r>
        <w:t xml:space="preserve">        version: 1,</w:t>
      </w:r>
    </w:p>
    <w:p>
      <w:pPr>
        <w:pStyle w:val="CodeBlock"/>
      </w:pPr>
      <w:r>
        <w:t xml:space="preserve">        createdAt: new Date(),</w:t>
      </w:r>
    </w:p>
    <w:p>
      <w:pPr>
        <w:pStyle w:val="CodeBlock"/>
      </w:pPr>
      <w:r>
        <w:t xml:space="preserve">        updatedAt: new Date(),</w:t>
      </w:r>
    </w:p>
    <w:p>
      <w:pPr>
        <w:pStyle w:val="CodeBlock"/>
      </w:pPr>
      <w:r>
        <w:t xml:space="preserve">      };</w:t>
      </w:r>
    </w:p>
    <w:p>
      <w:pPr>
        <w:pStyle w:val="CodeBlock"/>
      </w:pPr>
      <w:r>
        <w:t xml:space="preserve">      devBookings.push(row);</w:t>
      </w:r>
    </w:p>
    <w:p>
      <w:pPr>
        <w:pStyle w:val="CodeBlock"/>
      </w:pPr>
    </w:p>
    <w:p>
      <w:pPr>
        <w:pStyle w:val="CodeBlock"/>
      </w:pPr>
      <w:r>
        <w:t xml:space="preserve">      await this.redis.client.set(idemKey, row._id, 'EX', 86400 * 7);</w:t>
      </w:r>
    </w:p>
    <w:p>
      <w:pPr>
        <w:pStyle w:val="CodeBlock"/>
      </w:pPr>
    </w:p>
    <w:p>
      <w:pPr>
        <w:pStyle w:val="CodeBlock"/>
      </w:pPr>
      <w:r>
        <w:t xml:space="preserve">      await this.kafka.send(</w:t>
      </w:r>
    </w:p>
    <w:p>
      <w:pPr>
        <w:pStyle w:val="CodeBlock"/>
      </w:pPr>
      <w:r>
        <w:t xml:space="preserve">        TOPICS.BOOKING_CREATED,</w:t>
      </w:r>
    </w:p>
    <w:p>
      <w:pPr>
        <w:pStyle w:val="CodeBlock"/>
      </w:pPr>
      <w:r>
        <w:t xml:space="preserve">        {</w:t>
      </w:r>
    </w:p>
    <w:p>
      <w:pPr>
        <w:pStyle w:val="CodeBlock"/>
      </w:pPr>
      <w:r>
        <w:t xml:space="preserve">          bookingId: row._id,</w:t>
      </w:r>
    </w:p>
    <w:p>
      <w:pPr>
        <w:pStyle w:val="CodeBlock"/>
      </w:pPr>
      <w:r>
        <w:t xml:space="preserve">          listingId: row.listingId,</w:t>
      </w:r>
    </w:p>
    <w:p>
      <w:pPr>
        <w:pStyle w:val="CodeBlock"/>
      </w:pPr>
      <w:r>
        <w:t xml:space="preserve">          event: 'booking.created',</w:t>
      </w:r>
    </w:p>
    <w:p>
      <w:pPr>
        <w:pStyle w:val="CodeBlock"/>
      </w:pPr>
      <w:r>
        <w:t xml:space="preserve">        },</w:t>
      </w:r>
    </w:p>
    <w:p>
      <w:pPr>
        <w:pStyle w:val="CodeBlock"/>
      </w:pPr>
      <w:r>
        <w:t xml:space="preserve">        row.listingId,</w:t>
      </w:r>
    </w:p>
    <w:p>
      <w:pPr>
        <w:pStyle w:val="CodeBlock"/>
      </w:pPr>
      <w:r>
        <w:t xml:space="preserve">      );</w:t>
      </w:r>
    </w:p>
    <w:p>
      <w:pPr>
        <w:pStyle w:val="CodeBlock"/>
      </w:pPr>
    </w:p>
    <w:p>
      <w:pPr>
        <w:pStyle w:val="CodeBlock"/>
      </w:pPr>
      <w:r>
        <w:t xml:space="preserve">      await this.kafka.send(</w:t>
      </w:r>
    </w:p>
    <w:p>
      <w:pPr>
        <w:pStyle w:val="CodeBlock"/>
      </w:pPr>
      <w:r>
        <w:t xml:space="preserve">        TOPICS.RISK_EVALUATED,</w:t>
      </w:r>
    </w:p>
    <w:p>
      <w:pPr>
        <w:pStyle w:val="CodeBlock"/>
      </w:pPr>
      <w:r>
        <w:t xml:space="preserve">        {</w:t>
      </w:r>
    </w:p>
    <w:p>
      <w:pPr>
        <w:pStyle w:val="CodeBlock"/>
      </w:pPr>
      <w:r>
        <w:t xml:space="preserve">          bookingId: row._id,</w:t>
      </w:r>
    </w:p>
    <w:p>
      <w:pPr>
        <w:pStyle w:val="CodeBlock"/>
      </w:pPr>
      <w:r>
        <w:t xml:space="preserve">          riskScore: decision.risk.risk_score,</w:t>
      </w:r>
    </w:p>
    <w:p>
      <w:pPr>
        <w:pStyle w:val="CodeBlock"/>
      </w:pPr>
      <w:r>
        <w:t xml:space="preserve">          action: decision.risk.action,</w:t>
      </w:r>
    </w:p>
    <w:p>
      <w:pPr>
        <w:pStyle w:val="CodeBlock"/>
      </w:pPr>
      <w:r>
        <w:t xml:space="preserve">        },</w:t>
      </w:r>
    </w:p>
    <w:p>
      <w:pPr>
        <w:pStyle w:val="CodeBlock"/>
      </w:pPr>
      <w:r>
        <w:t xml:space="preserve">        row.listingId,</w:t>
      </w:r>
    </w:p>
    <w:p>
      <w:pPr>
        <w:pStyle w:val="CodeBlock"/>
      </w:pPr>
      <w:r>
        <w:t xml:space="preserve">      );</w:t>
      </w:r>
    </w:p>
    <w:p>
      <w:pPr>
        <w:pStyle w:val="CodeBlock"/>
      </w:pPr>
    </w:p>
    <w:p>
      <w:pPr>
        <w:pStyle w:val="CodeBlock"/>
      </w:pPr>
      <w:r>
        <w:t xml:space="preserve">      const syncPlan = await this.ai.syncInterval({</w:t>
      </w:r>
    </w:p>
    <w:p>
      <w:pPr>
        <w:pStyle w:val="CodeBlock"/>
      </w:pPr>
      <w:r>
        <w:t xml:space="preserve">        demand_score: decision.demandScore,</w:t>
      </w:r>
    </w:p>
    <w:p>
      <w:pPr>
        <w:pStyle w:val="CodeBlock"/>
      </w:pPr>
      <w:r>
        <w:t xml:space="preserve">        risk_score: decision.risk.risk_score,</w:t>
      </w:r>
    </w:p>
    <w:p>
      <w:pPr>
        <w:pStyle w:val="CodeBlock"/>
      </w:pPr>
      <w:r>
        <w:t xml:space="preserve">        platform_reliability: 0.93,</w:t>
      </w:r>
    </w:p>
    <w:p>
      <w:pPr>
        <w:pStyle w:val="CodeBlock"/>
      </w:pPr>
      <w:r>
        <w:t xml:space="preserve">        traffic_volume: 1,</w:t>
      </w:r>
    </w:p>
    <w:p>
      <w:pPr>
        <w:pStyle w:val="CodeBlock"/>
      </w:pPr>
      <w:r>
        <w:t xml:space="preserve">      });</w:t>
      </w:r>
    </w:p>
    <w:p>
      <w:pPr>
        <w:pStyle w:val="CodeBlock"/>
      </w:pPr>
    </w:p>
    <w:p>
      <w:pPr>
        <w:pStyle w:val="CodeBlock"/>
      </w:pPr>
      <w:r>
        <w:t xml:space="preserve">      await this.sync.requestSync(row.listingId, row._id, {</w:t>
      </w:r>
    </w:p>
    <w:p>
      <w:pPr>
        <w:pStyle w:val="CodeBlock"/>
      </w:pPr>
      <w:r>
        <w:t xml:space="preserve">        priority: 'booking',</w:t>
      </w:r>
    </w:p>
    <w:p>
      <w:pPr>
        <w:pStyle w:val="CodeBlock"/>
      </w:pPr>
      <w:r>
        <w:t xml:space="preserve">        suggestedIntervalSec: syncPlan.sync_interval_seconds,</w:t>
      </w:r>
    </w:p>
    <w:p>
      <w:pPr>
        <w:pStyle w:val="CodeBlock"/>
      </w:pPr>
      <w:r>
        <w:t xml:space="preserve">      });</w:t>
      </w:r>
    </w:p>
    <w:p>
      <w:pPr>
        <w:pStyle w:val="CodeBlock"/>
      </w:pPr>
    </w:p>
    <w:p>
      <w:pPr>
        <w:pStyle w:val="CodeBlock"/>
      </w:pPr>
      <w:r>
        <w:t xml:space="preserve">      return { booking: { ...row }, idempotent: false };</w:t>
      </w:r>
    </w:p>
    <w:p>
      <w:pPr>
        <w:pStyle w:val="CodeBlock"/>
      </w:pPr>
      <w:r>
        <w:t xml:space="preserve">    } finally {</w:t>
      </w:r>
    </w:p>
    <w:p>
      <w:pPr>
        <w:pStyle w:val="CodeBlock"/>
      </w:pPr>
      <w:r>
        <w:t xml:space="preserve">      await this.lock.release(lockResource, token);</w:t>
      </w:r>
    </w:p>
    <w:p>
      <w:pPr>
        <w:pStyle w:val="CodeBlock"/>
      </w:pPr>
      <w:r>
        <w:t xml:space="preserve">    }</w:t>
      </w:r>
    </w:p>
    <w:p>
      <w:pPr>
        <w:pStyle w:val="CodeBlock"/>
      </w:pPr>
      <w:r>
        <w:t xml:space="preserve">  }</w:t>
      </w:r>
    </w:p>
    <w:p>
      <w:pPr>
        <w:pStyle w:val="CodeBlock"/>
      </w:pPr>
      <w:r>
        <w:t>}</w:t>
      </w:r>
    </w:p>
    <w:p>
      <w:pPr>
        <w:pStyle w:val="Heading2"/>
      </w:pPr>
      <w:r>
        <w:t>backend\src\booking\booking.controller.ts</w:t>
      </w:r>
    </w:p>
    <w:p>
      <w:r>
        <w:t>Path: backend\src\booking\booking.controller.ts | Characters: 634</w:t>
      </w:r>
    </w:p>
    <w:p>
      <w:pPr>
        <w:pStyle w:val="CodeBlock"/>
      </w:pPr>
      <w:r>
        <w:t>import { Body, Controller, Get, Param, Post } from '@nestjs/common';</w:t>
      </w:r>
    </w:p>
    <w:p>
      <w:pPr>
        <w:pStyle w:val="CodeBlock"/>
      </w:pPr>
      <w:r>
        <w:t>import { CreateBookingDto } from './dto/create-booking.dto';</w:t>
      </w:r>
    </w:p>
    <w:p>
      <w:pPr>
        <w:pStyle w:val="CodeBlock"/>
      </w:pPr>
      <w:r>
        <w:t>import { BookingService } from './booking.service';</w:t>
      </w:r>
    </w:p>
    <w:p>
      <w:pPr>
        <w:pStyle w:val="CodeBlock"/>
      </w:pPr>
    </w:p>
    <w:p>
      <w:pPr>
        <w:pStyle w:val="CodeBlock"/>
      </w:pPr>
      <w:r>
        <w:t>@Controller('bookings')</w:t>
      </w:r>
    </w:p>
    <w:p>
      <w:pPr>
        <w:pStyle w:val="CodeBlock"/>
      </w:pPr>
      <w:r>
        <w:t>export class BookingController {</w:t>
      </w:r>
    </w:p>
    <w:p>
      <w:pPr>
        <w:pStyle w:val="CodeBlock"/>
      </w:pPr>
      <w:r>
        <w:t xml:space="preserve">  constructor(private readonly bookings: BookingService) {}</w:t>
      </w:r>
    </w:p>
    <w:p>
      <w:pPr>
        <w:pStyle w:val="CodeBlock"/>
      </w:pPr>
    </w:p>
    <w:p>
      <w:pPr>
        <w:pStyle w:val="CodeBlock"/>
      </w:pPr>
      <w:r>
        <w:t xml:space="preserve">  @Post()</w:t>
      </w:r>
    </w:p>
    <w:p>
      <w:pPr>
        <w:pStyle w:val="CodeBlock"/>
      </w:pPr>
      <w:r>
        <w:t xml:space="preserve">  create(@Body() dto: CreateBookingDto) {</w:t>
      </w:r>
    </w:p>
    <w:p>
      <w:pPr>
        <w:pStyle w:val="CodeBlock"/>
      </w:pPr>
      <w:r>
        <w:t xml:space="preserve">    return this.bookings.create(dto);</w:t>
      </w:r>
    </w:p>
    <w:p>
      <w:pPr>
        <w:pStyle w:val="CodeBlock"/>
      </w:pPr>
      <w:r>
        <w:t xml:space="preserve">  }</w:t>
      </w:r>
    </w:p>
    <w:p>
      <w:pPr>
        <w:pStyle w:val="CodeBlock"/>
      </w:pPr>
    </w:p>
    <w:p>
      <w:pPr>
        <w:pStyle w:val="CodeBlock"/>
      </w:pPr>
      <w:r>
        <w:t xml:space="preserve">  @Get('listing/:listingId')</w:t>
      </w:r>
    </w:p>
    <w:p>
      <w:pPr>
        <w:pStyle w:val="CodeBlock"/>
      </w:pPr>
      <w:r>
        <w:t xml:space="preserve">  listByListing(@Param('listingId') listingId: string) {</w:t>
      </w:r>
    </w:p>
    <w:p>
      <w:pPr>
        <w:pStyle w:val="CodeBlock"/>
      </w:pPr>
      <w:r>
        <w:t xml:space="preserve">    return this.bookings.listForListing(listingId);</w:t>
      </w:r>
    </w:p>
    <w:p>
      <w:pPr>
        <w:pStyle w:val="CodeBlock"/>
      </w:pPr>
      <w:r>
        <w:t xml:space="preserve">  }</w:t>
      </w:r>
    </w:p>
    <w:p>
      <w:pPr>
        <w:pStyle w:val="CodeBlock"/>
      </w:pPr>
    </w:p>
    <w:p>
      <w:pPr>
        <w:pStyle w:val="CodeBlock"/>
      </w:pPr>
      <w:r>
        <w:t xml:space="preserve">  @Get(':id')</w:t>
      </w:r>
    </w:p>
    <w:p>
      <w:pPr>
        <w:pStyle w:val="CodeBlock"/>
      </w:pPr>
      <w:r>
        <w:t xml:space="preserve">  getOne(@Param('id') id: string) {</w:t>
      </w:r>
    </w:p>
    <w:p>
      <w:pPr>
        <w:pStyle w:val="CodeBlock"/>
      </w:pPr>
      <w:r>
        <w:t xml:space="preserve">    return this.bookings.findById(id);</w:t>
      </w:r>
    </w:p>
    <w:p>
      <w:pPr>
        <w:pStyle w:val="CodeBlock"/>
      </w:pPr>
      <w:r>
        <w:t xml:space="preserve">  }</w:t>
      </w:r>
    </w:p>
    <w:p>
      <w:pPr>
        <w:pStyle w:val="CodeBlock"/>
      </w:pPr>
      <w:r>
        <w:t>}</w:t>
      </w:r>
    </w:p>
    <w:p>
      <w:pPr>
        <w:pStyle w:val="Heading2"/>
      </w:pPr>
      <w:r>
        <w:t>backend\src\booking\booking.module.ts</w:t>
      </w:r>
    </w:p>
    <w:p>
      <w:r>
        <w:t>Path: backend\src\booking\booking.module.ts | Characters: 877</w:t>
      </w:r>
    </w:p>
    <w:p>
      <w:pPr>
        <w:pStyle w:val="CodeBlock"/>
      </w:pPr>
      <w:r>
        <w:t>import { Module } from '@nestjs/common';</w:t>
      </w:r>
    </w:p>
    <w:p>
      <w:pPr>
        <w:pStyle w:val="CodeBlock"/>
      </w:pPr>
      <w:r>
        <w:t>import { MongooseModule } from '@nestjs/mongoose';</w:t>
      </w:r>
    </w:p>
    <w:p>
      <w:pPr>
        <w:pStyle w:val="CodeBlock"/>
      </w:pPr>
      <w:r>
        <w:t>import { AiModule } from '../ai/ai.module';</w:t>
      </w:r>
    </w:p>
    <w:p>
      <w:pPr>
        <w:pStyle w:val="CodeBlock"/>
      </w:pPr>
      <w:r>
        <w:t>import { AvailabilityModule } from '../availability/availability.module';</w:t>
      </w:r>
    </w:p>
    <w:p>
      <w:pPr>
        <w:pStyle w:val="CodeBlock"/>
      </w:pPr>
      <w:r>
        <w:t>import { DecisionModule } from '../decision/decision.module';</w:t>
      </w:r>
    </w:p>
    <w:p>
      <w:pPr>
        <w:pStyle w:val="CodeBlock"/>
      </w:pPr>
      <w:r>
        <w:t>import { LockModule } from '../lock/lock.module';</w:t>
      </w:r>
    </w:p>
    <w:p>
      <w:pPr>
        <w:pStyle w:val="CodeBlock"/>
      </w:pPr>
      <w:r>
        <w:t>import { SyncModule } from '../sync/sync.module';</w:t>
      </w:r>
    </w:p>
    <w:p>
      <w:pPr>
        <w:pStyle w:val="CodeBlock"/>
      </w:pPr>
      <w:r>
        <w:t>import { BookingController } from './booking.controller';</w:t>
      </w:r>
    </w:p>
    <w:p>
      <w:pPr>
        <w:pStyle w:val="CodeBlock"/>
      </w:pPr>
      <w:r>
        <w:t>import { BookingService } from './booking.service';</w:t>
      </w:r>
    </w:p>
    <w:p>
      <w:pPr>
        <w:pStyle w:val="CodeBlock"/>
      </w:pPr>
      <w:r>
        <w:t>import { Booking, BookingSchema } from './schemas/booking.schema';</w:t>
      </w:r>
    </w:p>
    <w:p>
      <w:pPr>
        <w:pStyle w:val="CodeBlock"/>
      </w:pPr>
    </w:p>
    <w:p>
      <w:pPr>
        <w:pStyle w:val="CodeBlock"/>
      </w:pPr>
      <w:r>
        <w:t>@Module({</w:t>
      </w:r>
    </w:p>
    <w:p>
      <w:pPr>
        <w:pStyle w:val="CodeBlock"/>
      </w:pPr>
      <w:r>
        <w:t xml:space="preserve">  imports: [</w:t>
      </w:r>
    </w:p>
    <w:p>
      <w:pPr>
        <w:pStyle w:val="CodeBlock"/>
      </w:pPr>
      <w:r>
        <w:t xml:space="preserve">    MongooseModule.forFeature([{ name: Booking.name, schema: BookingSchema }]),</w:t>
      </w:r>
    </w:p>
    <w:p>
      <w:pPr>
        <w:pStyle w:val="CodeBlock"/>
      </w:pPr>
      <w:r>
        <w:t xml:space="preserve">    AvailabilityModule,</w:t>
      </w:r>
    </w:p>
    <w:p>
      <w:pPr>
        <w:pStyle w:val="CodeBlock"/>
      </w:pPr>
      <w:r>
        <w:t xml:space="preserve">    LockModule,</w:t>
      </w:r>
    </w:p>
    <w:p>
      <w:pPr>
        <w:pStyle w:val="CodeBlock"/>
      </w:pPr>
      <w:r>
        <w:t xml:space="preserve">    DecisionModule,</w:t>
      </w:r>
    </w:p>
    <w:p>
      <w:pPr>
        <w:pStyle w:val="CodeBlock"/>
      </w:pPr>
      <w:r>
        <w:t xml:space="preserve">    AiModule,</w:t>
      </w:r>
    </w:p>
    <w:p>
      <w:pPr>
        <w:pStyle w:val="CodeBlock"/>
      </w:pPr>
      <w:r>
        <w:t xml:space="preserve">    SyncModule,</w:t>
      </w:r>
    </w:p>
    <w:p>
      <w:pPr>
        <w:pStyle w:val="CodeBlock"/>
      </w:pPr>
      <w:r>
        <w:t xml:space="preserve">  ],</w:t>
      </w:r>
    </w:p>
    <w:p>
      <w:pPr>
        <w:pStyle w:val="CodeBlock"/>
      </w:pPr>
      <w:r>
        <w:t xml:space="preserve">  controllers: [BookingController],</w:t>
      </w:r>
    </w:p>
    <w:p>
      <w:pPr>
        <w:pStyle w:val="CodeBlock"/>
      </w:pPr>
      <w:r>
        <w:t xml:space="preserve">  providers: [BookingService],</w:t>
      </w:r>
    </w:p>
    <w:p>
      <w:pPr>
        <w:pStyle w:val="CodeBlock"/>
      </w:pPr>
      <w:r>
        <w:t xml:space="preserve">  exports: [BookingService],</w:t>
      </w:r>
    </w:p>
    <w:p>
      <w:pPr>
        <w:pStyle w:val="CodeBlock"/>
      </w:pPr>
      <w:r>
        <w:t>})</w:t>
      </w:r>
    </w:p>
    <w:p>
      <w:pPr>
        <w:pStyle w:val="CodeBlock"/>
      </w:pPr>
      <w:r>
        <w:t>export class BookingModule {}</w:t>
      </w:r>
    </w:p>
    <w:p>
      <w:pPr>
        <w:pStyle w:val="Heading2"/>
      </w:pPr>
      <w:r>
        <w:t>backend\src\booking\booking.service.ts</w:t>
      </w:r>
    </w:p>
    <w:p>
      <w:r>
        <w:t>Path: backend\src\booking\booking.service.ts | Characters: 4,391</w:t>
      </w:r>
    </w:p>
    <w:p>
      <w:pPr>
        <w:pStyle w:val="CodeBlock"/>
      </w:pPr>
      <w:r>
        <w:t>import {</w:t>
      </w:r>
    </w:p>
    <w:p>
      <w:pPr>
        <w:pStyle w:val="CodeBlock"/>
      </w:pPr>
      <w:r>
        <w:t xml:space="preserve">  ConflictException,</w:t>
      </w:r>
    </w:p>
    <w:p>
      <w:pPr>
        <w:pStyle w:val="CodeBlock"/>
      </w:pPr>
      <w:r>
        <w:t xml:space="preserve">  HttpException,</w:t>
      </w:r>
    </w:p>
    <w:p>
      <w:pPr>
        <w:pStyle w:val="CodeBlock"/>
      </w:pPr>
      <w:r>
        <w:t xml:space="preserve">  HttpStatus,</w:t>
      </w:r>
    </w:p>
    <w:p>
      <w:pPr>
        <w:pStyle w:val="CodeBlock"/>
      </w:pPr>
      <w:r>
        <w:t xml:space="preserve">  Injectable,</w:t>
      </w:r>
    </w:p>
    <w:p>
      <w:pPr>
        <w:pStyle w:val="CodeBlock"/>
      </w:pPr>
      <w:r>
        <w:t>} from '@nestjs/common';</w:t>
      </w:r>
    </w:p>
    <w:p>
      <w:pPr>
        <w:pStyle w:val="CodeBlock"/>
      </w:pPr>
      <w:r>
        <w:t>import { InjectModel } from '@nestjs/mongoose';</w:t>
      </w:r>
    </w:p>
    <w:p>
      <w:pPr>
        <w:pStyle w:val="CodeBlock"/>
      </w:pPr>
      <w:r>
        <w:t>import { randomUUID } from 'crypto';</w:t>
      </w:r>
    </w:p>
    <w:p>
      <w:pPr>
        <w:pStyle w:val="CodeBlock"/>
      </w:pPr>
      <w:r>
        <w:t>import { Model } from 'mongoose';</w:t>
      </w:r>
    </w:p>
    <w:p>
      <w:pPr>
        <w:pStyle w:val="CodeBlock"/>
      </w:pPr>
      <w:r>
        <w:t>import { AiClientService } from '../ai/ai-client.service';</w:t>
      </w:r>
    </w:p>
    <w:p>
      <w:pPr>
        <w:pStyle w:val="CodeBlock"/>
      </w:pPr>
      <w:r>
        <w:t>import { AvailabilityService } from '../availability/availability.service';</w:t>
      </w:r>
    </w:p>
    <w:p>
      <w:pPr>
        <w:pStyle w:val="CodeBlock"/>
      </w:pPr>
      <w:r>
        <w:t>import { DecisionEngineService } from '../decision/decision-engine.service';</w:t>
      </w:r>
    </w:p>
    <w:p>
      <w:pPr>
        <w:pStyle w:val="CodeBlock"/>
      </w:pPr>
      <w:r>
        <w:t>import { KafkaService } from '../kafka/kafka.service';</w:t>
      </w:r>
    </w:p>
    <w:p>
      <w:pPr>
        <w:pStyle w:val="CodeBlock"/>
      </w:pPr>
      <w:r>
        <w:t>import { TOPICS } from '../kafka/topics';</w:t>
      </w:r>
    </w:p>
    <w:p>
      <w:pPr>
        <w:pStyle w:val="CodeBlock"/>
      </w:pPr>
      <w:r>
        <w:t>import { LockService } from '../lock/lock.service';</w:t>
      </w:r>
    </w:p>
    <w:p>
      <w:pPr>
        <w:pStyle w:val="CodeBlock"/>
      </w:pPr>
      <w:r>
        <w:t>import { RedisService } from '../redis/redis.service';</w:t>
      </w:r>
    </w:p>
    <w:p>
      <w:pPr>
        <w:pStyle w:val="CodeBlock"/>
      </w:pPr>
      <w:r>
        <w:t>import { SyncOrchestratorService } from '../sync/sync-orchestrator.service';</w:t>
      </w:r>
    </w:p>
    <w:p>
      <w:pPr>
        <w:pStyle w:val="CodeBlock"/>
      </w:pPr>
      <w:r>
        <w:t>import { CreateBookingDto } from './dto/create-booking.dto';</w:t>
      </w:r>
    </w:p>
    <w:p>
      <w:pPr>
        <w:pStyle w:val="CodeBlock"/>
      </w:pPr>
      <w:r>
        <w:t>import { Booking, BookingDocument } from './schemas/booking.schema';</w:t>
      </w:r>
    </w:p>
    <w:p>
      <w:pPr>
        <w:pStyle w:val="CodeBlock"/>
      </w:pPr>
    </w:p>
    <w:p>
      <w:pPr>
        <w:pStyle w:val="CodeBlock"/>
      </w:pPr>
      <w:r>
        <w:t>@Injectable()</w:t>
      </w:r>
    </w:p>
    <w:p>
      <w:pPr>
        <w:pStyle w:val="CodeBlock"/>
      </w:pPr>
      <w:r>
        <w:t>export class BookingService {</w:t>
      </w:r>
    </w:p>
    <w:p>
      <w:pPr>
        <w:pStyle w:val="CodeBlock"/>
      </w:pPr>
      <w:r>
        <w:t xml:space="preserve">  constructor(</w:t>
      </w:r>
    </w:p>
    <w:p>
      <w:pPr>
        <w:pStyle w:val="CodeBlock"/>
      </w:pPr>
      <w:r>
        <w:t xml:space="preserve">    @InjectModel(Booking.name) private bookingModel: Model&lt;BookingDocument&gt;,</w:t>
      </w:r>
    </w:p>
    <w:p>
      <w:pPr>
        <w:pStyle w:val="CodeBlock"/>
      </w:pPr>
      <w:r>
        <w:t xml:space="preserve">    private readonly availability: AvailabilityService,</w:t>
      </w:r>
    </w:p>
    <w:p>
      <w:pPr>
        <w:pStyle w:val="CodeBlock"/>
      </w:pPr>
      <w:r>
        <w:t xml:space="preserve">    private readonly lock: LockService,</w:t>
      </w:r>
    </w:p>
    <w:p>
      <w:pPr>
        <w:pStyle w:val="CodeBlock"/>
      </w:pPr>
      <w:r>
        <w:t xml:space="preserve">    private readonly kafka: KafkaService,</w:t>
      </w:r>
    </w:p>
    <w:p>
      <w:pPr>
        <w:pStyle w:val="CodeBlock"/>
      </w:pPr>
      <w:r>
        <w:t xml:space="preserve">    private readonly redis: RedisService,</w:t>
      </w:r>
    </w:p>
    <w:p>
      <w:pPr>
        <w:pStyle w:val="CodeBlock"/>
      </w:pPr>
      <w:r>
        <w:t xml:space="preserve">    private readonly decision: DecisionEngineService,</w:t>
      </w:r>
    </w:p>
    <w:p>
      <w:pPr>
        <w:pStyle w:val="CodeBlock"/>
      </w:pPr>
      <w:r>
        <w:t xml:space="preserve">    private readonly ai: AiClientService,</w:t>
      </w:r>
    </w:p>
    <w:p>
      <w:pPr>
        <w:pStyle w:val="CodeBlock"/>
      </w:pPr>
      <w:r>
        <w:t xml:space="preserve">    private readonly sync: SyncOrchestratorService,</w:t>
      </w:r>
    </w:p>
    <w:p>
      <w:pPr>
        <w:pStyle w:val="CodeBlock"/>
      </w:pPr>
      <w:r>
        <w:t xml:space="preserve">  ) {}</w:t>
      </w:r>
    </w:p>
    <w:p>
      <w:pPr>
        <w:pStyle w:val="CodeBlock"/>
      </w:pPr>
    </w:p>
    <w:p>
      <w:pPr>
        <w:pStyle w:val="CodeBlock"/>
      </w:pPr>
      <w:r>
        <w:t xml:space="preserve">  async findById(id: string) {</w:t>
      </w:r>
    </w:p>
    <w:p>
      <w:pPr>
        <w:pStyle w:val="CodeBlock"/>
      </w:pPr>
      <w:r>
        <w:t xml:space="preserve">    return this.bookingModel.findById(id).lean().exec();</w:t>
      </w:r>
    </w:p>
    <w:p>
      <w:pPr>
        <w:pStyle w:val="CodeBlock"/>
      </w:pPr>
      <w:r>
        <w:t xml:space="preserve">  }</w:t>
      </w:r>
    </w:p>
    <w:p>
      <w:pPr>
        <w:pStyle w:val="CodeBlock"/>
      </w:pPr>
    </w:p>
    <w:p>
      <w:pPr>
        <w:pStyle w:val="CodeBlock"/>
      </w:pPr>
      <w:r>
        <w:t xml:space="preserve">  async listForListing(listingId: string) {</w:t>
      </w:r>
    </w:p>
    <w:p>
      <w:pPr>
        <w:pStyle w:val="CodeBlock"/>
      </w:pPr>
      <w:r>
        <w:t xml:space="preserve">    return this.bookingModel.find({ listingId }).sort({ startDate: 1 }).lean();</w:t>
      </w:r>
    </w:p>
    <w:p>
      <w:pPr>
        <w:pStyle w:val="CodeBlock"/>
      </w:pPr>
      <w:r>
        <w:t xml:space="preserve">  }</w:t>
      </w:r>
    </w:p>
    <w:p>
      <w:pPr>
        <w:pStyle w:val="CodeBlock"/>
      </w:pPr>
    </w:p>
    <w:p>
      <w:pPr>
        <w:pStyle w:val="CodeBlock"/>
      </w:pPr>
      <w:r>
        <w:t xml:space="preserve">  async create(dto: CreateBookingDto) {</w:t>
      </w:r>
    </w:p>
    <w:p>
      <w:pPr>
        <w:pStyle w:val="CodeBlock"/>
      </w:pPr>
      <w:r>
        <w:t xml:space="preserve">    const idemKey = `idem:${dto.idempotencyKey}`;</w:t>
      </w:r>
    </w:p>
    <w:p>
      <w:pPr>
        <w:pStyle w:val="CodeBlock"/>
      </w:pPr>
      <w:r>
        <w:t xml:space="preserve">    const existingId = await this.redis.client.get(idemKey);</w:t>
      </w:r>
    </w:p>
    <w:p>
      <w:pPr>
        <w:pStyle w:val="CodeBlock"/>
      </w:pPr>
      <w:r>
        <w:t xml:space="preserve">    if (existingId) {</w:t>
      </w:r>
    </w:p>
    <w:p>
      <w:pPr>
        <w:pStyle w:val="CodeBlock"/>
      </w:pPr>
      <w:r>
        <w:t xml:space="preserve">      const b = await this.bookingModel.findById(existingId).lean();</w:t>
      </w:r>
    </w:p>
    <w:p>
      <w:pPr>
        <w:pStyle w:val="CodeBlock"/>
      </w:pPr>
      <w:r>
        <w:t xml:space="preserve">      if (b) return { booking: b, idempotent: true };</w:t>
      </w:r>
    </w:p>
    <w:p>
      <w:pPr>
        <w:pStyle w:val="CodeBlock"/>
      </w:pPr>
      <w:r>
        <w:t xml:space="preserve">    }</w:t>
      </w:r>
    </w:p>
    <w:p>
      <w:pPr>
        <w:pStyle w:val="CodeBlock"/>
      </w:pPr>
    </w:p>
    <w:p>
      <w:pPr>
        <w:pStyle w:val="CodeBlock"/>
      </w:pPr>
      <w:r>
        <w:t xml:space="preserve">    if (dto.startDate &gt;= dto.endDate) {</w:t>
      </w:r>
    </w:p>
    <w:p>
      <w:pPr>
        <w:pStyle w:val="CodeBlock"/>
      </w:pPr>
      <w:r>
        <w:t xml:space="preserve">      throw new ConflictException('invalid_date_range');</w:t>
      </w:r>
    </w:p>
    <w:p>
      <w:pPr>
        <w:pStyle w:val="CodeBlock"/>
      </w:pPr>
      <w:r>
        <w:t xml:space="preserve">    }</w:t>
      </w:r>
    </w:p>
    <w:p>
      <w:pPr>
        <w:pStyle w:val="CodeBlock"/>
      </w:pPr>
    </w:p>
    <w:p>
      <w:pPr>
        <w:pStyle w:val="CodeBlock"/>
      </w:pPr>
      <w:r>
        <w:t xml:space="preserve">    const hour = new Date(dto.startDate).getUTCHours();</w:t>
      </w:r>
    </w:p>
    <w:p>
      <w:pPr>
        <w:pStyle w:val="CodeBlock"/>
      </w:pPr>
      <w:r>
        <w:t xml:space="preserve">    const decision = await this.decision.evaluate({</w:t>
      </w:r>
    </w:p>
    <w:p>
      <w:pPr>
        <w:pStyle w:val="CodeBlock"/>
      </w:pPr>
      <w:r>
        <w:t xml:space="preserve">      listingId: dto.listingId,</w:t>
      </w:r>
    </w:p>
    <w:p>
      <w:pPr>
        <w:pStyle w:val="CodeBlock"/>
      </w:pPr>
      <w:r>
        <w:t xml:space="preserve">      platform: dto.platform,</w:t>
      </w:r>
    </w:p>
    <w:p>
      <w:pPr>
        <w:pStyle w:val="CodeBlock"/>
      </w:pPr>
      <w:r>
        <w:t xml:space="preserve">      hourOfDay: hour,</w:t>
      </w:r>
    </w:p>
    <w:p>
      <w:pPr>
        <w:pStyle w:val="CodeBlock"/>
      </w:pPr>
      <w:r>
        <w:t xml:space="preserve">    });</w:t>
      </w:r>
    </w:p>
    <w:p>
      <w:pPr>
        <w:pStyle w:val="CodeBlock"/>
      </w:pPr>
    </w:p>
    <w:p>
      <w:pPr>
        <w:pStyle w:val="CodeBlock"/>
      </w:pPr>
      <w:r>
        <w:t xml:space="preserve">    if (decision.outcome === 'block') {</w:t>
      </w:r>
    </w:p>
    <w:p>
      <w:pPr>
        <w:pStyle w:val="CodeBlock"/>
      </w:pPr>
      <w:r>
        <w:t xml:space="preserve">      throw new ConflictException({</w:t>
      </w:r>
    </w:p>
    <w:p>
      <w:pPr>
        <w:pStyle w:val="CodeBlock"/>
      </w:pPr>
      <w:r>
        <w:t xml:space="preserve">        reason: decision.reason,</w:t>
      </w:r>
    </w:p>
    <w:p>
      <w:pPr>
        <w:pStyle w:val="CodeBlock"/>
      </w:pPr>
      <w:r>
        <w:t xml:space="preserve">        availabilityProb: decision.availabilityProb,</w:t>
      </w:r>
    </w:p>
    <w:p>
      <w:pPr>
        <w:pStyle w:val="CodeBlock"/>
      </w:pPr>
      <w:r>
        <w:t xml:space="preserve">        risk: decision.risk,</w:t>
      </w:r>
    </w:p>
    <w:p>
      <w:pPr>
        <w:pStyle w:val="CodeBlock"/>
      </w:pPr>
      <w:r>
        <w:t xml:space="preserve">      });</w:t>
      </w:r>
    </w:p>
    <w:p>
      <w:pPr>
        <w:pStyle w:val="CodeBlock"/>
      </w:pPr>
      <w:r>
        <w:t xml:space="preserve">    }</w:t>
      </w:r>
    </w:p>
    <w:p>
      <w:pPr>
        <w:pStyle w:val="CodeBlock"/>
      </w:pPr>
    </w:p>
    <w:p>
      <w:pPr>
        <w:pStyle w:val="CodeBlock"/>
      </w:pPr>
      <w:r>
        <w:t xml:space="preserve">    if (decision.outcome === 'delay') {</w:t>
      </w:r>
    </w:p>
    <w:p>
      <w:pPr>
        <w:pStyle w:val="CodeBlock"/>
      </w:pPr>
      <w:r>
        <w:t xml:space="preserve">      throw new HttpException(</w:t>
      </w:r>
    </w:p>
    <w:p>
      <w:pPr>
        <w:pStyle w:val="CodeBlock"/>
      </w:pPr>
      <w:r>
        <w:t xml:space="preserve">        {</w:t>
      </w:r>
    </w:p>
    <w:p>
      <w:pPr>
        <w:pStyle w:val="CodeBlock"/>
      </w:pPr>
      <w:r>
        <w:t xml:space="preserve">          reason: decision.reason,</w:t>
      </w:r>
    </w:p>
    <w:p>
      <w:pPr>
        <w:pStyle w:val="CodeBlock"/>
      </w:pPr>
      <w:r>
        <w:t xml:space="preserve">          retryAfterSeconds: 5,</w:t>
      </w:r>
    </w:p>
    <w:p>
      <w:pPr>
        <w:pStyle w:val="CodeBlock"/>
      </w:pPr>
      <w:r>
        <w:t xml:space="preserve">          risk: decision.risk,</w:t>
      </w:r>
    </w:p>
    <w:p>
      <w:pPr>
        <w:pStyle w:val="CodeBlock"/>
      </w:pPr>
      <w:r>
        <w:t xml:space="preserve">        },</w:t>
      </w:r>
    </w:p>
    <w:p>
      <w:pPr>
        <w:pStyle w:val="CodeBlock"/>
      </w:pPr>
      <w:r>
        <w:t xml:space="preserve">        HttpStatus.TOO_MANY_REQUESTS,</w:t>
      </w:r>
    </w:p>
    <w:p>
      <w:pPr>
        <w:pStyle w:val="CodeBlock"/>
      </w:pPr>
      <w:r>
        <w:t xml:space="preserve">      );</w:t>
      </w:r>
    </w:p>
    <w:p>
      <w:pPr>
        <w:pStyle w:val="CodeBlock"/>
      </w:pPr>
      <w:r>
        <w:t xml:space="preserve">    }</w:t>
      </w:r>
    </w:p>
    <w:p>
      <w:pPr>
        <w:pStyle w:val="CodeBlock"/>
      </w:pPr>
    </w:p>
    <w:p>
      <w:pPr>
        <w:pStyle w:val="CodeBlock"/>
      </w:pPr>
      <w:r>
        <w:t xml:space="preserve">    const lockResource = `${dto.listingId}:${dto.startDate}:${dto.endDate}`;</w:t>
      </w:r>
    </w:p>
    <w:p>
      <w:pPr>
        <w:pStyle w:val="CodeBlock"/>
      </w:pPr>
      <w:r>
        <w:t xml:space="preserve">    const token = randomUUID();</w:t>
      </w:r>
    </w:p>
    <w:p>
      <w:pPr>
        <w:pStyle w:val="CodeBlock"/>
      </w:pPr>
      <w:r>
        <w:t xml:space="preserve">    const ttl = decision.risk.lock_duration_sec ?? 30;</w:t>
      </w:r>
    </w:p>
    <w:p>
      <w:pPr>
        <w:pStyle w:val="CodeBlock"/>
      </w:pPr>
      <w:r>
        <w:t xml:space="preserve">    const gotLock = await this.lock.acquire(lockResource, ttl, token);</w:t>
      </w:r>
    </w:p>
    <w:p>
      <w:pPr>
        <w:pStyle w:val="CodeBlock"/>
      </w:pPr>
      <w:r>
        <w:t xml:space="preserve">    if (!gotLock) {</w:t>
      </w:r>
    </w:p>
    <w:p>
      <w:pPr>
        <w:pStyle w:val="CodeBlock"/>
      </w:pPr>
      <w:r>
        <w:t xml:space="preserve">      throw new ConflictException('lock_not_acquired');</w:t>
      </w:r>
    </w:p>
    <w:p>
      <w:pPr>
        <w:pStyle w:val="CodeBlock"/>
      </w:pPr>
      <w:r>
        <w:t xml:space="preserve">    }</w:t>
      </w:r>
    </w:p>
    <w:p>
      <w:pPr>
        <w:pStyle w:val="CodeBlock"/>
      </w:pPr>
    </w:p>
    <w:p>
      <w:pPr>
        <w:pStyle w:val="CodeBlock"/>
      </w:pPr>
      <w:r>
        <w:t xml:space="preserve">    try {</w:t>
      </w:r>
    </w:p>
    <w:p>
      <w:pPr>
        <w:pStyle w:val="CodeBlock"/>
      </w:pPr>
      <w:r>
        <w:t xml:space="preserve">      const conflict = await this.availability.hasConflict(</w:t>
      </w:r>
    </w:p>
    <w:p>
      <w:pPr>
        <w:pStyle w:val="CodeBlock"/>
      </w:pPr>
      <w:r>
        <w:t xml:space="preserve">        dto.listingId,</w:t>
      </w:r>
    </w:p>
    <w:p>
      <w:pPr>
        <w:pStyle w:val="CodeBlock"/>
      </w:pPr>
      <w:r>
        <w:t xml:space="preserve">        dto.startDate,</w:t>
      </w:r>
    </w:p>
    <w:p>
      <w:pPr>
        <w:pStyle w:val="CodeBlock"/>
      </w:pPr>
      <w:r>
        <w:t xml:space="preserve">        dto.endDate,</w:t>
      </w:r>
    </w:p>
    <w:p>
      <w:pPr>
        <w:pStyle w:val="CodeBlock"/>
      </w:pPr>
      <w:r>
        <w:t xml:space="preserve">      );</w:t>
      </w:r>
    </w:p>
    <w:p>
      <w:pPr>
        <w:pStyle w:val="CodeBlock"/>
      </w:pPr>
      <w:r>
        <w:t xml:space="preserve">      if (conflict) {</w:t>
      </w:r>
    </w:p>
    <w:p>
      <w:pPr>
        <w:pStyle w:val="CodeBlock"/>
      </w:pPr>
      <w:r>
        <w:t xml:space="preserve">        throw new ConflictException('dates_not_available');</w:t>
      </w:r>
    </w:p>
    <w:p>
      <w:pPr>
        <w:pStyle w:val="CodeBlock"/>
      </w:pPr>
      <w:r>
        <w:t xml:space="preserve">      }</w:t>
      </w:r>
    </w:p>
    <w:p>
      <w:pPr>
        <w:pStyle w:val="CodeBlock"/>
      </w:pPr>
    </w:p>
    <w:p>
      <w:pPr>
        <w:pStyle w:val="CodeBlock"/>
      </w:pPr>
      <w:r>
        <w:t xml:space="preserve">      const doc = await this.bookingModel.create({</w:t>
      </w:r>
    </w:p>
    <w:p>
      <w:pPr>
        <w:pStyle w:val="CodeBlock"/>
      </w:pPr>
      <w:r>
        <w:t xml:space="preserve">        ...dto,</w:t>
      </w:r>
    </w:p>
    <w:p>
      <w:pPr>
        <w:pStyle w:val="CodeBlock"/>
      </w:pPr>
      <w:r>
        <w:t xml:space="preserve">        status: 'confirmed',</w:t>
      </w:r>
    </w:p>
    <w:p>
      <w:pPr>
        <w:pStyle w:val="CodeBlock"/>
      </w:pPr>
      <w:r>
        <w:t xml:space="preserve">        currency: 'USD',</w:t>
      </w:r>
    </w:p>
    <w:p>
      <w:pPr>
        <w:pStyle w:val="CodeBlock"/>
      </w:pPr>
      <w:r>
        <w:t xml:space="preserve">        version: 1,</w:t>
      </w:r>
    </w:p>
    <w:p>
      <w:pPr>
        <w:pStyle w:val="CodeBlock"/>
      </w:pPr>
      <w:r>
        <w:t xml:space="preserve">      });</w:t>
      </w:r>
    </w:p>
    <w:p>
      <w:pPr>
        <w:pStyle w:val="CodeBlock"/>
      </w:pPr>
    </w:p>
    <w:p>
      <w:pPr>
        <w:pStyle w:val="CodeBlock"/>
      </w:pPr>
      <w:r>
        <w:t xml:space="preserve">      await this.redis.client.set(idemKey, doc._id.toString(), 'EX', 86400 * 7);</w:t>
      </w:r>
    </w:p>
    <w:p>
      <w:pPr>
        <w:pStyle w:val="CodeBlock"/>
      </w:pPr>
    </w:p>
    <w:p>
      <w:pPr>
        <w:pStyle w:val="CodeBlock"/>
      </w:pPr>
      <w:r>
        <w:t xml:space="preserve">      await this.kafka.send(</w:t>
      </w:r>
    </w:p>
    <w:p>
      <w:pPr>
        <w:pStyle w:val="CodeBlock"/>
      </w:pPr>
      <w:r>
        <w:t xml:space="preserve">        TOPICS.BOOKING_CREATED,</w:t>
      </w:r>
    </w:p>
    <w:p>
      <w:pPr>
        <w:pStyle w:val="CodeBlock"/>
      </w:pPr>
      <w:r>
        <w:t xml:space="preserve">        {</w:t>
      </w:r>
    </w:p>
    <w:p>
      <w:pPr>
        <w:pStyle w:val="CodeBlock"/>
      </w:pPr>
      <w:r>
        <w:t xml:space="preserve">          bookingId: doc._id.toString(),</w:t>
      </w:r>
    </w:p>
    <w:p>
      <w:pPr>
        <w:pStyle w:val="CodeBlock"/>
      </w:pPr>
      <w:r>
        <w:t xml:space="preserve">          listingId: doc.listingId,</w:t>
      </w:r>
    </w:p>
    <w:p>
      <w:pPr>
        <w:pStyle w:val="CodeBlock"/>
      </w:pPr>
      <w:r>
        <w:t xml:space="preserve">          event: 'booking.created',</w:t>
      </w:r>
    </w:p>
    <w:p>
      <w:pPr>
        <w:pStyle w:val="CodeBlock"/>
      </w:pPr>
      <w:r>
        <w:t xml:space="preserve">        },</w:t>
      </w:r>
    </w:p>
    <w:p>
      <w:pPr>
        <w:pStyle w:val="CodeBlock"/>
      </w:pPr>
      <w:r>
        <w:t xml:space="preserve">        doc.listingId,</w:t>
      </w:r>
    </w:p>
    <w:p>
      <w:pPr>
        <w:pStyle w:val="CodeBlock"/>
      </w:pPr>
      <w:r>
        <w:t xml:space="preserve">      );</w:t>
      </w:r>
    </w:p>
    <w:p>
      <w:pPr>
        <w:pStyle w:val="CodeBlock"/>
      </w:pPr>
    </w:p>
    <w:p>
      <w:pPr>
        <w:pStyle w:val="CodeBlock"/>
      </w:pPr>
      <w:r>
        <w:t xml:space="preserve">      await this.kafka.send(</w:t>
      </w:r>
    </w:p>
    <w:p>
      <w:pPr>
        <w:pStyle w:val="CodeBlock"/>
      </w:pPr>
      <w:r>
        <w:t xml:space="preserve">        TOPICS.RISK_EVALUATED,</w:t>
      </w:r>
    </w:p>
    <w:p>
      <w:pPr>
        <w:pStyle w:val="CodeBlock"/>
      </w:pPr>
      <w:r>
        <w:t xml:space="preserve">        {</w:t>
      </w:r>
    </w:p>
    <w:p>
      <w:pPr>
        <w:pStyle w:val="CodeBlock"/>
      </w:pPr>
      <w:r>
        <w:t xml:space="preserve">          bookingId: doc._id.toString(),</w:t>
      </w:r>
    </w:p>
    <w:p>
      <w:pPr>
        <w:pStyle w:val="CodeBlock"/>
      </w:pPr>
      <w:r>
        <w:t xml:space="preserve">          riskScore: decision.risk.risk_score,</w:t>
      </w:r>
    </w:p>
    <w:p>
      <w:pPr>
        <w:pStyle w:val="CodeBlock"/>
      </w:pPr>
      <w:r>
        <w:t xml:space="preserve">          action: decision.risk.action,</w:t>
      </w:r>
    </w:p>
    <w:p>
      <w:pPr>
        <w:pStyle w:val="CodeBlock"/>
      </w:pPr>
      <w:r>
        <w:t xml:space="preserve">        },</w:t>
      </w:r>
    </w:p>
    <w:p>
      <w:pPr>
        <w:pStyle w:val="CodeBlock"/>
      </w:pPr>
      <w:r>
        <w:t xml:space="preserve">        doc.listingId,</w:t>
      </w:r>
    </w:p>
    <w:p>
      <w:pPr>
        <w:pStyle w:val="CodeBlock"/>
      </w:pPr>
      <w:r>
        <w:t xml:space="preserve">      );</w:t>
      </w:r>
    </w:p>
    <w:p>
      <w:pPr>
        <w:pStyle w:val="CodeBlock"/>
      </w:pPr>
    </w:p>
    <w:p>
      <w:pPr>
        <w:pStyle w:val="CodeBlock"/>
      </w:pPr>
      <w:r>
        <w:t xml:space="preserve">      const syncPlan = await this.ai.safeSyncInterval({</w:t>
      </w:r>
    </w:p>
    <w:p>
      <w:pPr>
        <w:pStyle w:val="CodeBlock"/>
      </w:pPr>
      <w:r>
        <w:t xml:space="preserve">        demand_score: decision.demandScore,</w:t>
      </w:r>
    </w:p>
    <w:p>
      <w:pPr>
        <w:pStyle w:val="CodeBlock"/>
      </w:pPr>
      <w:r>
        <w:t xml:space="preserve">        risk_score: decision.risk.risk_score,</w:t>
      </w:r>
    </w:p>
    <w:p>
      <w:pPr>
        <w:pStyle w:val="CodeBlock"/>
      </w:pPr>
      <w:r>
        <w:t xml:space="preserve">        platform_reliability: 0.93,</w:t>
      </w:r>
    </w:p>
    <w:p>
      <w:pPr>
        <w:pStyle w:val="CodeBlock"/>
      </w:pPr>
      <w:r>
        <w:t xml:space="preserve">        traffic_volume: 1,</w:t>
      </w:r>
    </w:p>
    <w:p>
      <w:pPr>
        <w:pStyle w:val="CodeBlock"/>
      </w:pPr>
      <w:r>
        <w:t xml:space="preserve">      });</w:t>
      </w:r>
    </w:p>
    <w:p>
      <w:pPr>
        <w:pStyle w:val="CodeBlock"/>
      </w:pPr>
    </w:p>
    <w:p>
      <w:pPr>
        <w:pStyle w:val="CodeBlock"/>
      </w:pPr>
      <w:r>
        <w:t xml:space="preserve">      await this.sync.requestSync(doc.listingId, doc._id.toString(), {</w:t>
      </w:r>
    </w:p>
    <w:p>
      <w:pPr>
        <w:pStyle w:val="CodeBlock"/>
      </w:pPr>
      <w:r>
        <w:t xml:space="preserve">        priority: 'booking',</w:t>
      </w:r>
    </w:p>
    <w:p>
      <w:pPr>
        <w:pStyle w:val="CodeBlock"/>
      </w:pPr>
      <w:r>
        <w:t xml:space="preserve">        suggestedIntervalSec: syncPlan.sync_interval_seconds,</w:t>
      </w:r>
    </w:p>
    <w:p>
      <w:pPr>
        <w:pStyle w:val="CodeBlock"/>
      </w:pPr>
      <w:r>
        <w:t xml:space="preserve">      });</w:t>
      </w:r>
    </w:p>
    <w:p>
      <w:pPr>
        <w:pStyle w:val="CodeBlock"/>
      </w:pPr>
    </w:p>
    <w:p>
      <w:pPr>
        <w:pStyle w:val="CodeBlock"/>
      </w:pPr>
      <w:r>
        <w:t xml:space="preserve">      return { booking: doc.toObject(), idempotent: false };</w:t>
      </w:r>
    </w:p>
    <w:p>
      <w:pPr>
        <w:pStyle w:val="CodeBlock"/>
      </w:pPr>
      <w:r>
        <w:t xml:space="preserve">    } finally {</w:t>
      </w:r>
    </w:p>
    <w:p>
      <w:pPr>
        <w:pStyle w:val="CodeBlock"/>
      </w:pPr>
      <w:r>
        <w:t xml:space="preserve">      await this.lock.release(lockResource, token);</w:t>
      </w:r>
    </w:p>
    <w:p>
      <w:pPr>
        <w:pStyle w:val="CodeBlock"/>
      </w:pPr>
      <w:r>
        <w:t xml:space="preserve">    }</w:t>
      </w:r>
    </w:p>
    <w:p>
      <w:pPr>
        <w:pStyle w:val="CodeBlock"/>
      </w:pPr>
      <w:r>
        <w:t xml:space="preserve">  }</w:t>
      </w:r>
    </w:p>
    <w:p>
      <w:pPr>
        <w:pStyle w:val="CodeBlock"/>
      </w:pPr>
      <w:r>
        <w:t>}</w:t>
      </w:r>
    </w:p>
    <w:p>
      <w:pPr>
        <w:pStyle w:val="Heading2"/>
      </w:pPr>
      <w:r>
        <w:t>backend\src\booking\dto\create-booking.dto.ts</w:t>
      </w:r>
    </w:p>
    <w:p>
      <w:r>
        <w:t>Path: backend\src\booking\dto\create-booking.dto.ts | Characters: 492</w:t>
      </w:r>
    </w:p>
    <w:p>
      <w:pPr>
        <w:pStyle w:val="CodeBlock"/>
      </w:pPr>
      <w:r>
        <w:t>import {</w:t>
      </w:r>
    </w:p>
    <w:p>
      <w:pPr>
        <w:pStyle w:val="CodeBlock"/>
      </w:pPr>
      <w:r>
        <w:t xml:space="preserve">  IsDateString,</w:t>
      </w:r>
    </w:p>
    <w:p>
      <w:pPr>
        <w:pStyle w:val="CodeBlock"/>
      </w:pPr>
      <w:r>
        <w:t xml:space="preserve">  IsNotEmpty,</w:t>
      </w:r>
    </w:p>
    <w:p>
      <w:pPr>
        <w:pStyle w:val="CodeBlock"/>
      </w:pPr>
      <w:r>
        <w:t xml:space="preserve">  IsNumber,</w:t>
      </w:r>
    </w:p>
    <w:p>
      <w:pPr>
        <w:pStyle w:val="CodeBlock"/>
      </w:pPr>
      <w:r>
        <w:t xml:space="preserve">  IsOptional,</w:t>
      </w:r>
    </w:p>
    <w:p>
      <w:pPr>
        <w:pStyle w:val="CodeBlock"/>
      </w:pPr>
      <w:r>
        <w:t xml:space="preserve">  IsString,</w:t>
      </w:r>
    </w:p>
    <w:p>
      <w:pPr>
        <w:pStyle w:val="CodeBlock"/>
      </w:pPr>
      <w:r>
        <w:t xml:space="preserve">  Min,</w:t>
      </w:r>
    </w:p>
    <w:p>
      <w:pPr>
        <w:pStyle w:val="CodeBlock"/>
      </w:pPr>
      <w:r>
        <w:t>} from 'class-validator';</w:t>
      </w:r>
    </w:p>
    <w:p>
      <w:pPr>
        <w:pStyle w:val="CodeBlock"/>
      </w:pPr>
    </w:p>
    <w:p>
      <w:pPr>
        <w:pStyle w:val="CodeBlock"/>
      </w:pPr>
      <w:r>
        <w:t>export class CreateBookingDto {</w:t>
      </w:r>
    </w:p>
    <w:p>
      <w:pPr>
        <w:pStyle w:val="CodeBlock"/>
      </w:pPr>
      <w:r>
        <w:t xml:space="preserve">  @IsString()</w:t>
      </w:r>
    </w:p>
    <w:p>
      <w:pPr>
        <w:pStyle w:val="CodeBlock"/>
      </w:pPr>
      <w:r>
        <w:t xml:space="preserve">  @IsNotEmpty()</w:t>
      </w:r>
    </w:p>
    <w:p>
      <w:pPr>
        <w:pStyle w:val="CodeBlock"/>
      </w:pPr>
      <w:r>
        <w:t xml:space="preserve">  listingId: string;</w:t>
      </w:r>
    </w:p>
    <w:p>
      <w:pPr>
        <w:pStyle w:val="CodeBlock"/>
      </w:pPr>
    </w:p>
    <w:p>
      <w:pPr>
        <w:pStyle w:val="CodeBlock"/>
      </w:pPr>
      <w:r>
        <w:t xml:space="preserve">  @IsString()</w:t>
      </w:r>
    </w:p>
    <w:p>
      <w:pPr>
        <w:pStyle w:val="CodeBlock"/>
      </w:pPr>
      <w:r>
        <w:t xml:space="preserve">  @IsNotEmpty()</w:t>
      </w:r>
    </w:p>
    <w:p>
      <w:pPr>
        <w:pStyle w:val="CodeBlock"/>
      </w:pPr>
      <w:r>
        <w:t xml:space="preserve">  guestId: string;</w:t>
      </w:r>
    </w:p>
    <w:p>
      <w:pPr>
        <w:pStyle w:val="CodeBlock"/>
      </w:pPr>
    </w:p>
    <w:p>
      <w:pPr>
        <w:pStyle w:val="CodeBlock"/>
      </w:pPr>
      <w:r>
        <w:t xml:space="preserve">  @IsDateString()</w:t>
      </w:r>
    </w:p>
    <w:p>
      <w:pPr>
        <w:pStyle w:val="CodeBlock"/>
      </w:pPr>
      <w:r>
        <w:t xml:space="preserve">  startDate: string;</w:t>
      </w:r>
    </w:p>
    <w:p>
      <w:pPr>
        <w:pStyle w:val="CodeBlock"/>
      </w:pPr>
    </w:p>
    <w:p>
      <w:pPr>
        <w:pStyle w:val="CodeBlock"/>
      </w:pPr>
      <w:r>
        <w:t xml:space="preserve">  @IsDateString()</w:t>
      </w:r>
    </w:p>
    <w:p>
      <w:pPr>
        <w:pStyle w:val="CodeBlock"/>
      </w:pPr>
      <w:r>
        <w:t xml:space="preserve">  endDate: string;</w:t>
      </w:r>
    </w:p>
    <w:p>
      <w:pPr>
        <w:pStyle w:val="CodeBlock"/>
      </w:pPr>
    </w:p>
    <w:p>
      <w:pPr>
        <w:pStyle w:val="CodeBlock"/>
      </w:pPr>
      <w:r>
        <w:t xml:space="preserve">  @IsString()</w:t>
      </w:r>
    </w:p>
    <w:p>
      <w:pPr>
        <w:pStyle w:val="CodeBlock"/>
      </w:pPr>
      <w:r>
        <w:t xml:space="preserve">  @IsNotEmpty()</w:t>
      </w:r>
    </w:p>
    <w:p>
      <w:pPr>
        <w:pStyle w:val="CodeBlock"/>
      </w:pPr>
      <w:r>
        <w:t xml:space="preserve">  idempotencyKey: string;</w:t>
      </w:r>
    </w:p>
    <w:p>
      <w:pPr>
        <w:pStyle w:val="CodeBlock"/>
      </w:pPr>
    </w:p>
    <w:p>
      <w:pPr>
        <w:pStyle w:val="CodeBlock"/>
      </w:pPr>
      <w:r>
        <w:t xml:space="preserve">  @IsOptional()</w:t>
      </w:r>
    </w:p>
    <w:p>
      <w:pPr>
        <w:pStyle w:val="CodeBlock"/>
      </w:pPr>
      <w:r>
        <w:t xml:space="preserve">  @IsString()</w:t>
      </w:r>
    </w:p>
    <w:p>
      <w:pPr>
        <w:pStyle w:val="CodeBlock"/>
      </w:pPr>
      <w:r>
        <w:t xml:space="preserve">  platform?: string;</w:t>
      </w:r>
    </w:p>
    <w:p>
      <w:pPr>
        <w:pStyle w:val="CodeBlock"/>
      </w:pPr>
    </w:p>
    <w:p>
      <w:pPr>
        <w:pStyle w:val="CodeBlock"/>
      </w:pPr>
      <w:r>
        <w:t xml:space="preserve">  @IsOptional()</w:t>
      </w:r>
    </w:p>
    <w:p>
      <w:pPr>
        <w:pStyle w:val="CodeBlock"/>
      </w:pPr>
      <w:r>
        <w:t xml:space="preserve">  @IsNumber()</w:t>
      </w:r>
    </w:p>
    <w:p>
      <w:pPr>
        <w:pStyle w:val="CodeBlock"/>
      </w:pPr>
      <w:r>
        <w:t xml:space="preserve">  @Min(0)</w:t>
      </w:r>
    </w:p>
    <w:p>
      <w:pPr>
        <w:pStyle w:val="CodeBlock"/>
      </w:pPr>
      <w:r>
        <w:t xml:space="preserve">  price?: number;</w:t>
      </w:r>
    </w:p>
    <w:p>
      <w:pPr>
        <w:pStyle w:val="CodeBlock"/>
      </w:pPr>
      <w:r>
        <w:t>}</w:t>
      </w:r>
    </w:p>
    <w:p>
      <w:pPr>
        <w:pStyle w:val="Heading2"/>
      </w:pPr>
      <w:r>
        <w:t>backend\src\booking\schemas\booking.schema.ts</w:t>
      </w:r>
    </w:p>
    <w:p>
      <w:r>
        <w:t>Path: backend\src\booking\schemas\booking.schema.ts | Characters: 809</w:t>
      </w:r>
    </w:p>
    <w:p>
      <w:pPr>
        <w:pStyle w:val="CodeBlock"/>
      </w:pPr>
      <w:r>
        <w:t>import { Prop, Schema, SchemaFactory } from '@nestjs/mongoose';</w:t>
      </w:r>
    </w:p>
    <w:p>
      <w:pPr>
        <w:pStyle w:val="CodeBlock"/>
      </w:pPr>
      <w:r>
        <w:t>import { HydratedDocument } from 'mongoose';</w:t>
      </w:r>
    </w:p>
    <w:p>
      <w:pPr>
        <w:pStyle w:val="CodeBlock"/>
      </w:pPr>
    </w:p>
    <w:p>
      <w:pPr>
        <w:pStyle w:val="CodeBlock"/>
      </w:pPr>
      <w:r>
        <w:t>export type BookingDocument = HydratedDocument&lt;Booking&gt;;</w:t>
      </w:r>
    </w:p>
    <w:p>
      <w:pPr>
        <w:pStyle w:val="CodeBlock"/>
      </w:pPr>
    </w:p>
    <w:p>
      <w:pPr>
        <w:pStyle w:val="CodeBlock"/>
      </w:pPr>
      <w:r>
        <w:t>@Schema({ timestamps: true })</w:t>
      </w:r>
    </w:p>
    <w:p>
      <w:pPr>
        <w:pStyle w:val="CodeBlock"/>
      </w:pPr>
      <w:r>
        <w:t>export class Booking {</w:t>
      </w:r>
    </w:p>
    <w:p>
      <w:pPr>
        <w:pStyle w:val="CodeBlock"/>
      </w:pPr>
      <w:r>
        <w:t xml:space="preserve">  @Prop({ required: true }) listingId: string;</w:t>
      </w:r>
    </w:p>
    <w:p>
      <w:pPr>
        <w:pStyle w:val="CodeBlock"/>
      </w:pPr>
      <w:r>
        <w:t xml:space="preserve">  @Prop({ required: true }) guestId: string;</w:t>
      </w:r>
    </w:p>
    <w:p>
      <w:pPr>
        <w:pStyle w:val="CodeBlock"/>
      </w:pPr>
      <w:r>
        <w:t xml:space="preserve">  @Prop({ required: true }) startDate: string;</w:t>
      </w:r>
    </w:p>
    <w:p>
      <w:pPr>
        <w:pStyle w:val="CodeBlock"/>
      </w:pPr>
      <w:r>
        <w:t xml:space="preserve">  @Prop({ required: true }) endDate: string;</w:t>
      </w:r>
    </w:p>
    <w:p>
      <w:pPr>
        <w:pStyle w:val="CodeBlock"/>
      </w:pPr>
      <w:r>
        <w:t xml:space="preserve">  @Prop({ required: true, unique: true }) idempotencyKey: string;</w:t>
      </w:r>
    </w:p>
    <w:p>
      <w:pPr>
        <w:pStyle w:val="CodeBlock"/>
      </w:pPr>
      <w:r>
        <w:t xml:space="preserve">  @Prop({ default: 'pending' }) status: string;</w:t>
      </w:r>
    </w:p>
    <w:p>
      <w:pPr>
        <w:pStyle w:val="CodeBlock"/>
      </w:pPr>
      <w:r>
        <w:t xml:space="preserve">  @Prop() platform?: string;</w:t>
      </w:r>
    </w:p>
    <w:p>
      <w:pPr>
        <w:pStyle w:val="CodeBlock"/>
      </w:pPr>
      <w:r>
        <w:t xml:space="preserve">  @Prop() price?: number;</w:t>
      </w:r>
    </w:p>
    <w:p>
      <w:pPr>
        <w:pStyle w:val="CodeBlock"/>
      </w:pPr>
      <w:r>
        <w:t xml:space="preserve">  @Prop({ default: 'USD' }) currency: string;</w:t>
      </w:r>
    </w:p>
    <w:p>
      <w:pPr>
        <w:pStyle w:val="CodeBlock"/>
      </w:pPr>
      <w:r>
        <w:t xml:space="preserve">  @Prop({ default: 1 }) version: number;</w:t>
      </w:r>
    </w:p>
    <w:p>
      <w:pPr>
        <w:pStyle w:val="CodeBlock"/>
      </w:pPr>
      <w:r>
        <w:t>}</w:t>
      </w:r>
    </w:p>
    <w:p>
      <w:pPr>
        <w:pStyle w:val="CodeBlock"/>
      </w:pPr>
    </w:p>
    <w:p>
      <w:pPr>
        <w:pStyle w:val="CodeBlock"/>
      </w:pPr>
      <w:r>
        <w:t>export const BookingSchema = SchemaFactory.createForClass(Booking);</w:t>
      </w:r>
    </w:p>
    <w:p>
      <w:pPr>
        <w:pStyle w:val="CodeBlock"/>
      </w:pPr>
    </w:p>
    <w:p>
      <w:pPr>
        <w:pStyle w:val="CodeBlock"/>
      </w:pPr>
      <w:r>
        <w:t>BookingSchema.index({ listingId: 1, startDate: 1, endDate: 1, status: 1 });</w:t>
      </w:r>
    </w:p>
    <w:p>
      <w:pPr>
        <w:pStyle w:val="Heading2"/>
      </w:pPr>
      <w:r>
        <w:t>backend\src\config\configuration.ts</w:t>
      </w:r>
    </w:p>
    <w:p>
      <w:r>
        <w:t>Path: backend\src\config\configuration.ts | Characters: 408</w:t>
      </w:r>
    </w:p>
    <w:p>
      <w:pPr>
        <w:pStyle w:val="CodeBlock"/>
      </w:pPr>
      <w:r>
        <w:t>export default () =&gt; ({</w:t>
      </w:r>
    </w:p>
    <w:p>
      <w:pPr>
        <w:pStyle w:val="CodeBlock"/>
      </w:pPr>
      <w:r>
        <w:t xml:space="preserve">  port: parseInt(process.env.PORT ?? '3000', 10),</w:t>
      </w:r>
    </w:p>
    <w:p>
      <w:pPr>
        <w:pStyle w:val="CodeBlock"/>
      </w:pPr>
      <w:r>
        <w:t xml:space="preserve">  mongodbUri:</w:t>
      </w:r>
    </w:p>
    <w:p>
      <w:pPr>
        <w:pStyle w:val="CodeBlock"/>
      </w:pPr>
      <w:r>
        <w:t xml:space="preserve">    process.env.MONGODB_URI ?? 'mongodb://127.0.0.1:27017/swyftbooking',</w:t>
      </w:r>
    </w:p>
    <w:p>
      <w:pPr>
        <w:pStyle w:val="CodeBlock"/>
      </w:pPr>
      <w:r>
        <w:t xml:space="preserve">  redisUrl: process.env.REDIS_URL ?? 'redis://127.0.0.1:6379',</w:t>
      </w:r>
    </w:p>
    <w:p>
      <w:pPr>
        <w:pStyle w:val="CodeBlock"/>
      </w:pPr>
      <w:r>
        <w:t xml:space="preserve">  kafkaBrokers: (process.env.KAFKA_BROKERS ?? '127.0.0.1:9092')</w:t>
      </w:r>
    </w:p>
    <w:p>
      <w:pPr>
        <w:pStyle w:val="CodeBlock"/>
      </w:pPr>
      <w:r>
        <w:t xml:space="preserve">    .split(',')</w:t>
      </w:r>
    </w:p>
    <w:p>
      <w:pPr>
        <w:pStyle w:val="CodeBlock"/>
      </w:pPr>
      <w:r>
        <w:t xml:space="preserve">    .map((s) =&gt; s.trim()),</w:t>
      </w:r>
    </w:p>
    <w:p>
      <w:pPr>
        <w:pStyle w:val="CodeBlock"/>
      </w:pPr>
      <w:r>
        <w:t xml:space="preserve">  aiServicesUrl: process.env.AI_SERVICES_URL ?? 'http://127.0.0.1:8000',</w:t>
      </w:r>
    </w:p>
    <w:p>
      <w:pPr>
        <w:pStyle w:val="CodeBlock"/>
      </w:pPr>
      <w:r>
        <w:t>});</w:t>
      </w:r>
    </w:p>
    <w:p>
      <w:pPr>
        <w:pStyle w:val="Heading2"/>
      </w:pPr>
      <w:r>
        <w:t>backend\src\decision\decision-engine.service.ts</w:t>
      </w:r>
    </w:p>
    <w:p>
      <w:r>
        <w:t>Path: backend\src\decision\decision-engine.service.ts | Characters: 2,579</w:t>
      </w:r>
    </w:p>
    <w:p>
      <w:pPr>
        <w:pStyle w:val="CodeBlock"/>
      </w:pPr>
      <w:r>
        <w:t>import { Injectable } from '@nestjs/common';</w:t>
      </w:r>
    </w:p>
    <w:p>
      <w:pPr>
        <w:pStyle w:val="CodeBlock"/>
      </w:pPr>
      <w:r>
        <w:t>import { AiClientService, RiskResponse } from '../ai/ai-client.service';</w:t>
      </w:r>
    </w:p>
    <w:p>
      <w:pPr>
        <w:pStyle w:val="CodeBlock"/>
      </w:pPr>
    </w:p>
    <w:p>
      <w:pPr>
        <w:pStyle w:val="CodeBlock"/>
      </w:pPr>
      <w:r>
        <w:t>export type Decision =</w:t>
      </w:r>
    </w:p>
    <w:p>
      <w:pPr>
        <w:pStyle w:val="CodeBlock"/>
      </w:pPr>
      <w:r>
        <w:t xml:space="preserve">  | {</w:t>
      </w:r>
    </w:p>
    <w:p>
      <w:pPr>
        <w:pStyle w:val="CodeBlock"/>
      </w:pPr>
      <w:r>
        <w:t xml:space="preserve">      outcome: 'approve';</w:t>
      </w:r>
    </w:p>
    <w:p>
      <w:pPr>
        <w:pStyle w:val="CodeBlock"/>
      </w:pPr>
      <w:r>
        <w:t xml:space="preserve">      risk: RiskResponse;</w:t>
      </w:r>
    </w:p>
    <w:p>
      <w:pPr>
        <w:pStyle w:val="CodeBlock"/>
      </w:pPr>
      <w:r>
        <w:t xml:space="preserve">      availabilityProb: number;</w:t>
      </w:r>
    </w:p>
    <w:p>
      <w:pPr>
        <w:pStyle w:val="CodeBlock"/>
      </w:pPr>
      <w:r>
        <w:t xml:space="preserve">      demandScore: number;</w:t>
      </w:r>
    </w:p>
    <w:p>
      <w:pPr>
        <w:pStyle w:val="CodeBlock"/>
      </w:pPr>
      <w:r>
        <w:t xml:space="preserve">    }</w:t>
      </w:r>
    </w:p>
    <w:p>
      <w:pPr>
        <w:pStyle w:val="CodeBlock"/>
      </w:pPr>
      <w:r>
        <w:t xml:space="preserve">  | {</w:t>
      </w:r>
    </w:p>
    <w:p>
      <w:pPr>
        <w:pStyle w:val="CodeBlock"/>
      </w:pPr>
      <w:r>
        <w:t xml:space="preserve">      outcome: 'block';</w:t>
      </w:r>
    </w:p>
    <w:p>
      <w:pPr>
        <w:pStyle w:val="CodeBlock"/>
      </w:pPr>
      <w:r>
        <w:t xml:space="preserve">      reason: string;</w:t>
      </w:r>
    </w:p>
    <w:p>
      <w:pPr>
        <w:pStyle w:val="CodeBlock"/>
      </w:pPr>
      <w:r>
        <w:t xml:space="preserve">      risk?: RiskResponse;</w:t>
      </w:r>
    </w:p>
    <w:p>
      <w:pPr>
        <w:pStyle w:val="CodeBlock"/>
      </w:pPr>
      <w:r>
        <w:t xml:space="preserve">      availabilityProb?: number;</w:t>
      </w:r>
    </w:p>
    <w:p>
      <w:pPr>
        <w:pStyle w:val="CodeBlock"/>
      </w:pPr>
      <w:r>
        <w:t xml:space="preserve">    }</w:t>
      </w:r>
    </w:p>
    <w:p>
      <w:pPr>
        <w:pStyle w:val="CodeBlock"/>
      </w:pPr>
      <w:r>
        <w:t xml:space="preserve">  | {</w:t>
      </w:r>
    </w:p>
    <w:p>
      <w:pPr>
        <w:pStyle w:val="CodeBlock"/>
      </w:pPr>
      <w:r>
        <w:t xml:space="preserve">      outcome: 'delay';</w:t>
      </w:r>
    </w:p>
    <w:p>
      <w:pPr>
        <w:pStyle w:val="CodeBlock"/>
      </w:pPr>
      <w:r>
        <w:t xml:space="preserve">      reason: string;</w:t>
      </w:r>
    </w:p>
    <w:p>
      <w:pPr>
        <w:pStyle w:val="CodeBlock"/>
      </w:pPr>
      <w:r>
        <w:t xml:space="preserve">      risk: RiskResponse;</w:t>
      </w:r>
    </w:p>
    <w:p>
      <w:pPr>
        <w:pStyle w:val="CodeBlock"/>
      </w:pPr>
      <w:r>
        <w:t xml:space="preserve">      availabilityProb: number;</w:t>
      </w:r>
    </w:p>
    <w:p>
      <w:pPr>
        <w:pStyle w:val="CodeBlock"/>
      </w:pPr>
      <w:r>
        <w:t xml:space="preserve">      demandScore: number;</w:t>
      </w:r>
    </w:p>
    <w:p>
      <w:pPr>
        <w:pStyle w:val="CodeBlock"/>
      </w:pPr>
      <w:r>
        <w:t xml:space="preserve">    };</w:t>
      </w:r>
    </w:p>
    <w:p>
      <w:pPr>
        <w:pStyle w:val="CodeBlock"/>
      </w:pPr>
    </w:p>
    <w:p>
      <w:pPr>
        <w:pStyle w:val="CodeBlock"/>
      </w:pPr>
      <w:r>
        <w:t>@Injectable()</w:t>
      </w:r>
    </w:p>
    <w:p>
      <w:pPr>
        <w:pStyle w:val="CodeBlock"/>
      </w:pPr>
      <w:r>
        <w:t>export class DecisionEngineService {</w:t>
      </w:r>
    </w:p>
    <w:p>
      <w:pPr>
        <w:pStyle w:val="CodeBlock"/>
      </w:pPr>
      <w:r>
        <w:t xml:space="preserve">  constructor(private readonly ai: AiClientService) {}</w:t>
      </w:r>
    </w:p>
    <w:p>
      <w:pPr>
        <w:pStyle w:val="CodeBlock"/>
      </w:pPr>
    </w:p>
    <w:p>
      <w:pPr>
        <w:pStyle w:val="CodeBlock"/>
      </w:pPr>
      <w:r>
        <w:t xml:space="preserve">  async evaluate(params: {</w:t>
      </w:r>
    </w:p>
    <w:p>
      <w:pPr>
        <w:pStyle w:val="CodeBlock"/>
      </w:pPr>
      <w:r>
        <w:t xml:space="preserve">    listingId: string;</w:t>
      </w:r>
    </w:p>
    <w:p>
      <w:pPr>
        <w:pStyle w:val="CodeBlock"/>
      </w:pPr>
      <w:r>
        <w:t xml:space="preserve">    platform?: string;</w:t>
      </w:r>
    </w:p>
    <w:p>
      <w:pPr>
        <w:pStyle w:val="CodeBlock"/>
      </w:pPr>
      <w:r>
        <w:t xml:space="preserve">    hourOfDay: number;</w:t>
      </w:r>
    </w:p>
    <w:p>
      <w:pPr>
        <w:pStyle w:val="CodeBlock"/>
      </w:pPr>
      <w:r>
        <w:t xml:space="preserve">    concurrentHint?: number;</w:t>
      </w:r>
    </w:p>
    <w:p>
      <w:pPr>
        <w:pStyle w:val="CodeBlock"/>
      </w:pPr>
      <w:r>
        <w:t xml:space="preserve">  }): Promise&lt;Decision&gt; {</w:t>
      </w:r>
    </w:p>
    <w:p>
      <w:pPr>
        <w:pStyle w:val="CodeBlock"/>
      </w:pPr>
      <w:r>
        <w:t xml:space="preserve">    const demand = await this.ai.safeDemandForecast({</w:t>
      </w:r>
    </w:p>
    <w:p>
      <w:pPr>
        <w:pStyle w:val="CodeBlock"/>
      </w:pPr>
      <w:r>
        <w:t xml:space="preserve">      listing_id: params.listingId,</w:t>
      </w:r>
    </w:p>
    <w:p>
      <w:pPr>
        <w:pStyle w:val="CodeBlock"/>
      </w:pPr>
      <w:r>
        <w:t xml:space="preserve">      hour_of_day: params.hourOfDay,</w:t>
      </w:r>
    </w:p>
    <w:p>
      <w:pPr>
        <w:pStyle w:val="CodeBlock"/>
      </w:pPr>
      <w:r>
        <w:t xml:space="preserve">      seasonality: 0.5,</w:t>
      </w:r>
    </w:p>
    <w:p>
      <w:pPr>
        <w:pStyle w:val="CodeBlock"/>
      </w:pPr>
      <w:r>
        <w:t xml:space="preserve">      traffic: 1,</w:t>
      </w:r>
    </w:p>
    <w:p>
      <w:pPr>
        <w:pStyle w:val="CodeBlock"/>
      </w:pPr>
      <w:r>
        <w:t xml:space="preserve">    });</w:t>
      </w:r>
    </w:p>
    <w:p>
      <w:pPr>
        <w:pStyle w:val="CodeBlock"/>
      </w:pPr>
    </w:p>
    <w:p>
      <w:pPr>
        <w:pStyle w:val="CodeBlock"/>
      </w:pPr>
      <w:r>
        <w:t xml:space="preserve">    const availability = await this.ai.safeAvailabilityProbability({</w:t>
      </w:r>
    </w:p>
    <w:p>
      <w:pPr>
        <w:pStyle w:val="CodeBlock"/>
      </w:pPr>
      <w:r>
        <w:t xml:space="preserve">      listing_id: params.listingId,</w:t>
      </w:r>
    </w:p>
    <w:p>
      <w:pPr>
        <w:pStyle w:val="CodeBlock"/>
      </w:pPr>
      <w:r>
        <w:t xml:space="preserve">      last_sync_seconds_ago: 45,</w:t>
      </w:r>
    </w:p>
    <w:p>
      <w:pPr>
        <w:pStyle w:val="CodeBlock"/>
      </w:pPr>
      <w:r>
        <w:t xml:space="preserve">      platform_latency: 1.2,</w:t>
      </w:r>
    </w:p>
    <w:p>
      <w:pPr>
        <w:pStyle w:val="CodeBlock"/>
      </w:pPr>
      <w:r>
        <w:t xml:space="preserve">      api_success_rate: 0.96,</w:t>
      </w:r>
    </w:p>
    <w:p>
      <w:pPr>
        <w:pStyle w:val="CodeBlock"/>
      </w:pPr>
      <w:r>
        <w:t xml:space="preserve">      booking_frequency: demand.demand_score,</w:t>
      </w:r>
    </w:p>
    <w:p>
      <w:pPr>
        <w:pStyle w:val="CodeBlock"/>
      </w:pPr>
      <w:r>
        <w:t xml:space="preserve">      listing_popularity: 0.5,</w:t>
      </w:r>
    </w:p>
    <w:p>
      <w:pPr>
        <w:pStyle w:val="CodeBlock"/>
      </w:pPr>
      <w:r>
        <w:t xml:space="preserve">      traffic_spike: demand.demand_score &gt; 0.85 ? 0.4 : 0,</w:t>
      </w:r>
    </w:p>
    <w:p>
      <w:pPr>
        <w:pStyle w:val="CodeBlock"/>
      </w:pPr>
      <w:r>
        <w:t xml:space="preserve">    });</w:t>
      </w:r>
    </w:p>
    <w:p>
      <w:pPr>
        <w:pStyle w:val="CodeBlock"/>
      </w:pPr>
    </w:p>
    <w:p>
      <w:pPr>
        <w:pStyle w:val="CodeBlock"/>
      </w:pPr>
      <w:r>
        <w:t xml:space="preserve">    if (</w:t>
      </w:r>
    </w:p>
    <w:p>
      <w:pPr>
        <w:pStyle w:val="CodeBlock"/>
      </w:pPr>
      <w:r>
        <w:t xml:space="preserve">      availability.block_temporarily ||</w:t>
      </w:r>
    </w:p>
    <w:p>
      <w:pPr>
        <w:pStyle w:val="CodeBlock"/>
      </w:pPr>
      <w:r>
        <w:t xml:space="preserve">      availability.availability_probability &lt; 0.85</w:t>
      </w:r>
    </w:p>
    <w:p>
      <w:pPr>
        <w:pStyle w:val="CodeBlock"/>
      </w:pPr>
      <w:r>
        <w:t xml:space="preserve">    ) {</w:t>
      </w:r>
    </w:p>
    <w:p>
      <w:pPr>
        <w:pStyle w:val="CodeBlock"/>
      </w:pPr>
      <w:r>
        <w:t xml:space="preserve">      return {</w:t>
      </w:r>
    </w:p>
    <w:p>
      <w:pPr>
        <w:pStyle w:val="CodeBlock"/>
      </w:pPr>
      <w:r>
        <w:t xml:space="preserve">        outcome: 'block',</w:t>
      </w:r>
    </w:p>
    <w:p>
      <w:pPr>
        <w:pStyle w:val="CodeBlock"/>
      </w:pPr>
      <w:r>
        <w:t xml:space="preserve">        reason: 'availability_probability_below_threshold',</w:t>
      </w:r>
    </w:p>
    <w:p>
      <w:pPr>
        <w:pStyle w:val="CodeBlock"/>
      </w:pPr>
      <w:r>
        <w:t xml:space="preserve">        availabilityProb: availability.availability_probability,</w:t>
      </w:r>
    </w:p>
    <w:p>
      <w:pPr>
        <w:pStyle w:val="CodeBlock"/>
      </w:pPr>
      <w:r>
        <w:t xml:space="preserve">      };</w:t>
      </w:r>
    </w:p>
    <w:p>
      <w:pPr>
        <w:pStyle w:val="CodeBlock"/>
      </w:pPr>
      <w:r>
        <w:t xml:space="preserve">    }</w:t>
      </w:r>
    </w:p>
    <w:p>
      <w:pPr>
        <w:pStyle w:val="CodeBlock"/>
      </w:pPr>
    </w:p>
    <w:p>
      <w:pPr>
        <w:pStyle w:val="CodeBlock"/>
      </w:pPr>
      <w:r>
        <w:t xml:space="preserve">    const demandScore = demand.demand_score;</w:t>
      </w:r>
    </w:p>
    <w:p>
      <w:pPr>
        <w:pStyle w:val="CodeBlock"/>
      </w:pPr>
    </w:p>
    <w:p>
      <w:pPr>
        <w:pStyle w:val="CodeBlock"/>
      </w:pPr>
      <w:r>
        <w:t xml:space="preserve">    const risk = await this.ai.safeRiskScore({</w:t>
      </w:r>
    </w:p>
    <w:p>
      <w:pPr>
        <w:pStyle w:val="CodeBlock"/>
      </w:pPr>
      <w:r>
        <w:t xml:space="preserve">      listing_id: params.listingId,</w:t>
      </w:r>
    </w:p>
    <w:p>
      <w:pPr>
        <w:pStyle w:val="CodeBlock"/>
      </w:pPr>
      <w:r>
        <w:t xml:space="preserve">      platform: params.platform ?? 'generic',</w:t>
      </w:r>
    </w:p>
    <w:p>
      <w:pPr>
        <w:pStyle w:val="CodeBlock"/>
      </w:pPr>
      <w:r>
        <w:t xml:space="preserve">      time_to_sync: 2.3,</w:t>
      </w:r>
    </w:p>
    <w:p>
      <w:pPr>
        <w:pStyle w:val="CodeBlock"/>
      </w:pPr>
      <w:r>
        <w:t xml:space="preserve">      platform_latency: 1.8,</w:t>
      </w:r>
    </w:p>
    <w:p>
      <w:pPr>
        <w:pStyle w:val="CodeBlock"/>
      </w:pPr>
      <w:r>
        <w:t xml:space="preserve">      demand_score: demand.demand_score,</w:t>
      </w:r>
    </w:p>
    <w:p>
      <w:pPr>
        <w:pStyle w:val="CodeBlock"/>
      </w:pPr>
      <w:r>
        <w:t xml:space="preserve">      concurrent_requests: params.concurrentHint ?? 3,</w:t>
      </w:r>
    </w:p>
    <w:p>
      <w:pPr>
        <w:pStyle w:val="CodeBlock"/>
      </w:pPr>
      <w:r>
        <w:t xml:space="preserve">      platform_reliability: 0.92,</w:t>
      </w:r>
    </w:p>
    <w:p>
      <w:pPr>
        <w:pStyle w:val="CodeBlock"/>
      </w:pPr>
      <w:r>
        <w:t xml:space="preserve">    });</w:t>
      </w:r>
    </w:p>
    <w:p>
      <w:pPr>
        <w:pStyle w:val="CodeBlock"/>
      </w:pPr>
    </w:p>
    <w:p>
      <w:pPr>
        <w:pStyle w:val="CodeBlock"/>
      </w:pPr>
      <w:r>
        <w:t xml:space="preserve">    if (risk.action === 'HARD_LOCK' &amp;&amp; risk.risk_score &gt; 0.8) {</w:t>
      </w:r>
    </w:p>
    <w:p>
      <w:pPr>
        <w:pStyle w:val="CodeBlock"/>
      </w:pPr>
      <w:r>
        <w:t xml:space="preserve">      return {</w:t>
      </w:r>
    </w:p>
    <w:p>
      <w:pPr>
        <w:pStyle w:val="CodeBlock"/>
      </w:pPr>
      <w:r>
        <w:t xml:space="preserve">        outcome: 'delay',</w:t>
      </w:r>
    </w:p>
    <w:p>
      <w:pPr>
        <w:pStyle w:val="CodeBlock"/>
      </w:pPr>
      <w:r>
        <w:t xml:space="preserve">        reason: 'high_risk_hard_lock',</w:t>
      </w:r>
    </w:p>
    <w:p>
      <w:pPr>
        <w:pStyle w:val="CodeBlock"/>
      </w:pPr>
      <w:r>
        <w:t xml:space="preserve">        risk,</w:t>
      </w:r>
    </w:p>
    <w:p>
      <w:pPr>
        <w:pStyle w:val="CodeBlock"/>
      </w:pPr>
      <w:r>
        <w:t xml:space="preserve">        availabilityProb: availability.availability_probability,</w:t>
      </w:r>
    </w:p>
    <w:p>
      <w:pPr>
        <w:pStyle w:val="CodeBlock"/>
      </w:pPr>
      <w:r>
        <w:t xml:space="preserve">        demandScore,</w:t>
      </w:r>
    </w:p>
    <w:p>
      <w:pPr>
        <w:pStyle w:val="CodeBlock"/>
      </w:pPr>
      <w:r>
        <w:t xml:space="preserve">      };</w:t>
      </w:r>
    </w:p>
    <w:p>
      <w:pPr>
        <w:pStyle w:val="CodeBlock"/>
      </w:pPr>
      <w:r>
        <w:t xml:space="preserve">    }</w:t>
      </w:r>
    </w:p>
    <w:p>
      <w:pPr>
        <w:pStyle w:val="CodeBlock"/>
      </w:pPr>
    </w:p>
    <w:p>
      <w:pPr>
        <w:pStyle w:val="CodeBlock"/>
      </w:pPr>
      <w:r>
        <w:t xml:space="preserve">    if (risk.action === 'HARD_LOCK') {</w:t>
      </w:r>
    </w:p>
    <w:p>
      <w:pPr>
        <w:pStyle w:val="CodeBlock"/>
      </w:pPr>
      <w:r>
        <w:t xml:space="preserve">      return {</w:t>
      </w:r>
    </w:p>
    <w:p>
      <w:pPr>
        <w:pStyle w:val="CodeBlock"/>
      </w:pPr>
      <w:r>
        <w:t xml:space="preserve">        outcome: 'block',</w:t>
      </w:r>
    </w:p>
    <w:p>
      <w:pPr>
        <w:pStyle w:val="CodeBlock"/>
      </w:pPr>
      <w:r>
        <w:t xml:space="preserve">        reason: 'risk_hard_lock',</w:t>
      </w:r>
    </w:p>
    <w:p>
      <w:pPr>
        <w:pStyle w:val="CodeBlock"/>
      </w:pPr>
      <w:r>
        <w:t xml:space="preserve">        risk,</w:t>
      </w:r>
    </w:p>
    <w:p>
      <w:pPr>
        <w:pStyle w:val="CodeBlock"/>
      </w:pPr>
      <w:r>
        <w:t xml:space="preserve">        availabilityProb: availability.availability_probability,</w:t>
      </w:r>
    </w:p>
    <w:p>
      <w:pPr>
        <w:pStyle w:val="CodeBlock"/>
      </w:pPr>
      <w:r>
        <w:t xml:space="preserve">      };</w:t>
      </w:r>
    </w:p>
    <w:p>
      <w:pPr>
        <w:pStyle w:val="CodeBlock"/>
      </w:pPr>
      <w:r>
        <w:t xml:space="preserve">    }</w:t>
      </w:r>
    </w:p>
    <w:p>
      <w:pPr>
        <w:pStyle w:val="CodeBlock"/>
      </w:pPr>
    </w:p>
    <w:p>
      <w:pPr>
        <w:pStyle w:val="CodeBlock"/>
      </w:pPr>
      <w:r>
        <w:t xml:space="preserve">    return {</w:t>
      </w:r>
    </w:p>
    <w:p>
      <w:pPr>
        <w:pStyle w:val="CodeBlock"/>
      </w:pPr>
      <w:r>
        <w:t xml:space="preserve">      outcome: 'approve',</w:t>
      </w:r>
    </w:p>
    <w:p>
      <w:pPr>
        <w:pStyle w:val="CodeBlock"/>
      </w:pPr>
      <w:r>
        <w:t xml:space="preserve">      risk,</w:t>
      </w:r>
    </w:p>
    <w:p>
      <w:pPr>
        <w:pStyle w:val="CodeBlock"/>
      </w:pPr>
      <w:r>
        <w:t xml:space="preserve">      availabilityProb: availability.availability_probability,</w:t>
      </w:r>
    </w:p>
    <w:p>
      <w:pPr>
        <w:pStyle w:val="CodeBlock"/>
      </w:pPr>
      <w:r>
        <w:t xml:space="preserve">      demandScore,</w:t>
      </w:r>
    </w:p>
    <w:p>
      <w:pPr>
        <w:pStyle w:val="CodeBlock"/>
      </w:pPr>
      <w:r>
        <w:t xml:space="preserve">    };</w:t>
      </w:r>
    </w:p>
    <w:p>
      <w:pPr>
        <w:pStyle w:val="CodeBlock"/>
      </w:pPr>
      <w:r>
        <w:t xml:space="preserve">  }</w:t>
      </w:r>
    </w:p>
    <w:p>
      <w:pPr>
        <w:pStyle w:val="CodeBlock"/>
      </w:pPr>
      <w:r>
        <w:t>}</w:t>
      </w:r>
    </w:p>
    <w:p>
      <w:pPr>
        <w:pStyle w:val="Heading2"/>
      </w:pPr>
      <w:r>
        <w:t>backend\src\decision\decision.module.ts</w:t>
      </w:r>
    </w:p>
    <w:p>
      <w:r>
        <w:t>Path: backend\src\decision\decision.module.ts | Characters: 294</w:t>
      </w:r>
    </w:p>
    <w:p>
      <w:pPr>
        <w:pStyle w:val="CodeBlock"/>
      </w:pPr>
      <w:r>
        <w:t>import { Module } from '@nestjs/common';</w:t>
      </w:r>
    </w:p>
    <w:p>
      <w:pPr>
        <w:pStyle w:val="CodeBlock"/>
      </w:pPr>
      <w:r>
        <w:t>import { AiModule } from '../ai/ai.module';</w:t>
      </w:r>
    </w:p>
    <w:p>
      <w:pPr>
        <w:pStyle w:val="CodeBlock"/>
      </w:pPr>
      <w:r>
        <w:t>import { DecisionEngineService } from './decision-engine.service';</w:t>
      </w:r>
    </w:p>
    <w:p>
      <w:pPr>
        <w:pStyle w:val="CodeBlock"/>
      </w:pPr>
    </w:p>
    <w:p>
      <w:pPr>
        <w:pStyle w:val="CodeBlock"/>
      </w:pPr>
      <w:r>
        <w:t>@Module({</w:t>
      </w:r>
    </w:p>
    <w:p>
      <w:pPr>
        <w:pStyle w:val="CodeBlock"/>
      </w:pPr>
      <w:r>
        <w:t xml:space="preserve">  imports: [AiModule],</w:t>
      </w:r>
    </w:p>
    <w:p>
      <w:pPr>
        <w:pStyle w:val="CodeBlock"/>
      </w:pPr>
      <w:r>
        <w:t xml:space="preserve">  providers: [DecisionEngineService],</w:t>
      </w:r>
    </w:p>
    <w:p>
      <w:pPr>
        <w:pStyle w:val="CodeBlock"/>
      </w:pPr>
      <w:r>
        <w:t xml:space="preserve">  exports: [DecisionEngineService],</w:t>
      </w:r>
    </w:p>
    <w:p>
      <w:pPr>
        <w:pStyle w:val="CodeBlock"/>
      </w:pPr>
      <w:r>
        <w:t>})</w:t>
      </w:r>
    </w:p>
    <w:p>
      <w:pPr>
        <w:pStyle w:val="CodeBlock"/>
      </w:pPr>
      <w:r>
        <w:t>export class DecisionModule {}</w:t>
      </w:r>
    </w:p>
    <w:p>
      <w:pPr>
        <w:pStyle w:val="Heading2"/>
      </w:pPr>
      <w:r>
        <w:t>backend\src\dev\dev-booking.store.ts</w:t>
      </w:r>
    </w:p>
    <w:p>
      <w:r>
        <w:t>Path: backend\src\dev\dev-booking.store.ts | Characters: 401</w:t>
      </w:r>
    </w:p>
    <w:p>
      <w:pPr>
        <w:pStyle w:val="CodeBlock"/>
      </w:pPr>
      <w:r>
        <w:t>/** In-process store when SWYFT_DEV_MEMORY=1 (no MongoDB). */</w:t>
      </w:r>
    </w:p>
    <w:p>
      <w:pPr>
        <w:pStyle w:val="CodeBlock"/>
      </w:pPr>
      <w:r>
        <w:t>export type DevBookingRow = {</w:t>
      </w:r>
    </w:p>
    <w:p>
      <w:pPr>
        <w:pStyle w:val="CodeBlock"/>
      </w:pPr>
      <w:r>
        <w:t xml:space="preserve">  _id: string;</w:t>
      </w:r>
    </w:p>
    <w:p>
      <w:pPr>
        <w:pStyle w:val="CodeBlock"/>
      </w:pPr>
      <w:r>
        <w:t xml:space="preserve">  listingId: string;</w:t>
      </w:r>
    </w:p>
    <w:p>
      <w:pPr>
        <w:pStyle w:val="CodeBlock"/>
      </w:pPr>
      <w:r>
        <w:t xml:space="preserve">  guestId: string;</w:t>
      </w:r>
    </w:p>
    <w:p>
      <w:pPr>
        <w:pStyle w:val="CodeBlock"/>
      </w:pPr>
      <w:r>
        <w:t xml:space="preserve">  startDate: string;</w:t>
      </w:r>
    </w:p>
    <w:p>
      <w:pPr>
        <w:pStyle w:val="CodeBlock"/>
      </w:pPr>
      <w:r>
        <w:t xml:space="preserve">  endDate: string;</w:t>
      </w:r>
    </w:p>
    <w:p>
      <w:pPr>
        <w:pStyle w:val="CodeBlock"/>
      </w:pPr>
      <w:r>
        <w:t xml:space="preserve">  idempotencyKey: string;</w:t>
      </w:r>
    </w:p>
    <w:p>
      <w:pPr>
        <w:pStyle w:val="CodeBlock"/>
      </w:pPr>
      <w:r>
        <w:t xml:space="preserve">  status: string;</w:t>
      </w:r>
    </w:p>
    <w:p>
      <w:pPr>
        <w:pStyle w:val="CodeBlock"/>
      </w:pPr>
      <w:r>
        <w:t xml:space="preserve">  platform?: string;</w:t>
      </w:r>
    </w:p>
    <w:p>
      <w:pPr>
        <w:pStyle w:val="CodeBlock"/>
      </w:pPr>
      <w:r>
        <w:t xml:space="preserve">  price?: number;</w:t>
      </w:r>
    </w:p>
    <w:p>
      <w:pPr>
        <w:pStyle w:val="CodeBlock"/>
      </w:pPr>
      <w:r>
        <w:t xml:space="preserve">  currency: string;</w:t>
      </w:r>
    </w:p>
    <w:p>
      <w:pPr>
        <w:pStyle w:val="CodeBlock"/>
      </w:pPr>
      <w:r>
        <w:t xml:space="preserve">  version: number;</w:t>
      </w:r>
    </w:p>
    <w:p>
      <w:pPr>
        <w:pStyle w:val="CodeBlock"/>
      </w:pPr>
      <w:r>
        <w:t xml:space="preserve">  createdAt?: Date;</w:t>
      </w:r>
    </w:p>
    <w:p>
      <w:pPr>
        <w:pStyle w:val="CodeBlock"/>
      </w:pPr>
      <w:r>
        <w:t xml:space="preserve">  updatedAt?: Date;</w:t>
      </w:r>
    </w:p>
    <w:p>
      <w:pPr>
        <w:pStyle w:val="CodeBlock"/>
      </w:pPr>
      <w:r>
        <w:t>};</w:t>
      </w:r>
    </w:p>
    <w:p>
      <w:pPr>
        <w:pStyle w:val="CodeBlock"/>
      </w:pPr>
    </w:p>
    <w:p>
      <w:pPr>
        <w:pStyle w:val="CodeBlock"/>
      </w:pPr>
      <w:r>
        <w:t>export const devBookings: DevBookingRow[] = [];</w:t>
      </w:r>
    </w:p>
    <w:p>
      <w:pPr>
        <w:pStyle w:val="Heading2"/>
      </w:pPr>
      <w:r>
        <w:t>backend\src\kafka\kafka-consumer.service.ts</w:t>
      </w:r>
    </w:p>
    <w:p>
      <w:r>
        <w:t>Path: backend\src\kafka\kafka-consumer.service.ts | Characters: 4,789</w:t>
      </w:r>
    </w:p>
    <w:p>
      <w:pPr>
        <w:pStyle w:val="CodeBlock"/>
      </w:pPr>
      <w:r>
        <w:t>import {</w:t>
      </w:r>
    </w:p>
    <w:p>
      <w:pPr>
        <w:pStyle w:val="CodeBlock"/>
      </w:pPr>
      <w:r>
        <w:t xml:space="preserve">  Injectable,</w:t>
      </w:r>
    </w:p>
    <w:p>
      <w:pPr>
        <w:pStyle w:val="CodeBlock"/>
      </w:pPr>
      <w:r>
        <w:t xml:space="preserve">  Logger,</w:t>
      </w:r>
    </w:p>
    <w:p>
      <w:pPr>
        <w:pStyle w:val="CodeBlock"/>
      </w:pPr>
      <w:r>
        <w:t xml:space="preserve">  OnModuleDestroy,</w:t>
      </w:r>
    </w:p>
    <w:p>
      <w:pPr>
        <w:pStyle w:val="CodeBlock"/>
      </w:pPr>
      <w:r>
        <w:t xml:space="preserve">  OnModuleInit,</w:t>
      </w:r>
    </w:p>
    <w:p>
      <w:pPr>
        <w:pStyle w:val="CodeBlock"/>
      </w:pPr>
      <w:r>
        <w:t>} from '@nestjs/common';</w:t>
      </w:r>
    </w:p>
    <w:p>
      <w:pPr>
        <w:pStyle w:val="CodeBlock"/>
      </w:pPr>
      <w:r>
        <w:t>import { ConfigService } from '@nestjs/config';</w:t>
      </w:r>
    </w:p>
    <w:p>
      <w:pPr>
        <w:pStyle w:val="CodeBlock"/>
      </w:pPr>
      <w:r>
        <w:t>import { Consumer, Kafka, KafkaMessage, logLevel } from 'kafkajs';</w:t>
      </w:r>
    </w:p>
    <w:p>
      <w:pPr>
        <w:pStyle w:val="CodeBlock"/>
      </w:pPr>
      <w:r>
        <w:t>import { KafkaService } from './kafka.service';</w:t>
      </w:r>
    </w:p>
    <w:p>
      <w:pPr>
        <w:pStyle w:val="CodeBlock"/>
      </w:pPr>
      <w:r>
        <w:t>import { RedisService } from '../redis/redis.service';</w:t>
      </w:r>
    </w:p>
    <w:p>
      <w:pPr>
        <w:pStyle w:val="CodeBlock"/>
      </w:pPr>
      <w:r>
        <w:t>import { SyncOrchestratorService } from '../sync/sync-orchestrator.service';</w:t>
      </w:r>
    </w:p>
    <w:p>
      <w:pPr>
        <w:pStyle w:val="CodeBlock"/>
      </w:pPr>
      <w:r>
        <w:t>import { TOPICS } from './topics';</w:t>
      </w:r>
    </w:p>
    <w:p>
      <w:pPr>
        <w:pStyle w:val="CodeBlock"/>
      </w:pPr>
    </w:p>
    <w:p>
      <w:pPr>
        <w:pStyle w:val="CodeBlock"/>
      </w:pPr>
      <w:r>
        <w:t>type BookingCreatedEvent = {</w:t>
      </w:r>
    </w:p>
    <w:p>
      <w:pPr>
        <w:pStyle w:val="CodeBlock"/>
      </w:pPr>
      <w:r>
        <w:t xml:space="preserve">  event?: string;</w:t>
      </w:r>
    </w:p>
    <w:p>
      <w:pPr>
        <w:pStyle w:val="CodeBlock"/>
      </w:pPr>
      <w:r>
        <w:t xml:space="preserve">  eventId?: string;</w:t>
      </w:r>
    </w:p>
    <w:p>
      <w:pPr>
        <w:pStyle w:val="CodeBlock"/>
      </w:pPr>
      <w:r>
        <w:t xml:space="preserve">  bookingId?: string;</w:t>
      </w:r>
    </w:p>
    <w:p>
      <w:pPr>
        <w:pStyle w:val="CodeBlock"/>
      </w:pPr>
      <w:r>
        <w:t xml:space="preserve">  listingId?: string;</w:t>
      </w:r>
    </w:p>
    <w:p>
      <w:pPr>
        <w:pStyle w:val="CodeBlock"/>
      </w:pPr>
      <w:r>
        <w:t xml:space="preserve">  attempts?: number;</w:t>
      </w:r>
    </w:p>
    <w:p>
      <w:pPr>
        <w:pStyle w:val="CodeBlock"/>
      </w:pPr>
      <w:r>
        <w:t>};</w:t>
      </w:r>
    </w:p>
    <w:p>
      <w:pPr>
        <w:pStyle w:val="CodeBlock"/>
      </w:pPr>
    </w:p>
    <w:p>
      <w:pPr>
        <w:pStyle w:val="CodeBlock"/>
      </w:pPr>
      <w:r>
        <w:t>@Injectable()</w:t>
      </w:r>
    </w:p>
    <w:p>
      <w:pPr>
        <w:pStyle w:val="CodeBlock"/>
      </w:pPr>
      <w:r>
        <w:t>export class KafkaConsumerService implements OnModuleInit, OnModuleDestroy {</w:t>
      </w:r>
    </w:p>
    <w:p>
      <w:pPr>
        <w:pStyle w:val="CodeBlock"/>
      </w:pPr>
      <w:r>
        <w:t xml:space="preserve">  private readonly log = new Logger(KafkaConsumerService.name);</w:t>
      </w:r>
    </w:p>
    <w:p>
      <w:pPr>
        <w:pStyle w:val="CodeBlock"/>
      </w:pPr>
      <w:r>
        <w:t xml:space="preserve">  private consumer?: Consumer;</w:t>
      </w:r>
    </w:p>
    <w:p>
      <w:pPr>
        <w:pStyle w:val="CodeBlock"/>
      </w:pPr>
    </w:p>
    <w:p>
      <w:pPr>
        <w:pStyle w:val="CodeBlock"/>
      </w:pPr>
      <w:r>
        <w:t xml:space="preserve">  constructor(</w:t>
      </w:r>
    </w:p>
    <w:p>
      <w:pPr>
        <w:pStyle w:val="CodeBlock"/>
      </w:pPr>
      <w:r>
        <w:t xml:space="preserve">    private readonly config: ConfigService,</w:t>
      </w:r>
    </w:p>
    <w:p>
      <w:pPr>
        <w:pStyle w:val="CodeBlock"/>
      </w:pPr>
      <w:r>
        <w:t xml:space="preserve">    private readonly redis: RedisService,</w:t>
      </w:r>
    </w:p>
    <w:p>
      <w:pPr>
        <w:pStyle w:val="CodeBlock"/>
      </w:pPr>
      <w:r>
        <w:t xml:space="preserve">    private readonly sync: SyncOrchestratorService,</w:t>
      </w:r>
    </w:p>
    <w:p>
      <w:pPr>
        <w:pStyle w:val="CodeBlock"/>
      </w:pPr>
      <w:r>
        <w:t xml:space="preserve">    private readonly kafka: KafkaService,</w:t>
      </w:r>
    </w:p>
    <w:p>
      <w:pPr>
        <w:pStyle w:val="CodeBlock"/>
      </w:pPr>
      <w:r>
        <w:t xml:space="preserve">  ) {}</w:t>
      </w:r>
    </w:p>
    <w:p>
      <w:pPr>
        <w:pStyle w:val="CodeBlock"/>
      </w:pPr>
    </w:p>
    <w:p>
      <w:pPr>
        <w:pStyle w:val="CodeBlock"/>
      </w:pPr>
      <w:r>
        <w:t xml:space="preserve">  async onModuleInit() {</w:t>
      </w:r>
    </w:p>
    <w:p>
      <w:pPr>
        <w:pStyle w:val="CodeBlock"/>
      </w:pPr>
      <w:r>
        <w:t xml:space="preserve">    const brokers = this.config.get&lt;string[]&gt;('kafkaBrokers') ?? [</w:t>
      </w:r>
    </w:p>
    <w:p>
      <w:pPr>
        <w:pStyle w:val="CodeBlock"/>
      </w:pPr>
      <w:r>
        <w:t xml:space="preserve">      '127.0.0.1:9092',</w:t>
      </w:r>
    </w:p>
    <w:p>
      <w:pPr>
        <w:pStyle w:val="CodeBlock"/>
      </w:pPr>
      <w:r>
        <w:t xml:space="preserve">    ];</w:t>
      </w:r>
    </w:p>
    <w:p>
      <w:pPr>
        <w:pStyle w:val="CodeBlock"/>
      </w:pPr>
      <w:r>
        <w:t xml:space="preserve">    const enabled = (process.env.KAFKA_CONSUMERS_ENABLED ?? '1') === '1';</w:t>
      </w:r>
    </w:p>
    <w:p>
      <w:pPr>
        <w:pStyle w:val="CodeBlock"/>
      </w:pPr>
      <w:r>
        <w:t xml:space="preserve">    if (!enabled) return;</w:t>
      </w:r>
    </w:p>
    <w:p>
      <w:pPr>
        <w:pStyle w:val="CodeBlock"/>
      </w:pPr>
    </w:p>
    <w:p>
      <w:pPr>
        <w:pStyle w:val="CodeBlock"/>
      </w:pPr>
      <w:r>
        <w:t xml:space="preserve">    const kafka = new Kafka({</w:t>
      </w:r>
    </w:p>
    <w:p>
      <w:pPr>
        <w:pStyle w:val="CodeBlock"/>
      </w:pPr>
      <w:r>
        <w:t xml:space="preserve">      clientId: 'swyftbooking-backend-consumers',</w:t>
      </w:r>
    </w:p>
    <w:p>
      <w:pPr>
        <w:pStyle w:val="CodeBlock"/>
      </w:pPr>
      <w:r>
        <w:t xml:space="preserve">      brokers,</w:t>
      </w:r>
    </w:p>
    <w:p>
      <w:pPr>
        <w:pStyle w:val="CodeBlock"/>
      </w:pPr>
      <w:r>
        <w:t xml:space="preserve">      logLevel: logLevel.NOTHING,</w:t>
      </w:r>
    </w:p>
    <w:p>
      <w:pPr>
        <w:pStyle w:val="CodeBlock"/>
      </w:pPr>
      <w:r>
        <w:t xml:space="preserve">    });</w:t>
      </w:r>
    </w:p>
    <w:p>
      <w:pPr>
        <w:pStyle w:val="CodeBlock"/>
      </w:pPr>
    </w:p>
    <w:p>
      <w:pPr>
        <w:pStyle w:val="CodeBlock"/>
      </w:pPr>
      <w:r>
        <w:t xml:space="preserve">    const groupId =</w:t>
      </w:r>
    </w:p>
    <w:p>
      <w:pPr>
        <w:pStyle w:val="CodeBlock"/>
      </w:pPr>
      <w:r>
        <w:t xml:space="preserve">      process.env.KAFKA_CONSUMER_GROUP ?? 'swyftbooking-core-consumers';</w:t>
      </w:r>
    </w:p>
    <w:p>
      <w:pPr>
        <w:pStyle w:val="CodeBlock"/>
      </w:pPr>
      <w:r>
        <w:t xml:space="preserve">    this.consumer = kafka.consumer({ groupId });</w:t>
      </w:r>
    </w:p>
    <w:p>
      <w:pPr>
        <w:pStyle w:val="CodeBlock"/>
      </w:pPr>
    </w:p>
    <w:p>
      <w:pPr>
        <w:pStyle w:val="CodeBlock"/>
      </w:pPr>
      <w:r>
        <w:t xml:space="preserve">    try {</w:t>
      </w:r>
    </w:p>
    <w:p>
      <w:pPr>
        <w:pStyle w:val="CodeBlock"/>
      </w:pPr>
      <w:r>
        <w:t xml:space="preserve">      await this.consumer.connect();</w:t>
      </w:r>
    </w:p>
    <w:p>
      <w:pPr>
        <w:pStyle w:val="CodeBlock"/>
      </w:pPr>
      <w:r>
        <w:t xml:space="preserve">      await this.consumer.subscribe({</w:t>
      </w:r>
    </w:p>
    <w:p>
      <w:pPr>
        <w:pStyle w:val="CodeBlock"/>
      </w:pPr>
      <w:r>
        <w:t xml:space="preserve">        topics: [TOPICS.BOOKING_CREATED, TOPICS.BOOKING_RETRY],</w:t>
      </w:r>
    </w:p>
    <w:p>
      <w:pPr>
        <w:pStyle w:val="CodeBlock"/>
      </w:pPr>
      <w:r>
        <w:t xml:space="preserve">        fromBeginning: false,</w:t>
      </w:r>
    </w:p>
    <w:p>
      <w:pPr>
        <w:pStyle w:val="CodeBlock"/>
      </w:pPr>
      <w:r>
        <w:t xml:space="preserve">      });</w:t>
      </w:r>
    </w:p>
    <w:p>
      <w:pPr>
        <w:pStyle w:val="CodeBlock"/>
      </w:pPr>
    </w:p>
    <w:p>
      <w:pPr>
        <w:pStyle w:val="CodeBlock"/>
      </w:pPr>
      <w:r>
        <w:t xml:space="preserve">      await this.consumer.run({</w:t>
      </w:r>
    </w:p>
    <w:p>
      <w:pPr>
        <w:pStyle w:val="CodeBlock"/>
      </w:pPr>
      <w:r>
        <w:t xml:space="preserve">        eachMessage: async ({ topic, message }) =&gt; {</w:t>
      </w:r>
    </w:p>
    <w:p>
      <w:pPr>
        <w:pStyle w:val="CodeBlock"/>
      </w:pPr>
      <w:r>
        <w:t xml:space="preserve">          await this.handleMessage(topic, message);</w:t>
      </w:r>
    </w:p>
    <w:p>
      <w:pPr>
        <w:pStyle w:val="CodeBlock"/>
      </w:pPr>
      <w:r>
        <w:t xml:space="preserve">        },</w:t>
      </w:r>
    </w:p>
    <w:p>
      <w:pPr>
        <w:pStyle w:val="CodeBlock"/>
      </w:pPr>
      <w:r>
        <w:t xml:space="preserve">      });</w:t>
      </w:r>
    </w:p>
    <w:p>
      <w:pPr>
        <w:pStyle w:val="CodeBlock"/>
      </w:pPr>
      <w:r>
        <w:t xml:space="preserve">      this.log.log('Kafka consumers started');</w:t>
      </w:r>
    </w:p>
    <w:p>
      <w:pPr>
        <w:pStyle w:val="CodeBlock"/>
      </w:pPr>
      <w:r>
        <w:t xml:space="preserve">    } catch {</w:t>
      </w:r>
    </w:p>
    <w:p>
      <w:pPr>
        <w:pStyle w:val="CodeBlock"/>
      </w:pPr>
      <w:r>
        <w:t xml:space="preserve">      // Kafka optional for local dev without broker</w:t>
      </w:r>
    </w:p>
    <w:p>
      <w:pPr>
        <w:pStyle w:val="CodeBlock"/>
      </w:pPr>
      <w:r>
        <w:t xml:space="preserve">      this.consumer = undefined;</w:t>
      </w:r>
    </w:p>
    <w:p>
      <w:pPr>
        <w:pStyle w:val="CodeBlock"/>
      </w:pPr>
      <w:r>
        <w:t xml:space="preserve">    }</w:t>
      </w:r>
    </w:p>
    <w:p>
      <w:pPr>
        <w:pStyle w:val="CodeBlock"/>
      </w:pPr>
      <w:r>
        <w:t xml:space="preserve">  }</w:t>
      </w:r>
    </w:p>
    <w:p>
      <w:pPr>
        <w:pStyle w:val="CodeBlock"/>
      </w:pPr>
    </w:p>
    <w:p>
      <w:pPr>
        <w:pStyle w:val="CodeBlock"/>
      </w:pPr>
      <w:r>
        <w:t xml:space="preserve">  async onModuleDestroy() {</w:t>
      </w:r>
    </w:p>
    <w:p>
      <w:pPr>
        <w:pStyle w:val="CodeBlock"/>
      </w:pPr>
      <w:r>
        <w:t xml:space="preserve">    try {</w:t>
      </w:r>
    </w:p>
    <w:p>
      <w:pPr>
        <w:pStyle w:val="CodeBlock"/>
      </w:pPr>
      <w:r>
        <w:t xml:space="preserve">      await this.consumer?.disconnect();</w:t>
      </w:r>
    </w:p>
    <w:p>
      <w:pPr>
        <w:pStyle w:val="CodeBlock"/>
      </w:pPr>
      <w:r>
        <w:t xml:space="preserve">    } catch {</w:t>
      </w:r>
    </w:p>
    <w:p>
      <w:pPr>
        <w:pStyle w:val="CodeBlock"/>
      </w:pPr>
      <w:r>
        <w:t xml:space="preserve">      // ignore</w:t>
      </w:r>
    </w:p>
    <w:p>
      <w:pPr>
        <w:pStyle w:val="CodeBlock"/>
      </w:pPr>
      <w:r>
        <w:t xml:space="preserve">    }</w:t>
      </w:r>
    </w:p>
    <w:p>
      <w:pPr>
        <w:pStyle w:val="CodeBlock"/>
      </w:pPr>
      <w:r>
        <w:t xml:space="preserve">  }</w:t>
      </w:r>
    </w:p>
    <w:p>
      <w:pPr>
        <w:pStyle w:val="CodeBlock"/>
      </w:pPr>
    </w:p>
    <w:p>
      <w:pPr>
        <w:pStyle w:val="CodeBlock"/>
      </w:pPr>
      <w:r>
        <w:t xml:space="preserve">  private parseJson(message: KafkaMessage): unknown {</w:t>
      </w:r>
    </w:p>
    <w:p>
      <w:pPr>
        <w:pStyle w:val="CodeBlock"/>
      </w:pPr>
      <w:r>
        <w:t xml:space="preserve">    try {</w:t>
      </w:r>
    </w:p>
    <w:p>
      <w:pPr>
        <w:pStyle w:val="CodeBlock"/>
      </w:pPr>
      <w:r>
        <w:t xml:space="preserve">      const raw = message.value?.toString('utf-8') ?? '';</w:t>
      </w:r>
    </w:p>
    <w:p>
      <w:pPr>
        <w:pStyle w:val="CodeBlock"/>
      </w:pPr>
      <w:r>
        <w:t xml:space="preserve">      return raw ? JSON.parse(raw) : {};</w:t>
      </w:r>
    </w:p>
    <w:p>
      <w:pPr>
        <w:pStyle w:val="CodeBlock"/>
      </w:pPr>
      <w:r>
        <w:t xml:space="preserve">    } catch {</w:t>
      </w:r>
    </w:p>
    <w:p>
      <w:pPr>
        <w:pStyle w:val="CodeBlock"/>
      </w:pPr>
      <w:r>
        <w:t xml:space="preserve">      return {};</w:t>
      </w:r>
    </w:p>
    <w:p>
      <w:pPr>
        <w:pStyle w:val="CodeBlock"/>
      </w:pPr>
      <w:r>
        <w:t xml:space="preserve">    }</w:t>
      </w:r>
    </w:p>
    <w:p>
      <w:pPr>
        <w:pStyle w:val="CodeBlock"/>
      </w:pPr>
      <w:r>
        <w:t xml:space="preserve">  }</w:t>
      </w:r>
    </w:p>
    <w:p>
      <w:pPr>
        <w:pStyle w:val="CodeBlock"/>
      </w:pPr>
    </w:p>
    <w:p>
      <w:pPr>
        <w:pStyle w:val="CodeBlock"/>
      </w:pPr>
      <w:r>
        <w:t xml:space="preserve">  private async isProcessedOnce(</w:t>
      </w:r>
    </w:p>
    <w:p>
      <w:pPr>
        <w:pStyle w:val="CodeBlock"/>
      </w:pPr>
      <w:r>
        <w:t xml:space="preserve">    topic: string,</w:t>
      </w:r>
    </w:p>
    <w:p>
      <w:pPr>
        <w:pStyle w:val="CodeBlock"/>
      </w:pPr>
      <w:r>
        <w:t xml:space="preserve">    eventId: string,</w:t>
      </w:r>
    </w:p>
    <w:p>
      <w:pPr>
        <w:pStyle w:val="CodeBlock"/>
      </w:pPr>
      <w:r>
        <w:t xml:space="preserve">  ): Promise&lt;boolean&gt; {</w:t>
      </w:r>
    </w:p>
    <w:p>
      <w:pPr>
        <w:pStyle w:val="CodeBlock"/>
      </w:pPr>
      <w:r>
        <w:t xml:space="preserve">    const key = `kafka:processed:${topic}:${eventId}`;</w:t>
      </w:r>
    </w:p>
    <w:p>
      <w:pPr>
        <w:pStyle w:val="CodeBlock"/>
      </w:pPr>
      <w:r>
        <w:t xml:space="preserve">    const got = await this.redis.client.set(key, '1', 'NX', 'EX', 86400);</w:t>
      </w:r>
    </w:p>
    <w:p>
      <w:pPr>
        <w:pStyle w:val="CodeBlock"/>
      </w:pPr>
      <w:r>
        <w:t xml:space="preserve">    return got !== 'OK';</w:t>
      </w:r>
    </w:p>
    <w:p>
      <w:pPr>
        <w:pStyle w:val="CodeBlock"/>
      </w:pPr>
      <w:r>
        <w:t xml:space="preserve">  }</w:t>
      </w:r>
    </w:p>
    <w:p>
      <w:pPr>
        <w:pStyle w:val="CodeBlock"/>
      </w:pPr>
    </w:p>
    <w:p>
      <w:pPr>
        <w:pStyle w:val="CodeBlock"/>
      </w:pPr>
      <w:r>
        <w:t xml:space="preserve">  private async handleMessage(topic: string, message: KafkaMessage) {</w:t>
      </w:r>
    </w:p>
    <w:p>
      <w:pPr>
        <w:pStyle w:val="CodeBlock"/>
      </w:pPr>
      <w:r>
        <w:t xml:space="preserve">    const payload = this.parseJson(message) as BookingCreatedEvent;</w:t>
      </w:r>
    </w:p>
    <w:p>
      <w:pPr>
        <w:pStyle w:val="CodeBlock"/>
      </w:pPr>
      <w:r>
        <w:t xml:space="preserve">    const eventId =</w:t>
      </w:r>
    </w:p>
    <w:p>
      <w:pPr>
        <w:pStyle w:val="CodeBlock"/>
      </w:pPr>
      <w:r>
        <w:t xml:space="preserve">      payload.eventId ??</w:t>
      </w:r>
    </w:p>
    <w:p>
      <w:pPr>
        <w:pStyle w:val="CodeBlock"/>
      </w:pPr>
      <w:r>
        <w:t xml:space="preserve">      (payload.bookingId ? `${topic}:${payload.bookingId}` : undefined);</w:t>
      </w:r>
    </w:p>
    <w:p>
      <w:pPr>
        <w:pStyle w:val="CodeBlock"/>
      </w:pPr>
      <w:r>
        <w:t xml:space="preserve">    if (!eventId) return;</w:t>
      </w:r>
    </w:p>
    <w:p>
      <w:pPr>
        <w:pStyle w:val="CodeBlock"/>
      </w:pPr>
    </w:p>
    <w:p>
      <w:pPr>
        <w:pStyle w:val="CodeBlock"/>
      </w:pPr>
      <w:r>
        <w:t xml:space="preserve">    const already = await this.isProcessedOnce(topic, eventId);</w:t>
      </w:r>
    </w:p>
    <w:p>
      <w:pPr>
        <w:pStyle w:val="CodeBlock"/>
      </w:pPr>
      <w:r>
        <w:t xml:space="preserve">    if (already) return;</w:t>
      </w:r>
    </w:p>
    <w:p>
      <w:pPr>
        <w:pStyle w:val="CodeBlock"/>
      </w:pPr>
    </w:p>
    <w:p>
      <w:pPr>
        <w:pStyle w:val="CodeBlock"/>
      </w:pPr>
      <w:r>
        <w:t xml:space="preserve">    try {</w:t>
      </w:r>
    </w:p>
    <w:p>
      <w:pPr>
        <w:pStyle w:val="CodeBlock"/>
      </w:pPr>
      <w:r>
        <w:t xml:space="preserve">      if (topic === TOPICS.BOOKING_CREATED || topic === TOPICS.BOOKING_RETRY) {</w:t>
      </w:r>
    </w:p>
    <w:p>
      <w:pPr>
        <w:pStyle w:val="CodeBlock"/>
      </w:pPr>
      <w:r>
        <w:t xml:space="preserve">        await this.handleBookingCreated(payload);</w:t>
      </w:r>
    </w:p>
    <w:p>
      <w:pPr>
        <w:pStyle w:val="CodeBlock"/>
      </w:pPr>
      <w:r>
        <w:t xml:space="preserve">      }</w:t>
      </w:r>
    </w:p>
    <w:p>
      <w:pPr>
        <w:pStyle w:val="CodeBlock"/>
      </w:pPr>
      <w:r>
        <w:t xml:space="preserve">    } catch (err) {</w:t>
      </w:r>
    </w:p>
    <w:p>
      <w:pPr>
        <w:pStyle w:val="CodeBlock"/>
      </w:pPr>
      <w:r>
        <w:t xml:space="preserve">      const attempts = Number(payload.attempts ?? 0);</w:t>
      </w:r>
    </w:p>
    <w:p>
      <w:pPr>
        <w:pStyle w:val="CodeBlock"/>
      </w:pPr>
      <w:r>
        <w:t xml:space="preserve">      await this.redis.client.del(`kafka:processed:${topic}:${eventId}`);</w:t>
      </w:r>
    </w:p>
    <w:p>
      <w:pPr>
        <w:pStyle w:val="CodeBlock"/>
      </w:pPr>
    </w:p>
    <w:p>
      <w:pPr>
        <w:pStyle w:val="CodeBlock"/>
      </w:pPr>
      <w:r>
        <w:t xml:space="preserve">      if (attempts &lt; 2) {</w:t>
      </w:r>
    </w:p>
    <w:p>
      <w:pPr>
        <w:pStyle w:val="CodeBlock"/>
      </w:pPr>
      <w:r>
        <w:t xml:space="preserve">        await this.kafka.send(</w:t>
      </w:r>
    </w:p>
    <w:p>
      <w:pPr>
        <w:pStyle w:val="CodeBlock"/>
      </w:pPr>
      <w:r>
        <w:t xml:space="preserve">          TOPICS.BOOKING_RETRY,</w:t>
      </w:r>
    </w:p>
    <w:p>
      <w:pPr>
        <w:pStyle w:val="CodeBlock"/>
      </w:pPr>
      <w:r>
        <w:t xml:space="preserve">          {</w:t>
      </w:r>
    </w:p>
    <w:p>
      <w:pPr>
        <w:pStyle w:val="CodeBlock"/>
      </w:pPr>
      <w:r>
        <w:t xml:space="preserve">            ...payload,</w:t>
      </w:r>
    </w:p>
    <w:p>
      <w:pPr>
        <w:pStyle w:val="CodeBlock"/>
      </w:pPr>
      <w:r>
        <w:t xml:space="preserve">            attempts: attempts + 1,</w:t>
      </w:r>
    </w:p>
    <w:p>
      <w:pPr>
        <w:pStyle w:val="CodeBlock"/>
      </w:pPr>
      <w:r>
        <w:t xml:space="preserve">            lastError: err instanceof Error ? err.message : String(err),</w:t>
      </w:r>
    </w:p>
    <w:p>
      <w:pPr>
        <w:pStyle w:val="CodeBlock"/>
      </w:pPr>
      <w:r>
        <w:t xml:space="preserve">            eventId,</w:t>
      </w:r>
    </w:p>
    <w:p>
      <w:pPr>
        <w:pStyle w:val="CodeBlock"/>
      </w:pPr>
      <w:r>
        <w:t xml:space="preserve">            event: payload.event ?? 'booking.created',</w:t>
      </w:r>
    </w:p>
    <w:p>
      <w:pPr>
        <w:pStyle w:val="CodeBlock"/>
      </w:pPr>
      <w:r>
        <w:t xml:space="preserve">          },</w:t>
      </w:r>
    </w:p>
    <w:p>
      <w:pPr>
        <w:pStyle w:val="CodeBlock"/>
      </w:pPr>
      <w:r>
        <w:t xml:space="preserve">          payload.listingId,</w:t>
      </w:r>
    </w:p>
    <w:p>
      <w:pPr>
        <w:pStyle w:val="CodeBlock"/>
      </w:pPr>
      <w:r>
        <w:t xml:space="preserve">        );</w:t>
      </w:r>
    </w:p>
    <w:p>
      <w:pPr>
        <w:pStyle w:val="CodeBlock"/>
      </w:pPr>
      <w:r>
        <w:t xml:space="preserve">        this.log.warn(`Retry queued topic=${topic} eventId=${eventId}`);</w:t>
      </w:r>
    </w:p>
    <w:p>
      <w:pPr>
        <w:pStyle w:val="CodeBlock"/>
      </w:pPr>
      <w:r>
        <w:t xml:space="preserve">        return;</w:t>
      </w:r>
    </w:p>
    <w:p>
      <w:pPr>
        <w:pStyle w:val="CodeBlock"/>
      </w:pPr>
      <w:r>
        <w:t xml:space="preserve">      }</w:t>
      </w:r>
    </w:p>
    <w:p>
      <w:pPr>
        <w:pStyle w:val="CodeBlock"/>
      </w:pPr>
    </w:p>
    <w:p>
      <w:pPr>
        <w:pStyle w:val="CodeBlock"/>
      </w:pPr>
      <w:r>
        <w:t xml:space="preserve">      await this.kafka.send(</w:t>
      </w:r>
    </w:p>
    <w:p>
      <w:pPr>
        <w:pStyle w:val="CodeBlock"/>
      </w:pPr>
      <w:r>
        <w:t xml:space="preserve">        TOPICS.BOOKING_DLQ,</w:t>
      </w:r>
    </w:p>
    <w:p>
      <w:pPr>
        <w:pStyle w:val="CodeBlock"/>
      </w:pPr>
      <w:r>
        <w:t xml:space="preserve">        {</w:t>
      </w:r>
    </w:p>
    <w:p>
      <w:pPr>
        <w:pStyle w:val="CodeBlock"/>
      </w:pPr>
      <w:r>
        <w:t xml:space="preserve">          ...payload,</w:t>
      </w:r>
    </w:p>
    <w:p>
      <w:pPr>
        <w:pStyle w:val="CodeBlock"/>
      </w:pPr>
      <w:r>
        <w:t xml:space="preserve">          attempts,</w:t>
      </w:r>
    </w:p>
    <w:p>
      <w:pPr>
        <w:pStyle w:val="CodeBlock"/>
      </w:pPr>
      <w:r>
        <w:t xml:space="preserve">          lastError: err instanceof Error ? err.message : String(err),</w:t>
      </w:r>
    </w:p>
    <w:p>
      <w:pPr>
        <w:pStyle w:val="CodeBlock"/>
      </w:pPr>
      <w:r>
        <w:t xml:space="preserve">          eventId,</w:t>
      </w:r>
    </w:p>
    <w:p>
      <w:pPr>
        <w:pStyle w:val="CodeBlock"/>
      </w:pPr>
      <w:r>
        <w:t xml:space="preserve">          event: payload.event ?? 'booking.created',</w:t>
      </w:r>
    </w:p>
    <w:p>
      <w:pPr>
        <w:pStyle w:val="CodeBlock"/>
      </w:pPr>
      <w:r>
        <w:t xml:space="preserve">        },</w:t>
      </w:r>
    </w:p>
    <w:p>
      <w:pPr>
        <w:pStyle w:val="CodeBlock"/>
      </w:pPr>
      <w:r>
        <w:t xml:space="preserve">        payload.listingId,</w:t>
      </w:r>
    </w:p>
    <w:p>
      <w:pPr>
        <w:pStyle w:val="CodeBlock"/>
      </w:pPr>
      <w:r>
        <w:t xml:space="preserve">      );</w:t>
      </w:r>
    </w:p>
    <w:p>
      <w:pPr>
        <w:pStyle w:val="CodeBlock"/>
      </w:pPr>
      <w:r>
        <w:t xml:space="preserve">      this.log.error(`Sent to DLQ topic=${topic} eventId=${eventId}`);</w:t>
      </w:r>
    </w:p>
    <w:p>
      <w:pPr>
        <w:pStyle w:val="CodeBlock"/>
      </w:pPr>
      <w:r>
        <w:t xml:space="preserve">    }</w:t>
      </w:r>
    </w:p>
    <w:p>
      <w:pPr>
        <w:pStyle w:val="CodeBlock"/>
      </w:pPr>
      <w:r>
        <w:t xml:space="preserve">  }</w:t>
      </w:r>
    </w:p>
    <w:p>
      <w:pPr>
        <w:pStyle w:val="CodeBlock"/>
      </w:pPr>
    </w:p>
    <w:p>
      <w:pPr>
        <w:pStyle w:val="CodeBlock"/>
      </w:pPr>
      <w:r>
        <w:t xml:space="preserve">  private async handleBookingCreated(payload: BookingCreatedEvent) {</w:t>
      </w:r>
    </w:p>
    <w:p>
      <w:pPr>
        <w:pStyle w:val="CodeBlock"/>
      </w:pPr>
      <w:r>
        <w:t xml:space="preserve">    const listingId = payload.listingId;</w:t>
      </w:r>
    </w:p>
    <w:p>
      <w:pPr>
        <w:pStyle w:val="CodeBlock"/>
      </w:pPr>
      <w:r>
        <w:t xml:space="preserve">    const bookingId = payload.bookingId;</w:t>
      </w:r>
    </w:p>
    <w:p>
      <w:pPr>
        <w:pStyle w:val="CodeBlock"/>
      </w:pPr>
      <w:r>
        <w:t xml:space="preserve">    if (!listingId || !bookingId) return;</w:t>
      </w:r>
    </w:p>
    <w:p>
      <w:pPr>
        <w:pStyle w:val="CodeBlock"/>
      </w:pPr>
    </w:p>
    <w:p>
      <w:pPr>
        <w:pStyle w:val="CodeBlock"/>
      </w:pPr>
      <w:r>
        <w:t xml:space="preserve">    // 1) Sync consumer: trigger platform sync orchestration</w:t>
      </w:r>
    </w:p>
    <w:p>
      <w:pPr>
        <w:pStyle w:val="CodeBlock"/>
      </w:pPr>
      <w:r>
        <w:t xml:space="preserve">    await this.sync.requestSync(listingId, bookingId, {</w:t>
      </w:r>
    </w:p>
    <w:p>
      <w:pPr>
        <w:pStyle w:val="CodeBlock"/>
      </w:pPr>
      <w:r>
        <w:t xml:space="preserve">      priority: 'booking',</w:t>
      </w:r>
    </w:p>
    <w:p>
      <w:pPr>
        <w:pStyle w:val="CodeBlock"/>
      </w:pPr>
      <w:r>
        <w:t xml:space="preserve">      suggestedIntervalSec: 5,</w:t>
      </w:r>
    </w:p>
    <w:p>
      <w:pPr>
        <w:pStyle w:val="CodeBlock"/>
      </w:pPr>
      <w:r>
        <w:t xml:space="preserve">    });</w:t>
      </w:r>
    </w:p>
    <w:p>
      <w:pPr>
        <w:pStyle w:val="CodeBlock"/>
      </w:pPr>
    </w:p>
    <w:p>
      <w:pPr>
        <w:pStyle w:val="CodeBlock"/>
      </w:pPr>
      <w:r>
        <w:t xml:space="preserve">    // 2) Analytics consumer: placeholder (log-only in starter)</w:t>
      </w:r>
    </w:p>
    <w:p>
      <w:pPr>
        <w:pStyle w:val="CodeBlock"/>
      </w:pPr>
      <w:r>
        <w:t xml:space="preserve">    this.log.log(</w:t>
      </w:r>
    </w:p>
    <w:p>
      <w:pPr>
        <w:pStyle w:val="CodeBlock"/>
      </w:pPr>
      <w:r>
        <w:t xml:space="preserve">      `Analytics event booking.created listing=${listingId} booking=${bookingId}`,</w:t>
      </w:r>
    </w:p>
    <w:p>
      <w:pPr>
        <w:pStyle w:val="CodeBlock"/>
      </w:pPr>
      <w:r>
        <w:t xml:space="preserve">    );</w:t>
      </w:r>
    </w:p>
    <w:p>
      <w:pPr>
        <w:pStyle w:val="CodeBlock"/>
      </w:pPr>
    </w:p>
    <w:p>
      <w:pPr>
        <w:pStyle w:val="CodeBlock"/>
      </w:pPr>
      <w:r>
        <w:t xml:space="preserve">    // 3) Notification consumer: placeholder (log-only in starter)</w:t>
      </w:r>
    </w:p>
    <w:p>
      <w:pPr>
        <w:pStyle w:val="CodeBlock"/>
      </w:pPr>
      <w:r>
        <w:t xml:space="preserve">    this.log.log(</w:t>
      </w:r>
    </w:p>
    <w:p>
      <w:pPr>
        <w:pStyle w:val="CodeBlock"/>
      </w:pPr>
      <w:r>
        <w:t xml:space="preserve">      `Notification event booking.created listing=${listingId} booking=${bookingId}`,</w:t>
      </w:r>
    </w:p>
    <w:p>
      <w:pPr>
        <w:pStyle w:val="CodeBlock"/>
      </w:pPr>
      <w:r>
        <w:t xml:space="preserve">    );</w:t>
      </w:r>
    </w:p>
    <w:p>
      <w:pPr>
        <w:pStyle w:val="CodeBlock"/>
      </w:pPr>
      <w:r>
        <w:t xml:space="preserve">  }</w:t>
      </w:r>
    </w:p>
    <w:p>
      <w:pPr>
        <w:pStyle w:val="CodeBlock"/>
      </w:pPr>
      <w:r>
        <w:t>}</w:t>
      </w:r>
    </w:p>
    <w:p>
      <w:pPr>
        <w:pStyle w:val="Heading2"/>
      </w:pPr>
      <w:r>
        <w:t>backend\src\kafka\kafka.module.ts</w:t>
      </w:r>
    </w:p>
    <w:p>
      <w:r>
        <w:t>Path: backend\src\kafka\kafka.module.ts | Characters: 292</w:t>
      </w:r>
    </w:p>
    <w:p>
      <w:pPr>
        <w:pStyle w:val="CodeBlock"/>
      </w:pPr>
      <w:r>
        <w:t>import { Global, Module } from '@nestjs/common';</w:t>
      </w:r>
    </w:p>
    <w:p>
      <w:pPr>
        <w:pStyle w:val="CodeBlock"/>
      </w:pPr>
      <w:r>
        <w:t>import { KafkaService } from './kafka.service';</w:t>
      </w:r>
    </w:p>
    <w:p>
      <w:pPr>
        <w:pStyle w:val="CodeBlock"/>
      </w:pPr>
      <w:r>
        <w:t>import { KafkaConsumerService } from './kafka-consumer.service';</w:t>
      </w:r>
    </w:p>
    <w:p>
      <w:pPr>
        <w:pStyle w:val="CodeBlock"/>
      </w:pPr>
    </w:p>
    <w:p>
      <w:pPr>
        <w:pStyle w:val="CodeBlock"/>
      </w:pPr>
      <w:r>
        <w:t>@Global()</w:t>
      </w:r>
    </w:p>
    <w:p>
      <w:pPr>
        <w:pStyle w:val="CodeBlock"/>
      </w:pPr>
      <w:r>
        <w:t>@Module({</w:t>
      </w:r>
    </w:p>
    <w:p>
      <w:pPr>
        <w:pStyle w:val="CodeBlock"/>
      </w:pPr>
      <w:r>
        <w:t xml:space="preserve">  providers: [KafkaService, KafkaConsumerService],</w:t>
      </w:r>
    </w:p>
    <w:p>
      <w:pPr>
        <w:pStyle w:val="CodeBlock"/>
      </w:pPr>
      <w:r>
        <w:t xml:space="preserve">  exports: [KafkaService],</w:t>
      </w:r>
    </w:p>
    <w:p>
      <w:pPr>
        <w:pStyle w:val="CodeBlock"/>
      </w:pPr>
      <w:r>
        <w:t>})</w:t>
      </w:r>
    </w:p>
    <w:p>
      <w:pPr>
        <w:pStyle w:val="CodeBlock"/>
      </w:pPr>
      <w:r>
        <w:t>export class KafkaModule {}</w:t>
      </w:r>
    </w:p>
    <w:p>
      <w:pPr>
        <w:pStyle w:val="Heading2"/>
      </w:pPr>
      <w:r>
        <w:t>backend\src\kafka\kafka.service.ts</w:t>
      </w:r>
    </w:p>
    <w:p>
      <w:r>
        <w:t>Path: backend\src\kafka\kafka.service.ts | Characters: 1,547</w:t>
      </w:r>
    </w:p>
    <w:p>
      <w:pPr>
        <w:pStyle w:val="CodeBlock"/>
      </w:pPr>
      <w:r>
        <w:t>import { Injectable, OnModuleDestroy, OnModuleInit } from '@nestjs/common';</w:t>
      </w:r>
    </w:p>
    <w:p>
      <w:pPr>
        <w:pStyle w:val="CodeBlock"/>
      </w:pPr>
      <w:r>
        <w:t>import { ConfigService } from '@nestjs/config';</w:t>
      </w:r>
    </w:p>
    <w:p>
      <w:pPr>
        <w:pStyle w:val="CodeBlock"/>
      </w:pPr>
      <w:r>
        <w:t>import { Kafka, logLevel, Producer } from 'kafkajs';</w:t>
      </w:r>
    </w:p>
    <w:p>
      <w:pPr>
        <w:pStyle w:val="CodeBlock"/>
      </w:pPr>
    </w:p>
    <w:p>
      <w:pPr>
        <w:pStyle w:val="CodeBlock"/>
      </w:pPr>
      <w:r>
        <w:t>@Injectable()</w:t>
      </w:r>
    </w:p>
    <w:p>
      <w:pPr>
        <w:pStyle w:val="CodeBlock"/>
      </w:pPr>
      <w:r>
        <w:t>export class KafkaService implements OnModuleInit, OnModuleDestroy {</w:t>
      </w:r>
    </w:p>
    <w:p>
      <w:pPr>
        <w:pStyle w:val="CodeBlock"/>
      </w:pPr>
      <w:r>
        <w:t xml:space="preserve">  private kafka: Kafka;</w:t>
      </w:r>
    </w:p>
    <w:p>
      <w:pPr>
        <w:pStyle w:val="CodeBlock"/>
      </w:pPr>
      <w:r>
        <w:t xml:space="preserve">  private producer: Producer;</w:t>
      </w:r>
    </w:p>
    <w:p>
      <w:pPr>
        <w:pStyle w:val="CodeBlock"/>
      </w:pPr>
      <w:r>
        <w:t xml:space="preserve">  private connected = false;</w:t>
      </w:r>
    </w:p>
    <w:p>
      <w:pPr>
        <w:pStyle w:val="CodeBlock"/>
      </w:pPr>
    </w:p>
    <w:p>
      <w:pPr>
        <w:pStyle w:val="CodeBlock"/>
      </w:pPr>
      <w:r>
        <w:t xml:space="preserve">  constructor(private readonly config: ConfigService) {</w:t>
      </w:r>
    </w:p>
    <w:p>
      <w:pPr>
        <w:pStyle w:val="CodeBlock"/>
      </w:pPr>
      <w:r>
        <w:t xml:space="preserve">    const brokers = this.config.get&lt;string[]&gt;('kafkaBrokers') ?? [</w:t>
      </w:r>
    </w:p>
    <w:p>
      <w:pPr>
        <w:pStyle w:val="CodeBlock"/>
      </w:pPr>
      <w:r>
        <w:t xml:space="preserve">      '127.0.0.1:9092',</w:t>
      </w:r>
    </w:p>
    <w:p>
      <w:pPr>
        <w:pStyle w:val="CodeBlock"/>
      </w:pPr>
      <w:r>
        <w:t xml:space="preserve">    ];</w:t>
      </w:r>
    </w:p>
    <w:p>
      <w:pPr>
        <w:pStyle w:val="CodeBlock"/>
      </w:pPr>
      <w:r>
        <w:t xml:space="preserve">    this.kafka = new Kafka({</w:t>
      </w:r>
    </w:p>
    <w:p>
      <w:pPr>
        <w:pStyle w:val="CodeBlock"/>
      </w:pPr>
      <w:r>
        <w:t xml:space="preserve">      clientId: 'swyftbooking-backend',</w:t>
      </w:r>
    </w:p>
    <w:p>
      <w:pPr>
        <w:pStyle w:val="CodeBlock"/>
      </w:pPr>
      <w:r>
        <w:t xml:space="preserve">      brokers,</w:t>
      </w:r>
    </w:p>
    <w:p>
      <w:pPr>
        <w:pStyle w:val="CodeBlock"/>
      </w:pPr>
      <w:r>
        <w:t xml:space="preserve">      logLevel: logLevel.NOTHING,</w:t>
      </w:r>
    </w:p>
    <w:p>
      <w:pPr>
        <w:pStyle w:val="CodeBlock"/>
      </w:pPr>
      <w:r>
        <w:t xml:space="preserve">    });</w:t>
      </w:r>
    </w:p>
    <w:p>
      <w:pPr>
        <w:pStyle w:val="CodeBlock"/>
      </w:pPr>
      <w:r>
        <w:t xml:space="preserve">    this.producer = this.kafka.producer();</w:t>
      </w:r>
    </w:p>
    <w:p>
      <w:pPr>
        <w:pStyle w:val="CodeBlock"/>
      </w:pPr>
      <w:r>
        <w:t xml:space="preserve">  }</w:t>
      </w:r>
    </w:p>
    <w:p>
      <w:pPr>
        <w:pStyle w:val="CodeBlock"/>
      </w:pPr>
    </w:p>
    <w:p>
      <w:pPr>
        <w:pStyle w:val="CodeBlock"/>
      </w:pPr>
      <w:r>
        <w:t xml:space="preserve">  async onModuleInit() {</w:t>
      </w:r>
    </w:p>
    <w:p>
      <w:pPr>
        <w:pStyle w:val="CodeBlock"/>
      </w:pPr>
      <w:r>
        <w:t xml:space="preserve">    try {</w:t>
      </w:r>
    </w:p>
    <w:p>
      <w:pPr>
        <w:pStyle w:val="CodeBlock"/>
      </w:pPr>
      <w:r>
        <w:t xml:space="preserve">      await this.producer.connect();</w:t>
      </w:r>
    </w:p>
    <w:p>
      <w:pPr>
        <w:pStyle w:val="CodeBlock"/>
      </w:pPr>
      <w:r>
        <w:t xml:space="preserve">      this.connected = true;</w:t>
      </w:r>
    </w:p>
    <w:p>
      <w:pPr>
        <w:pStyle w:val="CodeBlock"/>
      </w:pPr>
      <w:r>
        <w:t xml:space="preserve">    } catch {</w:t>
      </w:r>
    </w:p>
    <w:p>
      <w:pPr>
        <w:pStyle w:val="CodeBlock"/>
      </w:pPr>
      <w:r>
        <w:t xml:space="preserve">      // Kafka optional for local dev without broker</w:t>
      </w:r>
    </w:p>
    <w:p>
      <w:pPr>
        <w:pStyle w:val="CodeBlock"/>
      </w:pPr>
      <w:r>
        <w:t xml:space="preserve">      this.connected = false;</w:t>
      </w:r>
    </w:p>
    <w:p>
      <w:pPr>
        <w:pStyle w:val="CodeBlock"/>
      </w:pPr>
      <w:r>
        <w:t xml:space="preserve">    }</w:t>
      </w:r>
    </w:p>
    <w:p>
      <w:pPr>
        <w:pStyle w:val="CodeBlock"/>
      </w:pPr>
      <w:r>
        <w:t xml:space="preserve">  }</w:t>
      </w:r>
    </w:p>
    <w:p>
      <w:pPr>
        <w:pStyle w:val="CodeBlock"/>
      </w:pPr>
    </w:p>
    <w:p>
      <w:pPr>
        <w:pStyle w:val="CodeBlock"/>
      </w:pPr>
      <w:r>
        <w:t xml:space="preserve">  async onModuleDestroy() {</w:t>
      </w:r>
    </w:p>
    <w:p>
      <w:pPr>
        <w:pStyle w:val="CodeBlock"/>
      </w:pPr>
      <w:r>
        <w:t xml:space="preserve">    try {</w:t>
      </w:r>
    </w:p>
    <w:p>
      <w:pPr>
        <w:pStyle w:val="CodeBlock"/>
      </w:pPr>
      <w:r>
        <w:t xml:space="preserve">      await this.producer.disconnect();</w:t>
      </w:r>
    </w:p>
    <w:p>
      <w:pPr>
        <w:pStyle w:val="CodeBlock"/>
      </w:pPr>
      <w:r>
        <w:t xml:space="preserve">      this.connected = false;</w:t>
      </w:r>
    </w:p>
    <w:p>
      <w:pPr>
        <w:pStyle w:val="CodeBlock"/>
      </w:pPr>
      <w:r>
        <w:t xml:space="preserve">    } catch {</w:t>
      </w:r>
    </w:p>
    <w:p>
      <w:pPr>
        <w:pStyle w:val="CodeBlock"/>
      </w:pPr>
      <w:r>
        <w:t xml:space="preserve">      // ignore</w:t>
      </w:r>
    </w:p>
    <w:p>
      <w:pPr>
        <w:pStyle w:val="CodeBlock"/>
      </w:pPr>
      <w:r>
        <w:t xml:space="preserve">    }</w:t>
      </w:r>
    </w:p>
    <w:p>
      <w:pPr>
        <w:pStyle w:val="CodeBlock"/>
      </w:pPr>
      <w:r>
        <w:t xml:space="preserve">  }</w:t>
      </w:r>
    </w:p>
    <w:p>
      <w:pPr>
        <w:pStyle w:val="CodeBlock"/>
      </w:pPr>
    </w:p>
    <w:p>
      <w:pPr>
        <w:pStyle w:val="CodeBlock"/>
      </w:pPr>
      <w:r>
        <w:t xml:space="preserve">  isConnected() {</w:t>
      </w:r>
    </w:p>
    <w:p>
      <w:pPr>
        <w:pStyle w:val="CodeBlock"/>
      </w:pPr>
      <w:r>
        <w:t xml:space="preserve">    return this.connected;</w:t>
      </w:r>
    </w:p>
    <w:p>
      <w:pPr>
        <w:pStyle w:val="CodeBlock"/>
      </w:pPr>
      <w:r>
        <w:t xml:space="preserve">  }</w:t>
      </w:r>
    </w:p>
    <w:p>
      <w:pPr>
        <w:pStyle w:val="CodeBlock"/>
      </w:pPr>
    </w:p>
    <w:p>
      <w:pPr>
        <w:pStyle w:val="CodeBlock"/>
      </w:pPr>
      <w:r>
        <w:t xml:space="preserve">  async send(topic: string, payload: Record&lt;string, unknown&gt;, key?: string) {</w:t>
      </w:r>
    </w:p>
    <w:p>
      <w:pPr>
        <w:pStyle w:val="CodeBlock"/>
      </w:pPr>
      <w:r>
        <w:t xml:space="preserve">    try {</w:t>
      </w:r>
    </w:p>
    <w:p>
      <w:pPr>
        <w:pStyle w:val="CodeBlock"/>
      </w:pPr>
      <w:r>
        <w:t xml:space="preserve">      await this.producer.send({</w:t>
      </w:r>
    </w:p>
    <w:p>
      <w:pPr>
        <w:pStyle w:val="CodeBlock"/>
      </w:pPr>
      <w:r>
        <w:t xml:space="preserve">        topic,</w:t>
      </w:r>
    </w:p>
    <w:p>
      <w:pPr>
        <w:pStyle w:val="CodeBlock"/>
      </w:pPr>
      <w:r>
        <w:t xml:space="preserve">        messages: [</w:t>
      </w:r>
    </w:p>
    <w:p>
      <w:pPr>
        <w:pStyle w:val="CodeBlock"/>
      </w:pPr>
      <w:r>
        <w:t xml:space="preserve">          {</w:t>
      </w:r>
    </w:p>
    <w:p>
      <w:pPr>
        <w:pStyle w:val="CodeBlock"/>
      </w:pPr>
      <w:r>
        <w:t xml:space="preserve">            key: key ?? undefined,</w:t>
      </w:r>
    </w:p>
    <w:p>
      <w:pPr>
        <w:pStyle w:val="CodeBlock"/>
      </w:pPr>
      <w:r>
        <w:t xml:space="preserve">            value: JSON.stringify({</w:t>
      </w:r>
    </w:p>
    <w:p>
      <w:pPr>
        <w:pStyle w:val="CodeBlock"/>
      </w:pPr>
      <w:r>
        <w:t xml:space="preserve">              ...payload,</w:t>
      </w:r>
    </w:p>
    <w:p>
      <w:pPr>
        <w:pStyle w:val="CodeBlock"/>
      </w:pPr>
      <w:r>
        <w:t xml:space="preserve">              emittedAt: new Date().toISOString(),</w:t>
      </w:r>
    </w:p>
    <w:p>
      <w:pPr>
        <w:pStyle w:val="CodeBlock"/>
      </w:pPr>
      <w:r>
        <w:t xml:space="preserve">              version: 1,</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 catch {</w:t>
      </w:r>
    </w:p>
    <w:p>
      <w:pPr>
        <w:pStyle w:val="CodeBlock"/>
      </w:pPr>
      <w:r>
        <w:t xml:space="preserve">      // allow deterministic path without Kafka</w:t>
      </w:r>
    </w:p>
    <w:p>
      <w:pPr>
        <w:pStyle w:val="CodeBlock"/>
      </w:pPr>
      <w:r>
        <w:t xml:space="preserve">    }</w:t>
      </w:r>
    </w:p>
    <w:p>
      <w:pPr>
        <w:pStyle w:val="CodeBlock"/>
      </w:pPr>
      <w:r>
        <w:t xml:space="preserve">  }</w:t>
      </w:r>
    </w:p>
    <w:p>
      <w:pPr>
        <w:pStyle w:val="CodeBlock"/>
      </w:pPr>
      <w:r>
        <w:t>}</w:t>
      </w:r>
    </w:p>
    <w:p>
      <w:pPr>
        <w:pStyle w:val="Heading2"/>
      </w:pPr>
      <w:r>
        <w:t>backend\src\kafka\topics.ts</w:t>
      </w:r>
    </w:p>
    <w:p>
      <w:r>
        <w:t>Path: backend\src\kafka\topics.ts | Characters: 366</w:t>
      </w:r>
    </w:p>
    <w:p>
      <w:pPr>
        <w:pStyle w:val="CodeBlock"/>
      </w:pPr>
      <w:r>
        <w:t>export const TOPICS = {</w:t>
      </w:r>
    </w:p>
    <w:p>
      <w:pPr>
        <w:pStyle w:val="CodeBlock"/>
      </w:pPr>
      <w:r>
        <w:t xml:space="preserve">  BOOKING_CREATED: 'booking.created',</w:t>
      </w:r>
    </w:p>
    <w:p>
      <w:pPr>
        <w:pStyle w:val="CodeBlock"/>
      </w:pPr>
      <w:r>
        <w:t xml:space="preserve">  BOOKING_UPDATED: 'booking.updated',</w:t>
      </w:r>
    </w:p>
    <w:p>
      <w:pPr>
        <w:pStyle w:val="CodeBlock"/>
      </w:pPr>
      <w:r>
        <w:t xml:space="preserve">  BOOKING_CANCELLED: 'booking.cancelled',</w:t>
      </w:r>
    </w:p>
    <w:p>
      <w:pPr>
        <w:pStyle w:val="CodeBlock"/>
      </w:pPr>
      <w:r>
        <w:t xml:space="preserve">  BOOKING_MODIFIED: 'booking.modified',</w:t>
      </w:r>
    </w:p>
    <w:p>
      <w:pPr>
        <w:pStyle w:val="CodeBlock"/>
      </w:pPr>
      <w:r>
        <w:t xml:space="preserve">  BOOKING_RETRY: 'booking.retry',</w:t>
      </w:r>
    </w:p>
    <w:p>
      <w:pPr>
        <w:pStyle w:val="CodeBlock"/>
      </w:pPr>
      <w:r>
        <w:t xml:space="preserve">  BOOKING_DLQ: 'booking.dlq',</w:t>
      </w:r>
    </w:p>
    <w:p>
      <w:pPr>
        <w:pStyle w:val="CodeBlock"/>
      </w:pPr>
      <w:r>
        <w:t xml:space="preserve">  SYNC_REQUESTED: 'sync.requested',</w:t>
      </w:r>
    </w:p>
    <w:p>
      <w:pPr>
        <w:pStyle w:val="CodeBlock"/>
      </w:pPr>
      <w:r>
        <w:t xml:space="preserve">  SYNC_COMPLETED: 'sync.completed',</w:t>
      </w:r>
    </w:p>
    <w:p>
      <w:pPr>
        <w:pStyle w:val="CodeBlock"/>
      </w:pPr>
      <w:r>
        <w:t xml:space="preserve">  RISK_EVALUATED: 'risk.evaluated',</w:t>
      </w:r>
    </w:p>
    <w:p>
      <w:pPr>
        <w:pStyle w:val="CodeBlock"/>
      </w:pPr>
      <w:r>
        <w:t>} as const;</w:t>
      </w:r>
    </w:p>
    <w:p>
      <w:pPr>
        <w:pStyle w:val="Heading2"/>
      </w:pPr>
      <w:r>
        <w:t>backend\src\lock\lock.module.ts</w:t>
      </w:r>
    </w:p>
    <w:p>
      <w:r>
        <w:t>Path: backend\src\lock\lock.module.ts | Characters: 182</w:t>
      </w:r>
    </w:p>
    <w:p>
      <w:pPr>
        <w:pStyle w:val="CodeBlock"/>
      </w:pPr>
      <w:r>
        <w:t>import { Module } from '@nestjs/common';</w:t>
      </w:r>
    </w:p>
    <w:p>
      <w:pPr>
        <w:pStyle w:val="CodeBlock"/>
      </w:pPr>
      <w:r>
        <w:t>import { LockService } from './lock.service';</w:t>
      </w:r>
    </w:p>
    <w:p>
      <w:pPr>
        <w:pStyle w:val="CodeBlock"/>
      </w:pPr>
    </w:p>
    <w:p>
      <w:pPr>
        <w:pStyle w:val="CodeBlock"/>
      </w:pPr>
      <w:r>
        <w:t>@Module({</w:t>
      </w:r>
    </w:p>
    <w:p>
      <w:pPr>
        <w:pStyle w:val="CodeBlock"/>
      </w:pPr>
      <w:r>
        <w:t xml:space="preserve">  providers: [LockService],</w:t>
      </w:r>
    </w:p>
    <w:p>
      <w:pPr>
        <w:pStyle w:val="CodeBlock"/>
      </w:pPr>
      <w:r>
        <w:t xml:space="preserve">  exports: [LockService],</w:t>
      </w:r>
    </w:p>
    <w:p>
      <w:pPr>
        <w:pStyle w:val="CodeBlock"/>
      </w:pPr>
      <w:r>
        <w:t>})</w:t>
      </w:r>
    </w:p>
    <w:p>
      <w:pPr>
        <w:pStyle w:val="CodeBlock"/>
      </w:pPr>
      <w:r>
        <w:t>export class LockModule {}</w:t>
      </w:r>
    </w:p>
    <w:p>
      <w:pPr>
        <w:pStyle w:val="Heading2"/>
      </w:pPr>
      <w:r>
        <w:t>backend\src\lock\lock.service.ts</w:t>
      </w:r>
    </w:p>
    <w:p>
      <w:r>
        <w:t>Path: backend\src\lock\lock.service.ts | Characters: 1,635</w:t>
      </w:r>
    </w:p>
    <w:p>
      <w:pPr>
        <w:pStyle w:val="CodeBlock"/>
      </w:pPr>
      <w:r>
        <w:t>import { Injectable } from '@nestjs/common';</w:t>
      </w:r>
    </w:p>
    <w:p>
      <w:pPr>
        <w:pStyle w:val="CodeBlock"/>
      </w:pPr>
      <w:r>
        <w:t>import Redlock, { Lock } from 'redlock';</w:t>
      </w:r>
    </w:p>
    <w:p>
      <w:pPr>
        <w:pStyle w:val="CodeBlock"/>
      </w:pPr>
      <w:r>
        <w:t>import { RedisService } from '../redis/redis.service';</w:t>
      </w:r>
    </w:p>
    <w:p>
      <w:pPr>
        <w:pStyle w:val="CodeBlock"/>
      </w:pPr>
    </w:p>
    <w:p>
      <w:pPr>
        <w:pStyle w:val="CodeBlock"/>
      </w:pPr>
      <w:r>
        <w:t>@Injectable()</w:t>
      </w:r>
    </w:p>
    <w:p>
      <w:pPr>
        <w:pStyle w:val="CodeBlock"/>
      </w:pPr>
      <w:r>
        <w:t>export class LockService {</w:t>
      </w:r>
    </w:p>
    <w:p>
      <w:pPr>
        <w:pStyle w:val="CodeBlock"/>
      </w:pPr>
      <w:r>
        <w:t xml:space="preserve">  private readonly redlock?: Redlock;</w:t>
      </w:r>
    </w:p>
    <w:p>
      <w:pPr>
        <w:pStyle w:val="CodeBlock"/>
      </w:pPr>
      <w:r>
        <w:t xml:space="preserve">  private readonly locks = new Map&lt;string, Lock&gt;();</w:t>
      </w:r>
    </w:p>
    <w:p>
      <w:pPr>
        <w:pStyle w:val="CodeBlock"/>
      </w:pPr>
      <w:r>
        <w:t xml:space="preserve">  private readonly useMemory = process.env.SWYFT_DEV_MEMORY === '1';</w:t>
      </w:r>
    </w:p>
    <w:p>
      <w:pPr>
        <w:pStyle w:val="CodeBlock"/>
      </w:pPr>
    </w:p>
    <w:p>
      <w:pPr>
        <w:pStyle w:val="CodeBlock"/>
      </w:pPr>
      <w:r>
        <w:t xml:space="preserve">  constructor(private readonly redis: RedisService) {</w:t>
      </w:r>
    </w:p>
    <w:p>
      <w:pPr>
        <w:pStyle w:val="CodeBlock"/>
      </w:pPr>
      <w:r>
        <w:t xml:space="preserve">    if (!this.useMemory) {</w:t>
      </w:r>
    </w:p>
    <w:p>
      <w:pPr>
        <w:pStyle w:val="CodeBlock"/>
      </w:pPr>
      <w:r>
        <w:t xml:space="preserve">      this.redlock = new Redlock([this.redis.client as any], {</w:t>
      </w:r>
    </w:p>
    <w:p>
      <w:pPr>
        <w:pStyle w:val="CodeBlock"/>
      </w:pPr>
      <w:r>
        <w:t xml:space="preserve">        retryCount: 2,</w:t>
      </w:r>
    </w:p>
    <w:p>
      <w:pPr>
        <w:pStyle w:val="CodeBlock"/>
      </w:pPr>
      <w:r>
        <w:t xml:space="preserve">        retryDelay: 100,</w:t>
      </w:r>
    </w:p>
    <w:p>
      <w:pPr>
        <w:pStyle w:val="CodeBlock"/>
      </w:pPr>
      <w:r>
        <w:t xml:space="preserve">        retryJitter: 50,</w:t>
      </w:r>
    </w:p>
    <w:p>
      <w:pPr>
        <w:pStyle w:val="CodeBlock"/>
      </w:pPr>
      <w:r>
        <w:t xml:space="preserve">      });</w:t>
      </w:r>
    </w:p>
    <w:p>
      <w:pPr>
        <w:pStyle w:val="CodeBlock"/>
      </w:pPr>
      <w:r>
        <w:t xml:space="preserve">    }</w:t>
      </w:r>
    </w:p>
    <w:p>
      <w:pPr>
        <w:pStyle w:val="CodeBlock"/>
      </w:pPr>
      <w:r>
        <w:t xml:space="preserve">  }</w:t>
      </w:r>
    </w:p>
    <w:p>
      <w:pPr>
        <w:pStyle w:val="CodeBlock"/>
      </w:pPr>
    </w:p>
    <w:p>
      <w:pPr>
        <w:pStyle w:val="CodeBlock"/>
      </w:pPr>
      <w:r>
        <w:t xml:space="preserve">  async acquire(</w:t>
      </w:r>
    </w:p>
    <w:p>
      <w:pPr>
        <w:pStyle w:val="CodeBlock"/>
      </w:pPr>
      <w:r>
        <w:t xml:space="preserve">    resourceKey: string,</w:t>
      </w:r>
    </w:p>
    <w:p>
      <w:pPr>
        <w:pStyle w:val="CodeBlock"/>
      </w:pPr>
      <w:r>
        <w:t xml:space="preserve">    ttlSeconds: number,</w:t>
      </w:r>
    </w:p>
    <w:p>
      <w:pPr>
        <w:pStyle w:val="CodeBlock"/>
      </w:pPr>
      <w:r>
        <w:t xml:space="preserve">    token: string,</w:t>
      </w:r>
    </w:p>
    <w:p>
      <w:pPr>
        <w:pStyle w:val="CodeBlock"/>
      </w:pPr>
      <w:r>
        <w:t xml:space="preserve">  ): Promise&lt;boolean&gt; {</w:t>
      </w:r>
    </w:p>
    <w:p>
      <w:pPr>
        <w:pStyle w:val="CodeBlock"/>
      </w:pPr>
      <w:r>
        <w:t xml:space="preserve">    const key = `lock:${resourceKey}`;</w:t>
      </w:r>
    </w:p>
    <w:p>
      <w:pPr>
        <w:pStyle w:val="CodeBlock"/>
      </w:pPr>
    </w:p>
    <w:p>
      <w:pPr>
        <w:pStyle w:val="CodeBlock"/>
      </w:pPr>
      <w:r>
        <w:t xml:space="preserve">    if (this.redlock) {</w:t>
      </w:r>
    </w:p>
    <w:p>
      <w:pPr>
        <w:pStyle w:val="CodeBlock"/>
      </w:pPr>
      <w:r>
        <w:t xml:space="preserve">      try {</w:t>
      </w:r>
    </w:p>
    <w:p>
      <w:pPr>
        <w:pStyle w:val="CodeBlock"/>
      </w:pPr>
      <w:r>
        <w:t xml:space="preserve">        const lock = await this.redlock.acquire([key], ttlSeconds * 1000);</w:t>
      </w:r>
    </w:p>
    <w:p>
      <w:pPr>
        <w:pStyle w:val="CodeBlock"/>
      </w:pPr>
      <w:r>
        <w:t xml:space="preserve">        this.locks.set(`${key}:${token}`, lock);</w:t>
      </w:r>
    </w:p>
    <w:p>
      <w:pPr>
        <w:pStyle w:val="CodeBlock"/>
      </w:pPr>
      <w:r>
        <w:t xml:space="preserve">        return true;</w:t>
      </w:r>
    </w:p>
    <w:p>
      <w:pPr>
        <w:pStyle w:val="CodeBlock"/>
      </w:pPr>
      <w:r>
        <w:t xml:space="preserve">      } catch {</w:t>
      </w:r>
    </w:p>
    <w:p>
      <w:pPr>
        <w:pStyle w:val="CodeBlock"/>
      </w:pPr>
      <w:r>
        <w:t xml:space="preserve">        return false;</w:t>
      </w:r>
    </w:p>
    <w:p>
      <w:pPr>
        <w:pStyle w:val="CodeBlock"/>
      </w:pPr>
      <w:r>
        <w:t xml:space="preserve">      }</w:t>
      </w:r>
    </w:p>
    <w:p>
      <w:pPr>
        <w:pStyle w:val="CodeBlock"/>
      </w:pPr>
      <w:r>
        <w:t xml:space="preserve">    }</w:t>
      </w:r>
    </w:p>
    <w:p>
      <w:pPr>
        <w:pStyle w:val="CodeBlock"/>
      </w:pPr>
    </w:p>
    <w:p>
      <w:pPr>
        <w:pStyle w:val="CodeBlock"/>
      </w:pPr>
      <w:r>
        <w:t xml:space="preserve">    const res = await this.redis.client.set(key, token, 'EX', ttlSeconds, 'NX');</w:t>
      </w:r>
    </w:p>
    <w:p>
      <w:pPr>
        <w:pStyle w:val="CodeBlock"/>
      </w:pPr>
      <w:r>
        <w:t xml:space="preserve">    return res === 'OK';</w:t>
      </w:r>
    </w:p>
    <w:p>
      <w:pPr>
        <w:pStyle w:val="CodeBlock"/>
      </w:pPr>
      <w:r>
        <w:t xml:space="preserve">  }</w:t>
      </w:r>
    </w:p>
    <w:p>
      <w:pPr>
        <w:pStyle w:val="CodeBlock"/>
      </w:pPr>
    </w:p>
    <w:p>
      <w:pPr>
        <w:pStyle w:val="CodeBlock"/>
      </w:pPr>
      <w:r>
        <w:t xml:space="preserve">  async release(resourceKey: string, token: string): Promise&lt;void&gt; {</w:t>
      </w:r>
    </w:p>
    <w:p>
      <w:pPr>
        <w:pStyle w:val="CodeBlock"/>
      </w:pPr>
      <w:r>
        <w:t xml:space="preserve">    const key = `lock:${resourceKey}`;</w:t>
      </w:r>
    </w:p>
    <w:p>
      <w:pPr>
        <w:pStyle w:val="CodeBlock"/>
      </w:pPr>
    </w:p>
    <w:p>
      <w:pPr>
        <w:pStyle w:val="CodeBlock"/>
      </w:pPr>
      <w:r>
        <w:t xml:space="preserve">    if (this.redlock) {</w:t>
      </w:r>
    </w:p>
    <w:p>
      <w:pPr>
        <w:pStyle w:val="CodeBlock"/>
      </w:pPr>
      <w:r>
        <w:t xml:space="preserve">      const lock = this.locks.get(`${key}:${token}`);</w:t>
      </w:r>
    </w:p>
    <w:p>
      <w:pPr>
        <w:pStyle w:val="CodeBlock"/>
      </w:pPr>
      <w:r>
        <w:t xml:space="preserve">      this.locks.delete(`${key}:${token}`);</w:t>
      </w:r>
    </w:p>
    <w:p>
      <w:pPr>
        <w:pStyle w:val="CodeBlock"/>
      </w:pPr>
      <w:r>
        <w:t xml:space="preserve">      try {</w:t>
      </w:r>
    </w:p>
    <w:p>
      <w:pPr>
        <w:pStyle w:val="CodeBlock"/>
      </w:pPr>
      <w:r>
        <w:t xml:space="preserve">        await lock?.release();</w:t>
      </w:r>
    </w:p>
    <w:p>
      <w:pPr>
        <w:pStyle w:val="CodeBlock"/>
      </w:pPr>
      <w:r>
        <w:t xml:space="preserve">      } catch {</w:t>
      </w:r>
    </w:p>
    <w:p>
      <w:pPr>
        <w:pStyle w:val="CodeBlock"/>
      </w:pPr>
      <w:r>
        <w:t xml:space="preserve">        // ignore</w:t>
      </w:r>
    </w:p>
    <w:p>
      <w:pPr>
        <w:pStyle w:val="CodeBlock"/>
      </w:pPr>
      <w:r>
        <w:t xml:space="preserve">      }</w:t>
      </w:r>
    </w:p>
    <w:p>
      <w:pPr>
        <w:pStyle w:val="CodeBlock"/>
      </w:pPr>
      <w:r>
        <w:t xml:space="preserve">      return;</w:t>
      </w:r>
    </w:p>
    <w:p>
      <w:pPr>
        <w:pStyle w:val="CodeBlock"/>
      </w:pPr>
      <w:r>
        <w:t xml:space="preserve">    }</w:t>
      </w:r>
    </w:p>
    <w:p>
      <w:pPr>
        <w:pStyle w:val="CodeBlock"/>
      </w:pPr>
    </w:p>
    <w:p>
      <w:pPr>
        <w:pStyle w:val="CodeBlock"/>
      </w:pPr>
      <w:r>
        <w:t xml:space="preserve">    const script = `</w:t>
      </w:r>
    </w:p>
    <w:p>
      <w:pPr>
        <w:pStyle w:val="CodeBlock"/>
      </w:pPr>
      <w:r>
        <w:t xml:space="preserve">      if redis.call("get", KEYS[1]) == ARGV[1] then</w:t>
      </w:r>
    </w:p>
    <w:p>
      <w:pPr>
        <w:pStyle w:val="CodeBlock"/>
      </w:pPr>
      <w:r>
        <w:t xml:space="preserve">        return redis.call("del", KEYS[1])</w:t>
      </w:r>
    </w:p>
    <w:p>
      <w:pPr>
        <w:pStyle w:val="CodeBlock"/>
      </w:pPr>
      <w:r>
        <w:t xml:space="preserve">      else</w:t>
      </w:r>
    </w:p>
    <w:p>
      <w:pPr>
        <w:pStyle w:val="CodeBlock"/>
      </w:pPr>
      <w:r>
        <w:t xml:space="preserve">        return 0</w:t>
      </w:r>
    </w:p>
    <w:p>
      <w:pPr>
        <w:pStyle w:val="CodeBlock"/>
      </w:pPr>
      <w:r>
        <w:t xml:space="preserve">      end</w:t>
      </w:r>
    </w:p>
    <w:p>
      <w:pPr>
        <w:pStyle w:val="CodeBlock"/>
      </w:pPr>
      <w:r>
        <w:t xml:space="preserve">    `;</w:t>
      </w:r>
    </w:p>
    <w:p>
      <w:pPr>
        <w:pStyle w:val="CodeBlock"/>
      </w:pPr>
      <w:r>
        <w:t xml:space="preserve">    await this.redis.client.eval(script, 1, key, token);</w:t>
      </w:r>
    </w:p>
    <w:p>
      <w:pPr>
        <w:pStyle w:val="CodeBlock"/>
      </w:pPr>
      <w:r>
        <w:t xml:space="preserve">  }</w:t>
      </w:r>
    </w:p>
    <w:p>
      <w:pPr>
        <w:pStyle w:val="CodeBlock"/>
      </w:pPr>
      <w:r>
        <w:t>}</w:t>
      </w:r>
    </w:p>
    <w:p>
      <w:pPr>
        <w:pStyle w:val="Heading2"/>
      </w:pPr>
      <w:r>
        <w:t>backend\src\main.ts</w:t>
      </w:r>
    </w:p>
    <w:p>
      <w:r>
        <w:t>Path: backend\src\main.ts | Characters: 504</w:t>
      </w:r>
    </w:p>
    <w:p>
      <w:pPr>
        <w:pStyle w:val="CodeBlock"/>
      </w:pPr>
      <w:r>
        <w:t>import { ValidationPipe } from '@nestjs/common';</w:t>
      </w:r>
    </w:p>
    <w:p>
      <w:pPr>
        <w:pStyle w:val="CodeBlock"/>
      </w:pPr>
      <w:r>
        <w:t>import { NestFactory } from '@nestjs/core';</w:t>
      </w:r>
    </w:p>
    <w:p>
      <w:pPr>
        <w:pStyle w:val="CodeBlock"/>
      </w:pPr>
      <w:r>
        <w:t>import { AppModule } from './app.module';</w:t>
      </w:r>
    </w:p>
    <w:p>
      <w:pPr>
        <w:pStyle w:val="CodeBlock"/>
      </w:pPr>
    </w:p>
    <w:p>
      <w:pPr>
        <w:pStyle w:val="CodeBlock"/>
      </w:pPr>
      <w:r>
        <w:t>async function bootstrap() {</w:t>
      </w:r>
    </w:p>
    <w:p>
      <w:pPr>
        <w:pStyle w:val="CodeBlock"/>
      </w:pPr>
      <w:r>
        <w:t xml:space="preserve">  const app = await NestFactory.create(AppModule);</w:t>
      </w:r>
    </w:p>
    <w:p>
      <w:pPr>
        <w:pStyle w:val="CodeBlock"/>
      </w:pPr>
      <w:r>
        <w:t xml:space="preserve">  app.setGlobalPrefix('api');</w:t>
      </w:r>
    </w:p>
    <w:p>
      <w:pPr>
        <w:pStyle w:val="CodeBlock"/>
      </w:pPr>
      <w:r>
        <w:t xml:space="preserve">  app.enableCors({ origin: true });</w:t>
      </w:r>
    </w:p>
    <w:p>
      <w:pPr>
        <w:pStyle w:val="CodeBlock"/>
      </w:pPr>
      <w:r>
        <w:t xml:space="preserve">  app.useGlobalPipes(</w:t>
      </w:r>
    </w:p>
    <w:p>
      <w:pPr>
        <w:pStyle w:val="CodeBlock"/>
      </w:pPr>
      <w:r>
        <w:t xml:space="preserve">    new ValidationPipe({</w:t>
      </w:r>
    </w:p>
    <w:p>
      <w:pPr>
        <w:pStyle w:val="CodeBlock"/>
      </w:pPr>
      <w:r>
        <w:t xml:space="preserve">      whitelist: true,</w:t>
      </w:r>
    </w:p>
    <w:p>
      <w:pPr>
        <w:pStyle w:val="CodeBlock"/>
      </w:pPr>
      <w:r>
        <w:t xml:space="preserve">      forbidNonWhitelisted: true,</w:t>
      </w:r>
    </w:p>
    <w:p>
      <w:pPr>
        <w:pStyle w:val="CodeBlock"/>
      </w:pPr>
      <w:r>
        <w:t xml:space="preserve">      transform: true,</w:t>
      </w:r>
    </w:p>
    <w:p>
      <w:pPr>
        <w:pStyle w:val="CodeBlock"/>
      </w:pPr>
      <w:r>
        <w:t xml:space="preserve">    }),</w:t>
      </w:r>
    </w:p>
    <w:p>
      <w:pPr>
        <w:pStyle w:val="CodeBlock"/>
      </w:pPr>
      <w:r>
        <w:t xml:space="preserve">  );</w:t>
      </w:r>
    </w:p>
    <w:p>
      <w:pPr>
        <w:pStyle w:val="CodeBlock"/>
      </w:pPr>
      <w:r>
        <w:t xml:space="preserve">  const port = process.env.PORT ?? 3000;</w:t>
      </w:r>
    </w:p>
    <w:p>
      <w:pPr>
        <w:pStyle w:val="CodeBlock"/>
      </w:pPr>
      <w:r>
        <w:t xml:space="preserve">  await app.listen(port);</w:t>
      </w:r>
    </w:p>
    <w:p>
      <w:pPr>
        <w:pStyle w:val="CodeBlock"/>
      </w:pPr>
      <w:r>
        <w:t>}</w:t>
      </w:r>
    </w:p>
    <w:p>
      <w:pPr>
        <w:pStyle w:val="CodeBlock"/>
      </w:pPr>
      <w:r>
        <w:t>bootstrap();</w:t>
      </w:r>
    </w:p>
    <w:p>
      <w:pPr>
        <w:pStyle w:val="Heading2"/>
      </w:pPr>
      <w:r>
        <w:t>backend\src\redis\redis.module.ts</w:t>
      </w:r>
    </w:p>
    <w:p>
      <w:r>
        <w:t>Path: backend\src\redis\redis.module.ts | Characters: 205</w:t>
      </w:r>
    </w:p>
    <w:p>
      <w:pPr>
        <w:pStyle w:val="CodeBlock"/>
      </w:pPr>
      <w:r>
        <w:t>import { Global, Module } from '@nestjs/common';</w:t>
      </w:r>
    </w:p>
    <w:p>
      <w:pPr>
        <w:pStyle w:val="CodeBlock"/>
      </w:pPr>
      <w:r>
        <w:t>import { RedisService } from './redis.service';</w:t>
      </w:r>
    </w:p>
    <w:p>
      <w:pPr>
        <w:pStyle w:val="CodeBlock"/>
      </w:pPr>
    </w:p>
    <w:p>
      <w:pPr>
        <w:pStyle w:val="CodeBlock"/>
      </w:pPr>
      <w:r>
        <w:t>@Global()</w:t>
      </w:r>
    </w:p>
    <w:p>
      <w:pPr>
        <w:pStyle w:val="CodeBlock"/>
      </w:pPr>
      <w:r>
        <w:t>@Module({</w:t>
      </w:r>
    </w:p>
    <w:p>
      <w:pPr>
        <w:pStyle w:val="CodeBlock"/>
      </w:pPr>
      <w:r>
        <w:t xml:space="preserve">  providers: [RedisService],</w:t>
      </w:r>
    </w:p>
    <w:p>
      <w:pPr>
        <w:pStyle w:val="CodeBlock"/>
      </w:pPr>
      <w:r>
        <w:t xml:space="preserve">  exports: [RedisService],</w:t>
      </w:r>
    </w:p>
    <w:p>
      <w:pPr>
        <w:pStyle w:val="CodeBlock"/>
      </w:pPr>
      <w:r>
        <w:t>})</w:t>
      </w:r>
    </w:p>
    <w:p>
      <w:pPr>
        <w:pStyle w:val="CodeBlock"/>
      </w:pPr>
      <w:r>
        <w:t>export class RedisModule {}</w:t>
      </w:r>
    </w:p>
    <w:p>
      <w:pPr>
        <w:pStyle w:val="Heading2"/>
      </w:pPr>
      <w:r>
        <w:t>backend\src\redis\redis.service.ts</w:t>
      </w:r>
    </w:p>
    <w:p>
      <w:r>
        <w:t>Path: backend\src\redis\redis.service.ts | Characters: 810</w:t>
      </w:r>
    </w:p>
    <w:p>
      <w:pPr>
        <w:pStyle w:val="CodeBlock"/>
      </w:pPr>
      <w:r>
        <w:t>import { Injectable, OnModuleDestroy } from '@nestjs/common';</w:t>
      </w:r>
    </w:p>
    <w:p>
      <w:pPr>
        <w:pStyle w:val="CodeBlock"/>
      </w:pPr>
      <w:r>
        <w:t>import { ConfigService } from '@nestjs/config';</w:t>
      </w:r>
    </w:p>
    <w:p>
      <w:pPr>
        <w:pStyle w:val="CodeBlock"/>
      </w:pPr>
      <w:r>
        <w:t>import Redis from 'ioredis';</w:t>
      </w:r>
    </w:p>
    <w:p>
      <w:pPr>
        <w:pStyle w:val="CodeBlock"/>
      </w:pPr>
      <w:r>
        <w:t>import MockRedis from 'ioredis-mock';</w:t>
      </w:r>
    </w:p>
    <w:p>
      <w:pPr>
        <w:pStyle w:val="CodeBlock"/>
      </w:pPr>
    </w:p>
    <w:p>
      <w:pPr>
        <w:pStyle w:val="CodeBlock"/>
      </w:pPr>
      <w:r>
        <w:t>@Injectable()</w:t>
      </w:r>
    </w:p>
    <w:p>
      <w:pPr>
        <w:pStyle w:val="CodeBlock"/>
      </w:pPr>
      <w:r>
        <w:t>export class RedisService implements OnModuleDestroy {</w:t>
      </w:r>
    </w:p>
    <w:p>
      <w:pPr>
        <w:pStyle w:val="CodeBlock"/>
      </w:pPr>
      <w:r>
        <w:t xml:space="preserve">  readonly client: Redis;</w:t>
      </w:r>
    </w:p>
    <w:p>
      <w:pPr>
        <w:pStyle w:val="CodeBlock"/>
      </w:pPr>
    </w:p>
    <w:p>
      <w:pPr>
        <w:pStyle w:val="CodeBlock"/>
      </w:pPr>
      <w:r>
        <w:t xml:space="preserve">  constructor(config: ConfigService) {</w:t>
      </w:r>
    </w:p>
    <w:p>
      <w:pPr>
        <w:pStyle w:val="CodeBlock"/>
      </w:pPr>
      <w:r>
        <w:t xml:space="preserve">    const useMemory = process.env.SWYFT_DEV_MEMORY === '1';</w:t>
      </w:r>
    </w:p>
    <w:p>
      <w:pPr>
        <w:pStyle w:val="CodeBlock"/>
      </w:pPr>
      <w:r>
        <w:t xml:space="preserve">    const url = config.get&lt;string&gt;('redisUrl') ?? 'redis://127.0.0.1:6379';</w:t>
      </w:r>
    </w:p>
    <w:p>
      <w:pPr>
        <w:pStyle w:val="CodeBlock"/>
      </w:pPr>
      <w:r>
        <w:t xml:space="preserve">    this.client = useMemory</w:t>
      </w:r>
    </w:p>
    <w:p>
      <w:pPr>
        <w:pStyle w:val="CodeBlock"/>
      </w:pPr>
      <w:r>
        <w:t xml:space="preserve">      ? (new MockRedis() as unknown as Redis)</w:t>
      </w:r>
    </w:p>
    <w:p>
      <w:pPr>
        <w:pStyle w:val="CodeBlock"/>
      </w:pPr>
      <w:r>
        <w:t xml:space="preserve">      : new Redis(url, { maxRetriesPerRequest: 3 });</w:t>
      </w:r>
    </w:p>
    <w:p>
      <w:pPr>
        <w:pStyle w:val="CodeBlock"/>
      </w:pPr>
      <w:r>
        <w:t xml:space="preserve">  }</w:t>
      </w:r>
    </w:p>
    <w:p>
      <w:pPr>
        <w:pStyle w:val="CodeBlock"/>
      </w:pPr>
    </w:p>
    <w:p>
      <w:pPr>
        <w:pStyle w:val="CodeBlock"/>
      </w:pPr>
      <w:r>
        <w:t xml:space="preserve">  async onModuleDestroy() {</w:t>
      </w:r>
    </w:p>
    <w:p>
      <w:pPr>
        <w:pStyle w:val="CodeBlock"/>
      </w:pPr>
      <w:r>
        <w:t xml:space="preserve">    try {</w:t>
      </w:r>
    </w:p>
    <w:p>
      <w:pPr>
        <w:pStyle w:val="CodeBlock"/>
      </w:pPr>
      <w:r>
        <w:t xml:space="preserve">      await this.client.quit();</w:t>
      </w:r>
    </w:p>
    <w:p>
      <w:pPr>
        <w:pStyle w:val="CodeBlock"/>
      </w:pPr>
      <w:r>
        <w:t xml:space="preserve">    } catch {</w:t>
      </w:r>
    </w:p>
    <w:p>
      <w:pPr>
        <w:pStyle w:val="CodeBlock"/>
      </w:pPr>
      <w:r>
        <w:t xml:space="preserve">      // ignore</w:t>
      </w:r>
    </w:p>
    <w:p>
      <w:pPr>
        <w:pStyle w:val="CodeBlock"/>
      </w:pPr>
      <w:r>
        <w:t xml:space="preserve">    }</w:t>
      </w:r>
    </w:p>
    <w:p>
      <w:pPr>
        <w:pStyle w:val="CodeBlock"/>
      </w:pPr>
      <w:r>
        <w:t xml:space="preserve">  }</w:t>
      </w:r>
    </w:p>
    <w:p>
      <w:pPr>
        <w:pStyle w:val="CodeBlock"/>
      </w:pPr>
    </w:p>
    <w:p>
      <w:pPr>
        <w:pStyle w:val="CodeBlock"/>
      </w:pPr>
      <w:r>
        <w:t xml:space="preserve">  async connect() {</w:t>
      </w:r>
    </w:p>
    <w:p>
      <w:pPr>
        <w:pStyle w:val="CodeBlock"/>
      </w:pPr>
      <w:r>
        <w:t xml:space="preserve">    try {</w:t>
      </w:r>
    </w:p>
    <w:p>
      <w:pPr>
        <w:pStyle w:val="CodeBlock"/>
      </w:pPr>
      <w:r>
        <w:t xml:space="preserve">      await this.client.connect();</w:t>
      </w:r>
    </w:p>
    <w:p>
      <w:pPr>
        <w:pStyle w:val="CodeBlock"/>
      </w:pPr>
      <w:r>
        <w:t xml:space="preserve">    } catch {</w:t>
      </w:r>
    </w:p>
    <w:p>
      <w:pPr>
        <w:pStyle w:val="CodeBlock"/>
      </w:pPr>
      <w:r>
        <w:t xml:space="preserve">      // already connected</w:t>
      </w:r>
    </w:p>
    <w:p>
      <w:pPr>
        <w:pStyle w:val="CodeBlock"/>
      </w:pPr>
      <w:r>
        <w:t xml:space="preserve">    }</w:t>
      </w:r>
    </w:p>
    <w:p>
      <w:pPr>
        <w:pStyle w:val="CodeBlock"/>
      </w:pPr>
      <w:r>
        <w:t xml:space="preserve">  }</w:t>
      </w:r>
    </w:p>
    <w:p>
      <w:pPr>
        <w:pStyle w:val="CodeBlock"/>
      </w:pPr>
      <w:r>
        <w:t>}</w:t>
      </w:r>
    </w:p>
    <w:p>
      <w:pPr>
        <w:pStyle w:val="Heading2"/>
      </w:pPr>
      <w:r>
        <w:t>backend\src\sync\sync-orchestrator.service.ts</w:t>
      </w:r>
    </w:p>
    <w:p>
      <w:r>
        <w:t>Path: backend\src\sync\sync-orchestrator.service.ts | Characters: 872</w:t>
      </w:r>
    </w:p>
    <w:p>
      <w:pPr>
        <w:pStyle w:val="CodeBlock"/>
      </w:pPr>
      <w:r>
        <w:t>import { Injectable, Logger } from '@nestjs/common';</w:t>
      </w:r>
    </w:p>
    <w:p>
      <w:pPr>
        <w:pStyle w:val="CodeBlock"/>
      </w:pPr>
      <w:r>
        <w:t>import { KafkaService } from '../kafka/kafka.service';</w:t>
      </w:r>
    </w:p>
    <w:p>
      <w:pPr>
        <w:pStyle w:val="CodeBlock"/>
      </w:pPr>
      <w:r>
        <w:t>import { TOPICS } from '../kafka/topics';</w:t>
      </w:r>
    </w:p>
    <w:p>
      <w:pPr>
        <w:pStyle w:val="CodeBlock"/>
      </w:pPr>
    </w:p>
    <w:p>
      <w:pPr>
        <w:pStyle w:val="CodeBlock"/>
      </w:pPr>
      <w:r>
        <w:t>/** Priority: availability &gt; booking &gt; pricing (doc). */</w:t>
      </w:r>
    </w:p>
    <w:p>
      <w:pPr>
        <w:pStyle w:val="CodeBlock"/>
      </w:pPr>
      <w:r>
        <w:t>@Injectable()</w:t>
      </w:r>
    </w:p>
    <w:p>
      <w:pPr>
        <w:pStyle w:val="CodeBlock"/>
      </w:pPr>
      <w:r>
        <w:t>export class SyncOrchestratorService {</w:t>
      </w:r>
    </w:p>
    <w:p>
      <w:pPr>
        <w:pStyle w:val="CodeBlock"/>
      </w:pPr>
      <w:r>
        <w:t xml:space="preserve">  private readonly log = new Logger(SyncOrchestratorService.name);</w:t>
      </w:r>
    </w:p>
    <w:p>
      <w:pPr>
        <w:pStyle w:val="CodeBlock"/>
      </w:pPr>
    </w:p>
    <w:p>
      <w:pPr>
        <w:pStyle w:val="CodeBlock"/>
      </w:pPr>
      <w:r>
        <w:t xml:space="preserve">  constructor(private readonly kafka: KafkaService) {}</w:t>
      </w:r>
    </w:p>
    <w:p>
      <w:pPr>
        <w:pStyle w:val="CodeBlock"/>
      </w:pPr>
    </w:p>
    <w:p>
      <w:pPr>
        <w:pStyle w:val="CodeBlock"/>
      </w:pPr>
      <w:r>
        <w:t xml:space="preserve">  async requestSync(</w:t>
      </w:r>
    </w:p>
    <w:p>
      <w:pPr>
        <w:pStyle w:val="CodeBlock"/>
      </w:pPr>
      <w:r>
        <w:t xml:space="preserve">    listingId: string,</w:t>
      </w:r>
    </w:p>
    <w:p>
      <w:pPr>
        <w:pStyle w:val="CodeBlock"/>
      </w:pPr>
      <w:r>
        <w:t xml:space="preserve">    bookingId: string,</w:t>
      </w:r>
    </w:p>
    <w:p>
      <w:pPr>
        <w:pStyle w:val="CodeBlock"/>
      </w:pPr>
      <w:r>
        <w:t xml:space="preserve">    meta: { priority: string; suggestedIntervalSec?: number },</w:t>
      </w:r>
    </w:p>
    <w:p>
      <w:pPr>
        <w:pStyle w:val="CodeBlock"/>
      </w:pPr>
      <w:r>
        <w:t xml:space="preserve">  ) {</w:t>
      </w:r>
    </w:p>
    <w:p>
      <w:pPr>
        <w:pStyle w:val="CodeBlock"/>
      </w:pPr>
      <w:r>
        <w:t xml:space="preserve">    this.log.log(</w:t>
      </w:r>
    </w:p>
    <w:p>
      <w:pPr>
        <w:pStyle w:val="CodeBlock"/>
      </w:pPr>
      <w:r>
        <w:t xml:space="preserve">      `Sync requested listing=${listingId} booking=${bookingId} meta=${JSON.stringify(meta)}`,</w:t>
      </w:r>
    </w:p>
    <w:p>
      <w:pPr>
        <w:pStyle w:val="CodeBlock"/>
      </w:pPr>
      <w:r>
        <w:t xml:space="preserve">    );</w:t>
      </w:r>
    </w:p>
    <w:p>
      <w:pPr>
        <w:pStyle w:val="CodeBlock"/>
      </w:pPr>
      <w:r>
        <w:t xml:space="preserve">    await this.kafka.send(</w:t>
      </w:r>
    </w:p>
    <w:p>
      <w:pPr>
        <w:pStyle w:val="CodeBlock"/>
      </w:pPr>
      <w:r>
        <w:t xml:space="preserve">      TOPICS.SYNC_REQUESTED,</w:t>
      </w:r>
    </w:p>
    <w:p>
      <w:pPr>
        <w:pStyle w:val="CodeBlock"/>
      </w:pPr>
      <w:r>
        <w:t xml:space="preserve">      {</w:t>
      </w:r>
    </w:p>
    <w:p>
      <w:pPr>
        <w:pStyle w:val="CodeBlock"/>
      </w:pPr>
      <w:r>
        <w:t xml:space="preserve">        listingId,</w:t>
      </w:r>
    </w:p>
    <w:p>
      <w:pPr>
        <w:pStyle w:val="CodeBlock"/>
      </w:pPr>
      <w:r>
        <w:t xml:space="preserve">        bookingId,</w:t>
      </w:r>
    </w:p>
    <w:p>
      <w:pPr>
        <w:pStyle w:val="CodeBlock"/>
      </w:pPr>
      <w:r>
        <w:t xml:space="preserve">        priority: meta.priority,</w:t>
      </w:r>
    </w:p>
    <w:p>
      <w:pPr>
        <w:pStyle w:val="CodeBlock"/>
      </w:pPr>
      <w:r>
        <w:t xml:space="preserve">        suggestedIntervalSec: meta.suggestedIntervalSec,</w:t>
      </w:r>
    </w:p>
    <w:p>
      <w:pPr>
        <w:pStyle w:val="CodeBlock"/>
      </w:pPr>
      <w:r>
        <w:t xml:space="preserve">      },</w:t>
      </w:r>
    </w:p>
    <w:p>
      <w:pPr>
        <w:pStyle w:val="CodeBlock"/>
      </w:pPr>
      <w:r>
        <w:t xml:space="preserve">      listingId,</w:t>
      </w:r>
    </w:p>
    <w:p>
      <w:pPr>
        <w:pStyle w:val="CodeBlock"/>
      </w:pPr>
      <w:r>
        <w:t xml:space="preserve">    );</w:t>
      </w:r>
    </w:p>
    <w:p>
      <w:pPr>
        <w:pStyle w:val="CodeBlock"/>
      </w:pPr>
      <w:r>
        <w:t xml:space="preserve">  }</w:t>
      </w:r>
    </w:p>
    <w:p>
      <w:pPr>
        <w:pStyle w:val="CodeBlock"/>
      </w:pPr>
      <w:r>
        <w:t>}</w:t>
      </w:r>
    </w:p>
    <w:p>
      <w:pPr>
        <w:pStyle w:val="Heading2"/>
      </w:pPr>
      <w:r>
        <w:t>backend\src\sync\sync.module.ts</w:t>
      </w:r>
    </w:p>
    <w:p>
      <w:r>
        <w:t>Path: backend\src\sync\sync.module.ts | Characters: 231</w:t>
      </w:r>
    </w:p>
    <w:p>
      <w:pPr>
        <w:pStyle w:val="CodeBlock"/>
      </w:pPr>
      <w:r>
        <w:t>import { Module } from '@nestjs/common';</w:t>
      </w:r>
    </w:p>
    <w:p>
      <w:pPr>
        <w:pStyle w:val="CodeBlock"/>
      </w:pPr>
      <w:r>
        <w:t>import { SyncOrchestratorService } from './sync-orchestrator.service';</w:t>
      </w:r>
    </w:p>
    <w:p>
      <w:pPr>
        <w:pStyle w:val="CodeBlock"/>
      </w:pPr>
    </w:p>
    <w:p>
      <w:pPr>
        <w:pStyle w:val="CodeBlock"/>
      </w:pPr>
      <w:r>
        <w:t>@Module({</w:t>
      </w:r>
    </w:p>
    <w:p>
      <w:pPr>
        <w:pStyle w:val="CodeBlock"/>
      </w:pPr>
      <w:r>
        <w:t xml:space="preserve">  providers: [SyncOrchestratorService],</w:t>
      </w:r>
    </w:p>
    <w:p>
      <w:pPr>
        <w:pStyle w:val="CodeBlock"/>
      </w:pPr>
      <w:r>
        <w:t xml:space="preserve">  exports: [SyncOrchestratorService],</w:t>
      </w:r>
    </w:p>
    <w:p>
      <w:pPr>
        <w:pStyle w:val="CodeBlock"/>
      </w:pPr>
      <w:r>
        <w:t>})</w:t>
      </w:r>
    </w:p>
    <w:p>
      <w:pPr>
        <w:pStyle w:val="CodeBlock"/>
      </w:pPr>
      <w:r>
        <w:t>export class SyncModule {}</w:t>
      </w:r>
    </w:p>
    <w:p>
      <w:pPr>
        <w:pStyle w:val="Heading2"/>
      </w:pPr>
      <w:r>
        <w:t>backend\test\app.e2e-spec.ts</w:t>
      </w:r>
    </w:p>
    <w:p>
      <w:r>
        <w:t>Path: backend\test\app.e2e-spec.ts | Characters: 630</w:t>
      </w:r>
    </w:p>
    <w:p>
      <w:pPr>
        <w:pStyle w:val="CodeBlock"/>
      </w:pPr>
      <w:r>
        <w:t>import { Test, TestingModule } from '@nestjs/testing';</w:t>
      </w:r>
    </w:p>
    <w:p>
      <w:pPr>
        <w:pStyle w:val="CodeBlock"/>
      </w:pPr>
      <w:r>
        <w:t>import { INestApplication } from '@nestjs/common';</w:t>
      </w:r>
    </w:p>
    <w:p>
      <w:pPr>
        <w:pStyle w:val="CodeBlock"/>
      </w:pPr>
      <w:r>
        <w:t>import * as request from 'supertest';</w:t>
      </w:r>
    </w:p>
    <w:p>
      <w:pPr>
        <w:pStyle w:val="CodeBlock"/>
      </w:pPr>
      <w:r>
        <w:t>import { AppModule } from './../src/app.module';</w:t>
      </w:r>
    </w:p>
    <w:p>
      <w:pPr>
        <w:pStyle w:val="CodeBlock"/>
      </w:pPr>
    </w:p>
    <w:p>
      <w:pPr>
        <w:pStyle w:val="CodeBlock"/>
      </w:pPr>
      <w:r>
        <w:t>describe('AppController (e2e)', () =&gt; {</w:t>
      </w:r>
    </w:p>
    <w:p>
      <w:pPr>
        <w:pStyle w:val="CodeBlock"/>
      </w:pPr>
      <w:r>
        <w:t xml:space="preserve">  let app: INestApplication;</w:t>
      </w:r>
    </w:p>
    <w:p>
      <w:pPr>
        <w:pStyle w:val="CodeBlock"/>
      </w:pPr>
    </w:p>
    <w:p>
      <w:pPr>
        <w:pStyle w:val="CodeBlock"/>
      </w:pPr>
      <w:r>
        <w:t xml:space="preserve">  beforeEach(async () =&gt; {</w:t>
      </w:r>
    </w:p>
    <w:p>
      <w:pPr>
        <w:pStyle w:val="CodeBlock"/>
      </w:pPr>
      <w:r>
        <w:t xml:space="preserve">    const moduleFixture: TestingModule = await Test.createTestingModule({</w:t>
      </w:r>
    </w:p>
    <w:p>
      <w:pPr>
        <w:pStyle w:val="CodeBlock"/>
      </w:pPr>
      <w:r>
        <w:t xml:space="preserve">      imports: [AppModule],</w:t>
      </w:r>
    </w:p>
    <w:p>
      <w:pPr>
        <w:pStyle w:val="CodeBlock"/>
      </w:pPr>
      <w:r>
        <w:t xml:space="preserve">    }).compile();</w:t>
      </w:r>
    </w:p>
    <w:p>
      <w:pPr>
        <w:pStyle w:val="CodeBlock"/>
      </w:pPr>
    </w:p>
    <w:p>
      <w:pPr>
        <w:pStyle w:val="CodeBlock"/>
      </w:pPr>
      <w:r>
        <w:t xml:space="preserve">    app = moduleFixture.createNestApplication();</w:t>
      </w:r>
    </w:p>
    <w:p>
      <w:pPr>
        <w:pStyle w:val="CodeBlock"/>
      </w:pPr>
      <w:r>
        <w:t xml:space="preserve">    await app.init();</w:t>
      </w:r>
    </w:p>
    <w:p>
      <w:pPr>
        <w:pStyle w:val="CodeBlock"/>
      </w:pPr>
      <w:r>
        <w:t xml:space="preserve">  });</w:t>
      </w:r>
    </w:p>
    <w:p>
      <w:pPr>
        <w:pStyle w:val="CodeBlock"/>
      </w:pPr>
    </w:p>
    <w:p>
      <w:pPr>
        <w:pStyle w:val="CodeBlock"/>
      </w:pPr>
      <w:r>
        <w:t xml:space="preserve">  it('/ (GET)', () =&gt; {</w:t>
      </w:r>
    </w:p>
    <w:p>
      <w:pPr>
        <w:pStyle w:val="CodeBlock"/>
      </w:pPr>
      <w:r>
        <w:t xml:space="preserve">    return request(app.getHttpServer())</w:t>
      </w:r>
    </w:p>
    <w:p>
      <w:pPr>
        <w:pStyle w:val="CodeBlock"/>
      </w:pPr>
      <w:r>
        <w:t xml:space="preserve">      .get('/')</w:t>
      </w:r>
    </w:p>
    <w:p>
      <w:pPr>
        <w:pStyle w:val="CodeBlock"/>
      </w:pPr>
      <w:r>
        <w:t xml:space="preserve">      .expect(200)</w:t>
      </w:r>
    </w:p>
    <w:p>
      <w:pPr>
        <w:pStyle w:val="CodeBlock"/>
      </w:pPr>
      <w:r>
        <w:t xml:space="preserve">      .expect('Hello World!');</w:t>
      </w:r>
    </w:p>
    <w:p>
      <w:pPr>
        <w:pStyle w:val="CodeBlock"/>
      </w:pPr>
      <w:r>
        <w:t xml:space="preserve">  });</w:t>
      </w:r>
    </w:p>
    <w:p>
      <w:pPr>
        <w:pStyle w:val="CodeBlock"/>
      </w:pPr>
      <w:r>
        <w:t>});</w:t>
      </w:r>
    </w:p>
    <w:p>
      <w:pPr>
        <w:pStyle w:val="Heading2"/>
      </w:pPr>
      <w:r>
        <w:t>backend\test\jest-e2e.json</w:t>
      </w:r>
    </w:p>
    <w:p>
      <w:r>
        <w:t>Path: backend\test\jest-e2e.json | Characters: 183</w:t>
      </w:r>
    </w:p>
    <w:p>
      <w:pPr>
        <w:pStyle w:val="CodeBlock"/>
      </w:pPr>
      <w:r>
        <w:t>{</w:t>
      </w:r>
    </w:p>
    <w:p>
      <w:pPr>
        <w:pStyle w:val="CodeBlock"/>
      </w:pPr>
      <w:r>
        <w:t xml:space="preserve">  "moduleFileExtensions": ["js", "json", "ts"],</w:t>
      </w:r>
    </w:p>
    <w:p>
      <w:pPr>
        <w:pStyle w:val="CodeBlock"/>
      </w:pPr>
      <w:r>
        <w:t xml:space="preserve">  "rootDir": ".",</w:t>
      </w:r>
    </w:p>
    <w:p>
      <w:pPr>
        <w:pStyle w:val="CodeBlock"/>
      </w:pPr>
      <w:r>
        <w:t xml:space="preserve">  "testEnvironment": "node",</w:t>
      </w:r>
    </w:p>
    <w:p>
      <w:pPr>
        <w:pStyle w:val="CodeBlock"/>
      </w:pPr>
      <w:r>
        <w:t xml:space="preserve">  "testRegex": ".e2e-spec.ts$",</w:t>
      </w:r>
    </w:p>
    <w:p>
      <w:pPr>
        <w:pStyle w:val="CodeBlock"/>
      </w:pPr>
      <w:r>
        <w:t xml:space="preserve">  "transform": {</w:t>
      </w:r>
    </w:p>
    <w:p>
      <w:pPr>
        <w:pStyle w:val="CodeBlock"/>
      </w:pPr>
      <w:r>
        <w:t xml:space="preserve">    "^.+\\.(t|j)s$": "ts-jest"</w:t>
      </w:r>
    </w:p>
    <w:p>
      <w:pPr>
        <w:pStyle w:val="CodeBlock"/>
      </w:pPr>
      <w:r>
        <w:t xml:space="preserve">  }</w:t>
      </w:r>
    </w:p>
    <w:p>
      <w:pPr>
        <w:pStyle w:val="CodeBlock"/>
      </w:pPr>
      <w:r>
        <w:t>}</w:t>
      </w:r>
    </w:p>
    <w:p>
      <w:pPr>
        <w:pStyle w:val="Heading2"/>
      </w:pPr>
      <w:r>
        <w:t>backend\tsconfig.build.json</w:t>
      </w:r>
    </w:p>
    <w:p>
      <w:r>
        <w:t>Path: backend\tsconfig.build.json | Characters: 97</w:t>
      </w:r>
    </w:p>
    <w:p>
      <w:pPr>
        <w:pStyle w:val="CodeBlock"/>
      </w:pPr>
      <w:r>
        <w:t>{</w:t>
      </w:r>
    </w:p>
    <w:p>
      <w:pPr>
        <w:pStyle w:val="CodeBlock"/>
      </w:pPr>
      <w:r>
        <w:t xml:space="preserve">  "extends": "./tsconfig.json",</w:t>
      </w:r>
    </w:p>
    <w:p>
      <w:pPr>
        <w:pStyle w:val="CodeBlock"/>
      </w:pPr>
      <w:r>
        <w:t xml:space="preserve">  "exclude": ["node_modules", "test", "dist", "**/*spec.ts"]</w:t>
      </w:r>
    </w:p>
    <w:p>
      <w:pPr>
        <w:pStyle w:val="CodeBlock"/>
      </w:pPr>
      <w:r>
        <w:t>}</w:t>
      </w:r>
    </w:p>
    <w:p>
      <w:pPr>
        <w:pStyle w:val="Heading2"/>
      </w:pPr>
      <w:r>
        <w:t>backend\tsconfig.json</w:t>
      </w:r>
    </w:p>
    <w:p>
      <w:r>
        <w:t>Path: backend\tsconfig.json | Characters: 541</w:t>
      </w:r>
    </w:p>
    <w:p>
      <w:pPr>
        <w:pStyle w:val="CodeBlock"/>
      </w:pPr>
      <w:r>
        <w:t>{</w:t>
      </w:r>
    </w:p>
    <w:p>
      <w:pPr>
        <w:pStyle w:val="CodeBlock"/>
      </w:pPr>
      <w:r>
        <w:t xml:space="preserve">  "compilerOptions": {</w:t>
      </w:r>
    </w:p>
    <w:p>
      <w:pPr>
        <w:pStyle w:val="CodeBlock"/>
      </w:pPr>
      <w:r>
        <w:t xml:space="preserve">    "module": "commonjs",</w:t>
      </w:r>
    </w:p>
    <w:p>
      <w:pPr>
        <w:pStyle w:val="CodeBlock"/>
      </w:pPr>
      <w:r>
        <w:t xml:space="preserve">    "declaration": true,</w:t>
      </w:r>
    </w:p>
    <w:p>
      <w:pPr>
        <w:pStyle w:val="CodeBlock"/>
      </w:pPr>
      <w:r>
        <w:t xml:space="preserve">    "removeComments": true,</w:t>
      </w:r>
    </w:p>
    <w:p>
      <w:pPr>
        <w:pStyle w:val="CodeBlock"/>
      </w:pPr>
      <w:r>
        <w:t xml:space="preserve">    "emitDecoratorMetadata": true,</w:t>
      </w:r>
    </w:p>
    <w:p>
      <w:pPr>
        <w:pStyle w:val="CodeBlock"/>
      </w:pPr>
      <w:r>
        <w:t xml:space="preserve">    "experimentalDecorators": true,</w:t>
      </w:r>
    </w:p>
    <w:p>
      <w:pPr>
        <w:pStyle w:val="CodeBlock"/>
      </w:pPr>
      <w:r>
        <w:t xml:space="preserve">    "allowSyntheticDefaultImports": true,</w:t>
      </w:r>
    </w:p>
    <w:p>
      <w:pPr>
        <w:pStyle w:val="CodeBlock"/>
      </w:pPr>
      <w:r>
        <w:t xml:space="preserve">    "target": "ES2021",</w:t>
      </w:r>
    </w:p>
    <w:p>
      <w:pPr>
        <w:pStyle w:val="CodeBlock"/>
      </w:pPr>
      <w:r>
        <w:t xml:space="preserve">    "sourceMap": true,</w:t>
      </w:r>
    </w:p>
    <w:p>
      <w:pPr>
        <w:pStyle w:val="CodeBlock"/>
      </w:pPr>
      <w:r>
        <w:t xml:space="preserve">    "outDir": "./dist",</w:t>
      </w:r>
    </w:p>
    <w:p>
      <w:pPr>
        <w:pStyle w:val="CodeBlock"/>
      </w:pPr>
      <w:r>
        <w:t xml:space="preserve">    "baseUrl": "./",</w:t>
      </w:r>
    </w:p>
    <w:p>
      <w:pPr>
        <w:pStyle w:val="CodeBlock"/>
      </w:pPr>
      <w:r>
        <w:t xml:space="preserve">    "incremental": true,</w:t>
      </w:r>
    </w:p>
    <w:p>
      <w:pPr>
        <w:pStyle w:val="CodeBlock"/>
      </w:pPr>
      <w:r>
        <w:t xml:space="preserve">    "skipLibCheck": true,</w:t>
      </w:r>
    </w:p>
    <w:p>
      <w:pPr>
        <w:pStyle w:val="CodeBlock"/>
      </w:pPr>
      <w:r>
        <w:t xml:space="preserve">    "strictNullChecks": true,</w:t>
      </w:r>
    </w:p>
    <w:p>
      <w:pPr>
        <w:pStyle w:val="CodeBlock"/>
      </w:pPr>
      <w:r>
        <w:t xml:space="preserve">    "noImplicitAny": true,</w:t>
      </w:r>
    </w:p>
    <w:p>
      <w:pPr>
        <w:pStyle w:val="CodeBlock"/>
      </w:pPr>
      <w:r>
        <w:t xml:space="preserve">    "strictBindCallApply": true,</w:t>
      </w:r>
    </w:p>
    <w:p>
      <w:pPr>
        <w:pStyle w:val="CodeBlock"/>
      </w:pPr>
      <w:r>
        <w:t xml:space="preserve">    "forceConsistentCasingInFileNames": true,</w:t>
      </w:r>
    </w:p>
    <w:p>
      <w:pPr>
        <w:pStyle w:val="CodeBlock"/>
      </w:pPr>
      <w:r>
        <w:t xml:space="preserve">    "noFallthroughCasesInSwitch": true</w:t>
      </w:r>
    </w:p>
    <w:p>
      <w:pPr>
        <w:pStyle w:val="CodeBlock"/>
      </w:pPr>
      <w:r>
        <w:t xml:space="preserve">  }</w:t>
      </w:r>
    </w:p>
    <w:p>
      <w:pPr>
        <w:pStyle w:val="CodeBlock"/>
      </w:pPr>
      <w:r>
        <w:t>}</w:t>
      </w:r>
    </w:p>
    <w:p>
      <w:pPr>
        <w:pStyle w:val="Heading2"/>
      </w:pPr>
      <w:r>
        <w:t>data\sample_data\risk_training.csv</w:t>
      </w:r>
    </w:p>
    <w:p>
      <w:r>
        <w:t>Path: data\sample_data\risk_training.csv | Characters: 161,258</w:t>
      </w:r>
    </w:p>
    <w:p>
      <w:pPr>
        <w:pStyle w:val="CodeBlock"/>
      </w:pPr>
      <w:r>
        <w:t>time_to_sync,platform_latency,demand_score,concurrent_requests,reliability_gap,conflict</w:t>
      </w:r>
    </w:p>
    <w:p>
      <w:pPr>
        <w:pStyle w:val="CodeBlock"/>
      </w:pPr>
      <w:r>
        <w:t>8.42731968806472,3.8697802427798167,0.7160999706587471,12,0.22294543302151573,0</w:t>
      </w:r>
    </w:p>
    <w:p>
      <w:pPr>
        <w:pStyle w:val="CodeBlock"/>
      </w:pPr>
      <w:r>
        <w:t>4.463894921437095,2.1943921987602617,0.35711559589661857,11,0.2704722981496708,1</w:t>
      </w:r>
    </w:p>
    <w:p>
      <w:pPr>
        <w:pStyle w:val="CodeBlock"/>
      </w:pPr>
      <w:r>
        <w:t>9.529751615601034,4.292989599556912,0.8518678557465443,1,0.1795990417373051,1</w:t>
      </w:r>
    </w:p>
    <w:p>
      <w:pPr>
        <w:pStyle w:val="CodeBlock"/>
      </w:pPr>
      <w:r>
        <w:t>6.507945897177367,3.4868401452968194,0.24097716026311733,2,0.15857232898865298,0</w:t>
      </w:r>
    </w:p>
    <w:p>
      <w:pPr>
        <w:pStyle w:val="CodeBlock"/>
      </w:pPr>
      <w:r>
        <w:t>1.1589886531924942,0.47088673943824766,0.5383934900866247,14,0.2670487672791226,0</w:t>
      </w:r>
    </w:p>
    <w:p>
      <w:pPr>
        <w:pStyle w:val="CodeBlock"/>
      </w:pPr>
      <w:r>
        <w:t>8.850929882268007,4.878111758183779,0.18413921714918247,14,0.13633851844925904,1</w:t>
      </w:r>
    </w:p>
    <w:p>
      <w:pPr>
        <w:pStyle w:val="CodeBlock"/>
      </w:pPr>
      <w:r>
        <w:t>4.892651908307978,3.805698509951765,0.495300616385842,13,0.24347120880865286,1</w:t>
      </w:r>
    </w:p>
    <w:p>
      <w:pPr>
        <w:pStyle w:val="CodeBlock"/>
      </w:pPr>
      <w:r>
        <w:t>1.4163896797290498,3.930321526384769,0.1524665089783862,3,0.016153908133442318,0</w:t>
      </w:r>
    </w:p>
    <w:p>
      <w:pPr>
        <w:pStyle w:val="CodeBlock"/>
      </w:pPr>
      <w:r>
        <w:t>1.5269013384142072,0.6405681633777294,0.16157862437152193,12,0.00038698333689664023,0</w:t>
      </w:r>
    </w:p>
    <w:p>
      <w:pPr>
        <w:pStyle w:val="CodeBlock"/>
      </w:pPr>
      <w:r>
        <w:t>6.875339351098718,2.251929689477836,0.6122233770420157,1,0.15848774688130704,0</w:t>
      </w:r>
    </w:p>
    <w:p>
      <w:pPr>
        <w:pStyle w:val="CodeBlock"/>
      </w:pPr>
      <w:r>
        <w:t>0.47372506729489783,1.8539901211629062,0.26378604217576673,3,0.022083568144914068,0</w:t>
      </w:r>
    </w:p>
    <w:p>
      <w:pPr>
        <w:pStyle w:val="CodeBlock"/>
      </w:pPr>
      <w:r>
        <w:t>2.8659376491381328,4.633824944243009,0.1723672265642473,12,0.29296290403591907,1</w:t>
      </w:r>
    </w:p>
    <w:p>
      <w:pPr>
        <w:pStyle w:val="CodeBlock"/>
      </w:pPr>
      <w:r>
        <w:t>1.397875904698681,3.2193256004033226,0.9297682501350731,15,0.0016503522119396318,0</w:t>
      </w:r>
    </w:p>
    <w:p>
      <w:pPr>
        <w:pStyle w:val="CodeBlock"/>
      </w:pPr>
      <w:r>
        <w:t>4.410774296172843,4.113808066354149,0.04300325074005107,16,0.2154448909495939,0</w:t>
      </w:r>
    </w:p>
    <w:p>
      <w:pPr>
        <w:pStyle w:val="CodeBlock"/>
      </w:pPr>
      <w:r>
        <w:t>4.1435377199436125,2.2170709941366558,0.5651481126958872,24,0.0730154087358662,1</w:t>
      </w:r>
    </w:p>
    <w:p>
      <w:pPr>
        <w:pStyle w:val="CodeBlock"/>
      </w:pPr>
      <w:r>
        <w:t>5.218764346888559,1.1361936089238844,0.5482638418332653,21,0.29026560158161685,1</w:t>
      </w:r>
    </w:p>
    <w:p>
      <w:pPr>
        <w:pStyle w:val="CodeBlock"/>
      </w:pPr>
      <w:r>
        <w:t>2.796363291025302,2.772923935079174,0.2506088744030598,9,0.11446249518836883,0</w:t>
      </w:r>
    </w:p>
    <w:p>
      <w:pPr>
        <w:pStyle w:val="CodeBlock"/>
      </w:pPr>
      <w:r>
        <w:t>0.32043589378177195,0.3190862805208766,0.4527717451128178,19,0.008185027879159545,0</w:t>
      </w:r>
    </w:p>
    <w:p>
      <w:pPr>
        <w:pStyle w:val="CodeBlock"/>
      </w:pPr>
      <w:r>
        <w:t>6.1438610653518575,4.13815585996291,0.08773778308263547,2,0.008080729622634819,0</w:t>
      </w:r>
    </w:p>
    <w:p>
      <w:pPr>
        <w:pStyle w:val="CodeBlock"/>
      </w:pPr>
      <w:r>
        <w:t>3.7371800288235137,3.1583219956103243,0.7212701459238856,21,0.16601201151740658,1</w:t>
      </w:r>
    </w:p>
    <w:p>
      <w:pPr>
        <w:pStyle w:val="CodeBlock"/>
      </w:pPr>
      <w:r>
        <w:t>6.513349987400464,3.7904387004268694,0.2216971483768232,9,0.29601359370938435,0</w:t>
      </w:r>
    </w:p>
    <w:p>
      <w:pPr>
        <w:pStyle w:val="CodeBlock"/>
      </w:pPr>
      <w:r>
        <w:t>1.0866697080426846,1.772629840649342,0.1933853598265559,19,0.2939320605137158,1</w:t>
      </w:r>
    </w:p>
    <w:p>
      <w:pPr>
        <w:pStyle w:val="CodeBlock"/>
      </w:pPr>
      <w:r>
        <w:t>0.1377735529405033,4.853490121974517,0.31487847827750304,24,0.10118189168677973,1</w:t>
      </w:r>
    </w:p>
    <w:p>
      <w:pPr>
        <w:pStyle w:val="CodeBlock"/>
      </w:pPr>
      <w:r>
        <w:t>2.4829424788529275,4.465605606610988,0.902369920263142,17,0.1448110947566691,1</w:t>
      </w:r>
    </w:p>
    <w:p>
      <w:pPr>
        <w:pStyle w:val="CodeBlock"/>
      </w:pPr>
      <w:r>
        <w:t>4.5654732299405225,3.8919174853688094,0.7964666482835426,23,0.03013674173934483,1</w:t>
      </w:r>
    </w:p>
    <w:p>
      <w:pPr>
        <w:pStyle w:val="CodeBlock"/>
      </w:pPr>
      <w:r>
        <w:t>3.940719741684673,0.9731935392598379,0.9468922911337576,0,0.1566530567975195,0</w:t>
      </w:r>
    </w:p>
    <w:p>
      <w:pPr>
        <w:pStyle w:val="CodeBlock"/>
      </w:pPr>
      <w:r>
        <w:t>8.103025552734664,2.333605018635171,0.6519623460330854,4,0.17991047971448193,0</w:t>
      </w:r>
    </w:p>
    <w:p>
      <w:pPr>
        <w:pStyle w:val="CodeBlock"/>
      </w:pPr>
      <w:r>
        <w:t>3.7783764419282395,0.21901882893614388,0.6629215110320876,15,0.07531849968339631,0</w:t>
      </w:r>
    </w:p>
    <w:p>
      <w:pPr>
        <w:pStyle w:val="CodeBlock"/>
      </w:pPr>
      <w:r>
        <w:t>5.304411796030789,0.7714474603377391,0.48003099942621696,13,0.18363433077455213,0</w:t>
      </w:r>
    </w:p>
    <w:p>
      <w:pPr>
        <w:pStyle w:val="CodeBlock"/>
      </w:pPr>
      <w:r>
        <w:t>5.935155924421922,3.415244766212273,0.9051863233669755,3,0.26990782550887615,0</w:t>
      </w:r>
    </w:p>
    <w:p>
      <w:pPr>
        <w:pStyle w:val="CodeBlock"/>
      </w:pPr>
      <w:r>
        <w:t>0.21831391645811604,3.7238107795390856,0.510877149270329,17,0.0002866000270441593,1</w:t>
      </w:r>
    </w:p>
    <w:p>
      <w:pPr>
        <w:pStyle w:val="CodeBlock"/>
      </w:pPr>
      <w:r>
        <w:t>5.15133376846189,4.83754866217105,0.35506007079502466,1,0.06868013229238334,0</w:t>
      </w:r>
    </w:p>
    <w:p>
      <w:pPr>
        <w:pStyle w:val="CodeBlock"/>
      </w:pPr>
      <w:r>
        <w:t>3.4483125939883785,1.6291267906907598,0.6403750099176652,24,0.06297586899718144,0</w:t>
      </w:r>
    </w:p>
    <w:p>
      <w:pPr>
        <w:pStyle w:val="CodeBlock"/>
      </w:pPr>
      <w:r>
        <w:t>4.212801276832546,1.8522985301743444,0.5461394934009635,3,0.037165860910148105,0</w:t>
      </w:r>
    </w:p>
    <w:p>
      <w:pPr>
        <w:pStyle w:val="CodeBlock"/>
      </w:pPr>
      <w:r>
        <w:t>1.0028739849525026,2.3477790563790397,0.12401981530989548,11,0.04983036382113056,0</w:t>
      </w:r>
    </w:p>
    <w:p>
      <w:pPr>
        <w:pStyle w:val="CodeBlock"/>
      </w:pPr>
      <w:r>
        <w:t>7.828205656486452,0.9473567954214285,0.39272541391242954,20,0.18777376360961628,0</w:t>
      </w:r>
    </w:p>
    <w:p>
      <w:pPr>
        <w:pStyle w:val="CodeBlock"/>
      </w:pPr>
      <w:r>
        <w:t>9.424042508085225,0.6496075266773582,0.31332541109448,12,0.03080831704519279,0</w:t>
      </w:r>
    </w:p>
    <w:p>
      <w:pPr>
        <w:pStyle w:val="CodeBlock"/>
      </w:pPr>
      <w:r>
        <w:t>0.22268820629600006,2.3785246311296686,0.8468337750111318,18,0.2215594827062165,1</w:t>
      </w:r>
    </w:p>
    <w:p>
      <w:pPr>
        <w:pStyle w:val="CodeBlock"/>
      </w:pPr>
      <w:r>
        <w:t>6.013727628113479,1.1345467452544207,0.37884255697310876,17,0.266106777167515,0</w:t>
      </w:r>
    </w:p>
    <w:p>
      <w:pPr>
        <w:pStyle w:val="CodeBlock"/>
      </w:pPr>
      <w:r>
        <w:t>7.638440672883581,3.3490699734125515,0.8215552326388926,23,0.2779763172535107,1</w:t>
      </w:r>
    </w:p>
    <w:p>
      <w:pPr>
        <w:pStyle w:val="CodeBlock"/>
      </w:pPr>
      <w:r>
        <w:t>2.8480758864988944,2.1857595943616537,0.44238959390094557,11,0.19805274429591024,0</w:t>
      </w:r>
    </w:p>
    <w:p>
      <w:pPr>
        <w:pStyle w:val="CodeBlock"/>
      </w:pPr>
      <w:r>
        <w:t>7.8755558486321675,4.163390980289187,0.75350056344561,24,0.0592189231900848,1</w:t>
      </w:r>
    </w:p>
    <w:p>
      <w:pPr>
        <w:pStyle w:val="CodeBlock"/>
      </w:pPr>
      <w:r>
        <w:t>6.323550507663013,3.5013255100112457,0.13528192851118992,12,0.025588972661972364,0</w:t>
      </w:r>
    </w:p>
    <w:p>
      <w:pPr>
        <w:pStyle w:val="CodeBlock"/>
      </w:pPr>
      <w:r>
        <w:t>9.2916263227107,1.5618332069102054,0.9246502196584624,22,0.06960748614209988,1</w:t>
      </w:r>
    </w:p>
    <w:p>
      <w:pPr>
        <w:pStyle w:val="CodeBlock"/>
      </w:pPr>
      <w:r>
        <w:t>9.810048113537729,4.161299006976005,0.48055989079891825,18,0.28858715573551275,0</w:t>
      </w:r>
    </w:p>
    <w:p>
      <w:pPr>
        <w:pStyle w:val="CodeBlock"/>
      </w:pPr>
      <w:r>
        <w:t>0.42346113998704804,4.023821787484009,0.2597982456263064,3,0.2887035605252136,0</w:t>
      </w:r>
    </w:p>
    <w:p>
      <w:pPr>
        <w:pStyle w:val="CodeBlock"/>
      </w:pPr>
      <w:r>
        <w:t>4.449377610270062,1.9373918951508724,0.24148960636480687,16,0.1145756651755026,0</w:t>
      </w:r>
    </w:p>
    <w:p>
      <w:pPr>
        <w:pStyle w:val="CodeBlock"/>
      </w:pPr>
      <w:r>
        <w:t>5.469877875782182,1.4416405196512205,0.2650772885749719,21,0.09773746232926518,0</w:t>
      </w:r>
    </w:p>
    <w:p>
      <w:pPr>
        <w:pStyle w:val="CodeBlock"/>
      </w:pPr>
      <w:r>
        <w:t>1.4674323320765248,3.4124775198748774,0.36672417291796766,3,0.1530031746777196,0</w:t>
      </w:r>
    </w:p>
    <w:p>
      <w:pPr>
        <w:pStyle w:val="CodeBlock"/>
      </w:pPr>
      <w:r>
        <w:t>3.362858304273617,0.698762418046549,0.7175195326756167,20,0.0875064274402202,0</w:t>
      </w:r>
    </w:p>
    <w:p>
      <w:pPr>
        <w:pStyle w:val="CodeBlock"/>
      </w:pPr>
      <w:r>
        <w:t>9.876474477564617,0.9995410123755416,0.9496030429007936,2,0.293898735496669,0</w:t>
      </w:r>
    </w:p>
    <w:p>
      <w:pPr>
        <w:pStyle w:val="CodeBlock"/>
      </w:pPr>
      <w:r>
        <w:t>0.16230456342471444,0.03681134875502756,0.6690374301236321,21,0.06636641700737322,0</w:t>
      </w:r>
    </w:p>
    <w:p>
      <w:pPr>
        <w:pStyle w:val="CodeBlock"/>
      </w:pPr>
      <w:r>
        <w:t>4.525079315243841,3.934621887510692,0.5471662709441008,19,0.11074280465483057,0</w:t>
      </w:r>
    </w:p>
    <w:p>
      <w:pPr>
        <w:pStyle w:val="CodeBlock"/>
      </w:pPr>
      <w:r>
        <w:t>8.426546217181961,3.324254282960161,0.44859780801713467,3,0.12881126271005347,1</w:t>
      </w:r>
    </w:p>
    <w:p>
      <w:pPr>
        <w:pStyle w:val="CodeBlock"/>
      </w:pPr>
      <w:r>
        <w:t>3.239012627192884,3.5258268931316756,0.8281944670376165,18,0.037519206924348646,1</w:t>
      </w:r>
    </w:p>
    <w:p>
      <w:pPr>
        <w:pStyle w:val="CodeBlock"/>
      </w:pPr>
      <w:r>
        <w:t>4.797985027551533,3.9036451551098397,0.8496572024460699,2,0.11484744803103895,1</w:t>
      </w:r>
    </w:p>
    <w:p>
      <w:pPr>
        <w:pStyle w:val="CodeBlock"/>
      </w:pPr>
      <w:r>
        <w:t>9.7804574578798,2.2945788776916998,0.2930376744328186,14,0.257019216030592,0</w:t>
      </w:r>
    </w:p>
    <w:p>
      <w:pPr>
        <w:pStyle w:val="CodeBlock"/>
      </w:pPr>
      <w:r>
        <w:t>4.748768364757039,2.8437059797644686,0.9534202486534301,23,0.042108300437027534,0</w:t>
      </w:r>
    </w:p>
    <w:p>
      <w:pPr>
        <w:pStyle w:val="CodeBlock"/>
      </w:pPr>
      <w:r>
        <w:t>1.3092131214649905,0.6989849906382872,0.3951153632063821,5,0.17520658524785618,0</w:t>
      </w:r>
    </w:p>
    <w:p>
      <w:pPr>
        <w:pStyle w:val="CodeBlock"/>
      </w:pPr>
      <w:r>
        <w:t>0.5172149166639106,0.5726503676798672,0.8000780691915278,4,0.12199114141800503,0</w:t>
      </w:r>
    </w:p>
    <w:p>
      <w:pPr>
        <w:pStyle w:val="CodeBlock"/>
      </w:pPr>
      <w:r>
        <w:t>9.454165724399484,3.3420148089523583,0.9668198780822334,10,0.05116101783523642,1</w:t>
      </w:r>
    </w:p>
    <w:p>
      <w:pPr>
        <w:pStyle w:val="CodeBlock"/>
      </w:pPr>
      <w:r>
        <w:t>2.658094132750657,2.3554810307156626,0.7036581008556112,9,0.0037008493347617465,0</w:t>
      </w:r>
    </w:p>
    <w:p>
      <w:pPr>
        <w:pStyle w:val="CodeBlock"/>
      </w:pPr>
      <w:r>
        <w:t>5.040639065645509,2.826180532405944,0.16155072645119373,1,0.08200299104697006,0</w:t>
      </w:r>
    </w:p>
    <w:p>
      <w:pPr>
        <w:pStyle w:val="CodeBlock"/>
      </w:pPr>
      <w:r>
        <w:t>0.907017660899686,3.824994287080128,0.5861369551739308,11,0.018548688209400577,0</w:t>
      </w:r>
    </w:p>
    <w:p>
      <w:pPr>
        <w:pStyle w:val="CodeBlock"/>
      </w:pPr>
      <w:r>
        <w:t>4.236551205506051,3.173591600002954,0.11877712309557842,6,0.11303054138902055,1</w:t>
      </w:r>
    </w:p>
    <w:p>
      <w:pPr>
        <w:pStyle w:val="CodeBlock"/>
      </w:pPr>
      <w:r>
        <w:t>9.301055192501241,2.767897003289979,0.7891420398689263,3,0.24306295670980368,0</w:t>
      </w:r>
    </w:p>
    <w:p>
      <w:pPr>
        <w:pStyle w:val="CodeBlock"/>
      </w:pPr>
      <w:r>
        <w:t>5.024129936309384,2.796035803727068,0.28131517387388294,6,0.21590557826328372,0</w:t>
      </w:r>
    </w:p>
    <w:p>
      <w:pPr>
        <w:pStyle w:val="CodeBlock"/>
      </w:pPr>
      <w:r>
        <w:t>9.711351518023278,1.519750490313061,0.6952148230600186,0,0.2842151135105301,1</w:t>
      </w:r>
    </w:p>
    <w:p>
      <w:pPr>
        <w:pStyle w:val="CodeBlock"/>
      </w:pPr>
      <w:r>
        <w:t>2.5883563723739966,0.15408917283969703,0.9100896741301989,22,0.12810462520112073,0</w:t>
      </w:r>
    </w:p>
    <w:p>
      <w:pPr>
        <w:pStyle w:val="CodeBlock"/>
      </w:pPr>
      <w:r>
        <w:t>5.045452397039371,2.183586946161812,0.1810098506701724,24,0.2123404195775558,0</w:t>
      </w:r>
    </w:p>
    <w:p>
      <w:pPr>
        <w:pStyle w:val="CodeBlock"/>
      </w:pPr>
      <w:r>
        <w:t>8.595307918093253,1.072923364097646,0.39285783860116674,9,0.19960251663060607,1</w:t>
      </w:r>
    </w:p>
    <w:p>
      <w:pPr>
        <w:pStyle w:val="CodeBlock"/>
      </w:pPr>
      <w:r>
        <w:t>4.482523545537438,2.042643218623181,0.6471187880735663,21,0.06511389094747787,1</w:t>
      </w:r>
    </w:p>
    <w:p>
      <w:pPr>
        <w:pStyle w:val="CodeBlock"/>
      </w:pPr>
      <w:r>
        <w:t>2.794873735701896,4.26701536634083,0.41965859280950113,11,0.09107475156979755,0</w:t>
      </w:r>
    </w:p>
    <w:p>
      <w:pPr>
        <w:pStyle w:val="CodeBlock"/>
      </w:pPr>
      <w:r>
        <w:t>8.554753634178816,1.1696974293267037,0.17481894162471523,22,0.1589488600193281,0</w:t>
      </w:r>
    </w:p>
    <w:p>
      <w:pPr>
        <w:pStyle w:val="CodeBlock"/>
      </w:pPr>
      <w:r>
        <w:t>3.89889468872609,0.2915137084453301,0.029071614168797,4,0.23899719570177655,0</w:t>
      </w:r>
    </w:p>
    <w:p>
      <w:pPr>
        <w:pStyle w:val="CodeBlock"/>
      </w:pPr>
      <w:r>
        <w:t>5.307232910602341,1.4069194601099828,0.4065981437019629,7,0.13854382033887977,0</w:t>
      </w:r>
    </w:p>
    <w:p>
      <w:pPr>
        <w:pStyle w:val="CodeBlock"/>
      </w:pPr>
      <w:r>
        <w:t>9.765270664151457,1.467968788833418,0.6492090265819204,18,0.06832246085265818,1</w:t>
      </w:r>
    </w:p>
    <w:p>
      <w:pPr>
        <w:pStyle w:val="CodeBlock"/>
      </w:pPr>
      <w:r>
        <w:t>1.864832947558639,3.3095825736344753,0.5739842081524886,5,0.2980397070841109,1</w:t>
      </w:r>
    </w:p>
    <w:p>
      <w:pPr>
        <w:pStyle w:val="CodeBlock"/>
      </w:pPr>
      <w:r>
        <w:t>3.0140063672018567,2.7851607617063916,0.15624123976064241,20,0.03467364190610054,0</w:t>
      </w:r>
    </w:p>
    <w:p>
      <w:pPr>
        <w:pStyle w:val="CodeBlock"/>
      </w:pPr>
      <w:r>
        <w:t>0.3106960006983994,3.9194910455320677,0.45069344386738663,10,0.2867666722473983,0</w:t>
      </w:r>
    </w:p>
    <w:p>
      <w:pPr>
        <w:pStyle w:val="CodeBlock"/>
      </w:pPr>
      <w:r>
        <w:t>3.9183770991005273,3.321567701636938,0.3694710461812528,10,0.2427138865291466,1</w:t>
      </w:r>
    </w:p>
    <w:p>
      <w:pPr>
        <w:pStyle w:val="CodeBlock"/>
      </w:pPr>
      <w:r>
        <w:t>2.0018343058485955,2.031934307200353,0.27420240229339987,11,0.2516680557923555,0</w:t>
      </w:r>
    </w:p>
    <w:p>
      <w:pPr>
        <w:pStyle w:val="CodeBlock"/>
      </w:pPr>
      <w:r>
        <w:t>6.800349354078914,4.070101923330173,0.7292712438603892,19,0.2384752749274498,0</w:t>
      </w:r>
    </w:p>
    <w:p>
      <w:pPr>
        <w:pStyle w:val="CodeBlock"/>
      </w:pPr>
      <w:r>
        <w:t>1.8132145876585237,0.8348645995385195,0.30965203002718433,0,0.062451282391386594,0</w:t>
      </w:r>
    </w:p>
    <w:p>
      <w:pPr>
        <w:pStyle w:val="CodeBlock"/>
      </w:pPr>
      <w:r>
        <w:t>6.748127524058697,0.11356036566930239,0.5401419523330292,18,0.18977471321857253,0</w:t>
      </w:r>
    </w:p>
    <w:p>
      <w:pPr>
        <w:pStyle w:val="CodeBlock"/>
      </w:pPr>
      <w:r>
        <w:t>2.634754281893177,0.45023930387820876,0.9232235352696165,19,0.2270249437352795,0</w:t>
      </w:r>
    </w:p>
    <w:p>
      <w:pPr>
        <w:pStyle w:val="CodeBlock"/>
      </w:pPr>
      <w:r>
        <w:t>3.552178341211998,3.6117967529822517,0.5392759822535824,20,0.22370573763049542,1</w:t>
      </w:r>
    </w:p>
    <w:p>
      <w:pPr>
        <w:pStyle w:val="CodeBlock"/>
      </w:pPr>
      <w:r>
        <w:t>3.488606520463975,2.3093861512569367,0.6170229101605608,24,0.08146961116322328,0</w:t>
      </w:r>
    </w:p>
    <w:p>
      <w:pPr>
        <w:pStyle w:val="CodeBlock"/>
      </w:pPr>
      <w:r>
        <w:t>7.167517501636094,0.806358895168009,0.0732459861675514,19,0.054335816329104426,0</w:t>
      </w:r>
    </w:p>
    <w:p>
      <w:pPr>
        <w:pStyle w:val="CodeBlock"/>
      </w:pPr>
      <w:r>
        <w:t>4.66509263138343,2.5052238755168177,0.1781341437417363,13,0.09843689517436476,0</w:t>
      </w:r>
    </w:p>
    <w:p>
      <w:pPr>
        <w:pStyle w:val="CodeBlock"/>
      </w:pPr>
      <w:r>
        <w:t>3.6129889885268307,0.7615605135658421,0.10095119929811347,11,0.14395334411321753,0</w:t>
      </w:r>
    </w:p>
    <w:p>
      <w:pPr>
        <w:pStyle w:val="CodeBlock"/>
      </w:pPr>
      <w:r>
        <w:t>8.526227190394499,3.48160187538868,0.7648129483558401,9,0.17213422411910295,1</w:t>
      </w:r>
    </w:p>
    <w:p>
      <w:pPr>
        <w:pStyle w:val="CodeBlock"/>
      </w:pPr>
      <w:r>
        <w:t>5.719506256412027,2.2307813778701533,0.8359210809168424,20,0.2510851086957481,0</w:t>
      </w:r>
    </w:p>
    <w:p>
      <w:pPr>
        <w:pStyle w:val="CodeBlock"/>
      </w:pPr>
      <w:r>
        <w:t>2.138308212779978,1.9051061304824124,0.18645529319457765,9,0.2307102683113848,0</w:t>
      </w:r>
    </w:p>
    <w:p>
      <w:pPr>
        <w:pStyle w:val="CodeBlock"/>
      </w:pPr>
      <w:r>
        <w:t>9.000912781436826,1.5075604457393825,0.21927175092309104,14,0.20284515769995484,0</w:t>
      </w:r>
    </w:p>
    <w:p>
      <w:pPr>
        <w:pStyle w:val="CodeBlock"/>
      </w:pPr>
      <w:r>
        <w:t>3.426502960336406,3.1514129655944423,0.3232072894927829,2,0.07904678788282817,1</w:t>
      </w:r>
    </w:p>
    <w:p>
      <w:pPr>
        <w:pStyle w:val="CodeBlock"/>
      </w:pPr>
      <w:r>
        <w:t>0.3897937753732039,1.8090630527669522,0.5910776169538354,7,0.143664149680483,0</w:t>
      </w:r>
    </w:p>
    <w:p>
      <w:pPr>
        <w:pStyle w:val="CodeBlock"/>
      </w:pPr>
      <w:r>
        <w:t>4.946002239744529,0.438249596580505,0.6217961938000195,6,0.10063076223838831,0</w:t>
      </w:r>
    </w:p>
    <w:p>
      <w:pPr>
        <w:pStyle w:val="CodeBlock"/>
      </w:pPr>
      <w:r>
        <w:t>1.239380544408778,0.5900295106025766,0.6867539585414576,10,0.07047845386516023,1</w:t>
      </w:r>
    </w:p>
    <w:p>
      <w:pPr>
        <w:pStyle w:val="CodeBlock"/>
      </w:pPr>
      <w:r>
        <w:t>2.3846644371574257,4.809488322747573,0.9051927562134626,12,0.0030736081150438354,0</w:t>
      </w:r>
    </w:p>
    <w:p>
      <w:pPr>
        <w:pStyle w:val="CodeBlock"/>
      </w:pPr>
      <w:r>
        <w:t>7.47110872687411,4.5429034535380355,0.29504014049653815,17,0.10183859117120718,1</w:t>
      </w:r>
    </w:p>
    <w:p>
      <w:pPr>
        <w:pStyle w:val="CodeBlock"/>
      </w:pPr>
      <w:r>
        <w:t>1.3075181337631858,3.498535669053748,0.6587589892067757,10,0.07683488031438644,1</w:t>
      </w:r>
    </w:p>
    <w:p>
      <w:pPr>
        <w:pStyle w:val="CodeBlock"/>
      </w:pPr>
      <w:r>
        <w:t>8.069442243540356,1.3293498072975978,0.5597228457776922,3,0.171570698090045,0</w:t>
      </w:r>
    </w:p>
    <w:p>
      <w:pPr>
        <w:pStyle w:val="CodeBlock"/>
      </w:pPr>
      <w:r>
        <w:t>9.369072881309537,4.84588188673862,0.3058372404125671,13,0.01869053108511366,1</w:t>
      </w:r>
    </w:p>
    <w:p>
      <w:pPr>
        <w:pStyle w:val="CodeBlock"/>
      </w:pPr>
      <w:r>
        <w:t>6.065321004079447,3.893754519828973,0.9074151865936734,1,0.08115587901306033,1</w:t>
      </w:r>
    </w:p>
    <w:p>
      <w:pPr>
        <w:pStyle w:val="CodeBlock"/>
      </w:pPr>
      <w:r>
        <w:t>7.1035919202282924,3.584450945794978,0.0954834119592175,21,0.013430846996524604,1</w:t>
      </w:r>
    </w:p>
    <w:p>
      <w:pPr>
        <w:pStyle w:val="CodeBlock"/>
      </w:pPr>
      <w:r>
        <w:t>7.135866099074174,2.246807510718943,0.7120010268320515,19,0.19242537135403082,1</w:t>
      </w:r>
    </w:p>
    <w:p>
      <w:pPr>
        <w:pStyle w:val="CodeBlock"/>
      </w:pPr>
      <w:r>
        <w:t>9.92807957270445,1.361207809225795,0.727873713022602,5,0.17045686757058745,1</w:t>
      </w:r>
    </w:p>
    <w:p>
      <w:pPr>
        <w:pStyle w:val="CodeBlock"/>
      </w:pPr>
      <w:r>
        <w:t>3.415382622016229,0.48195481076749647,0.9153265276899616,6,0.10124400692234196,0</w:t>
      </w:r>
    </w:p>
    <w:p>
      <w:pPr>
        <w:pStyle w:val="CodeBlock"/>
      </w:pPr>
      <w:r>
        <w:t>1.6285655124270249,4.513011982719208,0.5185805923513536,0,0.04420038013066314,0</w:t>
      </w:r>
    </w:p>
    <w:p>
      <w:pPr>
        <w:pStyle w:val="CodeBlock"/>
      </w:pPr>
      <w:r>
        <w:t>5.191672349143214,2.2788814491680554,0.3216223382192459,9,0.28737594983062054,1</w:t>
      </w:r>
    </w:p>
    <w:p>
      <w:pPr>
        <w:pStyle w:val="CodeBlock"/>
      </w:pPr>
      <w:r>
        <w:t>5.332498098317082,1.0118168239761516,0.8277406698600205,0,0.175317734216584,0</w:t>
      </w:r>
    </w:p>
    <w:p>
      <w:pPr>
        <w:pStyle w:val="CodeBlock"/>
      </w:pPr>
      <w:r>
        <w:t>1.7791248829614448,1.5297831207532626,0.7708102818323926,23,0.20373400997162036,0</w:t>
      </w:r>
    </w:p>
    <w:p>
      <w:pPr>
        <w:pStyle w:val="CodeBlock"/>
      </w:pPr>
      <w:r>
        <w:t>6.131094189941395,2.89609784470948,0.5003156144194704,3,0.15940462598083555,0</w:t>
      </w:r>
    </w:p>
    <w:p>
      <w:pPr>
        <w:pStyle w:val="CodeBlock"/>
      </w:pPr>
      <w:r>
        <w:t>0.1412473347682397,0.8838639146961585,0.7678573756338111,16,0.2419599742938615,1</w:t>
      </w:r>
    </w:p>
    <w:p>
      <w:pPr>
        <w:pStyle w:val="CodeBlock"/>
      </w:pPr>
      <w:r>
        <w:t>9.276684024542215,4.283071420461877,0.2678756020772608,14,0.2689140148644364,1</w:t>
      </w:r>
    </w:p>
    <w:p>
      <w:pPr>
        <w:pStyle w:val="CodeBlock"/>
      </w:pPr>
      <w:r>
        <w:t>2.6457427782126164,3.7925976491760505,0.5895063304034679,5,0.11481316307928893,1</w:t>
      </w:r>
    </w:p>
    <w:p>
      <w:pPr>
        <w:pStyle w:val="CodeBlock"/>
      </w:pPr>
      <w:r>
        <w:t>0.3956020839019181,3.597314779754684,0.8651834547878755,20,0.20700759366918317,0</w:t>
      </w:r>
    </w:p>
    <w:p>
      <w:pPr>
        <w:pStyle w:val="CodeBlock"/>
      </w:pPr>
      <w:r>
        <w:t>1.0824944147485704,2.1604651988755186,0.3179845046165125,2,0.06896624536391908,0</w:t>
      </w:r>
    </w:p>
    <w:p>
      <w:pPr>
        <w:pStyle w:val="CodeBlock"/>
      </w:pPr>
      <w:r>
        <w:t>2.402489482796417,3.1365442035122157,0.4835499824307432,22,0.19555651414861153,0</w:t>
      </w:r>
    </w:p>
    <w:p>
      <w:pPr>
        <w:pStyle w:val="CodeBlock"/>
      </w:pPr>
      <w:r>
        <w:t>2.7390616860604524,2.920489844563678,0.9510448541728894,18,0.11974668899296578,1</w:t>
      </w:r>
    </w:p>
    <w:p>
      <w:pPr>
        <w:pStyle w:val="CodeBlock"/>
      </w:pPr>
      <w:r>
        <w:t>0.3280999949772867,3.2492330077741,0.7982118419717367,15,0.0020344798203914883,0</w:t>
      </w:r>
    </w:p>
    <w:p>
      <w:pPr>
        <w:pStyle w:val="CodeBlock"/>
      </w:pPr>
      <w:r>
        <w:t>2.7935481219372917,0.42222160569944545,0.8870390203305527,21,0.2866583605267862,0</w:t>
      </w:r>
    </w:p>
    <w:p>
      <w:pPr>
        <w:pStyle w:val="CodeBlock"/>
      </w:pPr>
      <w:r>
        <w:t>1.9294173649348212,2.0790370108530483,0.38524706089044636,10,0.26053246366161564,0</w:t>
      </w:r>
    </w:p>
    <w:p>
      <w:pPr>
        <w:pStyle w:val="CodeBlock"/>
      </w:pPr>
      <w:r>
        <w:t>3.786209274345186,0.2080708693094624,0.9965052596345588,7,0.08725096510380852,1</w:t>
      </w:r>
    </w:p>
    <w:p>
      <w:pPr>
        <w:pStyle w:val="CodeBlock"/>
      </w:pPr>
      <w:r>
        <w:t>3.851677373559692,2.4699540962225948,0.15256560468381297,3,0.29932719426985815,0</w:t>
      </w:r>
    </w:p>
    <w:p>
      <w:pPr>
        <w:pStyle w:val="CodeBlock"/>
      </w:pPr>
      <w:r>
        <w:t>3.390077406028791,1.6493060616639266,0.518770583216309,23,0.09513830236696023,1</w:t>
      </w:r>
    </w:p>
    <w:p>
      <w:pPr>
        <w:pStyle w:val="CodeBlock"/>
      </w:pPr>
      <w:r>
        <w:t>3.27923883530704,0.7226209443302345,0.4792733822962494,10,0.13765325593772243,0</w:t>
      </w:r>
    </w:p>
    <w:p>
      <w:pPr>
        <w:pStyle w:val="CodeBlock"/>
      </w:pPr>
      <w:r>
        <w:t>0.8973127774125123,0.5170148386127582,0.7984321908001345,20,0.2553777078523251,0</w:t>
      </w:r>
    </w:p>
    <w:p>
      <w:pPr>
        <w:pStyle w:val="CodeBlock"/>
      </w:pPr>
      <w:r>
        <w:t>0.2520494712616217,2.93822286088856,0.908617772515012,8,0.09137890539841226,0</w:t>
      </w:r>
    </w:p>
    <w:p>
      <w:pPr>
        <w:pStyle w:val="CodeBlock"/>
      </w:pPr>
      <w:r>
        <w:t>2.021143001564666,0.8529648426844305,0.7311393769080597,23,0.13516208531625,0</w:t>
      </w:r>
    </w:p>
    <w:p>
      <w:pPr>
        <w:pStyle w:val="CodeBlock"/>
      </w:pPr>
      <w:r>
        <w:t>7.566494274166153,4.625600591883986,0.6268162361303028,21,0.19967615013697665,1</w:t>
      </w:r>
    </w:p>
    <w:p>
      <w:pPr>
        <w:pStyle w:val="CodeBlock"/>
      </w:pPr>
      <w:r>
        <w:t>9.90809765551122,2.9053056985019747,0.4274291908485037,7,0.039140266431728465,1</w:t>
      </w:r>
    </w:p>
    <w:p>
      <w:pPr>
        <w:pStyle w:val="CodeBlock"/>
      </w:pPr>
      <w:r>
        <w:t>9.28526175057329,1.7343490226741853,0.5103259170757342,12,0.1267051106075153,1</w:t>
      </w:r>
    </w:p>
    <w:p>
      <w:pPr>
        <w:pStyle w:val="CodeBlock"/>
      </w:pPr>
      <w:r>
        <w:t>5.042193555377686,2.9545774574070838,0.5093003132248218,19,0.09282298120848793,0</w:t>
      </w:r>
    </w:p>
    <w:p>
      <w:pPr>
        <w:pStyle w:val="CodeBlock"/>
      </w:pPr>
      <w:r>
        <w:t>5.318238557779342,0.11401935514848749,0.020368473684377664,5,0.2030322917594454,0</w:t>
      </w:r>
    </w:p>
    <w:p>
      <w:pPr>
        <w:pStyle w:val="CodeBlock"/>
      </w:pPr>
      <w:r>
        <w:t>3.1458156903584253,4.792796066207226,0.5030458048276777,0,0.04079081701811153,0</w:t>
      </w:r>
    </w:p>
    <w:p>
      <w:pPr>
        <w:pStyle w:val="CodeBlock"/>
      </w:pPr>
      <w:r>
        <w:t>7.739394386376563,2.4115171847145014,0.8559708001741249,7,0.06981944373028122,0</w:t>
      </w:r>
    </w:p>
    <w:p>
      <w:pPr>
        <w:pStyle w:val="CodeBlock"/>
      </w:pPr>
      <w:r>
        <w:t>7.647566879326487,3.913676136251431,0.7092740111422482,14,0.21341286112574484,1</w:t>
      </w:r>
    </w:p>
    <w:p>
      <w:pPr>
        <w:pStyle w:val="CodeBlock"/>
      </w:pPr>
      <w:r>
        <w:t>8.442723575824445,0.41364999961219284,0.7957086221250048,3,0.04686731091723444,0</w:t>
      </w:r>
    </w:p>
    <w:p>
      <w:pPr>
        <w:pStyle w:val="CodeBlock"/>
      </w:pPr>
      <w:r>
        <w:t>8.955045771968845,2.4332916541908016,0.390484989768521,8,0.1266057786719669,1</w:t>
      </w:r>
    </w:p>
    <w:p>
      <w:pPr>
        <w:pStyle w:val="CodeBlock"/>
      </w:pPr>
      <w:r>
        <w:t>4.343492482252957,2.4535349717726045,0.5289732369129581,22,0.21386421662778562,0</w:t>
      </w:r>
    </w:p>
    <w:p>
      <w:pPr>
        <w:pStyle w:val="CodeBlock"/>
      </w:pPr>
      <w:r>
        <w:t>7.668755681071976,4.689132274874915,0.03348356899710048,1,0.2296405153290016,0</w:t>
      </w:r>
    </w:p>
    <w:p>
      <w:pPr>
        <w:pStyle w:val="CodeBlock"/>
      </w:pPr>
      <w:r>
        <w:t>8.063987287958787,2.858640261880377,0.3829979421693436,1,0.028464353601500535,0</w:t>
      </w:r>
    </w:p>
    <w:p>
      <w:pPr>
        <w:pStyle w:val="CodeBlock"/>
      </w:pPr>
      <w:r>
        <w:t>3.084596224977502,2.367447005284769,0.474416044892644,10,0.2555986828258434,1</w:t>
      </w:r>
    </w:p>
    <w:p>
      <w:pPr>
        <w:pStyle w:val="CodeBlock"/>
      </w:pPr>
      <w:r>
        <w:t>9.2924224400615,1.334878315459468,0.25520889959908166,0,0.2171916903389899,0</w:t>
      </w:r>
    </w:p>
    <w:p>
      <w:pPr>
        <w:pStyle w:val="CodeBlock"/>
      </w:pPr>
      <w:r>
        <w:t>0.9434150263965546,1.657844986712761,0.031240978990649815,0,0.10178837660799413,0</w:t>
      </w:r>
    </w:p>
    <w:p>
      <w:pPr>
        <w:pStyle w:val="CodeBlock"/>
      </w:pPr>
      <w:r>
        <w:t>9.942691791632829,2.603362012357689,0.6904081087789521,4,0.229140855699072,1</w:t>
      </w:r>
    </w:p>
    <w:p>
      <w:pPr>
        <w:pStyle w:val="CodeBlock"/>
      </w:pPr>
      <w:r>
        <w:t>7.700907181588694,2.1945573015252333,0.4350877508488432,2,0.2184896596021977,1</w:t>
      </w:r>
    </w:p>
    <w:p>
      <w:pPr>
        <w:pStyle w:val="CodeBlock"/>
      </w:pPr>
      <w:r>
        <w:t>0.9327090532432725,0.10806039940165213,0.4156781931122342,20,0.18026736795251566,0</w:t>
      </w:r>
    </w:p>
    <w:p>
      <w:pPr>
        <w:pStyle w:val="CodeBlock"/>
      </w:pPr>
      <w:r>
        <w:t>6.562296481050006,4.131459620971789,0.2499867540285089,3,0.1675443520217533,0</w:t>
      </w:r>
    </w:p>
    <w:p>
      <w:pPr>
        <w:pStyle w:val="CodeBlock"/>
      </w:pPr>
      <w:r>
        <w:t>0.34179410928260157,4.480803859198834,0.5378303989980171,13,0.22041104666987563,0</w:t>
      </w:r>
    </w:p>
    <w:p>
      <w:pPr>
        <w:pStyle w:val="CodeBlock"/>
      </w:pPr>
      <w:r>
        <w:t>7.701869494441828,0.7012454449930539,0.43802678127073147,17,0.29977797051163635,1</w:t>
      </w:r>
    </w:p>
    <w:p>
      <w:pPr>
        <w:pStyle w:val="CodeBlock"/>
      </w:pPr>
      <w:r>
        <w:t>7.992229216590553,2.770180717695247,0.47398447302909097,15,0.1735656747947656,1</w:t>
      </w:r>
    </w:p>
    <w:p>
      <w:pPr>
        <w:pStyle w:val="CodeBlock"/>
      </w:pPr>
      <w:r>
        <w:t>6.024102530914477,0.5428787056772177,0.580871348436382,16,0.24261536152867438,0</w:t>
      </w:r>
    </w:p>
    <w:p>
      <w:pPr>
        <w:pStyle w:val="CodeBlock"/>
      </w:pPr>
      <w:r>
        <w:t>8.568603919165705,3.3612004651990586,0.006324647239735359,8,0.22328211519467486,1</w:t>
      </w:r>
    </w:p>
    <w:p>
      <w:pPr>
        <w:pStyle w:val="CodeBlock"/>
      </w:pPr>
      <w:r>
        <w:t>0.978832802148597,1.4061689191950415,0.9076959035384226,22,0.2567425206101477,0</w:t>
      </w:r>
    </w:p>
    <w:p>
      <w:pPr>
        <w:pStyle w:val="CodeBlock"/>
      </w:pPr>
      <w:r>
        <w:t>2.759238420408132,3.297113173459509,0.07108739694508126,1,0.2863574584152415,0</w:t>
      </w:r>
    </w:p>
    <w:p>
      <w:pPr>
        <w:pStyle w:val="CodeBlock"/>
      </w:pPr>
      <w:r>
        <w:t>4.141775215926705,3.634973071434413,0.4509247473159945,2,0.05792496223824456,0</w:t>
      </w:r>
    </w:p>
    <w:p>
      <w:pPr>
        <w:pStyle w:val="CodeBlock"/>
      </w:pPr>
      <w:r>
        <w:t>0.4245795282809828,3.843237459588285,0.20737287523938142,21,0.049637890918534884,1</w:t>
      </w:r>
    </w:p>
    <w:p>
      <w:pPr>
        <w:pStyle w:val="CodeBlock"/>
      </w:pPr>
      <w:r>
        <w:t>4.482160875711662,0.5387047297794828,0.5237823693698753,1,0.17590554852447024,0</w:t>
      </w:r>
    </w:p>
    <w:p>
      <w:pPr>
        <w:pStyle w:val="CodeBlock"/>
      </w:pPr>
      <w:r>
        <w:t>2.65213456112566,4.580059225688039,0.28023010879713783,4,0.13478851886595133,0</w:t>
      </w:r>
    </w:p>
    <w:p>
      <w:pPr>
        <w:pStyle w:val="CodeBlock"/>
      </w:pPr>
      <w:r>
        <w:t>3.92735012101753,1.151069954474404,0.8600064980626039,4,0.17121680787575075,0</w:t>
      </w:r>
    </w:p>
    <w:p>
      <w:pPr>
        <w:pStyle w:val="CodeBlock"/>
      </w:pPr>
      <w:r>
        <w:t>4.2510263199230645,0.1870627808808989,0.39635983396242025,0,0.23941282034565256,0</w:t>
      </w:r>
    </w:p>
    <w:p>
      <w:pPr>
        <w:pStyle w:val="CodeBlock"/>
      </w:pPr>
      <w:r>
        <w:t>8.794117334876852,2.774262346957417,0.6387555557684373,2,0.27951434401477393,1</w:t>
      </w:r>
    </w:p>
    <w:p>
      <w:pPr>
        <w:pStyle w:val="CodeBlock"/>
      </w:pPr>
      <w:r>
        <w:t>2.703409705276391,1.8546114193121936,0.24887972814787895,14,0.12522474755956745,0</w:t>
      </w:r>
    </w:p>
    <w:p>
      <w:pPr>
        <w:pStyle w:val="CodeBlock"/>
      </w:pPr>
      <w:r>
        <w:t>8.93743128716272,4.1489487156620655,0.019406150494017504,16,0.21537979366308732,0</w:t>
      </w:r>
    </w:p>
    <w:p>
      <w:pPr>
        <w:pStyle w:val="CodeBlock"/>
      </w:pPr>
      <w:r>
        <w:t>4.259709648128492,4.041257360321509,0.4041545356132761,2,0.05903975635242281,1</w:t>
      </w:r>
    </w:p>
    <w:p>
      <w:pPr>
        <w:pStyle w:val="CodeBlock"/>
      </w:pPr>
      <w:r>
        <w:t>3.27807720693986,1.5856944641135766,0.5364864895582901,23,0.16036558480635707,0</w:t>
      </w:r>
    </w:p>
    <w:p>
      <w:pPr>
        <w:pStyle w:val="CodeBlock"/>
      </w:pPr>
      <w:r>
        <w:t>5.02512049335146,4.764496975348725,0.4595471512617503,2,0.006541433334155977,0</w:t>
      </w:r>
    </w:p>
    <w:p>
      <w:pPr>
        <w:pStyle w:val="CodeBlock"/>
      </w:pPr>
      <w:r>
        <w:t>4.177432863628397,1.454589190700593,0.96201436381886,17,0.15112517013992907,0</w:t>
      </w:r>
    </w:p>
    <w:p>
      <w:pPr>
        <w:pStyle w:val="CodeBlock"/>
      </w:pPr>
      <w:r>
        <w:t>2.5737231305514605,2.575285646158573,0.7068391738460283,20,0.16360093773764997,1</w:t>
      </w:r>
    </w:p>
    <w:p>
      <w:pPr>
        <w:pStyle w:val="CodeBlock"/>
      </w:pPr>
      <w:r>
        <w:t>5.026793247960669,1.2798254528380137,0.9956698006253952,13,0.22063360073349939,0</w:t>
      </w:r>
    </w:p>
    <w:p>
      <w:pPr>
        <w:pStyle w:val="CodeBlock"/>
      </w:pPr>
      <w:r>
        <w:t>1.5180173307883127,4.680217850244817,0.29506009031397196,12,0.1948454370620975,0</w:t>
      </w:r>
    </w:p>
    <w:p>
      <w:pPr>
        <w:pStyle w:val="CodeBlock"/>
      </w:pPr>
      <w:r>
        <w:t>3.519299430229661,0.8230390879100907,0.7890532796071466,2,0.10751902029174046,1</w:t>
      </w:r>
    </w:p>
    <w:p>
      <w:pPr>
        <w:pStyle w:val="CodeBlock"/>
      </w:pPr>
      <w:r>
        <w:t>5.657902193740906,0.22455309696164494,0.5555584675466139,6,0.0017192702139363968,0</w:t>
      </w:r>
    </w:p>
    <w:p>
      <w:pPr>
        <w:pStyle w:val="CodeBlock"/>
      </w:pPr>
      <w:r>
        <w:t>4.134082443898586,2.1754853000151897,0.6117603544484994,21,0.03464576208688468,0</w:t>
      </w:r>
    </w:p>
    <w:p>
      <w:pPr>
        <w:pStyle w:val="CodeBlock"/>
      </w:pPr>
      <w:r>
        <w:t>8.239123610507965,4.961877820279185,0.9858532004423277,8,0.29191819605523567,1</w:t>
      </w:r>
    </w:p>
    <w:p>
      <w:pPr>
        <w:pStyle w:val="CodeBlock"/>
      </w:pPr>
      <w:r>
        <w:t>2.5672176153516624,4.4583863312745695,0.653987199751117,0,0.27669994749459176,0</w:t>
      </w:r>
    </w:p>
    <w:p>
      <w:pPr>
        <w:pStyle w:val="CodeBlock"/>
      </w:pPr>
      <w:r>
        <w:t>9.6977157883101,3.743040097284746,0.8988168923369179,18,0.09752794892434359,1</w:t>
      </w:r>
    </w:p>
    <w:p>
      <w:pPr>
        <w:pStyle w:val="CodeBlock"/>
      </w:pPr>
      <w:r>
        <w:t>7.847220208513513,4.453962454392625,0.725750234719247,17,0.0776558819771663,1</w:t>
      </w:r>
    </w:p>
    <w:p>
      <w:pPr>
        <w:pStyle w:val="CodeBlock"/>
      </w:pPr>
      <w:r>
        <w:t>9.675930259974722,4.467233198489316,0.12738612172475006,1,0.13092488810701122,0</w:t>
      </w:r>
    </w:p>
    <w:p>
      <w:pPr>
        <w:pStyle w:val="CodeBlock"/>
      </w:pPr>
      <w:r>
        <w:t>8.381365548303041,2.594291801932245,0.6994237103223125,1,0.20698200888362184,0</w:t>
      </w:r>
    </w:p>
    <w:p>
      <w:pPr>
        <w:pStyle w:val="CodeBlock"/>
      </w:pPr>
      <w:r>
        <w:t>1.4210392585164267,1.5796452591539651,0.48431558868548197,2,0.1070483017973921,0</w:t>
      </w:r>
    </w:p>
    <w:p>
      <w:pPr>
        <w:pStyle w:val="CodeBlock"/>
      </w:pPr>
      <w:r>
        <w:t>5.264600906350138,3.86006216055494,0.9187979929823424,1,0.020188154319346664,0</w:t>
      </w:r>
    </w:p>
    <w:p>
      <w:pPr>
        <w:pStyle w:val="CodeBlock"/>
      </w:pPr>
      <w:r>
        <w:t>1.6997852119578571,3.3083063158388053,0.8068344471904552,15,0.1208385277333189,1</w:t>
      </w:r>
    </w:p>
    <w:p>
      <w:pPr>
        <w:pStyle w:val="CodeBlock"/>
      </w:pPr>
      <w:r>
        <w:t>8.182273526272573,1.8682886443685502,0.10413468760722522,3,0.07817669834442957,0</w:t>
      </w:r>
    </w:p>
    <w:p>
      <w:pPr>
        <w:pStyle w:val="CodeBlock"/>
      </w:pPr>
      <w:r>
        <w:t>5.841621491832959,0.47233334030757634,0.13391564365355846,15,0.09747900336336353,0</w:t>
      </w:r>
    </w:p>
    <w:p>
      <w:pPr>
        <w:pStyle w:val="CodeBlock"/>
      </w:pPr>
      <w:r>
        <w:t>2.634493143569058,3.73394805674513,0.06961100179860558,4,0.04888717373619132,0</w:t>
      </w:r>
    </w:p>
    <w:p>
      <w:pPr>
        <w:pStyle w:val="CodeBlock"/>
      </w:pPr>
      <w:r>
        <w:t>9.295989720071713,1.3123025796143235,0.4932448747446174,24,0.19765202083369424,0</w:t>
      </w:r>
    </w:p>
    <w:p>
      <w:pPr>
        <w:pStyle w:val="CodeBlock"/>
      </w:pPr>
      <w:r>
        <w:t>1.1518605331426068,4.6840657526688965,0.08077175920735302,18,0.15798927997356746,0</w:t>
      </w:r>
    </w:p>
    <w:p>
      <w:pPr>
        <w:pStyle w:val="CodeBlock"/>
      </w:pPr>
      <w:r>
        <w:t>5.63862403471314,1.2048528750284238,0.723678336574694,9,0.08125893518860629,0</w:t>
      </w:r>
    </w:p>
    <w:p>
      <w:pPr>
        <w:pStyle w:val="CodeBlock"/>
      </w:pPr>
      <w:r>
        <w:t>7.210405546667254,0.6137896620574301,0.5523585814504327,10,0.16615874439187242,0</w:t>
      </w:r>
    </w:p>
    <w:p>
      <w:pPr>
        <w:pStyle w:val="CodeBlock"/>
      </w:pPr>
      <w:r>
        <w:t>0.5884853733243178,4.155563360624531,0.8358850175531424,1,0.1478123541501714,0</w:t>
      </w:r>
    </w:p>
    <w:p>
      <w:pPr>
        <w:pStyle w:val="CodeBlock"/>
      </w:pPr>
      <w:r>
        <w:t>5.978560332062036,0.7664215831224702,0.27979578867131627,1,0.2387924569698084,0</w:t>
      </w:r>
    </w:p>
    <w:p>
      <w:pPr>
        <w:pStyle w:val="CodeBlock"/>
      </w:pPr>
      <w:r>
        <w:t>8.159012154630942,0.8963415407886954,0.5191407841611407,13,0.28679528080206046,1</w:t>
      </w:r>
    </w:p>
    <w:p>
      <w:pPr>
        <w:pStyle w:val="CodeBlock"/>
      </w:pPr>
      <w:r>
        <w:t>0.6752731441805337,2.9969139576042174,0.11747968591054436,0,0.03920115269359679,0</w:t>
      </w:r>
    </w:p>
    <w:p>
      <w:pPr>
        <w:pStyle w:val="CodeBlock"/>
      </w:pPr>
      <w:r>
        <w:t>5.122429711066271,4.3728102041873225,0.8846100026502804,15,0.26517404367239483,0</w:t>
      </w:r>
    </w:p>
    <w:p>
      <w:pPr>
        <w:pStyle w:val="CodeBlock"/>
      </w:pPr>
      <w:r>
        <w:t>2.5855717814874,0.9821733285728662,0.1750049622898383,9,0.2114390814854706,0</w:t>
      </w:r>
    </w:p>
    <w:p>
      <w:pPr>
        <w:pStyle w:val="CodeBlock"/>
      </w:pPr>
      <w:r>
        <w:t>6.629244515369209,1.5516183645004737,0.102362251350405,3,0.20776606358937144,0</w:t>
      </w:r>
    </w:p>
    <w:p>
      <w:pPr>
        <w:pStyle w:val="CodeBlock"/>
      </w:pPr>
      <w:r>
        <w:t>1.186773670788449,3.887024191205888,0.2050505985231833,13,0.11229026914274168,0</w:t>
      </w:r>
    </w:p>
    <w:p>
      <w:pPr>
        <w:pStyle w:val="CodeBlock"/>
      </w:pPr>
      <w:r>
        <w:t>9.370514306705068,4.859132130304837,0.8062314887229814,13,0.1031724586394763,0</w:t>
      </w:r>
    </w:p>
    <w:p>
      <w:pPr>
        <w:pStyle w:val="CodeBlock"/>
      </w:pPr>
      <w:r>
        <w:t>8.947285817147318,2.5037059310117113,0.1058145276846828,18,0.0016918454467550915,0</w:t>
      </w:r>
    </w:p>
    <w:p>
      <w:pPr>
        <w:pStyle w:val="CodeBlock"/>
      </w:pPr>
      <w:r>
        <w:t>1.8597441987570917,0.7194875127562539,0.6144274948381659,4,0.29466146239119234,0</w:t>
      </w:r>
    </w:p>
    <w:p>
      <w:pPr>
        <w:pStyle w:val="CodeBlock"/>
      </w:pPr>
      <w:r>
        <w:t>3.232658843651046,0.06968143854100772,0.7461813006151257,13,0.18195174971191463,0</w:t>
      </w:r>
    </w:p>
    <w:p>
      <w:pPr>
        <w:pStyle w:val="CodeBlock"/>
      </w:pPr>
      <w:r>
        <w:t>5.876349746530431,1.1482801499942763,0.7510811604828711,21,0.12069858717717763,1</w:t>
      </w:r>
    </w:p>
    <w:p>
      <w:pPr>
        <w:pStyle w:val="CodeBlock"/>
      </w:pPr>
      <w:r>
        <w:t>7.1806233663425045,0.6591110889326052,0.19006088660813114,6,0.16313064656765355,0</w:t>
      </w:r>
    </w:p>
    <w:p>
      <w:pPr>
        <w:pStyle w:val="CodeBlock"/>
      </w:pPr>
      <w:r>
        <w:t>4.426560151602582,3.3882933680642875,0.06162399837761201,20,0.012158110228878737,0</w:t>
      </w:r>
    </w:p>
    <w:p>
      <w:pPr>
        <w:pStyle w:val="CodeBlock"/>
      </w:pPr>
      <w:r>
        <w:t>1.5629132196097506,0.6091625231426556,0.4488063837722176,18,0.05209528658750066,0</w:t>
      </w:r>
    </w:p>
    <w:p>
      <w:pPr>
        <w:pStyle w:val="CodeBlock"/>
      </w:pPr>
      <w:r>
        <w:t>1.0415149380287159,2.531649658103165,0.2024853452445461,10,0.18700797748902076,0</w:t>
      </w:r>
    </w:p>
    <w:p>
      <w:pPr>
        <w:pStyle w:val="CodeBlock"/>
      </w:pPr>
      <w:r>
        <w:t>9.997653369143439,3.4713121782144323,0.699270809013938,22,0.154278518905086,1</w:t>
      </w:r>
    </w:p>
    <w:p>
      <w:pPr>
        <w:pStyle w:val="CodeBlock"/>
      </w:pPr>
      <w:r>
        <w:t>4.5535212144348725,2.905583046104512,0.356692799655421,24,0.23612244687828993,0</w:t>
      </w:r>
    </w:p>
    <w:p>
      <w:pPr>
        <w:pStyle w:val="CodeBlock"/>
      </w:pPr>
      <w:r>
        <w:t>8.725317491484981,0.9988782583002881,0.4493539410331321,5,0.1976228071336011,0</w:t>
      </w:r>
    </w:p>
    <w:p>
      <w:pPr>
        <w:pStyle w:val="CodeBlock"/>
      </w:pPr>
      <w:r>
        <w:t>4.823760046291144,4.020622630911314,0.11348493310171182,24,0.18043070279381615,0</w:t>
      </w:r>
    </w:p>
    <w:p>
      <w:pPr>
        <w:pStyle w:val="CodeBlock"/>
      </w:pPr>
      <w:r>
        <w:t>9.223576385460033,3.577035648079008,0.5675502865481917,0,0.244579711291594,1</w:t>
      </w:r>
    </w:p>
    <w:p>
      <w:pPr>
        <w:pStyle w:val="CodeBlock"/>
      </w:pPr>
      <w:r>
        <w:t>0.877593827715506,3.694920019577709,0.1855241896319073,3,0.020478931665570188,1</w:t>
      </w:r>
    </w:p>
    <w:p>
      <w:pPr>
        <w:pStyle w:val="CodeBlock"/>
      </w:pPr>
      <w:r>
        <w:t>1.1401919133455096,0.6552887577865663,0.6789856609149371,1,0.20726603892938558,0</w:t>
      </w:r>
    </w:p>
    <w:p>
      <w:pPr>
        <w:pStyle w:val="CodeBlock"/>
      </w:pPr>
      <w:r>
        <w:t>9.296321877242242,0.618769018251723,0.0711688225478937,9,0.21467721398670464,0</w:t>
      </w:r>
    </w:p>
    <w:p>
      <w:pPr>
        <w:pStyle w:val="CodeBlock"/>
      </w:pPr>
      <w:r>
        <w:t>9.47493045044785,4.637812755032538,0.9758945922813234,23,0.0825490649040033,0</w:t>
      </w:r>
    </w:p>
    <w:p>
      <w:pPr>
        <w:pStyle w:val="CodeBlock"/>
      </w:pPr>
      <w:r>
        <w:t>3.1471744746536334,1.9878909691247033,0.6845269785858117,15,0.058694890946218325,0</w:t>
      </w:r>
    </w:p>
    <w:p>
      <w:pPr>
        <w:pStyle w:val="CodeBlock"/>
      </w:pPr>
      <w:r>
        <w:t>3.5516488699387185,1.5047434589046986,0.18172956781192617,15,0.06415574263679975,1</w:t>
      </w:r>
    </w:p>
    <w:p>
      <w:pPr>
        <w:pStyle w:val="CodeBlock"/>
      </w:pPr>
      <w:r>
        <w:t>4.52450234834758,2.442920226757667,0.014094645461855793,2,0.059442259029598266,0</w:t>
      </w:r>
    </w:p>
    <w:p>
      <w:pPr>
        <w:pStyle w:val="CodeBlock"/>
      </w:pPr>
      <w:r>
        <w:t>4.161616800672908,3.3143210638179124,0.33446289220521874,12,0.15713465727107837,0</w:t>
      </w:r>
    </w:p>
    <w:p>
      <w:pPr>
        <w:pStyle w:val="CodeBlock"/>
      </w:pPr>
      <w:r>
        <w:t>1.9004521595959667,4.77811628523485,0.1528132640522074,9,0.04068789340974854,0</w:t>
      </w:r>
    </w:p>
    <w:p>
      <w:pPr>
        <w:pStyle w:val="CodeBlock"/>
      </w:pPr>
      <w:r>
        <w:t>8.983753839393746,1.4322311344102752,0.21841133311954597,11,0.19778575842580512,1</w:t>
      </w:r>
    </w:p>
    <w:p>
      <w:pPr>
        <w:pStyle w:val="CodeBlock"/>
      </w:pPr>
      <w:r>
        <w:t>2.5330760070564375,4.624042146560136,0.8727502584378894,6,0.03152347768463086,0</w:t>
      </w:r>
    </w:p>
    <w:p>
      <w:pPr>
        <w:pStyle w:val="CodeBlock"/>
      </w:pPr>
      <w:r>
        <w:t>7.052724094776516,0.12429745693128158,0.6032046600508495,5,0.00806689209307686,0</w:t>
      </w:r>
    </w:p>
    <w:p>
      <w:pPr>
        <w:pStyle w:val="CodeBlock"/>
      </w:pPr>
      <w:r>
        <w:t>0.6715567773497289,2.7759902116341233,0.17645765302889949,23,0.09578707273376133,0</w:t>
      </w:r>
    </w:p>
    <w:p>
      <w:pPr>
        <w:pStyle w:val="CodeBlock"/>
      </w:pPr>
      <w:r>
        <w:t>0.38751331528429467,3.1698755584054257,0.5566594006874488,13,0.057557917119912316,0</w:t>
      </w:r>
    </w:p>
    <w:p>
      <w:pPr>
        <w:pStyle w:val="CodeBlock"/>
      </w:pPr>
      <w:r>
        <w:t>6.537304725769206,0.5294870187537665,0.25578065342499323,10,0.29659861662302467,0</w:t>
      </w:r>
    </w:p>
    <w:p>
      <w:pPr>
        <w:pStyle w:val="CodeBlock"/>
      </w:pPr>
      <w:r>
        <w:t>3.3901585757326034,0.7016979853195632,0.9762008643580892,1,0.09089889018516521,0</w:t>
      </w:r>
    </w:p>
    <w:p>
      <w:pPr>
        <w:pStyle w:val="CodeBlock"/>
      </w:pPr>
      <w:r>
        <w:t>6.554593927200013,2.095571596581519,0.03275723026369526,19,0.06661922580765413,0</w:t>
      </w:r>
    </w:p>
    <w:p>
      <w:pPr>
        <w:pStyle w:val="CodeBlock"/>
      </w:pPr>
      <w:r>
        <w:t>0.9402120216883036,4.831159560715909,0.7323184221678151,11,0.059030947049764367,1</w:t>
      </w:r>
    </w:p>
    <w:p>
      <w:pPr>
        <w:pStyle w:val="CodeBlock"/>
      </w:pPr>
      <w:r>
        <w:t>9.498513799158633,2.980212766171864,0.7729970261914273,9,0.11215587144104709,1</w:t>
      </w:r>
    </w:p>
    <w:p>
      <w:pPr>
        <w:pStyle w:val="CodeBlock"/>
      </w:pPr>
      <w:r>
        <w:t>7.485144668930954,4.665116108001056,0.06716276395770027,16,0.18175466859947334,1</w:t>
      </w:r>
    </w:p>
    <w:p>
      <w:pPr>
        <w:pStyle w:val="CodeBlock"/>
      </w:pPr>
      <w:r>
        <w:t>8.762672330257992,4.021804578064854,0.17186936423135157,3,0.23458358251388473,0</w:t>
      </w:r>
    </w:p>
    <w:p>
      <w:pPr>
        <w:pStyle w:val="CodeBlock"/>
      </w:pPr>
      <w:r>
        <w:t>1.3647055404451092,2.3369080077764575,0.38430665910395756,13,0.10937287432292052,0</w:t>
      </w:r>
    </w:p>
    <w:p>
      <w:pPr>
        <w:pStyle w:val="CodeBlock"/>
      </w:pPr>
      <w:r>
        <w:t>3.201609688928694,3.923817246260937,0.8681548265290678,21,0.1877912940128368,1</w:t>
      </w:r>
    </w:p>
    <w:p>
      <w:pPr>
        <w:pStyle w:val="CodeBlock"/>
      </w:pPr>
      <w:r>
        <w:t>3.683441642063441,0.08918391988493868,0.5369999384184994,11,0.14461796948381622,0</w:t>
      </w:r>
    </w:p>
    <w:p>
      <w:pPr>
        <w:pStyle w:val="CodeBlock"/>
      </w:pPr>
      <w:r>
        <w:t>5.371726483268185,0.5457199838286747,0.6553068500072905,0,0.25394860387601953,0</w:t>
      </w:r>
    </w:p>
    <w:p>
      <w:pPr>
        <w:pStyle w:val="CodeBlock"/>
      </w:pPr>
      <w:r>
        <w:t>2.9686848550741427,4.147143074413682,0.7830128354568426,5,0.17071253314753054,0</w:t>
      </w:r>
    </w:p>
    <w:p>
      <w:pPr>
        <w:pStyle w:val="CodeBlock"/>
      </w:pPr>
      <w:r>
        <w:t>0.6063074218940512,3.9840854416258087,0.82812278833752,1,0.08696750156373004,1</w:t>
      </w:r>
    </w:p>
    <w:p>
      <w:pPr>
        <w:pStyle w:val="CodeBlock"/>
      </w:pPr>
      <w:r>
        <w:t>3.688783807374707,1.1632037098321684,0.47628454308368107,12,0.21107617715347676,1</w:t>
      </w:r>
    </w:p>
    <w:p>
      <w:pPr>
        <w:pStyle w:val="CodeBlock"/>
      </w:pPr>
      <w:r>
        <w:t>2.5454931462728214,2.6538479529952674,0.5087931387734813,9,0.24601934640689874,1</w:t>
      </w:r>
    </w:p>
    <w:p>
      <w:pPr>
        <w:pStyle w:val="CodeBlock"/>
      </w:pPr>
      <w:r>
        <w:t>3.8592129146321485,3.0300791035000545,0.7180058570877794,3,0.13963219702918953,1</w:t>
      </w:r>
    </w:p>
    <w:p>
      <w:pPr>
        <w:pStyle w:val="CodeBlock"/>
      </w:pPr>
      <w:r>
        <w:t>1.9695954262002624,4.338694768880056,0.2633423587356264,17,0.2961591716646957,1</w:t>
      </w:r>
    </w:p>
    <w:p>
      <w:pPr>
        <w:pStyle w:val="CodeBlock"/>
      </w:pPr>
      <w:r>
        <w:t>2.6189637456473545,3.0155357866936283,0.8544897363655244,4,0.263729063757394,0</w:t>
      </w:r>
    </w:p>
    <w:p>
      <w:pPr>
        <w:pStyle w:val="CodeBlock"/>
      </w:pPr>
      <w:r>
        <w:t>6.269523404322688,2.0628578463684017,0.02078682447584157,8,0.05908640089964744,0</w:t>
      </w:r>
    </w:p>
    <w:p>
      <w:pPr>
        <w:pStyle w:val="CodeBlock"/>
      </w:pPr>
      <w:r>
        <w:t>3.8815383457806507,1.8709202170359136,0.19577160220972467,24,0.2360267616468712,0</w:t>
      </w:r>
    </w:p>
    <w:p>
      <w:pPr>
        <w:pStyle w:val="CodeBlock"/>
      </w:pPr>
      <w:r>
        <w:t>3.4538339316949207,2.1294104318675493,0.8001999430365032,1,0.18028537330492983,0</w:t>
      </w:r>
    </w:p>
    <w:p>
      <w:pPr>
        <w:pStyle w:val="CodeBlock"/>
      </w:pPr>
      <w:r>
        <w:t>5.339056327223729,3.2596551278998707,0.34025821189267225,6,0.1604433893423504,0</w:t>
      </w:r>
    </w:p>
    <w:p>
      <w:pPr>
        <w:pStyle w:val="CodeBlock"/>
      </w:pPr>
      <w:r>
        <w:t>7.718605408439258,4.337453158761624,0.14983283269230596,7,0.1541815759738705,1</w:t>
      </w:r>
    </w:p>
    <w:p>
      <w:pPr>
        <w:pStyle w:val="CodeBlock"/>
      </w:pPr>
      <w:r>
        <w:t>3.7886795634795725,2.269484410381499,0.18675475571140332,12,0.2560233428347287,0</w:t>
      </w:r>
    </w:p>
    <w:p>
      <w:pPr>
        <w:pStyle w:val="CodeBlock"/>
      </w:pPr>
      <w:r>
        <w:t>5.8751949255584055,1.2391978147567906,0.5307564019360695,6,0.18326183667103454,0</w:t>
      </w:r>
    </w:p>
    <w:p>
      <w:pPr>
        <w:pStyle w:val="CodeBlock"/>
      </w:pPr>
      <w:r>
        <w:t>9.662026253681763,1.1833118149879058,0.8461815293449878,24,0.1613117955161201,1</w:t>
      </w:r>
    </w:p>
    <w:p>
      <w:pPr>
        <w:pStyle w:val="CodeBlock"/>
      </w:pPr>
      <w:r>
        <w:t>5.219801141180507,3.730071401217232,0.0706507157711106,0,0.014657972027414722,0</w:t>
      </w:r>
    </w:p>
    <w:p>
      <w:pPr>
        <w:pStyle w:val="CodeBlock"/>
      </w:pPr>
      <w:r>
        <w:t>9.097975765175445,4.082843817119552,0.030480909124649402,23,0.1344908609275672,1</w:t>
      </w:r>
    </w:p>
    <w:p>
      <w:pPr>
        <w:pStyle w:val="CodeBlock"/>
      </w:pPr>
      <w:r>
        <w:t>7.936726242564269,0.5263903992706248,0.46516813583684313,13,0.2724124686136523,1</w:t>
      </w:r>
    </w:p>
    <w:p>
      <w:pPr>
        <w:pStyle w:val="CodeBlock"/>
      </w:pPr>
      <w:r>
        <w:t>0.5871868165014971,0.3327942847758908,0.9561874150536347,0,0.21352101880338567,0</w:t>
      </w:r>
    </w:p>
    <w:p>
      <w:pPr>
        <w:pStyle w:val="CodeBlock"/>
      </w:pPr>
      <w:r>
        <w:t>4.290988714692569,2.972168318782259,0.2790098034141264,2,0.015286193416846026,0</w:t>
      </w:r>
    </w:p>
    <w:p>
      <w:pPr>
        <w:pStyle w:val="CodeBlock"/>
      </w:pPr>
      <w:r>
        <w:t>6.983184078685881,0.7308662209634914,0.9591705390670483,2,0.2651976846453127,0</w:t>
      </w:r>
    </w:p>
    <w:p>
      <w:pPr>
        <w:pStyle w:val="CodeBlock"/>
      </w:pPr>
      <w:r>
        <w:t>9.867119124481999,4.1233209522817065,0.8876811765900013,7,0.2480001664131162,1</w:t>
      </w:r>
    </w:p>
    <w:p>
      <w:pPr>
        <w:pStyle w:val="CodeBlock"/>
      </w:pPr>
      <w:r>
        <w:t>4.583762911615126,1.5516733696203722,0.2831350763875111,8,0.1640052634708584,0</w:t>
      </w:r>
    </w:p>
    <w:p>
      <w:pPr>
        <w:pStyle w:val="CodeBlock"/>
      </w:pPr>
      <w:r>
        <w:t>0.9278545412673944,0.7193596648557132,0.8169480642561467,16,0.006721639554684444,0</w:t>
      </w:r>
    </w:p>
    <w:p>
      <w:pPr>
        <w:pStyle w:val="CodeBlock"/>
      </w:pPr>
      <w:r>
        <w:t>5.620091747128678,4.604852362437251,0.6858673025688188,7,0.1687288854101402,1</w:t>
      </w:r>
    </w:p>
    <w:p>
      <w:pPr>
        <w:pStyle w:val="CodeBlock"/>
      </w:pPr>
      <w:r>
        <w:t>1.265637921239603,0.8276586136763908,0.5118223889047572,18,0.01637671497792783,0</w:t>
      </w:r>
    </w:p>
    <w:p>
      <w:pPr>
        <w:pStyle w:val="CodeBlock"/>
      </w:pPr>
      <w:r>
        <w:t>7.515195602793934,1.4236004116896779,0.4229161430428747,7,0.09611368789124412,1</w:t>
      </w:r>
    </w:p>
    <w:p>
      <w:pPr>
        <w:pStyle w:val="CodeBlock"/>
      </w:pPr>
      <w:r>
        <w:t>5.076769974617779,0.7680669759602932,0.8155027559254567,6,0.18867288567082166,0</w:t>
      </w:r>
    </w:p>
    <w:p>
      <w:pPr>
        <w:pStyle w:val="CodeBlock"/>
      </w:pPr>
      <w:r>
        <w:t>7.234313683772865,0.5774503183267748,0.7930794326950212,6,0.2738739251646523,0</w:t>
      </w:r>
    </w:p>
    <w:p>
      <w:pPr>
        <w:pStyle w:val="CodeBlock"/>
      </w:pPr>
      <w:r>
        <w:t>8.693618268785237,0.10574008168220017,0.7569363359425592,8,0.10733869117784361,0</w:t>
      </w:r>
    </w:p>
    <w:p>
      <w:pPr>
        <w:pStyle w:val="CodeBlock"/>
      </w:pPr>
      <w:r>
        <w:t>6.289480171627772,0.27697704582130056,0.9982559512152959,20,0.25800713486503596,1</w:t>
      </w:r>
    </w:p>
    <w:p>
      <w:pPr>
        <w:pStyle w:val="CodeBlock"/>
      </w:pPr>
      <w:r>
        <w:t>6.124393292531815,0.8732073546792635,0.4785124609413839,6,0.2755083031201549,1</w:t>
      </w:r>
    </w:p>
    <w:p>
      <w:pPr>
        <w:pStyle w:val="CodeBlock"/>
      </w:pPr>
      <w:r>
        <w:t>7.545702954396313,0.26690966313587694,0.8069229778199158,6,0.006313164137194294,0</w:t>
      </w:r>
    </w:p>
    <w:p>
      <w:pPr>
        <w:pStyle w:val="CodeBlock"/>
      </w:pPr>
      <w:r>
        <w:t>8.424550014526673,2.9557190805548563,0.8624783669834785,23,0.07182835132575945,1</w:t>
      </w:r>
    </w:p>
    <w:p>
      <w:pPr>
        <w:pStyle w:val="CodeBlock"/>
      </w:pPr>
      <w:r>
        <w:t>8.690537862770027,3.403572633997532,0.21160258145368394,16,0.21295868976824964,0</w:t>
      </w:r>
    </w:p>
    <w:p>
      <w:pPr>
        <w:pStyle w:val="CodeBlock"/>
      </w:pPr>
      <w:r>
        <w:t>0.36430195682883304,1.968152284160141,0.04206644205306098,4,0.2270529129238645,0</w:t>
      </w:r>
    </w:p>
    <w:p>
      <w:pPr>
        <w:pStyle w:val="CodeBlock"/>
      </w:pPr>
      <w:r>
        <w:t>5.561902967977893,1.589955484760247,0.40474840218857966,21,0.11772505506511621,1</w:t>
      </w:r>
    </w:p>
    <w:p>
      <w:pPr>
        <w:pStyle w:val="CodeBlock"/>
      </w:pPr>
      <w:r>
        <w:t>2.1626930979755143,2.5226311851111505,0.856736684436776,4,0.19702638383185647,1</w:t>
      </w:r>
    </w:p>
    <w:p>
      <w:pPr>
        <w:pStyle w:val="CodeBlock"/>
      </w:pPr>
      <w:r>
        <w:t>8.603458907817833,4.375024711173043,0.28910328119451023,4,0.18364758520861055,0</w:t>
      </w:r>
    </w:p>
    <w:p>
      <w:pPr>
        <w:pStyle w:val="CodeBlock"/>
      </w:pPr>
      <w:r>
        <w:t>6.483976852033612,4.25565813411103,0.7000101540674241,11,0.22193248848031796,0</w:t>
      </w:r>
    </w:p>
    <w:p>
      <w:pPr>
        <w:pStyle w:val="CodeBlock"/>
      </w:pPr>
      <w:r>
        <w:t>4.202224790324381,0.21737531006395971,0.007348139064262682,17,0.21559752832353654,0</w:t>
      </w:r>
    </w:p>
    <w:p>
      <w:pPr>
        <w:pStyle w:val="CodeBlock"/>
      </w:pPr>
      <w:r>
        <w:t>1.881042281213513,0.9074920479826204,0.35536443232023773,4,0.025761239397108403,0</w:t>
      </w:r>
    </w:p>
    <w:p>
      <w:pPr>
        <w:pStyle w:val="CodeBlock"/>
      </w:pPr>
      <w:r>
        <w:t>3.390236259198265,1.18372435552198,0.6155166947581512,18,0.04747505428201828,0</w:t>
      </w:r>
    </w:p>
    <w:p>
      <w:pPr>
        <w:pStyle w:val="CodeBlock"/>
      </w:pPr>
      <w:r>
        <w:t>7.037776945402245,1.246937879161059,0.12975719007233688,3,0.0398181441777948,0</w:t>
      </w:r>
    </w:p>
    <w:p>
      <w:pPr>
        <w:pStyle w:val="CodeBlock"/>
      </w:pPr>
      <w:r>
        <w:t>2.0435954521163877,2.8561632587138637,0.8966069121474339,19,0.2797440209528457,0</w:t>
      </w:r>
    </w:p>
    <w:p>
      <w:pPr>
        <w:pStyle w:val="CodeBlock"/>
      </w:pPr>
      <w:r>
        <w:t>0.9358294533837275,2.0813121285159615,0.15627397711707924,2,0.27406279450589677,0</w:t>
      </w:r>
    </w:p>
    <w:p>
      <w:pPr>
        <w:pStyle w:val="CodeBlock"/>
      </w:pPr>
      <w:r>
        <w:t>8.88028758227551,0.24627059963796993,0.9097935450039947,11,0.239223680879091,0</w:t>
      </w:r>
    </w:p>
    <w:p>
      <w:pPr>
        <w:pStyle w:val="CodeBlock"/>
      </w:pPr>
      <w:r>
        <w:t>7.642103495801168,1.868070692297858,0.21638930868297468,16,0.03501556820278779,0</w:t>
      </w:r>
    </w:p>
    <w:p>
      <w:pPr>
        <w:pStyle w:val="CodeBlock"/>
      </w:pPr>
      <w:r>
        <w:t>1.9979493065813259,2.6187647435881862,0.9942786739158408,6,0.17228144097587575,0</w:t>
      </w:r>
    </w:p>
    <w:p>
      <w:pPr>
        <w:pStyle w:val="CodeBlock"/>
      </w:pPr>
      <w:r>
        <w:t>2.9231154342999166,0.5083595145185799,0.6047487132955909,15,0.05616918782695542,0</w:t>
      </w:r>
    </w:p>
    <w:p>
      <w:pPr>
        <w:pStyle w:val="CodeBlock"/>
      </w:pPr>
      <w:r>
        <w:t>9.720701771308857,4.167292768942799,0.08434489443831128,17,0.11051518126764075,0</w:t>
      </w:r>
    </w:p>
    <w:p>
      <w:pPr>
        <w:pStyle w:val="CodeBlock"/>
      </w:pPr>
      <w:r>
        <w:t>7.081844867591174,0.2598093323255213,0.06527723447865985,16,0.08012738299122388,0</w:t>
      </w:r>
    </w:p>
    <w:p>
      <w:pPr>
        <w:pStyle w:val="CodeBlock"/>
      </w:pPr>
      <w:r>
        <w:t>6.105220042138248,4.624209345090311,0.07492169625946876,9,0.24867929444623976,0</w:t>
      </w:r>
    </w:p>
    <w:p>
      <w:pPr>
        <w:pStyle w:val="CodeBlock"/>
      </w:pPr>
      <w:r>
        <w:t>3.0762848542413037,0.4955657078993775,0.5898927472909519,19,0.043335419855781966,1</w:t>
      </w:r>
    </w:p>
    <w:p>
      <w:pPr>
        <w:pStyle w:val="CodeBlock"/>
      </w:pPr>
      <w:r>
        <w:t>2.9912514416652227,4.217874757988763,0.8095792023273852,18,0.1938537505830227,1</w:t>
      </w:r>
    </w:p>
    <w:p>
      <w:pPr>
        <w:pStyle w:val="CodeBlock"/>
      </w:pPr>
      <w:r>
        <w:t>0.39523618690230466,4.513265719638086,0.40296274177050573,8,0.29516839913285003,0</w:t>
      </w:r>
    </w:p>
    <w:p>
      <w:pPr>
        <w:pStyle w:val="CodeBlock"/>
      </w:pPr>
      <w:r>
        <w:t>7.284818669019314,4.897853402932963,0.4448357592818618,18,0.20611637497609003,1</w:t>
      </w:r>
    </w:p>
    <w:p>
      <w:pPr>
        <w:pStyle w:val="CodeBlock"/>
      </w:pPr>
      <w:r>
        <w:t>0.43175225056884536,4.010129401367967,0.589287703664628,22,0.023770046702087908,0</w:t>
      </w:r>
    </w:p>
    <w:p>
      <w:pPr>
        <w:pStyle w:val="CodeBlock"/>
      </w:pPr>
      <w:r>
        <w:t>0.04857337777279036,3.8973877038566447,0.5330406047863557,20,0.27235485058875747,0</w:t>
      </w:r>
    </w:p>
    <w:p>
      <w:pPr>
        <w:pStyle w:val="CodeBlock"/>
      </w:pPr>
      <w:r>
        <w:t>7.294950878609791,3.2124163799777383,0.6880617331012702,18,0.19292390330687884,0</w:t>
      </w:r>
    </w:p>
    <w:p>
      <w:pPr>
        <w:pStyle w:val="CodeBlock"/>
      </w:pPr>
      <w:r>
        <w:t>9.488737571491253,3.894981772890645,0.47178572016302656,19,0.13689329388156105,0</w:t>
      </w:r>
    </w:p>
    <w:p>
      <w:pPr>
        <w:pStyle w:val="CodeBlock"/>
      </w:pPr>
      <w:r>
        <w:t>7.565030477273105,0.6727610420657354,0.7138606850640675,20,0.19790774356233556,1</w:t>
      </w:r>
    </w:p>
    <w:p>
      <w:pPr>
        <w:pStyle w:val="CodeBlock"/>
      </w:pPr>
      <w:r>
        <w:t>4.716401906243787,2.6803401797381863,0.9973107425466341,7,0.2637132991417911,1</w:t>
      </w:r>
    </w:p>
    <w:p>
      <w:pPr>
        <w:pStyle w:val="CodeBlock"/>
      </w:pPr>
      <w:r>
        <w:t>4.8604524956087305,2.5711143509520724,0.3502978422487649,18,0.1431381683745748,0</w:t>
      </w:r>
    </w:p>
    <w:p>
      <w:pPr>
        <w:pStyle w:val="CodeBlock"/>
      </w:pPr>
      <w:r>
        <w:t>4.3613642264910535,4.2878607206127874,0.012215462915350805,4,0.15939644484366877,0</w:t>
      </w:r>
    </w:p>
    <w:p>
      <w:pPr>
        <w:pStyle w:val="CodeBlock"/>
      </w:pPr>
      <w:r>
        <w:t>3.2464366711033366,2.3139968279675793,0.12562504555165477,8,0.13573421976538605,0</w:t>
      </w:r>
    </w:p>
    <w:p>
      <w:pPr>
        <w:pStyle w:val="CodeBlock"/>
      </w:pPr>
      <w:r>
        <w:t>5.217142141858401,1.9254474805017674,0.5535141849869538,23,0.021777427897099567,0</w:t>
      </w:r>
    </w:p>
    <w:p>
      <w:pPr>
        <w:pStyle w:val="CodeBlock"/>
      </w:pPr>
      <w:r>
        <w:t>4.31150957141115,3.1978163561855504,0.34425778714465205,7,0.23612103807820753,1</w:t>
      </w:r>
    </w:p>
    <w:p>
      <w:pPr>
        <w:pStyle w:val="CodeBlock"/>
      </w:pPr>
      <w:r>
        <w:t>5.981678800407747,1.3323165875042302,0.9399825937049925,21,0.03792352309255168,0</w:t>
      </w:r>
    </w:p>
    <w:p>
      <w:pPr>
        <w:pStyle w:val="CodeBlock"/>
      </w:pPr>
      <w:r>
        <w:t>8.981200805010944,0.6988420547697843,0.627446090107383,10,0.11837100308649308,0</w:t>
      </w:r>
    </w:p>
    <w:p>
      <w:pPr>
        <w:pStyle w:val="CodeBlock"/>
      </w:pPr>
      <w:r>
        <w:t>9.950094173238103,2.389386370118729,0.5203551859654679,5,0.11604685368231875,1</w:t>
      </w:r>
    </w:p>
    <w:p>
      <w:pPr>
        <w:pStyle w:val="CodeBlock"/>
      </w:pPr>
      <w:r>
        <w:t>0.7874328988291712,2.084446842974425,0.7980395012720187,2,0.08401223762602138,0</w:t>
      </w:r>
    </w:p>
    <w:p>
      <w:pPr>
        <w:pStyle w:val="CodeBlock"/>
      </w:pPr>
      <w:r>
        <w:t>3.846834726613414,1.1628497026443685,0.25858987104909514,13,0.12075213776832551,0</w:t>
      </w:r>
    </w:p>
    <w:p>
      <w:pPr>
        <w:pStyle w:val="CodeBlock"/>
      </w:pPr>
      <w:r>
        <w:t>1.8070619576680946,1.83755905057564,0.8197385402823597,11,0.18540273311472857,0</w:t>
      </w:r>
    </w:p>
    <w:p>
      <w:pPr>
        <w:pStyle w:val="CodeBlock"/>
      </w:pPr>
      <w:r>
        <w:t>3.521204739255337,1.831962249131237,0.003061104864092945,12,0.09341619366231353,0</w:t>
      </w:r>
    </w:p>
    <w:p>
      <w:pPr>
        <w:pStyle w:val="CodeBlock"/>
      </w:pPr>
      <w:r>
        <w:t>2.87473018548423,1.6374778220627273,0.6196773621357177,1,0.05175358130948293,0</w:t>
      </w:r>
    </w:p>
    <w:p>
      <w:pPr>
        <w:pStyle w:val="CodeBlock"/>
      </w:pPr>
      <w:r>
        <w:t>1.745371316267883,1.897320398634645,0.934757151045779,6,0.26081025315218,0</w:t>
      </w:r>
    </w:p>
    <w:p>
      <w:pPr>
        <w:pStyle w:val="CodeBlock"/>
      </w:pPr>
      <w:r>
        <w:t>7.640760534212905,3.4287167272797268,0.78785995203387,0,0.29124979495714065,0</w:t>
      </w:r>
    </w:p>
    <w:p>
      <w:pPr>
        <w:pStyle w:val="CodeBlock"/>
      </w:pPr>
      <w:r>
        <w:t>4.962887428292358,1.4843823728564265,0.8536341921473594,7,0.13757514716289618,0</w:t>
      </w:r>
    </w:p>
    <w:p>
      <w:pPr>
        <w:pStyle w:val="CodeBlock"/>
      </w:pPr>
      <w:r>
        <w:t>9.192455822172258,4.744289633576702,0.3969546951715005,23,0.09810591370337575,1</w:t>
      </w:r>
    </w:p>
    <w:p>
      <w:pPr>
        <w:pStyle w:val="CodeBlock"/>
      </w:pPr>
      <w:r>
        <w:t>0.3259244324701449,4.58174009769089,0.8242389461001263,3,0.014244623333468797,0</w:t>
      </w:r>
    </w:p>
    <w:p>
      <w:pPr>
        <w:pStyle w:val="CodeBlock"/>
      </w:pPr>
      <w:r>
        <w:t>0.6697801313198992,2.404552141500393,0.5508316650302666,17,0.01105546218301594,0</w:t>
      </w:r>
    </w:p>
    <w:p>
      <w:pPr>
        <w:pStyle w:val="CodeBlock"/>
      </w:pPr>
      <w:r>
        <w:t>4.032735829303441,1.641806025023444,0.6185402365031989,0,0.1178645986936206,0</w:t>
      </w:r>
    </w:p>
    <w:p>
      <w:pPr>
        <w:pStyle w:val="CodeBlock"/>
      </w:pPr>
      <w:r>
        <w:t>0.8027732040403712,2.6771739491500157,0.05891533933580351,14,0.2790726054902897,0</w:t>
      </w:r>
    </w:p>
    <w:p>
      <w:pPr>
        <w:pStyle w:val="CodeBlock"/>
      </w:pPr>
      <w:r>
        <w:t>2.627295964148335,4.242802443868123,0.20155169717439214,23,0.21921256302046932,1</w:t>
      </w:r>
    </w:p>
    <w:p>
      <w:pPr>
        <w:pStyle w:val="CodeBlock"/>
      </w:pPr>
      <w:r>
        <w:t>9.860297430766236,3.26293670280051,0.5509644155135526,8,0.1047808256612325,0</w:t>
      </w:r>
    </w:p>
    <w:p>
      <w:pPr>
        <w:pStyle w:val="CodeBlock"/>
      </w:pPr>
      <w:r>
        <w:t>2.0895960748461406,4.021959139735387,0.05880105782349765,4,0.29041392755461826,0</w:t>
      </w:r>
    </w:p>
    <w:p>
      <w:pPr>
        <w:pStyle w:val="CodeBlock"/>
      </w:pPr>
      <w:r>
        <w:t>1.981177414120907,2.663611380328701,0.7414468065877132,14,0.1286273709767192,0</w:t>
      </w:r>
    </w:p>
    <w:p>
      <w:pPr>
        <w:pStyle w:val="CodeBlock"/>
      </w:pPr>
      <w:r>
        <w:t>5.736406687957091,3.1645881463381036,0.8400570085219016,6,0.08303782319239371,0</w:t>
      </w:r>
    </w:p>
    <w:p>
      <w:pPr>
        <w:pStyle w:val="CodeBlock"/>
      </w:pPr>
      <w:r>
        <w:t>4.979982907931567,1.4407780709123086,0.9203623612948049,22,0.12790597341730717,0</w:t>
      </w:r>
    </w:p>
    <w:p>
      <w:pPr>
        <w:pStyle w:val="CodeBlock"/>
      </w:pPr>
      <w:r>
        <w:t>5.804382972028447,3.674465811551454,0.10176845917980593,21,0.06346296809514983,1</w:t>
      </w:r>
    </w:p>
    <w:p>
      <w:pPr>
        <w:pStyle w:val="CodeBlock"/>
      </w:pPr>
      <w:r>
        <w:t>3.767352782085467,1.0120229656285917,0.9397202480228001,16,0.2656916310602387,0</w:t>
      </w:r>
    </w:p>
    <w:p>
      <w:pPr>
        <w:pStyle w:val="CodeBlock"/>
      </w:pPr>
      <w:r>
        <w:t>8.26762359894947,3.473990644092491,0.06762000762929499,15,0.10835199312530709,0</w:t>
      </w:r>
    </w:p>
    <w:p>
      <w:pPr>
        <w:pStyle w:val="CodeBlock"/>
      </w:pPr>
      <w:r>
        <w:t>1.3858055144246284,4.30359534162947,0.4740562159278153,15,0.19739068934829643,1</w:t>
      </w:r>
    </w:p>
    <w:p>
      <w:pPr>
        <w:pStyle w:val="CodeBlock"/>
      </w:pPr>
      <w:r>
        <w:t>4.283926458414657,0.6605141865077196,0.8402510206278118,18,0.11671415964814906,0</w:t>
      </w:r>
    </w:p>
    <w:p>
      <w:pPr>
        <w:pStyle w:val="CodeBlock"/>
      </w:pPr>
      <w:r>
        <w:t>6.897618484440871,3.071898702709599,0.07031113856445537,11,0.2705194253891887,0</w:t>
      </w:r>
    </w:p>
    <w:p>
      <w:pPr>
        <w:pStyle w:val="CodeBlock"/>
      </w:pPr>
      <w:r>
        <w:t>8.682364402828997,0.47547874114967303,0.018231072988983632,24,0.19271422551468903,0</w:t>
      </w:r>
    </w:p>
    <w:p>
      <w:pPr>
        <w:pStyle w:val="CodeBlock"/>
      </w:pPr>
      <w:r>
        <w:t>3.695716063567577,3.6285781413571345,0.02494771870665069,8,0.14647556708438983,0</w:t>
      </w:r>
    </w:p>
    <w:p>
      <w:pPr>
        <w:pStyle w:val="CodeBlock"/>
      </w:pPr>
      <w:r>
        <w:t>5.677455990937528,0.42246609411760117,0.5112702394360336,0,0.03964289075440155,0</w:t>
      </w:r>
    </w:p>
    <w:p>
      <w:pPr>
        <w:pStyle w:val="CodeBlock"/>
      </w:pPr>
      <w:r>
        <w:t>0.691399450072615,4.67969911350313,0.811596744596663,17,0.2705749988556613,1</w:t>
      </w:r>
    </w:p>
    <w:p>
      <w:pPr>
        <w:pStyle w:val="CodeBlock"/>
      </w:pPr>
      <w:r>
        <w:t>1.7031908811182894,0.6870396501890108,0.12742667107259964,16,0.16404506048153125,0</w:t>
      </w:r>
    </w:p>
    <w:p>
      <w:pPr>
        <w:pStyle w:val="CodeBlock"/>
      </w:pPr>
      <w:r>
        <w:t>0.6913816246611448,4.794401229545402,0.12461025407954063,24,0.08551589188842525,0</w:t>
      </w:r>
    </w:p>
    <w:p>
      <w:pPr>
        <w:pStyle w:val="CodeBlock"/>
      </w:pPr>
      <w:r>
        <w:t>7.278808919985219,4.004420880425483,0.5685468550497916,9,0.26337806754501125,0</w:t>
      </w:r>
    </w:p>
    <w:p>
      <w:pPr>
        <w:pStyle w:val="CodeBlock"/>
      </w:pPr>
      <w:r>
        <w:t>2.880599687221407,2.9684100223317706,0.2342956008119237,10,0.016332128218322337,0</w:t>
      </w:r>
    </w:p>
    <w:p>
      <w:pPr>
        <w:pStyle w:val="CodeBlock"/>
      </w:pPr>
      <w:r>
        <w:t>7.2374529019183775,3.9131205231477346,0.7302137351448739,14,0.09422307519887149,0</w:t>
      </w:r>
    </w:p>
    <w:p>
      <w:pPr>
        <w:pStyle w:val="CodeBlock"/>
      </w:pPr>
      <w:r>
        <w:t>0.6639827904327456,3.9755741949154295,0.9496353881767499,9,0.16104852036064427,0</w:t>
      </w:r>
    </w:p>
    <w:p>
      <w:pPr>
        <w:pStyle w:val="CodeBlock"/>
      </w:pPr>
      <w:r>
        <w:t>8.625478004083254,4.7301353140866516,0.7660334066004131,19,0.1019443008129879,1</w:t>
      </w:r>
    </w:p>
    <w:p>
      <w:pPr>
        <w:pStyle w:val="CodeBlock"/>
      </w:pPr>
      <w:r>
        <w:t>8.355301981110916,1.266916769195936,0.8771753663789165,10,0.14302027661365735,0</w:t>
      </w:r>
    </w:p>
    <w:p>
      <w:pPr>
        <w:pStyle w:val="CodeBlock"/>
      </w:pPr>
      <w:r>
        <w:t>0.8892874305028264,2.9503794767915457,0.5195860575716703,19,0.07929487569929516,0</w:t>
      </w:r>
    </w:p>
    <w:p>
      <w:pPr>
        <w:pStyle w:val="CodeBlock"/>
      </w:pPr>
      <w:r>
        <w:t>0.23756506457186521,0.4752459878220061,0.8323193042175333,10,0.03902492727986915,0</w:t>
      </w:r>
    </w:p>
    <w:p>
      <w:pPr>
        <w:pStyle w:val="CodeBlock"/>
      </w:pPr>
      <w:r>
        <w:t>0.5628881298199118,3.0808285001206066,0.18290318398668237,5,0.011056241585055514,0</w:t>
      </w:r>
    </w:p>
    <w:p>
      <w:pPr>
        <w:pStyle w:val="CodeBlock"/>
      </w:pPr>
      <w:r>
        <w:t>8.53630173146734,0.856456520463944,0.06834789039562739,24,0.04729396947364257,1</w:t>
      </w:r>
    </w:p>
    <w:p>
      <w:pPr>
        <w:pStyle w:val="CodeBlock"/>
      </w:pPr>
      <w:r>
        <w:t>2.3470348905189575,2.8247530573622095,0.6559531101246859,13,0.2858839542074435,0</w:t>
      </w:r>
    </w:p>
    <w:p>
      <w:pPr>
        <w:pStyle w:val="CodeBlock"/>
      </w:pPr>
      <w:r>
        <w:t>5.482733178581887,2.8621525701692487,0.051952503758055935,17,0.17262094000102152,0</w:t>
      </w:r>
    </w:p>
    <w:p>
      <w:pPr>
        <w:pStyle w:val="CodeBlock"/>
      </w:pPr>
      <w:r>
        <w:t>4.262442031800568,2.329925764906137,0.8924814191396805,14,0.14668803758338544,1</w:t>
      </w:r>
    </w:p>
    <w:p>
      <w:pPr>
        <w:pStyle w:val="CodeBlock"/>
      </w:pPr>
      <w:r>
        <w:t>7.955255262286021,2.613158877565614,0.6915541471074186,8,0.11529715179171257,1</w:t>
      </w:r>
    </w:p>
    <w:p>
      <w:pPr>
        <w:pStyle w:val="CodeBlock"/>
      </w:pPr>
      <w:r>
        <w:t>4.888983014706706,3.8196169500329398,0.952200725408912,24,0.21252604379501558,1</w:t>
      </w:r>
    </w:p>
    <w:p>
      <w:pPr>
        <w:pStyle w:val="CodeBlock"/>
      </w:pPr>
      <w:r>
        <w:t>5.006608406612697,3.996223582560333,0.31388665631323565,9,0.042377842771827996,0</w:t>
      </w:r>
    </w:p>
    <w:p>
      <w:pPr>
        <w:pStyle w:val="CodeBlock"/>
      </w:pPr>
      <w:r>
        <w:t>9.890919394999024,2.4607660778771456,0.48615830920162084,24,0.08283896029579903,1</w:t>
      </w:r>
    </w:p>
    <w:p>
      <w:pPr>
        <w:pStyle w:val="CodeBlock"/>
      </w:pPr>
      <w:r>
        <w:t>1.501295567492571,2.9979672076130615,0.741690365045119,10,0.19677063589912583,0</w:t>
      </w:r>
    </w:p>
    <w:p>
      <w:pPr>
        <w:pStyle w:val="CodeBlock"/>
      </w:pPr>
      <w:r>
        <w:t>8.307039387459314,4.65618117845051,0.24277898546082055,0,0.14371930937556837,0</w:t>
      </w:r>
    </w:p>
    <w:p>
      <w:pPr>
        <w:pStyle w:val="CodeBlock"/>
      </w:pPr>
      <w:r>
        <w:t>0.5174974560388479,0.5986679425056141,0.5418488201116669,0,0.2310277616877266,0</w:t>
      </w:r>
    </w:p>
    <w:p>
      <w:pPr>
        <w:pStyle w:val="CodeBlock"/>
      </w:pPr>
      <w:r>
        <w:t>4.776487695729708,0.5855178295005525,0.6594672750054781,24,0.269132953186996,0</w:t>
      </w:r>
    </w:p>
    <w:p>
      <w:pPr>
        <w:pStyle w:val="CodeBlock"/>
      </w:pPr>
      <w:r>
        <w:t>8.863348239330236,0.43854505955384204,0.9788086544470412,13,0.24701177741119681,1</w:t>
      </w:r>
    </w:p>
    <w:p>
      <w:pPr>
        <w:pStyle w:val="CodeBlock"/>
      </w:pPr>
      <w:r>
        <w:t>6.6521396560412125,3.2893164252026392,0.7447032942423848,9,0.0552623142782196,1</w:t>
      </w:r>
    </w:p>
    <w:p>
      <w:pPr>
        <w:pStyle w:val="CodeBlock"/>
      </w:pPr>
      <w:r>
        <w:t>6.852146193661329,2.0930415039518975,0.118130850279074,20,0.027441070658093557,0</w:t>
      </w:r>
    </w:p>
    <w:p>
      <w:pPr>
        <w:pStyle w:val="CodeBlock"/>
      </w:pPr>
      <w:r>
        <w:t>2.6331728225648554,3.871607080709216,0.4753334513833103,15,0.05083218016351455,0</w:t>
      </w:r>
    </w:p>
    <w:p>
      <w:pPr>
        <w:pStyle w:val="CodeBlock"/>
      </w:pPr>
      <w:r>
        <w:t>4.185747913614542,3.3561570665429628,0.5887707829895721,16,0.23505920748006917,1</w:t>
      </w:r>
    </w:p>
    <w:p>
      <w:pPr>
        <w:pStyle w:val="CodeBlock"/>
      </w:pPr>
      <w:r>
        <w:t>3.665810634990505,1.6681887916411908,0.14662314286435274,17,0.2741493268478131,0</w:t>
      </w:r>
    </w:p>
    <w:p>
      <w:pPr>
        <w:pStyle w:val="CodeBlock"/>
      </w:pPr>
      <w:r>
        <w:t>5.214432101579942,4.4918327368076785,0.4319660569810784,4,0.27763466031115724,1</w:t>
      </w:r>
    </w:p>
    <w:p>
      <w:pPr>
        <w:pStyle w:val="CodeBlock"/>
      </w:pPr>
      <w:r>
        <w:t>4.622279301436682,3.8126607353532616,0.284005816335823,2,0.08946473681113366,0</w:t>
      </w:r>
    </w:p>
    <w:p>
      <w:pPr>
        <w:pStyle w:val="CodeBlock"/>
      </w:pPr>
      <w:r>
        <w:t>3.2689835187698932,1.3526747045508785,0.11882754226202596,18,0.25210241340406747,0</w:t>
      </w:r>
    </w:p>
    <w:p>
      <w:pPr>
        <w:pStyle w:val="CodeBlock"/>
      </w:pPr>
      <w:r>
        <w:t>3.0548061237117006,1.8209600888602702,0.5120419334634545,0,0.160870660506629,0</w:t>
      </w:r>
    </w:p>
    <w:p>
      <w:pPr>
        <w:pStyle w:val="CodeBlock"/>
      </w:pPr>
      <w:r>
        <w:t>2.5085289165512217,1.5721999010213143,0.16563308101234542,17,0.24683755450446218,0</w:t>
      </w:r>
    </w:p>
    <w:p>
      <w:pPr>
        <w:pStyle w:val="CodeBlock"/>
      </w:pPr>
      <w:r>
        <w:t>3.6504724688475845,0.7880582431249983,0.5905374085857233,3,0.1645094527140003,0</w:t>
      </w:r>
    </w:p>
    <w:p>
      <w:pPr>
        <w:pStyle w:val="CodeBlock"/>
      </w:pPr>
      <w:r>
        <w:t>1.4994147793406065,0.7389168627109582,0.16969693224186544,6,0.04376796593373545,0</w:t>
      </w:r>
    </w:p>
    <w:p>
      <w:pPr>
        <w:pStyle w:val="CodeBlock"/>
      </w:pPr>
      <w:r>
        <w:t>8.721043020035738,4.6806373168787205,0.7235949236028211,17,0.023765865321929223,1</w:t>
      </w:r>
    </w:p>
    <w:p>
      <w:pPr>
        <w:pStyle w:val="CodeBlock"/>
      </w:pPr>
      <w:r>
        <w:t>6.021193918334273,2.189520185993766,0.1952416230296704,15,0.2871657447628019,0</w:t>
      </w:r>
    </w:p>
    <w:p>
      <w:pPr>
        <w:pStyle w:val="CodeBlock"/>
      </w:pPr>
      <w:r>
        <w:t>1.3378642559385545,1.9165991138870493,0.8962851007761495,19,0.12774076692947367,1</w:t>
      </w:r>
    </w:p>
    <w:p>
      <w:pPr>
        <w:pStyle w:val="CodeBlock"/>
      </w:pPr>
      <w:r>
        <w:t>6.938593342090014,3.6484285433868897,0.02620935654880885,15,0.10515619346919534,1</w:t>
      </w:r>
    </w:p>
    <w:p>
      <w:pPr>
        <w:pStyle w:val="CodeBlock"/>
      </w:pPr>
      <w:r>
        <w:t>8.476664679979732,2.7649653262644995,0.521997387045736,1,0.10689092543049313,0</w:t>
      </w:r>
    </w:p>
    <w:p>
      <w:pPr>
        <w:pStyle w:val="CodeBlock"/>
      </w:pPr>
      <w:r>
        <w:t>2.375356720522589,4.680699934192311,0.3201047658865469,20,0.1136803234426416,0</w:t>
      </w:r>
    </w:p>
    <w:p>
      <w:pPr>
        <w:pStyle w:val="CodeBlock"/>
      </w:pPr>
      <w:r>
        <w:t>1.5060059433726392,3.901507469546961,0.2250765257745908,5,0.2834990483683014,0</w:t>
      </w:r>
    </w:p>
    <w:p>
      <w:pPr>
        <w:pStyle w:val="CodeBlock"/>
      </w:pPr>
      <w:r>
        <w:t>0.08617257133752054,2.3968478206227015,0.47160277916514803,3,0.018811376220952757,0</w:t>
      </w:r>
    </w:p>
    <w:p>
      <w:pPr>
        <w:pStyle w:val="CodeBlock"/>
      </w:pPr>
      <w:r>
        <w:t>0.4725033885648511,1.881797367404131,0.8420195363242607,21,0.03571838621468974,1</w:t>
      </w:r>
    </w:p>
    <w:p>
      <w:pPr>
        <w:pStyle w:val="CodeBlock"/>
      </w:pPr>
      <w:r>
        <w:t>7.6225134830351156,4.93315772462161,0.9152772055266487,4,0.23689545464455475,1</w:t>
      </w:r>
    </w:p>
    <w:p>
      <w:pPr>
        <w:pStyle w:val="CodeBlock"/>
      </w:pPr>
      <w:r>
        <w:t>9.871863320416939,3.5888011800182174,0.30324861814784576,13,0.16482284740204162,1</w:t>
      </w:r>
    </w:p>
    <w:p>
      <w:pPr>
        <w:pStyle w:val="CodeBlock"/>
      </w:pPr>
      <w:r>
        <w:t>0.448803224762766,4.755973300019206,0.15424362209507125,12,0.038561027388285596,1</w:t>
      </w:r>
    </w:p>
    <w:p>
      <w:pPr>
        <w:pStyle w:val="CodeBlock"/>
      </w:pPr>
      <w:r>
        <w:t>7.480709590798926,0.5923928860852068,0.7201404475663072,19,0.010338041033500911,0</w:t>
      </w:r>
    </w:p>
    <w:p>
      <w:pPr>
        <w:pStyle w:val="CodeBlock"/>
      </w:pPr>
      <w:r>
        <w:t>0.7186216584096006,4.252668395953913,0.5819987254559883,1,0.06727030448376821,0</w:t>
      </w:r>
    </w:p>
    <w:p>
      <w:pPr>
        <w:pStyle w:val="CodeBlock"/>
      </w:pPr>
      <w:r>
        <w:t>5.921328249036668,3.1853694199560376,0.2010161486775599,2,0.07824322131308133,0</w:t>
      </w:r>
    </w:p>
    <w:p>
      <w:pPr>
        <w:pStyle w:val="CodeBlock"/>
      </w:pPr>
      <w:r>
        <w:t>7.560752824282378,0.6096083916755629,0.7602957880874366,10,0.004263908872392597,0</w:t>
      </w:r>
    </w:p>
    <w:p>
      <w:pPr>
        <w:pStyle w:val="CodeBlock"/>
      </w:pPr>
      <w:r>
        <w:t>3.5920439726773767,2.9412899998461035,0.5189304352421411,11,0.06482716150115801,1</w:t>
      </w:r>
    </w:p>
    <w:p>
      <w:pPr>
        <w:pStyle w:val="CodeBlock"/>
      </w:pPr>
      <w:r>
        <w:t>0.10934721110663737,3.4304818255272442,0.6533951995074075,19,0.2214956810857199,1</w:t>
      </w:r>
    </w:p>
    <w:p>
      <w:pPr>
        <w:pStyle w:val="CodeBlock"/>
      </w:pPr>
      <w:r>
        <w:t>5.951893521254259,0.06151342944301419,0.35933903396338873,15,0.2566301068911011,0</w:t>
      </w:r>
    </w:p>
    <w:p>
      <w:pPr>
        <w:pStyle w:val="CodeBlock"/>
      </w:pPr>
      <w:r>
        <w:t>9.912446281400278,2.2715898092087325,0.439097561302376,3,0.2694707489309153,0</w:t>
      </w:r>
    </w:p>
    <w:p>
      <w:pPr>
        <w:pStyle w:val="CodeBlock"/>
      </w:pPr>
      <w:r>
        <w:t>2.5761742283849576,4.126997555981606,0.1803420983749422,24,0.11697420979306301,1</w:t>
      </w:r>
    </w:p>
    <w:p>
      <w:pPr>
        <w:pStyle w:val="CodeBlock"/>
      </w:pPr>
      <w:r>
        <w:t>1.8949127718721581,1.4767951267204493,0.756515867645341,11,0.0958241177710673,0</w:t>
      </w:r>
    </w:p>
    <w:p>
      <w:pPr>
        <w:pStyle w:val="CodeBlock"/>
      </w:pPr>
      <w:r>
        <w:t>1.2392589275351495,2.2927404089927554,0.15701132415179186,24,0.29995825446236624,0</w:t>
      </w:r>
    </w:p>
    <w:p>
      <w:pPr>
        <w:pStyle w:val="CodeBlock"/>
      </w:pPr>
      <w:r>
        <w:t>5.552556199000561,2.211570635339466,0.7783025947510613,24,0.2308021352764766,1</w:t>
      </w:r>
    </w:p>
    <w:p>
      <w:pPr>
        <w:pStyle w:val="CodeBlock"/>
      </w:pPr>
      <w:r>
        <w:t>5.964450993602734,1.509636957212458,0.798007854884586,1,0.1612056242722663,0</w:t>
      </w:r>
    </w:p>
    <w:p>
      <w:pPr>
        <w:pStyle w:val="CodeBlock"/>
      </w:pPr>
      <w:r>
        <w:t>7.922708371704024,4.5922094775777715,0.7466009640551217,12,0.07643142980681898,0</w:t>
      </w:r>
    </w:p>
    <w:p>
      <w:pPr>
        <w:pStyle w:val="CodeBlock"/>
      </w:pPr>
      <w:r>
        <w:t>7.530732736205097,3.9064701771575794,0.019422788058740426,10,0.09639163586553141,0</w:t>
      </w:r>
    </w:p>
    <w:p>
      <w:pPr>
        <w:pStyle w:val="CodeBlock"/>
      </w:pPr>
      <w:r>
        <w:t>8.925414947950872,0.5529420549805525,0.27313321260667356,12,0.15460930464881614,0</w:t>
      </w:r>
    </w:p>
    <w:p>
      <w:pPr>
        <w:pStyle w:val="CodeBlock"/>
      </w:pPr>
      <w:r>
        <w:t>8.057726983423013,4.985173289187865,0.4683377427918137,7,0.1626248759372252,0</w:t>
      </w:r>
    </w:p>
    <w:p>
      <w:pPr>
        <w:pStyle w:val="CodeBlock"/>
      </w:pPr>
      <w:r>
        <w:t>2.4726708307944447,4.3960001215387265,0.5955443787167958,13,0.004103593282103346,0</w:t>
      </w:r>
    </w:p>
    <w:p>
      <w:pPr>
        <w:pStyle w:val="CodeBlock"/>
      </w:pPr>
      <w:r>
        <w:t>5.558774048757611,1.419542189320195,0.9192220993690502,12,0.2878200255814423,0</w:t>
      </w:r>
    </w:p>
    <w:p>
      <w:pPr>
        <w:pStyle w:val="CodeBlock"/>
      </w:pPr>
      <w:r>
        <w:t>2.9741195909358,4.184482898304691,0.3756059721287023,4,0.17268187420546904,1</w:t>
      </w:r>
    </w:p>
    <w:p>
      <w:pPr>
        <w:pStyle w:val="CodeBlock"/>
      </w:pPr>
      <w:r>
        <w:t>3.2978537955150244,0.5320976593569143,0.8750233187739541,7,0.17674747332274,1</w:t>
      </w:r>
    </w:p>
    <w:p>
      <w:pPr>
        <w:pStyle w:val="CodeBlock"/>
      </w:pPr>
      <w:r>
        <w:t>9.319443692299963,4.995523652371193,0.16342928813683655,3,0.06344134012614576,0</w:t>
      </w:r>
    </w:p>
    <w:p>
      <w:pPr>
        <w:pStyle w:val="CodeBlock"/>
      </w:pPr>
      <w:r>
        <w:t>6.818959050670736,3.3284236805326843,0.37128048750862697,21,0.22949615364037435,1</w:t>
      </w:r>
    </w:p>
    <w:p>
      <w:pPr>
        <w:pStyle w:val="CodeBlock"/>
      </w:pPr>
      <w:r>
        <w:t>9.745904132511058,3.250625077793985,0.052282010821323,16,0.22117935602755281,0</w:t>
      </w:r>
    </w:p>
    <w:p>
      <w:pPr>
        <w:pStyle w:val="CodeBlock"/>
      </w:pPr>
      <w:r>
        <w:t>4.169125367187445,0.45220363492066373,0.7424892910556222,9,0.028547392021429217,0</w:t>
      </w:r>
    </w:p>
    <w:p>
      <w:pPr>
        <w:pStyle w:val="CodeBlock"/>
      </w:pPr>
      <w:r>
        <w:t>5.3743757335397655,4.4851669944831265,0.15065275743291295,9,0.17849831167797606,1</w:t>
      </w:r>
    </w:p>
    <w:p>
      <w:pPr>
        <w:pStyle w:val="CodeBlock"/>
      </w:pPr>
      <w:r>
        <w:t>4.871154199164217,0.14499751602234712,0.2570200156484578,1,0.19745812359896395,0</w:t>
      </w:r>
    </w:p>
    <w:p>
      <w:pPr>
        <w:pStyle w:val="CodeBlock"/>
      </w:pPr>
      <w:r>
        <w:t>1.0728705752372691,1.2041402902057352,0.7752332521932148,7,0.2506704523721632,0</w:t>
      </w:r>
    </w:p>
    <w:p>
      <w:pPr>
        <w:pStyle w:val="CodeBlock"/>
      </w:pPr>
      <w:r>
        <w:t>2.3670199452660334,0.715109375833175,0.53471671742271,23,0.061827353675313196,0</w:t>
      </w:r>
    </w:p>
    <w:p>
      <w:pPr>
        <w:pStyle w:val="CodeBlock"/>
      </w:pPr>
      <w:r>
        <w:t>5.276363606044821,3.883839703461093,0.013972719418462565,0,0.26329043904192173,0</w:t>
      </w:r>
    </w:p>
    <w:p>
      <w:pPr>
        <w:pStyle w:val="CodeBlock"/>
      </w:pPr>
      <w:r>
        <w:t>0.6737430513300624,0.9910211360644894,0.002235204747397135,3,0.1384443215122787,0</w:t>
      </w:r>
    </w:p>
    <w:p>
      <w:pPr>
        <w:pStyle w:val="CodeBlock"/>
      </w:pPr>
      <w:r>
        <w:t>9.314619293088892,4.553191135654426,0.5106606317398971,21,0.028957085791693437,1</w:t>
      </w:r>
    </w:p>
    <w:p>
      <w:pPr>
        <w:pStyle w:val="CodeBlock"/>
      </w:pPr>
      <w:r>
        <w:t>1.238436819433708,3.2813451966374507,0.30495551374919483,13,0.03168636645326278,0</w:t>
      </w:r>
    </w:p>
    <w:p>
      <w:pPr>
        <w:pStyle w:val="CodeBlock"/>
      </w:pPr>
      <w:r>
        <w:t>1.979807464169071,0.18081355247348108,0.18031144599517712,0,0.059341336101950866,0</w:t>
      </w:r>
    </w:p>
    <w:p>
      <w:pPr>
        <w:pStyle w:val="CodeBlock"/>
      </w:pPr>
      <w:r>
        <w:t>7.653212239386366,0.027149170643502307,0.6135939377161109,12,0.08482521179559255,0</w:t>
      </w:r>
    </w:p>
    <w:p>
      <w:pPr>
        <w:pStyle w:val="CodeBlock"/>
      </w:pPr>
      <w:r>
        <w:t>0.9693454178931371,0.2582895850719946,0.2284364717174271,18,0.1489217413379399,0</w:t>
      </w:r>
    </w:p>
    <w:p>
      <w:pPr>
        <w:pStyle w:val="CodeBlock"/>
      </w:pPr>
      <w:r>
        <w:t>9.002780996154094,3.0296258882386384,0.5922071496849479,8,0.22462535932336797,0</w:t>
      </w:r>
    </w:p>
    <w:p>
      <w:pPr>
        <w:pStyle w:val="CodeBlock"/>
      </w:pPr>
      <w:r>
        <w:t>7.257009707225356,4.007409054297076,0.3792659505862729,9,0.056017770605829686,1</w:t>
      </w:r>
    </w:p>
    <w:p>
      <w:pPr>
        <w:pStyle w:val="CodeBlock"/>
      </w:pPr>
      <w:r>
        <w:t>0.686208571088589,1.1927641031369425,0.18674621766978972,15,0.29779553834986094,0</w:t>
      </w:r>
    </w:p>
    <w:p>
      <w:pPr>
        <w:pStyle w:val="CodeBlock"/>
      </w:pPr>
      <w:r>
        <w:t>6.918470612856529,4.247044214615364,0.13810473786874866,14,0.04845657953109378,1</w:t>
      </w:r>
    </w:p>
    <w:p>
      <w:pPr>
        <w:pStyle w:val="CodeBlock"/>
      </w:pPr>
      <w:r>
        <w:t>6.316285421713178,0.2861597007663019,0.23686060312728807,22,0.17981339031664423,0</w:t>
      </w:r>
    </w:p>
    <w:p>
      <w:pPr>
        <w:pStyle w:val="CodeBlock"/>
      </w:pPr>
      <w:r>
        <w:t>7.573494327399186,4.004819268208381,0.02983210801298508,6,0.27868213076140197,0</w:t>
      </w:r>
    </w:p>
    <w:p>
      <w:pPr>
        <w:pStyle w:val="CodeBlock"/>
      </w:pPr>
      <w:r>
        <w:t>8.281978524893358,4.638977150861402,0.30812696203626844,6,0.24975222686304813,0</w:t>
      </w:r>
    </w:p>
    <w:p>
      <w:pPr>
        <w:pStyle w:val="CodeBlock"/>
      </w:pPr>
      <w:r>
        <w:t>7.183505631731551,3.8605419955219027,0.9019546901817942,3,0.19436676049894797,1</w:t>
      </w:r>
    </w:p>
    <w:p>
      <w:pPr>
        <w:pStyle w:val="CodeBlock"/>
      </w:pPr>
      <w:r>
        <w:t>5.86176295270972,3.4906039198931857,0.8313621258830283,16,0.21464789903726955,1</w:t>
      </w:r>
    </w:p>
    <w:p>
      <w:pPr>
        <w:pStyle w:val="CodeBlock"/>
      </w:pPr>
      <w:r>
        <w:t>3.224633185817777,4.189901093276916,0.3720037567196589,13,0.04026168801160929,0</w:t>
      </w:r>
    </w:p>
    <w:p>
      <w:pPr>
        <w:pStyle w:val="CodeBlock"/>
      </w:pPr>
      <w:r>
        <w:t>6.972736618299291,0.2007564977353321,0.5758336185818038,8,0.002898916128074469,0</w:t>
      </w:r>
    </w:p>
    <w:p>
      <w:pPr>
        <w:pStyle w:val="CodeBlock"/>
      </w:pPr>
      <w:r>
        <w:t>9.569715846307794,1.008910553595277,0.5673605590140585,17,0.1302446353081118,0</w:t>
      </w:r>
    </w:p>
    <w:p>
      <w:pPr>
        <w:pStyle w:val="CodeBlock"/>
      </w:pPr>
      <w:r>
        <w:t>5.8752178052887425,0.6246183965282154,0.8287375391937123,9,0.026855677901490915,0</w:t>
      </w:r>
    </w:p>
    <w:p>
      <w:pPr>
        <w:pStyle w:val="CodeBlock"/>
      </w:pPr>
      <w:r>
        <w:t>6.643448684342539,2.5226549509649328,0.2362901015169656,4,0.1073257685738473,0</w:t>
      </w:r>
    </w:p>
    <w:p>
      <w:pPr>
        <w:pStyle w:val="CodeBlock"/>
      </w:pPr>
      <w:r>
        <w:t>4.371280421998007,3.7259406416442227,0.29638748879301235,13,0.06712283807092127,0</w:t>
      </w:r>
    </w:p>
    <w:p>
      <w:pPr>
        <w:pStyle w:val="CodeBlock"/>
      </w:pPr>
      <w:r>
        <w:t>7.561208097430744,3.1500592228819935,0.3017854337456115,10,0.27490401671422277,0</w:t>
      </w:r>
    </w:p>
    <w:p>
      <w:pPr>
        <w:pStyle w:val="CodeBlock"/>
      </w:pPr>
      <w:r>
        <w:t>9.97667392338636,4.255655498809675,0.04086998977167433,10,0.26401679970241726,1</w:t>
      </w:r>
    </w:p>
    <w:p>
      <w:pPr>
        <w:pStyle w:val="CodeBlock"/>
      </w:pPr>
      <w:r>
        <w:t>1.603893240677361,0.7760649622054544,0.3146878632891922,11,0.2456828545593025,0</w:t>
      </w:r>
    </w:p>
    <w:p>
      <w:pPr>
        <w:pStyle w:val="CodeBlock"/>
      </w:pPr>
      <w:r>
        <w:t>2.024052795037623,3.6731054596758077,0.877913776588007,22,0.21418328952419627,1</w:t>
      </w:r>
    </w:p>
    <w:p>
      <w:pPr>
        <w:pStyle w:val="CodeBlock"/>
      </w:pPr>
      <w:r>
        <w:t>5.394377586643895,0.9652074543445205,0.911987647571481,5,0.0462215787312081,0</w:t>
      </w:r>
    </w:p>
    <w:p>
      <w:pPr>
        <w:pStyle w:val="CodeBlock"/>
      </w:pPr>
      <w:r>
        <w:t>4.813753972616582,1.3537937565890013,0.10963534576855039,6,0.014510227859745472,0</w:t>
      </w:r>
    </w:p>
    <w:p>
      <w:pPr>
        <w:pStyle w:val="CodeBlock"/>
      </w:pPr>
      <w:r>
        <w:t>5.715697845067188,3.5495234864065193,0.4580585416184314,14,0.19616635735640775,0</w:t>
      </w:r>
    </w:p>
    <w:p>
      <w:pPr>
        <w:pStyle w:val="CodeBlock"/>
      </w:pPr>
      <w:r>
        <w:t>0.4907404772427304,4.901023924493409,0.3813489015876391,1,0.19267744115252977,0</w:t>
      </w:r>
    </w:p>
    <w:p>
      <w:pPr>
        <w:pStyle w:val="CodeBlock"/>
      </w:pPr>
      <w:r>
        <w:t>4.042764563304489,3.057718029885348,0.4893591966233879,3,0.11082728542634429,0</w:t>
      </w:r>
    </w:p>
    <w:p>
      <w:pPr>
        <w:pStyle w:val="CodeBlock"/>
      </w:pPr>
      <w:r>
        <w:t>5.8297826206556085,0.272501574956478,0.5547195240586772,14,0.14180599993067913,0</w:t>
      </w:r>
    </w:p>
    <w:p>
      <w:pPr>
        <w:pStyle w:val="CodeBlock"/>
      </w:pPr>
      <w:r>
        <w:t>5.851913513049627,3.0815448496376643,0.02025876001774607,12,0.1467448164713968,0</w:t>
      </w:r>
    </w:p>
    <w:p>
      <w:pPr>
        <w:pStyle w:val="CodeBlock"/>
      </w:pPr>
      <w:r>
        <w:t>6.573339617683736,0.21175275790083548,0.8422422479211608,16,0.07197843982395191,0</w:t>
      </w:r>
    </w:p>
    <w:p>
      <w:pPr>
        <w:pStyle w:val="CodeBlock"/>
      </w:pPr>
      <w:r>
        <w:t>7.202160290026638,4.420728556834086,0.9736640731733385,2,0.09424998357227576,1</w:t>
      </w:r>
    </w:p>
    <w:p>
      <w:pPr>
        <w:pStyle w:val="CodeBlock"/>
      </w:pPr>
      <w:r>
        <w:t>6.415472033408566,3.5478914255031038,0.6534048120036423,21,0.12551686639905046,0</w:t>
      </w:r>
    </w:p>
    <w:p>
      <w:pPr>
        <w:pStyle w:val="CodeBlock"/>
      </w:pPr>
      <w:r>
        <w:t>7.90243155389435,0.8656392321125161,0.6604522384933692,12,0.18095370897347693,1</w:t>
      </w:r>
    </w:p>
    <w:p>
      <w:pPr>
        <w:pStyle w:val="CodeBlock"/>
      </w:pPr>
      <w:r>
        <w:t>6.247606346845917,0.4586050291209903,0.5279798578307084,3,0.2867457618052177,0</w:t>
      </w:r>
    </w:p>
    <w:p>
      <w:pPr>
        <w:pStyle w:val="CodeBlock"/>
      </w:pPr>
      <w:r>
        <w:t>5.375076625372045,0.9176661444015949,0.33427341171438174,7,0.161545382855712,0</w:t>
      </w:r>
    </w:p>
    <w:p>
      <w:pPr>
        <w:pStyle w:val="CodeBlock"/>
      </w:pPr>
      <w:r>
        <w:t>6.061964288878109,4.900135897770962,0.1489778241795211,5,0.21934917286296046,0</w:t>
      </w:r>
    </w:p>
    <w:p>
      <w:pPr>
        <w:pStyle w:val="CodeBlock"/>
      </w:pPr>
      <w:r>
        <w:t>1.0119336675333235,2.292803212292449,0.5840633426960506,11,0.24210033071866596,0</w:t>
      </w:r>
    </w:p>
    <w:p>
      <w:pPr>
        <w:pStyle w:val="CodeBlock"/>
      </w:pPr>
      <w:r>
        <w:t>2.7315654072552,3.92040474170704,0.044941403509207056,11,0.034052436392566075,0</w:t>
      </w:r>
    </w:p>
    <w:p>
      <w:pPr>
        <w:pStyle w:val="CodeBlock"/>
      </w:pPr>
      <w:r>
        <w:t>5.273997806581312,3.1820417105388845,0.8245025676918739,10,0.19593740026618228,1</w:t>
      </w:r>
    </w:p>
    <w:p>
      <w:pPr>
        <w:pStyle w:val="CodeBlock"/>
      </w:pPr>
      <w:r>
        <w:t>8.729872154017071,2.862065749793187,0.42091169947061546,11,0.14463321607632734,1</w:t>
      </w:r>
    </w:p>
    <w:p>
      <w:pPr>
        <w:pStyle w:val="CodeBlock"/>
      </w:pPr>
      <w:r>
        <w:t>6.79051556287993,0.7256512733252485,0.4147542241619748,22,0.17172928267436763,0</w:t>
      </w:r>
    </w:p>
    <w:p>
      <w:pPr>
        <w:pStyle w:val="CodeBlock"/>
      </w:pPr>
      <w:r>
        <w:t>0.9040807847189758,4.730122267790476,0.32717085847590577,23,0.011525080730713377,1</w:t>
      </w:r>
    </w:p>
    <w:p>
      <w:pPr>
        <w:pStyle w:val="CodeBlock"/>
      </w:pPr>
      <w:r>
        <w:t>5.9227495044440435,1.5067131625735897,0.9693538886985864,12,0.27186472096421554,1</w:t>
      </w:r>
    </w:p>
    <w:p>
      <w:pPr>
        <w:pStyle w:val="CodeBlock"/>
      </w:pPr>
      <w:r>
        <w:t>2.2173798763709893,2.8900860790377108,0.17491695277071884,24,0.285835244872635,0</w:t>
      </w:r>
    </w:p>
    <w:p>
      <w:pPr>
        <w:pStyle w:val="CodeBlock"/>
      </w:pPr>
      <w:r>
        <w:t>7.340165597887229,3.498879722945331,0.15130782147521116,20,0.0010445771053835262,0</w:t>
      </w:r>
    </w:p>
    <w:p>
      <w:pPr>
        <w:pStyle w:val="CodeBlock"/>
      </w:pPr>
      <w:r>
        <w:t>8.274408525087471,3.2461657762265443,0.16553150154503016,20,0.06383747761245326,0</w:t>
      </w:r>
    </w:p>
    <w:p>
      <w:pPr>
        <w:pStyle w:val="CodeBlock"/>
      </w:pPr>
      <w:r>
        <w:t>5.934562725899734,4.7029720484775925,0.658527482850764,5,0.05405825211268499,1</w:t>
      </w:r>
    </w:p>
    <w:p>
      <w:pPr>
        <w:pStyle w:val="CodeBlock"/>
      </w:pPr>
      <w:r>
        <w:t>5.913626097517097,0.74219494960029,0.9918953187295984,10,0.2343913551839554,0</w:t>
      </w:r>
    </w:p>
    <w:p>
      <w:pPr>
        <w:pStyle w:val="CodeBlock"/>
      </w:pPr>
      <w:r>
        <w:t>3.38591443210814,2.5417636922347104,0.2354751704017547,8,0.17942401773354608,0</w:t>
      </w:r>
    </w:p>
    <w:p>
      <w:pPr>
        <w:pStyle w:val="CodeBlock"/>
      </w:pPr>
      <w:r>
        <w:t>4.462500211613094,2.02017195370383,0.9056173970674878,2,0.05320009898901951,0</w:t>
      </w:r>
    </w:p>
    <w:p>
      <w:pPr>
        <w:pStyle w:val="CodeBlock"/>
      </w:pPr>
      <w:r>
        <w:t>8.641083538153454,2.3708436474130905,0.2786165592081724,1,0.2441912865956581,0</w:t>
      </w:r>
    </w:p>
    <w:p>
      <w:pPr>
        <w:pStyle w:val="CodeBlock"/>
      </w:pPr>
      <w:r>
        <w:t>7.233203309671565,0.5960876309887231,0.6478999201253002,15,0.10604246154172453,1</w:t>
      </w:r>
    </w:p>
    <w:p>
      <w:pPr>
        <w:pStyle w:val="CodeBlock"/>
      </w:pPr>
      <w:r>
        <w:t>5.197536596958431,0.6704730493638267,0.04049895193336772,10,0.1382570628879307,0</w:t>
      </w:r>
    </w:p>
    <w:p>
      <w:pPr>
        <w:pStyle w:val="CodeBlock"/>
      </w:pPr>
      <w:r>
        <w:t>3.6823238624837096,1.3903777289062869,0.495653974576189,20,0.11619198159619362,1</w:t>
      </w:r>
    </w:p>
    <w:p>
      <w:pPr>
        <w:pStyle w:val="CodeBlock"/>
      </w:pPr>
      <w:r>
        <w:t>0.5037973828855435,1.5235230188041564,0.6545699662789818,16,0.15641406193236884,0</w:t>
      </w:r>
    </w:p>
    <w:p>
      <w:pPr>
        <w:pStyle w:val="CodeBlock"/>
      </w:pPr>
      <w:r>
        <w:t>1.4300740132638512,2.13951606840675,0.5363197772226286,2,0.1440427406486176,0</w:t>
      </w:r>
    </w:p>
    <w:p>
      <w:pPr>
        <w:pStyle w:val="CodeBlock"/>
      </w:pPr>
      <w:r>
        <w:t>1.9302518953937065,3.0549377351831413,0.23783538488179112,20,0.0823752007987328,0</w:t>
      </w:r>
    </w:p>
    <w:p>
      <w:pPr>
        <w:pStyle w:val="CodeBlock"/>
      </w:pPr>
      <w:r>
        <w:t>3.7338354325867473,3.173145587091315,0.8284969482679155,12,0.12736681124815208,0</w:t>
      </w:r>
    </w:p>
    <w:p>
      <w:pPr>
        <w:pStyle w:val="CodeBlock"/>
      </w:pPr>
      <w:r>
        <w:t>9.441436470762746,2.059054482927851,0.9701365112382403,14,0.27250114495629,1</w:t>
      </w:r>
    </w:p>
    <w:p>
      <w:pPr>
        <w:pStyle w:val="CodeBlock"/>
      </w:pPr>
      <w:r>
        <w:t>5.051533948587487,2.0439155471434853,0.4591960956920653,24,0.15086824094377352,0</w:t>
      </w:r>
    </w:p>
    <w:p>
      <w:pPr>
        <w:pStyle w:val="CodeBlock"/>
      </w:pPr>
      <w:r>
        <w:t>2.348401632592311,1.0881426334848099,0.6359192651892537,16,0.27491592312671265,0</w:t>
      </w:r>
    </w:p>
    <w:p>
      <w:pPr>
        <w:pStyle w:val="CodeBlock"/>
      </w:pPr>
      <w:r>
        <w:t>1.0575013746151407,2.9415312420450412,0.7904132683455726,0,0.16503811434538937,0</w:t>
      </w:r>
    </w:p>
    <w:p>
      <w:pPr>
        <w:pStyle w:val="CodeBlock"/>
      </w:pPr>
      <w:r>
        <w:t>3.3830552460296404,1.5852045565861894,0.24148906062179398,4,0.23064518797924763,0</w:t>
      </w:r>
    </w:p>
    <w:p>
      <w:pPr>
        <w:pStyle w:val="CodeBlock"/>
      </w:pPr>
      <w:r>
        <w:t>8.157306355510569,0.1802991713868185,0.8644503819287854,10,0.08807739289791387,0</w:t>
      </w:r>
    </w:p>
    <w:p>
      <w:pPr>
        <w:pStyle w:val="CodeBlock"/>
      </w:pPr>
      <w:r>
        <w:t>3.833427934105079,2.092000220784302,0.28020090530999753,0,0.23712404701332235,0</w:t>
      </w:r>
    </w:p>
    <w:p>
      <w:pPr>
        <w:pStyle w:val="CodeBlock"/>
      </w:pPr>
      <w:r>
        <w:t>7.725058060224135,2.3706633754508517,0.7758308035152388,4,0.07929648389549566,0</w:t>
      </w:r>
    </w:p>
    <w:p>
      <w:pPr>
        <w:pStyle w:val="CodeBlock"/>
      </w:pPr>
      <w:r>
        <w:t>8.027049761268788,1.127964341021055,0.11209923242642206,19,0.005864991492891902,0</w:t>
      </w:r>
    </w:p>
    <w:p>
      <w:pPr>
        <w:pStyle w:val="CodeBlock"/>
      </w:pPr>
      <w:r>
        <w:t>1.1082076969870414,2.8622896656105783,0.2883867034141697,3,0.04821868295330791,0</w:t>
      </w:r>
    </w:p>
    <w:p>
      <w:pPr>
        <w:pStyle w:val="CodeBlock"/>
      </w:pPr>
      <w:r>
        <w:t>6.086597526267838,2.8288595021596046,0.5336199339398677,4,0.00649586250961105,0</w:t>
      </w:r>
    </w:p>
    <w:p>
      <w:pPr>
        <w:pStyle w:val="CodeBlock"/>
      </w:pPr>
      <w:r>
        <w:t>9.590960633711108,3.510010905551857,0.5249220957043151,12,0.28411879256742856,0</w:t>
      </w:r>
    </w:p>
    <w:p>
      <w:pPr>
        <w:pStyle w:val="CodeBlock"/>
      </w:pPr>
      <w:r>
        <w:t>4.021380749035539,3.23974241100605,0.8504311844863662,2,0.2999931061253083,0</w:t>
      </w:r>
    </w:p>
    <w:p>
      <w:pPr>
        <w:pStyle w:val="CodeBlock"/>
      </w:pPr>
      <w:r>
        <w:t>0.5094408900302227,3.262165282605158,0.9961272576386072,6,0.22866907908585618,1</w:t>
      </w:r>
    </w:p>
    <w:p>
      <w:pPr>
        <w:pStyle w:val="CodeBlock"/>
      </w:pPr>
      <w:r>
        <w:t>9.233026902578786,1.5810707591202156,0.10721084586014062,23,0.03243844912547628,0</w:t>
      </w:r>
    </w:p>
    <w:p>
      <w:pPr>
        <w:pStyle w:val="CodeBlock"/>
      </w:pPr>
      <w:r>
        <w:t>8.836662815724829,3.9371611099297694,0.27138813282503704,15,0.26968363809979484,1</w:t>
      </w:r>
    </w:p>
    <w:p>
      <w:pPr>
        <w:pStyle w:val="CodeBlock"/>
      </w:pPr>
      <w:r>
        <w:t>5.221414472090018,2.745721917998397,0.3575982102230758,24,0.22313285497983132,1</w:t>
      </w:r>
    </w:p>
    <w:p>
      <w:pPr>
        <w:pStyle w:val="CodeBlock"/>
      </w:pPr>
      <w:r>
        <w:t>5.522531203440097,2.1570909758994503,0.47891840781000505,8,0.09967335462062636,0</w:t>
      </w:r>
    </w:p>
    <w:p>
      <w:pPr>
        <w:pStyle w:val="CodeBlock"/>
      </w:pPr>
      <w:r>
        <w:t>2.117411027761249,3.1300624047052854,0.49390974315439906,15,0.15068337354267963,0</w:t>
      </w:r>
    </w:p>
    <w:p>
      <w:pPr>
        <w:pStyle w:val="CodeBlock"/>
      </w:pPr>
      <w:r>
        <w:t>8.194507555446373,1.8032866722512715,0.8561950631484166,5,0.19852780237859066,1</w:t>
      </w:r>
    </w:p>
    <w:p>
      <w:pPr>
        <w:pStyle w:val="CodeBlock"/>
      </w:pPr>
      <w:r>
        <w:t>4.986000383921264,2.563696223033791,0.7705593027850998,9,0.00721514270198137,0</w:t>
      </w:r>
    </w:p>
    <w:p>
      <w:pPr>
        <w:pStyle w:val="CodeBlock"/>
      </w:pPr>
      <w:r>
        <w:t>0.3387779514255651,3.6835284424111014,0.018851579037953314,4,0.15046227362996853,0</w:t>
      </w:r>
    </w:p>
    <w:p>
      <w:pPr>
        <w:pStyle w:val="CodeBlock"/>
      </w:pPr>
      <w:r>
        <w:t>6.830149564489978,4.432014433618539,0.4550217605831879,20,0.21971862997649552,1</w:t>
      </w:r>
    </w:p>
    <w:p>
      <w:pPr>
        <w:pStyle w:val="CodeBlock"/>
      </w:pPr>
      <w:r>
        <w:t>9.504962698027061,4.605285986475958,0.6180738382440888,4,0.056467611568899845,0</w:t>
      </w:r>
    </w:p>
    <w:p>
      <w:pPr>
        <w:pStyle w:val="CodeBlock"/>
      </w:pPr>
      <w:r>
        <w:t>8.291504903457502,2.518164625915496,0.4603955870930234,5,0.1331371720437999,0</w:t>
      </w:r>
    </w:p>
    <w:p>
      <w:pPr>
        <w:pStyle w:val="CodeBlock"/>
      </w:pPr>
      <w:r>
        <w:t>2.771981402105398,2.6013755737028452,0.13064525602570232,11,0.15975903875547998,0</w:t>
      </w:r>
    </w:p>
    <w:p>
      <w:pPr>
        <w:pStyle w:val="CodeBlock"/>
      </w:pPr>
      <w:r>
        <w:t>0.5332508493334065,3.9993520538191825,0.3974740836906482,10,0.22066961158776965,0</w:t>
      </w:r>
    </w:p>
    <w:p>
      <w:pPr>
        <w:pStyle w:val="CodeBlock"/>
      </w:pPr>
      <w:r>
        <w:t>9.403514125381806,1.5722534587210064,0.4116556951297361,7,0.28933611323793224,0</w:t>
      </w:r>
    </w:p>
    <w:p>
      <w:pPr>
        <w:pStyle w:val="CodeBlock"/>
      </w:pPr>
      <w:r>
        <w:t>9.370627248797014,4.186911811725343,0.18771592244975877,8,0.2544826644012874,1</w:t>
      </w:r>
    </w:p>
    <w:p>
      <w:pPr>
        <w:pStyle w:val="CodeBlock"/>
      </w:pPr>
      <w:r>
        <w:t>5.324153197128694,2.4707082325871172,0.7563071144709534,7,0.18645552606898505,0</w:t>
      </w:r>
    </w:p>
    <w:p>
      <w:pPr>
        <w:pStyle w:val="CodeBlock"/>
      </w:pPr>
      <w:r>
        <w:t>6.4231741167153515,0.579283621676342,0.3214006801424768,22,0.1750922024504428,0</w:t>
      </w:r>
    </w:p>
    <w:p>
      <w:pPr>
        <w:pStyle w:val="CodeBlock"/>
      </w:pPr>
      <w:r>
        <w:t>4.626000607108082,0.3602957353647185,0.5889872905686162,14,0.1809560079218012,0</w:t>
      </w:r>
    </w:p>
    <w:p>
      <w:pPr>
        <w:pStyle w:val="CodeBlock"/>
      </w:pPr>
      <w:r>
        <w:t>4.197653670987586,4.209966055197316,0.5157301809587675,22,0.16355359279793213,0</w:t>
      </w:r>
    </w:p>
    <w:p>
      <w:pPr>
        <w:pStyle w:val="CodeBlock"/>
      </w:pPr>
      <w:r>
        <w:t>1.1944843592870036,0.2778395845343895,0.8774270792163887,24,0.017808864077677067,0</w:t>
      </w:r>
    </w:p>
    <w:p>
      <w:pPr>
        <w:pStyle w:val="CodeBlock"/>
      </w:pPr>
      <w:r>
        <w:t>0.9675289836109602,1.4030571806682794,0.12201493186283818,16,0.2094889183764615,0</w:t>
      </w:r>
    </w:p>
    <w:p>
      <w:pPr>
        <w:pStyle w:val="CodeBlock"/>
      </w:pPr>
      <w:r>
        <w:t>2.327321466761875,1.670650202507729,0.11426300825346014,20,0.2149010400388809,0</w:t>
      </w:r>
    </w:p>
    <w:p>
      <w:pPr>
        <w:pStyle w:val="CodeBlock"/>
      </w:pPr>
      <w:r>
        <w:t>8.366407464065443,0.864972225957969,0.3003196691230158,2,0.1537441086801082,0</w:t>
      </w:r>
    </w:p>
    <w:p>
      <w:pPr>
        <w:pStyle w:val="CodeBlock"/>
      </w:pPr>
      <w:r>
        <w:t>1.4583230073567999,1.5694668490099462,0.43121496812583504,23,0.2611162816207629,0</w:t>
      </w:r>
    </w:p>
    <w:p>
      <w:pPr>
        <w:pStyle w:val="CodeBlock"/>
      </w:pPr>
      <w:r>
        <w:t>2.2669865191471072,3.713462833625428,0.2985422487521395,12,0.20173104082700355,0</w:t>
      </w:r>
    </w:p>
    <w:p>
      <w:pPr>
        <w:pStyle w:val="CodeBlock"/>
      </w:pPr>
      <w:r>
        <w:t>5.486140593222075,0.07341421780035384,0.7631870823952438,17,0.10879939735710509,0</w:t>
      </w:r>
    </w:p>
    <w:p>
      <w:pPr>
        <w:pStyle w:val="CodeBlock"/>
      </w:pPr>
      <w:r>
        <w:t>2.151312180782744,4.1358671226034325,0.24526584310929966,6,0.005908306079590275,0</w:t>
      </w:r>
    </w:p>
    <w:p>
      <w:pPr>
        <w:pStyle w:val="CodeBlock"/>
      </w:pPr>
      <w:r>
        <w:t>1.632066847177871,4.282740117872791,0.08477474277224473,2,0.01774849394930402,0</w:t>
      </w:r>
    </w:p>
    <w:p>
      <w:pPr>
        <w:pStyle w:val="CodeBlock"/>
      </w:pPr>
      <w:r>
        <w:t>5.633162416979623,1.861307865957741,0.41379980988414755,22,0.10553947849253588,0</w:t>
      </w:r>
    </w:p>
    <w:p>
      <w:pPr>
        <w:pStyle w:val="CodeBlock"/>
      </w:pPr>
      <w:r>
        <w:t>3.6809327099661546,0.768064495303174,0.773379288138484,11,0.13863159755960486,0</w:t>
      </w:r>
    </w:p>
    <w:p>
      <w:pPr>
        <w:pStyle w:val="CodeBlock"/>
      </w:pPr>
      <w:r>
        <w:t>6.261592858404692,3.0042020397254046,0.8505619435867413,3,0.05006133585252751,0</w:t>
      </w:r>
    </w:p>
    <w:p>
      <w:pPr>
        <w:pStyle w:val="CodeBlock"/>
      </w:pPr>
      <w:r>
        <w:t>9.122053404086763,0.5983627793244717,0.7333448483633508,16,0.056798491926789624,1</w:t>
      </w:r>
    </w:p>
    <w:p>
      <w:pPr>
        <w:pStyle w:val="CodeBlock"/>
      </w:pPr>
      <w:r>
        <w:t>1.5099313143506765,1.8245968053912627,0.557886678499744,1,0.06906340763380088,0</w:t>
      </w:r>
    </w:p>
    <w:p>
      <w:pPr>
        <w:pStyle w:val="CodeBlock"/>
      </w:pPr>
      <w:r>
        <w:t>9.13433659813064,4.792145904504862,0.7241917017491767,11,0.2341540018728818,1</w:t>
      </w:r>
    </w:p>
    <w:p>
      <w:pPr>
        <w:pStyle w:val="CodeBlock"/>
      </w:pPr>
      <w:r>
        <w:t>9.024899674229186,4.977322362918185,0.6813895353038614,17,0.2313863522855314,1</w:t>
      </w:r>
    </w:p>
    <w:p>
      <w:pPr>
        <w:pStyle w:val="CodeBlock"/>
      </w:pPr>
      <w:r>
        <w:t>8.290875833359028,3.8605244567729278,0.23436663249506084,18,0.11488169562413364,1</w:t>
      </w:r>
    </w:p>
    <w:p>
      <w:pPr>
        <w:pStyle w:val="CodeBlock"/>
      </w:pPr>
      <w:r>
        <w:t>6.312859173060852,1.5548075496038312,0.5507588922031937,11,0.05170931447531874,0</w:t>
      </w:r>
    </w:p>
    <w:p>
      <w:pPr>
        <w:pStyle w:val="CodeBlock"/>
      </w:pPr>
      <w:r>
        <w:t>6.201466574655474,3.4383252458304625,0.770609332638432,9,0.033272515519040764,1</w:t>
      </w:r>
    </w:p>
    <w:p>
      <w:pPr>
        <w:pStyle w:val="CodeBlock"/>
      </w:pPr>
      <w:r>
        <w:t>6.392126599365016,3.5270318274200636,0.3171206618751382,20,0.026138793614151966,0</w:t>
      </w:r>
    </w:p>
    <w:p>
      <w:pPr>
        <w:pStyle w:val="CodeBlock"/>
      </w:pPr>
      <w:r>
        <w:t>6.904955512178131,1.9392084758182486,0.6539731467169314,4,0.11738377526981163,0</w:t>
      </w:r>
    </w:p>
    <w:p>
      <w:pPr>
        <w:pStyle w:val="CodeBlock"/>
      </w:pPr>
      <w:r>
        <w:t>0.16482200596157015,3.204443172930797,0.4814804275187985,1,0.01366272999633582,0</w:t>
      </w:r>
    </w:p>
    <w:p>
      <w:pPr>
        <w:pStyle w:val="CodeBlock"/>
      </w:pPr>
      <w:r>
        <w:t>9.580925791606496,0.05363822487838121,0.50315885094502,3,0.1000905111379005,1</w:t>
      </w:r>
    </w:p>
    <w:p>
      <w:pPr>
        <w:pStyle w:val="CodeBlock"/>
      </w:pPr>
      <w:r>
        <w:t>5.856037614655798,1.0452882930112073,0.09005503778215973,20,0.2884599727623412,1</w:t>
      </w:r>
    </w:p>
    <w:p>
      <w:pPr>
        <w:pStyle w:val="CodeBlock"/>
      </w:pPr>
      <w:r>
        <w:t>7.8146583940242165,2.625441514836306,0.6662171653053798,11,0.1522513846830116,1</w:t>
      </w:r>
    </w:p>
    <w:p>
      <w:pPr>
        <w:pStyle w:val="CodeBlock"/>
      </w:pPr>
      <w:r>
        <w:t>3.7728183906136312,0.8187565212914794,0.8656870353545201,0,0.24679339705055667,0</w:t>
      </w:r>
    </w:p>
    <w:p>
      <w:pPr>
        <w:pStyle w:val="CodeBlock"/>
      </w:pPr>
      <w:r>
        <w:t>0.12397213915795957,0.8295343393826682,0.1414312880258628,4,0.03877978376861972,0</w:t>
      </w:r>
    </w:p>
    <w:p>
      <w:pPr>
        <w:pStyle w:val="CodeBlock"/>
      </w:pPr>
      <w:r>
        <w:t>5.09734659876444,4.1815214527511895,0.36610566221644936,0,0.08042363472291145,0</w:t>
      </w:r>
    </w:p>
    <w:p>
      <w:pPr>
        <w:pStyle w:val="CodeBlock"/>
      </w:pPr>
      <w:r>
        <w:t>5.07190119315929,4.9456650134180276,0.04866745484083501,20,0.28396393336320264,0</w:t>
      </w:r>
    </w:p>
    <w:p>
      <w:pPr>
        <w:pStyle w:val="CodeBlock"/>
      </w:pPr>
      <w:r>
        <w:t>4.369892883114518,2.779847140142242,0.029631885976391104,11,0.11506556908020707,0</w:t>
      </w:r>
    </w:p>
    <w:p>
      <w:pPr>
        <w:pStyle w:val="CodeBlock"/>
      </w:pPr>
      <w:r>
        <w:t>3.397170541620768,4.195348654408567,0.9896584966717438,1,0.1945218385344967,1</w:t>
      </w:r>
    </w:p>
    <w:p>
      <w:pPr>
        <w:pStyle w:val="CodeBlock"/>
      </w:pPr>
      <w:r>
        <w:t>2.4982608780972204,4.951608321631363,0.49347150830638464,5,0.2928380337487768,0</w:t>
      </w:r>
    </w:p>
    <w:p>
      <w:pPr>
        <w:pStyle w:val="CodeBlock"/>
      </w:pPr>
      <w:r>
        <w:t>5.275448744971828,0.7079794428438735,0.3555190186352464,15,0.16523632689922066,0</w:t>
      </w:r>
    </w:p>
    <w:p>
      <w:pPr>
        <w:pStyle w:val="CodeBlock"/>
      </w:pPr>
      <w:r>
        <w:t>3.752781396934941,2.2412280662717556,0.2748770766250189,14,0.09160378476862077,0</w:t>
      </w:r>
    </w:p>
    <w:p>
      <w:pPr>
        <w:pStyle w:val="CodeBlock"/>
      </w:pPr>
      <w:r>
        <w:t>9.699318830498086,1.9628635792095994,0.9800126449449591,20,0.15958453678561868,1</w:t>
      </w:r>
    </w:p>
    <w:p>
      <w:pPr>
        <w:pStyle w:val="CodeBlock"/>
      </w:pPr>
      <w:r>
        <w:t>1.7292730776693144,0.4002464182309251,0.2522507855216837,0,0.01639115979925779,0</w:t>
      </w:r>
    </w:p>
    <w:p>
      <w:pPr>
        <w:pStyle w:val="CodeBlock"/>
      </w:pPr>
      <w:r>
        <w:t>3.1966556762708698,3.7766508639737224,0.7257083957377433,1,0.033710962227807346,0</w:t>
      </w:r>
    </w:p>
    <w:p>
      <w:pPr>
        <w:pStyle w:val="CodeBlock"/>
      </w:pPr>
      <w:r>
        <w:t>2.9396047092457103,2.168895136612965,0.2837580958059338,0,0.0021513315156809765,0</w:t>
      </w:r>
    </w:p>
    <w:p>
      <w:pPr>
        <w:pStyle w:val="CodeBlock"/>
      </w:pPr>
      <w:r>
        <w:t>5.43309176235957,2.3466346709520063,0.07048950535691911,9,0.2652630124695013,0</w:t>
      </w:r>
    </w:p>
    <w:p>
      <w:pPr>
        <w:pStyle w:val="CodeBlock"/>
      </w:pPr>
      <w:r>
        <w:t>4.992802569741479,0.7533648690662009,0.6832766145179413,18,0.20138412866987868,0</w:t>
      </w:r>
    </w:p>
    <w:p>
      <w:pPr>
        <w:pStyle w:val="CodeBlock"/>
      </w:pPr>
      <w:r>
        <w:t>6.437404654242731,0.9046332611543406,0.0016308476298648733,16,0.08949892953982443,0</w:t>
      </w:r>
    </w:p>
    <w:p>
      <w:pPr>
        <w:pStyle w:val="CodeBlock"/>
      </w:pPr>
      <w:r>
        <w:t>9.500017705742078,4.535518110781075,0.6757485115605695,5,0.06634842576219137,0</w:t>
      </w:r>
    </w:p>
    <w:p>
      <w:pPr>
        <w:pStyle w:val="CodeBlock"/>
      </w:pPr>
      <w:r>
        <w:t>2.852210854938674,0.22324544487139442,0.2503765989898231,16,0.20492298034733397,0</w:t>
      </w:r>
    </w:p>
    <w:p>
      <w:pPr>
        <w:pStyle w:val="CodeBlock"/>
      </w:pPr>
      <w:r>
        <w:t>6.927715692549965,1.1642614247185312,0.7461042320715012,16,0.27585961943558474,0</w:t>
      </w:r>
    </w:p>
    <w:p>
      <w:pPr>
        <w:pStyle w:val="CodeBlock"/>
      </w:pPr>
      <w:r>
        <w:t>0.25040203005183614,1.4602966515726417,0.7697501673506494,4,0.0897417273156332,0</w:t>
      </w:r>
    </w:p>
    <w:p>
      <w:pPr>
        <w:pStyle w:val="CodeBlock"/>
      </w:pPr>
      <w:r>
        <w:t>2.6238847273362453,2.450987712007932,0.7241072388175379,18,0.09646773281603453,0</w:t>
      </w:r>
    </w:p>
    <w:p>
      <w:pPr>
        <w:pStyle w:val="CodeBlock"/>
      </w:pPr>
      <w:r>
        <w:t>4.637197279965928,2.9322258650739794,0.02448344146761039,10,0.25627221755813184,0</w:t>
      </w:r>
    </w:p>
    <w:p>
      <w:pPr>
        <w:pStyle w:val="CodeBlock"/>
      </w:pPr>
      <w:r>
        <w:t>0.3099478848113446,2.466449879253333,0.7037366196437684,1,0.26801274476512565,0</w:t>
      </w:r>
    </w:p>
    <w:p>
      <w:pPr>
        <w:pStyle w:val="CodeBlock"/>
      </w:pPr>
      <w:r>
        <w:t>6.176694605536389,0.42057667278441013,0.9901456140557632,9,0.2742109700489335,1</w:t>
      </w:r>
    </w:p>
    <w:p>
      <w:pPr>
        <w:pStyle w:val="CodeBlock"/>
      </w:pPr>
      <w:r>
        <w:t>6.783106084017082,1.2183372702785678,0.2426253685256229,19,0.08794626240200844,0</w:t>
      </w:r>
    </w:p>
    <w:p>
      <w:pPr>
        <w:pStyle w:val="CodeBlock"/>
      </w:pPr>
      <w:r>
        <w:t>7.467317148380467,4.217941923812706,0.27423857222533854,17,0.03609377027890467,0</w:t>
      </w:r>
    </w:p>
    <w:p>
      <w:pPr>
        <w:pStyle w:val="CodeBlock"/>
      </w:pPr>
      <w:r>
        <w:t>5.165745048430122,3.1879435023922955,0.8135265495805395,6,0.13199927159956262,0</w:t>
      </w:r>
    </w:p>
    <w:p>
      <w:pPr>
        <w:pStyle w:val="CodeBlock"/>
      </w:pPr>
      <w:r>
        <w:t>6.039446649786266,3.245745250671372,0.16039680505608056,18,0.08872945954235431,0</w:t>
      </w:r>
    </w:p>
    <w:p>
      <w:pPr>
        <w:pStyle w:val="CodeBlock"/>
      </w:pPr>
      <w:r>
        <w:t>3.9606525127848724,3.351016276756775,0.6605836755045515,9,0.2651600000435507,0</w:t>
      </w:r>
    </w:p>
    <w:p>
      <w:pPr>
        <w:pStyle w:val="CodeBlock"/>
      </w:pPr>
      <w:r>
        <w:t>0.41253032506562537,3.8145150951976454,0.7550263775005784,11,0.010990482541063462,0</w:t>
      </w:r>
    </w:p>
    <w:p>
      <w:pPr>
        <w:pStyle w:val="CodeBlock"/>
      </w:pPr>
      <w:r>
        <w:t>0.9995185577451304,0.2905424086072367,0.03716066181935718,2,0.19016414089088168,0</w:t>
      </w:r>
    </w:p>
    <w:p>
      <w:pPr>
        <w:pStyle w:val="CodeBlock"/>
      </w:pPr>
      <w:r>
        <w:t>6.5499592420146415,1.8330419246630618,0.5537620942652262,24,0.27185440972443414,1</w:t>
      </w:r>
    </w:p>
    <w:p>
      <w:pPr>
        <w:pStyle w:val="CodeBlock"/>
      </w:pPr>
      <w:r>
        <w:t>9.955552995857763,2.6976371763083935,0.5758772585358829,20,0.2930011100418198,1</w:t>
      </w:r>
    </w:p>
    <w:p>
      <w:pPr>
        <w:pStyle w:val="CodeBlock"/>
      </w:pPr>
      <w:r>
        <w:t>0.1580323916329618,1.6922824164866301,0.3034428973917942,4,0.19503917978941296,0</w:t>
      </w:r>
    </w:p>
    <w:p>
      <w:pPr>
        <w:pStyle w:val="CodeBlock"/>
      </w:pPr>
      <w:r>
        <w:t>5.575834968263828,4.222394366435933,0.8763446693975172,14,0.284976887106714,1</w:t>
      </w:r>
    </w:p>
    <w:p>
      <w:pPr>
        <w:pStyle w:val="CodeBlock"/>
      </w:pPr>
      <w:r>
        <w:t>7.510087528825578,2.4128625429364696,0.16274971929985638,19,0.022697838787520186,1</w:t>
      </w:r>
    </w:p>
    <w:p>
      <w:pPr>
        <w:pStyle w:val="CodeBlock"/>
      </w:pPr>
      <w:r>
        <w:t>8.267748280138786,3.8431379472968956,0.3641947095058605,12,0.10778350379887193,0</w:t>
      </w:r>
    </w:p>
    <w:p>
      <w:pPr>
        <w:pStyle w:val="CodeBlock"/>
      </w:pPr>
      <w:r>
        <w:t>5.452049012226401,4.260077584405845,0.8486686871473293,5,0.0026144091980201067,0</w:t>
      </w:r>
    </w:p>
    <w:p>
      <w:pPr>
        <w:pStyle w:val="CodeBlock"/>
      </w:pPr>
      <w:r>
        <w:t>6.199159801841051,2.5239574145174903,0.1906427566059925,24,0.29435513165724553,0</w:t>
      </w:r>
    </w:p>
    <w:p>
      <w:pPr>
        <w:pStyle w:val="CodeBlock"/>
      </w:pPr>
      <w:r>
        <w:t>6.967249452745534,4.547761219356749,0.821374136327675,6,0.27081794363000977,1</w:t>
      </w:r>
    </w:p>
    <w:p>
      <w:pPr>
        <w:pStyle w:val="CodeBlock"/>
      </w:pPr>
      <w:r>
        <w:t>8.589662496934306,2.935619702684903,0.07906917736795571,8,0.008415766874460407,1</w:t>
      </w:r>
    </w:p>
    <w:p>
      <w:pPr>
        <w:pStyle w:val="CodeBlock"/>
      </w:pPr>
      <w:r>
        <w:t>1.2228953720281865,4.251371494168609,0.48922906718999004,9,0.0054397951379297925,0</w:t>
      </w:r>
    </w:p>
    <w:p>
      <w:pPr>
        <w:pStyle w:val="CodeBlock"/>
      </w:pPr>
      <w:r>
        <w:t>9.261821962748634,1.7029539779576215,0.07533066244570341,22,0.11009084823190984,1</w:t>
      </w:r>
    </w:p>
    <w:p>
      <w:pPr>
        <w:pStyle w:val="CodeBlock"/>
      </w:pPr>
      <w:r>
        <w:t>0.26017403551570006,2.494084792657426,0.6779035850615143,12,0.07756139003727054,0</w:t>
      </w:r>
    </w:p>
    <w:p>
      <w:pPr>
        <w:pStyle w:val="CodeBlock"/>
      </w:pPr>
      <w:r>
        <w:t>8.361997509577753,2.6570552050228886,0.7906014890556002,17,0.25407968317275065,1</w:t>
      </w:r>
    </w:p>
    <w:p>
      <w:pPr>
        <w:pStyle w:val="CodeBlock"/>
      </w:pPr>
      <w:r>
        <w:t>0.7674042655969726,0.5248985794803529,0.8498585482468028,22,0.048145320981558694,0</w:t>
      </w:r>
    </w:p>
    <w:p>
      <w:pPr>
        <w:pStyle w:val="CodeBlock"/>
      </w:pPr>
      <w:r>
        <w:t>1.9462821160492227,1.9927625335077033,0.9812622507439888,23,0.23719483881025719,1</w:t>
      </w:r>
    </w:p>
    <w:p>
      <w:pPr>
        <w:pStyle w:val="CodeBlock"/>
      </w:pPr>
      <w:r>
        <w:t>0.03894146381132613,4.58668836275838,0.6720157222995868,21,0.16633790999719897,1</w:t>
      </w:r>
    </w:p>
    <w:p>
      <w:pPr>
        <w:pStyle w:val="CodeBlock"/>
      </w:pPr>
      <w:r>
        <w:t>4.452567055360407,3.1541612018237117,0.7690619138400203,22,0.11321753142149633,1</w:t>
      </w:r>
    </w:p>
    <w:p>
      <w:pPr>
        <w:pStyle w:val="CodeBlock"/>
      </w:pPr>
      <w:r>
        <w:t>3.3435922671739227,0.8875329121848374,0.5057582783213294,23,0.043715928520013624,0</w:t>
      </w:r>
    </w:p>
    <w:p>
      <w:pPr>
        <w:pStyle w:val="CodeBlock"/>
      </w:pPr>
      <w:r>
        <w:t>1.6599291148702733,1.694278178048025,0.9127369011811262,24,0.2993073917879013,0</w:t>
      </w:r>
    </w:p>
    <w:p>
      <w:pPr>
        <w:pStyle w:val="CodeBlock"/>
      </w:pPr>
      <w:r>
        <w:t>4.510901608039063,0.9580150483134992,0.6437583821994626,16,0.185395836276461,1</w:t>
      </w:r>
    </w:p>
    <w:p>
      <w:pPr>
        <w:pStyle w:val="CodeBlock"/>
      </w:pPr>
      <w:r>
        <w:t>4.023708831721838,0.1241156589928627,0.8835514062513434,3,0.13181466977039827,0</w:t>
      </w:r>
    </w:p>
    <w:p>
      <w:pPr>
        <w:pStyle w:val="CodeBlock"/>
      </w:pPr>
      <w:r>
        <w:t>7.676610326987415,4.6373022925201335,0.23545201701388085,2,0.1113382669658195,1</w:t>
      </w:r>
    </w:p>
    <w:p>
      <w:pPr>
        <w:pStyle w:val="CodeBlock"/>
      </w:pPr>
      <w:r>
        <w:t>8.931303060700325,2.2410366412843574,0.4967377807180643,19,0.2717184691892566,1</w:t>
      </w:r>
    </w:p>
    <w:p>
      <w:pPr>
        <w:pStyle w:val="CodeBlock"/>
      </w:pPr>
      <w:r>
        <w:t>6.525672517670818,1.5376753621039307,0.729818921063804,7,0.2463575424572283,0</w:t>
      </w:r>
    </w:p>
    <w:p>
      <w:pPr>
        <w:pStyle w:val="CodeBlock"/>
      </w:pPr>
      <w:r>
        <w:t>1.2441038872652388,2.992385957788683,0.20272175456268327,20,0.2433557365104671,0</w:t>
      </w:r>
    </w:p>
    <w:p>
      <w:pPr>
        <w:pStyle w:val="CodeBlock"/>
      </w:pPr>
      <w:r>
        <w:t>2.9539079470985063,0.03657228146507818,0.21133979326197827,23,0.18485954188871784,0</w:t>
      </w:r>
    </w:p>
    <w:p>
      <w:pPr>
        <w:pStyle w:val="CodeBlock"/>
      </w:pPr>
      <w:r>
        <w:t>9.133182968322798,1.3901105330040693,0.9780427404056374,16,0.2663869748087405,1</w:t>
      </w:r>
    </w:p>
    <w:p>
      <w:pPr>
        <w:pStyle w:val="CodeBlock"/>
      </w:pPr>
      <w:r>
        <w:t>0.8873449300788916,3.5151673284944627,0.43461036073720605,19,0.08978351163662113,0</w:t>
      </w:r>
    </w:p>
    <w:p>
      <w:pPr>
        <w:pStyle w:val="CodeBlock"/>
      </w:pPr>
      <w:r>
        <w:t>4.068558393908265,3.1688488653463147,0.18181545292377166,6,0.21111184054898677,0</w:t>
      </w:r>
    </w:p>
    <w:p>
      <w:pPr>
        <w:pStyle w:val="CodeBlock"/>
      </w:pPr>
      <w:r>
        <w:t>9.425046192334813,4.909029737712677,0.331463881981506,10,0.12133432271756775,1</w:t>
      </w:r>
    </w:p>
    <w:p>
      <w:pPr>
        <w:pStyle w:val="CodeBlock"/>
      </w:pPr>
      <w:r>
        <w:t>9.506648414694856,3.1017885482902203,0.3973761482659256,24,0.17999964256790763,1</w:t>
      </w:r>
    </w:p>
    <w:p>
      <w:pPr>
        <w:pStyle w:val="CodeBlock"/>
      </w:pPr>
      <w:r>
        <w:t>4.112031770488924,2.387529368138664,0.6230852574702211,20,0.29944590018380784,0</w:t>
      </w:r>
    </w:p>
    <w:p>
      <w:pPr>
        <w:pStyle w:val="CodeBlock"/>
      </w:pPr>
      <w:r>
        <w:t>6.673968880987974,3.807162815920038,0.9230146590477525,5,0.29535743420259547,1</w:t>
      </w:r>
    </w:p>
    <w:p>
      <w:pPr>
        <w:pStyle w:val="CodeBlock"/>
      </w:pPr>
      <w:r>
        <w:t>4.56745598353999,4.516639359820266,0.986590075922091,23,0.15378570494023447,0</w:t>
      </w:r>
    </w:p>
    <w:p>
      <w:pPr>
        <w:pStyle w:val="CodeBlock"/>
      </w:pPr>
      <w:r>
        <w:t>7.5346053943634175,3.603479733591758,0.6516987589111125,12,0.17215903564944737,1</w:t>
      </w:r>
    </w:p>
    <w:p>
      <w:pPr>
        <w:pStyle w:val="CodeBlock"/>
      </w:pPr>
      <w:r>
        <w:t>0.3158133069299851,4.816056117746898,0.6999223607977247,21,0.26919653074119027,0</w:t>
      </w:r>
    </w:p>
    <w:p>
      <w:pPr>
        <w:pStyle w:val="CodeBlock"/>
      </w:pPr>
      <w:r>
        <w:t>1.4415714892135845,3.910025853690886,0.32182916969658903,13,0.29569071375415645,0</w:t>
      </w:r>
    </w:p>
    <w:p>
      <w:pPr>
        <w:pStyle w:val="CodeBlock"/>
      </w:pPr>
      <w:r>
        <w:t>6.141988035435992,4.334007191309633,0.8571585954487491,15,0.23358234078782392,1</w:t>
      </w:r>
    </w:p>
    <w:p>
      <w:pPr>
        <w:pStyle w:val="CodeBlock"/>
      </w:pPr>
      <w:r>
        <w:t>2.325522624430636,0.570520355918186,0.2177983352203149,4,0.01955533738758921,0</w:t>
      </w:r>
    </w:p>
    <w:p>
      <w:pPr>
        <w:pStyle w:val="CodeBlock"/>
      </w:pPr>
      <w:r>
        <w:t>6.660522992691486,3.6620675149689386,0.10638064931096758,8,0.09679192030315918,0</w:t>
      </w:r>
    </w:p>
    <w:p>
      <w:pPr>
        <w:pStyle w:val="CodeBlock"/>
      </w:pPr>
      <w:r>
        <w:t>3.5122292746129835,2.200443497636843,0.9732559900976508,18,0.26896870197609235,1</w:t>
      </w:r>
    </w:p>
    <w:p>
      <w:pPr>
        <w:pStyle w:val="CodeBlock"/>
      </w:pPr>
      <w:r>
        <w:t>8.866455581278213,2.765519012056376,0.8641386768205322,21,0.23050575175514415,1</w:t>
      </w:r>
    </w:p>
    <w:p>
      <w:pPr>
        <w:pStyle w:val="CodeBlock"/>
      </w:pPr>
      <w:r>
        <w:t>8.192593855599865,3.270512047411784,0.30364513453813335,2,0.22266992130732813,1</w:t>
      </w:r>
    </w:p>
    <w:p>
      <w:pPr>
        <w:pStyle w:val="CodeBlock"/>
      </w:pPr>
      <w:r>
        <w:t>4.928378000687822,4.849075583527847,0.6751707163810492,1,0.2003769691404423,0</w:t>
      </w:r>
    </w:p>
    <w:p>
      <w:pPr>
        <w:pStyle w:val="CodeBlock"/>
      </w:pPr>
      <w:r>
        <w:t>7.7289508709485775,4.922890407158123,0.4670183574131995,17,0.12457915488971505,1</w:t>
      </w:r>
    </w:p>
    <w:p>
      <w:pPr>
        <w:pStyle w:val="CodeBlock"/>
      </w:pPr>
      <w:r>
        <w:t>2.711378862350904,1.4411412274395263,0.3231282061454709,11,0.12097239610341051,0</w:t>
      </w:r>
    </w:p>
    <w:p>
      <w:pPr>
        <w:pStyle w:val="CodeBlock"/>
      </w:pPr>
      <w:r>
        <w:t>4.942597768118626,3.668767487189581,0.28677421076029486,21,0.24267974627724032,0</w:t>
      </w:r>
    </w:p>
    <w:p>
      <w:pPr>
        <w:pStyle w:val="CodeBlock"/>
      </w:pPr>
      <w:r>
        <w:t>1.9748205186327816,3.749917689676343,0.13602744522090648,1,0.08813408752952127,0</w:t>
      </w:r>
    </w:p>
    <w:p>
      <w:pPr>
        <w:pStyle w:val="CodeBlock"/>
      </w:pPr>
      <w:r>
        <w:t>8.608861685209938,1.732464306565244,0.5493180822758392,8,0.20544956181029203,0</w:t>
      </w:r>
    </w:p>
    <w:p>
      <w:pPr>
        <w:pStyle w:val="CodeBlock"/>
      </w:pPr>
      <w:r>
        <w:t>8.230676165684148,0.6193488743211051,0.4465966901175078,0,0.21786255702718696,1</w:t>
      </w:r>
    </w:p>
    <w:p>
      <w:pPr>
        <w:pStyle w:val="CodeBlock"/>
      </w:pPr>
      <w:r>
        <w:t>9.021496684090012,0.2047348014285988,0.5121864202999443,17,0.25336679680845864,0</w:t>
      </w:r>
    </w:p>
    <w:p>
      <w:pPr>
        <w:pStyle w:val="CodeBlock"/>
      </w:pPr>
      <w:r>
        <w:t>8.774769812242594,3.8867156376458927,0.21535716747940448,21,0.09596567721210471,0</w:t>
      </w:r>
    </w:p>
    <w:p>
      <w:pPr>
        <w:pStyle w:val="CodeBlock"/>
      </w:pPr>
      <w:r>
        <w:t>9.595962620594948,2.4484987090845296,0.9386106707732477,3,0.22256678005146063,1</w:t>
      </w:r>
    </w:p>
    <w:p>
      <w:pPr>
        <w:pStyle w:val="CodeBlock"/>
      </w:pPr>
      <w:r>
        <w:t>2.2833623163192596,4.927700847474631,0.6385911963305415,8,0.03194696927360606,0</w:t>
      </w:r>
    </w:p>
    <w:p>
      <w:pPr>
        <w:pStyle w:val="CodeBlock"/>
      </w:pPr>
      <w:r>
        <w:t>9.318242907953154,2.3248672809682653,0.8996006573833368,21,0.041418518685571414,0</w:t>
      </w:r>
    </w:p>
    <w:p>
      <w:pPr>
        <w:pStyle w:val="CodeBlock"/>
      </w:pPr>
      <w:r>
        <w:t>5.712131913519976,4.889584895369201,0.10927116603275544,1,0.12520081205202047,1</w:t>
      </w:r>
    </w:p>
    <w:p>
      <w:pPr>
        <w:pStyle w:val="CodeBlock"/>
      </w:pPr>
      <w:r>
        <w:t>4.224950839181521,2.0578800109702993,0.6228509658561748,23,0.016567732906574182,0</w:t>
      </w:r>
    </w:p>
    <w:p>
      <w:pPr>
        <w:pStyle w:val="CodeBlock"/>
      </w:pPr>
      <w:r>
        <w:t>5.60373895967873,3.968410752799863,0.8494618186441611,22,0.2843094964396015,1</w:t>
      </w:r>
    </w:p>
    <w:p>
      <w:pPr>
        <w:pStyle w:val="CodeBlock"/>
      </w:pPr>
      <w:r>
        <w:t>3.4260235665027783,0.4240963615591603,0.33092077981446666,3,0.27056874315280816,0</w:t>
      </w:r>
    </w:p>
    <w:p>
      <w:pPr>
        <w:pStyle w:val="CodeBlock"/>
      </w:pPr>
      <w:r>
        <w:t>2.885530069609521,2.7773085506888195,0.1951431691359864,3,0.014680108657752943,0</w:t>
      </w:r>
    </w:p>
    <w:p>
      <w:pPr>
        <w:pStyle w:val="CodeBlock"/>
      </w:pPr>
      <w:r>
        <w:t>2.4131433797752875,4.010298934928621,0.26502130580561967,17,0.2514935165676836,0</w:t>
      </w:r>
    </w:p>
    <w:p>
      <w:pPr>
        <w:pStyle w:val="CodeBlock"/>
      </w:pPr>
      <w:r>
        <w:t>0.8242798945712682,4.623508336099444,0.272933726749799,0,0.1526622522270076,0</w:t>
      </w:r>
    </w:p>
    <w:p>
      <w:pPr>
        <w:pStyle w:val="CodeBlock"/>
      </w:pPr>
      <w:r>
        <w:t>4.965648971471874,4.112915453087158,0.44719896492353517,12,0.21058886651206496,0</w:t>
      </w:r>
    </w:p>
    <w:p>
      <w:pPr>
        <w:pStyle w:val="CodeBlock"/>
      </w:pPr>
      <w:r>
        <w:t>8.877616757138874,0.18485363600587112,0.32596360277933156,1,0.26607935078945616,0</w:t>
      </w:r>
    </w:p>
    <w:p>
      <w:pPr>
        <w:pStyle w:val="CodeBlock"/>
      </w:pPr>
      <w:r>
        <w:t>6.301519692743847,1.863511706533671,0.2712740727079913,13,0.17309234612330957,0</w:t>
      </w:r>
    </w:p>
    <w:p>
      <w:pPr>
        <w:pStyle w:val="CodeBlock"/>
      </w:pPr>
      <w:r>
        <w:t>5.209756327557735,0.24349236156925635,0.6485122984051379,8,0.034898130085388834,0</w:t>
      </w:r>
    </w:p>
    <w:p>
      <w:pPr>
        <w:pStyle w:val="CodeBlock"/>
      </w:pPr>
      <w:r>
        <w:t>4.2859291825091645,0.54641145557279,0.05303237167188446,17,0.0007735831459758757,1</w:t>
      </w:r>
    </w:p>
    <w:p>
      <w:pPr>
        <w:pStyle w:val="CodeBlock"/>
      </w:pPr>
      <w:r>
        <w:t>4.6440162631719195,3.3765281433374206,0.34036377813972996,22,0.14907645967543395,0</w:t>
      </w:r>
    </w:p>
    <w:p>
      <w:pPr>
        <w:pStyle w:val="CodeBlock"/>
      </w:pPr>
      <w:r>
        <w:t>2.0927734757195093,3.566290981558491,0.6897519659404748,12,0.284769639637308,0</w:t>
      </w:r>
    </w:p>
    <w:p>
      <w:pPr>
        <w:pStyle w:val="CodeBlock"/>
      </w:pPr>
      <w:r>
        <w:t>8.229358771930972,3.8686034137581315,0.17584974928100594,16,0.17178656148395877,0</w:t>
      </w:r>
    </w:p>
    <w:p>
      <w:pPr>
        <w:pStyle w:val="CodeBlock"/>
      </w:pPr>
      <w:r>
        <w:t>1.9838296328152805,4.3272827402783145,0.22092786221291238,15,0.11188174142646876,0</w:t>
      </w:r>
    </w:p>
    <w:p>
      <w:pPr>
        <w:pStyle w:val="CodeBlock"/>
      </w:pPr>
      <w:r>
        <w:t>7.16622756727313,3.6971573423825492,0.20066662541291747,24,0.009276605124274006,0</w:t>
      </w:r>
    </w:p>
    <w:p>
      <w:pPr>
        <w:pStyle w:val="CodeBlock"/>
      </w:pPr>
      <w:r>
        <w:t>7.5998501149615265,4.00435796053316,0.0009261067314049187,5,0.2744938251834601,0</w:t>
      </w:r>
    </w:p>
    <w:p>
      <w:pPr>
        <w:pStyle w:val="CodeBlock"/>
      </w:pPr>
      <w:r>
        <w:t>5.748690420277343,0.24481854911639622,0.4737677518315727,5,0.09814699825741265,0</w:t>
      </w:r>
    </w:p>
    <w:p>
      <w:pPr>
        <w:pStyle w:val="CodeBlock"/>
      </w:pPr>
      <w:r>
        <w:t>8.629263749548285,1.172675752206493,0.038958789416123185,9,0.21143322039452883,0</w:t>
      </w:r>
    </w:p>
    <w:p>
      <w:pPr>
        <w:pStyle w:val="CodeBlock"/>
      </w:pPr>
      <w:r>
        <w:t>2.9105035245065003,3.109488866876229,0.2729398117749001,18,0.20827116063343945,1</w:t>
      </w:r>
    </w:p>
    <w:p>
      <w:pPr>
        <w:pStyle w:val="CodeBlock"/>
      </w:pPr>
      <w:r>
        <w:t>8.816172212428633,4.290626523124116,0.9948034245919716,21,0.07616494841062436,1</w:t>
      </w:r>
    </w:p>
    <w:p>
      <w:pPr>
        <w:pStyle w:val="CodeBlock"/>
      </w:pPr>
      <w:r>
        <w:t>7.2941045959930415,0.022500624698295613,0.9183962113902998,6,0.019133251938217598,0</w:t>
      </w:r>
    </w:p>
    <w:p>
      <w:pPr>
        <w:pStyle w:val="CodeBlock"/>
      </w:pPr>
      <w:r>
        <w:t>7.987498277617608,2.573146710581749,0.2150758081563342,2,0.11550011360155306,0</w:t>
      </w:r>
    </w:p>
    <w:p>
      <w:pPr>
        <w:pStyle w:val="CodeBlock"/>
      </w:pPr>
      <w:r>
        <w:t>6.645797095273141,3.386436996821986,0.31000243191393273,15,0.09513930415115997,1</w:t>
      </w:r>
    </w:p>
    <w:p>
      <w:pPr>
        <w:pStyle w:val="CodeBlock"/>
      </w:pPr>
      <w:r>
        <w:t>8.463430169899693,0.14803644564306606,0.4637045822685515,14,0.21007691966169775,0</w:t>
      </w:r>
    </w:p>
    <w:p>
      <w:pPr>
        <w:pStyle w:val="CodeBlock"/>
      </w:pPr>
      <w:r>
        <w:t>9.93098862717636,2.0067777877669397,0.8444135466592435,9,0.2459347486979517,1</w:t>
      </w:r>
    </w:p>
    <w:p>
      <w:pPr>
        <w:pStyle w:val="CodeBlock"/>
      </w:pPr>
      <w:r>
        <w:t>4.201628545246386,4.478174406918484,0.8026459413930911,4,0.0667336252175024,0</w:t>
      </w:r>
    </w:p>
    <w:p>
      <w:pPr>
        <w:pStyle w:val="CodeBlock"/>
      </w:pPr>
      <w:r>
        <w:t>8.139156837095703,3.3580640442792937,0.12624143656628217,21,0.15846932093293267,0</w:t>
      </w:r>
    </w:p>
    <w:p>
      <w:pPr>
        <w:pStyle w:val="CodeBlock"/>
      </w:pPr>
      <w:r>
        <w:t>7.445797595180336,1.1882918168029866,0.12444884834835213,21,0.012182504216448497,0</w:t>
      </w:r>
    </w:p>
    <w:p>
      <w:pPr>
        <w:pStyle w:val="CodeBlock"/>
      </w:pPr>
      <w:r>
        <w:t>4.52870165712018,4.263905648159564,0.41673225389404467,18,0.06427674688003857,1</w:t>
      </w:r>
    </w:p>
    <w:p>
      <w:pPr>
        <w:pStyle w:val="CodeBlock"/>
      </w:pPr>
      <w:r>
        <w:t>9.26948999732512,1.7401571170475716,0.8700953896137721,14,0.2285284815966249,1</w:t>
      </w:r>
    </w:p>
    <w:p>
      <w:pPr>
        <w:pStyle w:val="CodeBlock"/>
      </w:pPr>
      <w:r>
        <w:t>3.944259295725947,4.2667233557202975,0.8820849990955023,6,0.23801949614672172,0</w:t>
      </w:r>
    </w:p>
    <w:p>
      <w:pPr>
        <w:pStyle w:val="CodeBlock"/>
      </w:pPr>
      <w:r>
        <w:t>5.654659162762376,1.4947182555945275,0.10736584968653018,10,0.23292133903554096,0</w:t>
      </w:r>
    </w:p>
    <w:p>
      <w:pPr>
        <w:pStyle w:val="CodeBlock"/>
      </w:pPr>
      <w:r>
        <w:t>1.0594235699096155,2.951601254415745,0.5742972879655516,1,0.04271637749648104,0</w:t>
      </w:r>
    </w:p>
    <w:p>
      <w:pPr>
        <w:pStyle w:val="CodeBlock"/>
      </w:pPr>
      <w:r>
        <w:t>2.2577519406626623,1.9847003387391704,0.1556751971251129,6,0.1653104182405252,0</w:t>
      </w:r>
    </w:p>
    <w:p>
      <w:pPr>
        <w:pStyle w:val="CodeBlock"/>
      </w:pPr>
      <w:r>
        <w:t>8.406961705337606,1.3741252537753352,0.6861293100027828,11,0.12681252433301488,1</w:t>
      </w:r>
    </w:p>
    <w:p>
      <w:pPr>
        <w:pStyle w:val="CodeBlock"/>
      </w:pPr>
      <w:r>
        <w:t>3.9655272282884733,4.432787810859346,0.9164332479289065,10,0.29744588903852714,1</w:t>
      </w:r>
    </w:p>
    <w:p>
      <w:pPr>
        <w:pStyle w:val="CodeBlock"/>
      </w:pPr>
      <w:r>
        <w:t>3.940840894152582,0.9379684096974567,0.4547692924755936,2,0.1962209607175008,1</w:t>
      </w:r>
    </w:p>
    <w:p>
      <w:pPr>
        <w:pStyle w:val="CodeBlock"/>
      </w:pPr>
      <w:r>
        <w:t>2.459810181906202,0.4240579561788155,0.0830827746920515,23,0.28056062741871873,0</w:t>
      </w:r>
    </w:p>
    <w:p>
      <w:pPr>
        <w:pStyle w:val="CodeBlock"/>
      </w:pPr>
      <w:r>
        <w:t>4.9161033429745435,1.7096346927283017,0.5792541958945455,6,0.04360509150253128,1</w:t>
      </w:r>
    </w:p>
    <w:p>
      <w:pPr>
        <w:pStyle w:val="CodeBlock"/>
      </w:pPr>
      <w:r>
        <w:t>8.058169613506225,3.5881957382078378,0.4085166701358547,12,0.13526198193006872,1</w:t>
      </w:r>
    </w:p>
    <w:p>
      <w:pPr>
        <w:pStyle w:val="CodeBlock"/>
      </w:pPr>
      <w:r>
        <w:t>8.951641177737397,4.037158029881408,0.8108987523339602,11,0.23148228003176058,1</w:t>
      </w:r>
    </w:p>
    <w:p>
      <w:pPr>
        <w:pStyle w:val="CodeBlock"/>
      </w:pPr>
      <w:r>
        <w:t>0.7011443204418388,4.993716850333824,0.34034446392638773,11,0.11035731840912079,0</w:t>
      </w:r>
    </w:p>
    <w:p>
      <w:pPr>
        <w:pStyle w:val="CodeBlock"/>
      </w:pPr>
      <w:r>
        <w:t>5.748207312401155,1.4818102850558246,0.8748972004725892,21,0.189752548846094,0</w:t>
      </w:r>
    </w:p>
    <w:p>
      <w:pPr>
        <w:pStyle w:val="CodeBlock"/>
      </w:pPr>
      <w:r>
        <w:t>4.672733678923345,2.039709755656411,0.27370040763478487,18,0.15351065171209818,1</w:t>
      </w:r>
    </w:p>
    <w:p>
      <w:pPr>
        <w:pStyle w:val="CodeBlock"/>
      </w:pPr>
      <w:r>
        <w:t>6.142818504715784,0.6841063901481315,0.15751763588868595,21,0.2975788227653977,0</w:t>
      </w:r>
    </w:p>
    <w:p>
      <w:pPr>
        <w:pStyle w:val="CodeBlock"/>
      </w:pPr>
      <w:r>
        <w:t>4.4727568690826915,2.874359648115168,0.3064803773185799,9,0.05216176201964744,0</w:t>
      </w:r>
    </w:p>
    <w:p>
      <w:pPr>
        <w:pStyle w:val="CodeBlock"/>
      </w:pPr>
      <w:r>
        <w:t>3.986448208534151,4.987900186314586,0.03491579182274651,6,0.2806046085990383,0</w:t>
      </w:r>
    </w:p>
    <w:p>
      <w:pPr>
        <w:pStyle w:val="CodeBlock"/>
      </w:pPr>
      <w:r>
        <w:t>4.7188071242948935,3.5044050506032924,0.2812459668742413,10,0.12047128614098902,1</w:t>
      </w:r>
    </w:p>
    <w:p>
      <w:pPr>
        <w:pStyle w:val="CodeBlock"/>
      </w:pPr>
      <w:r>
        <w:t>5.819991287564141,2.976064202066859,0.6601176338820307,14,0.14039788991318833,0</w:t>
      </w:r>
    </w:p>
    <w:p>
      <w:pPr>
        <w:pStyle w:val="CodeBlock"/>
      </w:pPr>
      <w:r>
        <w:t>5.009832110317768,1.96184546460897,0.14228297855659233,8,0.15858056510699367,1</w:t>
      </w:r>
    </w:p>
    <w:p>
      <w:pPr>
        <w:pStyle w:val="CodeBlock"/>
      </w:pPr>
      <w:r>
        <w:t>4.721444510206462,4.576493801427774,0.11136497278658797,11,0.07960996483007395,0</w:t>
      </w:r>
    </w:p>
    <w:p>
      <w:pPr>
        <w:pStyle w:val="CodeBlock"/>
      </w:pPr>
      <w:r>
        <w:t>8.178353099580807,2.484582980651747,0.1323852912543504,3,0.2890972327832379,0</w:t>
      </w:r>
    </w:p>
    <w:p>
      <w:pPr>
        <w:pStyle w:val="CodeBlock"/>
      </w:pPr>
      <w:r>
        <w:t>7.456479912378578,0.6718345665653075,0.07755167426146636,14,0.27344616157043683,0</w:t>
      </w:r>
    </w:p>
    <w:p>
      <w:pPr>
        <w:pStyle w:val="CodeBlock"/>
      </w:pPr>
      <w:r>
        <w:t>3.413784941811928,1.8268923159956674,0.8746354118429396,17,0.29187153006340877,0</w:t>
      </w:r>
    </w:p>
    <w:p>
      <w:pPr>
        <w:pStyle w:val="CodeBlock"/>
      </w:pPr>
      <w:r>
        <w:t>8.005771175153205,0.3358333442388345,0.9441151154965282,13,0.2990758716628569,1</w:t>
      </w:r>
    </w:p>
    <w:p>
      <w:pPr>
        <w:pStyle w:val="CodeBlock"/>
      </w:pPr>
      <w:r>
        <w:t>8.536506690045002,1.0098951884439078,0.046561151728786276,21,0.2009400285542916,0</w:t>
      </w:r>
    </w:p>
    <w:p>
      <w:pPr>
        <w:pStyle w:val="CodeBlock"/>
      </w:pPr>
      <w:r>
        <w:t>1.534922053741905,0.08834390499956102,0.7600717815435403,24,0.1355056487417234,0</w:t>
      </w:r>
    </w:p>
    <w:p>
      <w:pPr>
        <w:pStyle w:val="CodeBlock"/>
      </w:pPr>
      <w:r>
        <w:t>5.8268246173075875,2.266399582500817,0.7371517467171977,22,0.25522017044889145,1</w:t>
      </w:r>
    </w:p>
    <w:p>
      <w:pPr>
        <w:pStyle w:val="CodeBlock"/>
      </w:pPr>
      <w:r>
        <w:t>2.8531199359921375,3.172701324758986,0.9969094246100404,2,0.007141463350901566,0</w:t>
      </w:r>
    </w:p>
    <w:p>
      <w:pPr>
        <w:pStyle w:val="CodeBlock"/>
      </w:pPr>
      <w:r>
        <w:t>7.3917232192672255,1.7164623118945388,0.3478706617210682,22,0.250321213414051,0</w:t>
      </w:r>
    </w:p>
    <w:p>
      <w:pPr>
        <w:pStyle w:val="CodeBlock"/>
      </w:pPr>
      <w:r>
        <w:t>2.3878532935868324,2.101908857526386,0.2855089916904162,8,0.149185807263302,0</w:t>
      </w:r>
    </w:p>
    <w:p>
      <w:pPr>
        <w:pStyle w:val="CodeBlock"/>
      </w:pPr>
      <w:r>
        <w:t>6.714035241730318,4.79604636422288,0.45308212080982724,11,0.20196600812502533,0</w:t>
      </w:r>
    </w:p>
    <w:p>
      <w:pPr>
        <w:pStyle w:val="CodeBlock"/>
      </w:pPr>
      <w:r>
        <w:t>2.551246560576339,3.7598156078745775,0.8565751771491905,10,0.11221381840275228,1</w:t>
      </w:r>
    </w:p>
    <w:p>
      <w:pPr>
        <w:pStyle w:val="CodeBlock"/>
      </w:pPr>
      <w:r>
        <w:t>5.111437634299431,2.704283184724756,0.7285936425378988,7,0.11058694616004476,1</w:t>
      </w:r>
    </w:p>
    <w:p>
      <w:pPr>
        <w:pStyle w:val="CodeBlock"/>
      </w:pPr>
      <w:r>
        <w:t>9.486464679161921,1.4227043755591262,0.47162381396750275,21,0.009515145843266315,0</w:t>
      </w:r>
    </w:p>
    <w:p>
      <w:pPr>
        <w:pStyle w:val="CodeBlock"/>
      </w:pPr>
      <w:r>
        <w:t>3.8130753845643452,4.484983993864976,0.2445628432858732,15,0.12713682912870397,0</w:t>
      </w:r>
    </w:p>
    <w:p>
      <w:pPr>
        <w:pStyle w:val="CodeBlock"/>
      </w:pPr>
      <w:r>
        <w:t>8.757384859632078,1.1754855844032974,0.7270157412683711,24,0.122506258625799,1</w:t>
      </w:r>
    </w:p>
    <w:p>
      <w:pPr>
        <w:pStyle w:val="CodeBlock"/>
      </w:pPr>
      <w:r>
        <w:t>9.869445812038947,1.6267136525833852,0.8545268680421961,23,0.06743733056042138,1</w:t>
      </w:r>
    </w:p>
    <w:p>
      <w:pPr>
        <w:pStyle w:val="CodeBlock"/>
      </w:pPr>
      <w:r>
        <w:t>8.748508488051632,4.5453240721147425,0.39995123106749086,10,0.07419698206193023,0</w:t>
      </w:r>
    </w:p>
    <w:p>
      <w:pPr>
        <w:pStyle w:val="CodeBlock"/>
      </w:pPr>
      <w:r>
        <w:t>1.6586602972334286,2.6477102764253617,0.6685854458209842,18,0.1752418741327535,1</w:t>
      </w:r>
    </w:p>
    <w:p>
      <w:pPr>
        <w:pStyle w:val="CodeBlock"/>
      </w:pPr>
      <w:r>
        <w:t>8.196582195351631,3.7115897470898833,0.40021202117659815,12,0.09533143276185092,0</w:t>
      </w:r>
    </w:p>
    <w:p>
      <w:pPr>
        <w:pStyle w:val="CodeBlock"/>
      </w:pPr>
      <w:r>
        <w:t>0.3214939510056125,2.9537239708188308,0.4784934381414848,12,0.2490755727051869,0</w:t>
      </w:r>
    </w:p>
    <w:p>
      <w:pPr>
        <w:pStyle w:val="CodeBlock"/>
      </w:pPr>
      <w:r>
        <w:t>3.9330188369930785,3.2671960450474757,0.5249103799549136,18,0.033415532057119945,1</w:t>
      </w:r>
    </w:p>
    <w:p>
      <w:pPr>
        <w:pStyle w:val="CodeBlock"/>
      </w:pPr>
      <w:r>
        <w:t>8.707333733178638,1.4969164575741278,0.7757258140222779,17,0.17329348397251307,0</w:t>
      </w:r>
    </w:p>
    <w:p>
      <w:pPr>
        <w:pStyle w:val="CodeBlock"/>
      </w:pPr>
      <w:r>
        <w:t>6.8875221275991985,1.2068603081333147,0.9775059841289311,22,0.0480134181417307,1</w:t>
      </w:r>
    </w:p>
    <w:p>
      <w:pPr>
        <w:pStyle w:val="CodeBlock"/>
      </w:pPr>
      <w:r>
        <w:t>5.3274042733787805,1.6124617358433264,0.44436616263823236,19,0.15847218807619762,0</w:t>
      </w:r>
    </w:p>
    <w:p>
      <w:pPr>
        <w:pStyle w:val="CodeBlock"/>
      </w:pPr>
      <w:r>
        <w:t>3.878640250826205,0.7772078204171123,0.3423150062476059,15,0.1657637660850956,0</w:t>
      </w:r>
    </w:p>
    <w:p>
      <w:pPr>
        <w:pStyle w:val="CodeBlock"/>
      </w:pPr>
      <w:r>
        <w:t>8.12296946470286,4.371571826454037,0.3735910064723913,22,0.19268930595771874,1</w:t>
      </w:r>
    </w:p>
    <w:p>
      <w:pPr>
        <w:pStyle w:val="CodeBlock"/>
      </w:pPr>
      <w:r>
        <w:t>7.095584039482209,1.4162346662505705,0.13388906937518164,2,0.1282274841818681,0</w:t>
      </w:r>
    </w:p>
    <w:p>
      <w:pPr>
        <w:pStyle w:val="CodeBlock"/>
      </w:pPr>
      <w:r>
        <w:t>4.684053196156733,2.807446972071923,0.29693873781772273,19,0.15284240553877632,1</w:t>
      </w:r>
    </w:p>
    <w:p>
      <w:pPr>
        <w:pStyle w:val="CodeBlock"/>
      </w:pPr>
      <w:r>
        <w:t>8.924843372096598,3.9598721257068705,0.08644741326880623,9,0.05428578482438799,0</w:t>
      </w:r>
    </w:p>
    <w:p>
      <w:pPr>
        <w:pStyle w:val="CodeBlock"/>
      </w:pPr>
      <w:r>
        <w:t>2.299480178186324,3.9191205468785677,0.42789426317924717,10,0.13890460492089887,1</w:t>
      </w:r>
    </w:p>
    <w:p>
      <w:pPr>
        <w:pStyle w:val="CodeBlock"/>
      </w:pPr>
      <w:r>
        <w:t>1.7039150915862489,2.1919312929209642,0.16735726931104888,19,0.11190911672828716,0</w:t>
      </w:r>
    </w:p>
    <w:p>
      <w:pPr>
        <w:pStyle w:val="CodeBlock"/>
      </w:pPr>
      <w:r>
        <w:t>6.4280376433358155,2.381286542933628,0.3464067459744087,6,0.1998393313963229,0</w:t>
      </w:r>
    </w:p>
    <w:p>
      <w:pPr>
        <w:pStyle w:val="CodeBlock"/>
      </w:pPr>
      <w:r>
        <w:t>9.719943427017704,4.973508744675124,0.7935777493916063,22,0.1304465170489458,0</w:t>
      </w:r>
    </w:p>
    <w:p>
      <w:pPr>
        <w:pStyle w:val="CodeBlock"/>
      </w:pPr>
      <w:r>
        <w:t>2.472565733067703,3.3729873848951204,0.24592765058913602,12,0.23380249529406605,0</w:t>
      </w:r>
    </w:p>
    <w:p>
      <w:pPr>
        <w:pStyle w:val="CodeBlock"/>
      </w:pPr>
      <w:r>
        <w:t>2.496703789338265,4.073192215589414,0.611894621342069,8,0.12779762957210763,0</w:t>
      </w:r>
    </w:p>
    <w:p>
      <w:pPr>
        <w:pStyle w:val="CodeBlock"/>
      </w:pPr>
      <w:r>
        <w:t>1.3949884796218992,4.51276984609616,0.9011814192486128,8,0.0707313518921876,1</w:t>
      </w:r>
    </w:p>
    <w:p>
      <w:pPr>
        <w:pStyle w:val="CodeBlock"/>
      </w:pPr>
      <w:r>
        <w:t>8.605635552736322,3.937949181146696,0.5669291870295469,10,0.08210661568757538,1</w:t>
      </w:r>
    </w:p>
    <w:p>
      <w:pPr>
        <w:pStyle w:val="CodeBlock"/>
      </w:pPr>
      <w:r>
        <w:t>2.263975404113341,0.9258967247678379,0.19379261277241266,23,0.01358556752749097,0</w:t>
      </w:r>
    </w:p>
    <w:p>
      <w:pPr>
        <w:pStyle w:val="CodeBlock"/>
      </w:pPr>
      <w:r>
        <w:t>5.031785267248878,2.810853668687861,0.3447661939659543,2,0.16197564318027302,0</w:t>
      </w:r>
    </w:p>
    <w:p>
      <w:pPr>
        <w:pStyle w:val="CodeBlock"/>
      </w:pPr>
      <w:r>
        <w:t>9.908724780022046,0.5094707865727244,0.590369207184066,12,0.24926426517009653,0</w:t>
      </w:r>
    </w:p>
    <w:p>
      <w:pPr>
        <w:pStyle w:val="CodeBlock"/>
      </w:pPr>
      <w:r>
        <w:t>0.12140900922043563,3.264610632819992,0.5066111397598535,20,0.23073351204527104,0</w:t>
      </w:r>
    </w:p>
    <w:p>
      <w:pPr>
        <w:pStyle w:val="CodeBlock"/>
      </w:pPr>
      <w:r>
        <w:t>5.564860905107941,4.7767471409390545,0.14861983627690378,11,0.1313368399015414,1</w:t>
      </w:r>
    </w:p>
    <w:p>
      <w:pPr>
        <w:pStyle w:val="CodeBlock"/>
      </w:pPr>
      <w:r>
        <w:t>5.122890427049458,2.5636603215005564,0.44679634469056895,14,0.05883610654335366,0</w:t>
      </w:r>
    </w:p>
    <w:p>
      <w:pPr>
        <w:pStyle w:val="CodeBlock"/>
      </w:pPr>
      <w:r>
        <w:t>8.074473764101548,2.164862464338836,0.5430666949102484,8,0.2590453329892358,0</w:t>
      </w:r>
    </w:p>
    <w:p>
      <w:pPr>
        <w:pStyle w:val="CodeBlock"/>
      </w:pPr>
      <w:r>
        <w:t>3.5528153955277695,0.17921375709081588,0.26733271445757245,3,0.01703431021352052,0</w:t>
      </w:r>
    </w:p>
    <w:p>
      <w:pPr>
        <w:pStyle w:val="CodeBlock"/>
      </w:pPr>
      <w:r>
        <w:t>4.103413588990415,4.798872611646102,0.6124455153398519,15,0.1197668175607482,1</w:t>
      </w:r>
    </w:p>
    <w:p>
      <w:pPr>
        <w:pStyle w:val="CodeBlock"/>
      </w:pPr>
      <w:r>
        <w:t>1.6793798059886367,0.5150134206507939,0.07016009948520985,22,0.25698454271518534,0</w:t>
      </w:r>
    </w:p>
    <w:p>
      <w:pPr>
        <w:pStyle w:val="CodeBlock"/>
      </w:pPr>
      <w:r>
        <w:t>7.408152316357866,0.20539546652423468,0.3366070335655168,13,0.11795300622125893,0</w:t>
      </w:r>
    </w:p>
    <w:p>
      <w:pPr>
        <w:pStyle w:val="CodeBlock"/>
      </w:pPr>
      <w:r>
        <w:t>7.847089091881482,1.2303330575246925,0.8042768327775744,10,0.035362641227087974,1</w:t>
      </w:r>
    </w:p>
    <w:p>
      <w:pPr>
        <w:pStyle w:val="CodeBlock"/>
      </w:pPr>
      <w:r>
        <w:t>1.3666332077883026,0.3276521695919121,0.2592848009081554,3,0.07978485010373883,0</w:t>
      </w:r>
    </w:p>
    <w:p>
      <w:pPr>
        <w:pStyle w:val="CodeBlock"/>
      </w:pPr>
      <w:r>
        <w:t>3.9345707398832177,2.2755892120588115,0.6051768500030782,23,0.1800088325228845,1</w:t>
      </w:r>
    </w:p>
    <w:p>
      <w:pPr>
        <w:pStyle w:val="CodeBlock"/>
      </w:pPr>
      <w:r>
        <w:t>8.92904995362683,2.580439006285562,0.41002971371031194,21,0.04561077230837126,0</w:t>
      </w:r>
    </w:p>
    <w:p>
      <w:pPr>
        <w:pStyle w:val="CodeBlock"/>
      </w:pPr>
      <w:r>
        <w:t>0.027072736757871585,1.5628497451429197,0.3164601424152468,22,0.19648059805270673,0</w:t>
      </w:r>
    </w:p>
    <w:p>
      <w:pPr>
        <w:pStyle w:val="CodeBlock"/>
      </w:pPr>
      <w:r>
        <w:t>2.9875907062263227,0.2548024128744303,0.9161316879100269,8,0.13144857935977372,0</w:t>
      </w:r>
    </w:p>
    <w:p>
      <w:pPr>
        <w:pStyle w:val="CodeBlock"/>
      </w:pPr>
      <w:r>
        <w:t>5.550422850525477,0.5580018412461335,0.3432617180803835,15,0.10031685024615657,0</w:t>
      </w:r>
    </w:p>
    <w:p>
      <w:pPr>
        <w:pStyle w:val="CodeBlock"/>
      </w:pPr>
      <w:r>
        <w:t>3.340938596599533,1.9225218899496404,0.23667590148701834,10,0.07227764415694916,0</w:t>
      </w:r>
    </w:p>
    <w:p>
      <w:pPr>
        <w:pStyle w:val="CodeBlock"/>
      </w:pPr>
      <w:r>
        <w:t>2.720451891776694,0.30264225413268064,0.9093013156402705,5,0.24699899575701284,0</w:t>
      </w:r>
    </w:p>
    <w:p>
      <w:pPr>
        <w:pStyle w:val="CodeBlock"/>
      </w:pPr>
      <w:r>
        <w:t>4.600374849032126,3.4909486280495674,0.7459443559358149,5,0.11900218423902047,1</w:t>
      </w:r>
    </w:p>
    <w:p>
      <w:pPr>
        <w:pStyle w:val="CodeBlock"/>
      </w:pPr>
      <w:r>
        <w:t>1.8152310810969374,1.03510270762406,0.6817997136981974,9,0.2215437796818683,0</w:t>
      </w:r>
    </w:p>
    <w:p>
      <w:pPr>
        <w:pStyle w:val="CodeBlock"/>
      </w:pPr>
      <w:r>
        <w:t>5.296252409594838,1.5103578439181926,0.04953494206687581,13,0.13210655779121533,0</w:t>
      </w:r>
    </w:p>
    <w:p>
      <w:pPr>
        <w:pStyle w:val="CodeBlock"/>
      </w:pPr>
      <w:r>
        <w:t>7.066959213132259,1.9706288858904875,0.1312049607157758,3,0.027560156066033823,0</w:t>
      </w:r>
    </w:p>
    <w:p>
      <w:pPr>
        <w:pStyle w:val="CodeBlock"/>
      </w:pPr>
      <w:r>
        <w:t>5.752949526285022,2.0830481653457396,0.6383399638096628,17,0.13215179255017812,0</w:t>
      </w:r>
    </w:p>
    <w:p>
      <w:pPr>
        <w:pStyle w:val="CodeBlock"/>
      </w:pPr>
      <w:r>
        <w:t>0.931093308585309,0.008303538374002661,0.2094328365262602,11,0.15230633392072918,0</w:t>
      </w:r>
    </w:p>
    <w:p>
      <w:pPr>
        <w:pStyle w:val="CodeBlock"/>
      </w:pPr>
      <w:r>
        <w:t>8.444086141655733,0.5603518549934877,0.22563798563035908,22,0.13735265804801305,0</w:t>
      </w:r>
    </w:p>
    <w:p>
      <w:pPr>
        <w:pStyle w:val="CodeBlock"/>
      </w:pPr>
      <w:r>
        <w:t>1.7497783748748819,4.3138228187043905,0.7791385153436107,6,0.24487251352448175,0</w:t>
      </w:r>
    </w:p>
    <w:p>
      <w:pPr>
        <w:pStyle w:val="CodeBlock"/>
      </w:pPr>
      <w:r>
        <w:t>7.648120006111286,0.00616531255954067,0.28592494883694264,1,0.27325540471290877,0</w:t>
      </w:r>
    </w:p>
    <w:p>
      <w:pPr>
        <w:pStyle w:val="CodeBlock"/>
      </w:pPr>
      <w:r>
        <w:t>3.6056511077585043,2.5408367790643753,0.071587302151916,7,0.23603360256331019,0</w:t>
      </w:r>
    </w:p>
    <w:p>
      <w:pPr>
        <w:pStyle w:val="CodeBlock"/>
      </w:pPr>
      <w:r>
        <w:t>7.827613480561023,2.4475100325360404,0.0364319473098611,24,0.17483457066328792,1</w:t>
      </w:r>
    </w:p>
    <w:p>
      <w:pPr>
        <w:pStyle w:val="CodeBlock"/>
      </w:pPr>
      <w:r>
        <w:t>2.062729034053458,1.665470805053189,0.4431779872452878,8,0.1624349881664672,0</w:t>
      </w:r>
    </w:p>
    <w:p>
      <w:pPr>
        <w:pStyle w:val="CodeBlock"/>
      </w:pPr>
      <w:r>
        <w:t>1.866621036954298,2.156635100732248,0.617128577684646,17,0.19338480903709768,1</w:t>
      </w:r>
    </w:p>
    <w:p>
      <w:pPr>
        <w:pStyle w:val="CodeBlock"/>
      </w:pPr>
      <w:r>
        <w:t>4.970258462174822,3.902905687632922,0.8688852333918029,21,0.08634908893181235,1</w:t>
      </w:r>
    </w:p>
    <w:p>
      <w:pPr>
        <w:pStyle w:val="CodeBlock"/>
      </w:pPr>
      <w:r>
        <w:t>0.32936014698360494,4.206018531074783,0.11080439503263928,7,0.24355405384460552,0</w:t>
      </w:r>
    </w:p>
    <w:p>
      <w:pPr>
        <w:pStyle w:val="CodeBlock"/>
      </w:pPr>
      <w:r>
        <w:t>2.252973387823334,1.3017427170762503,0.1966728262882963,16,0.25705445328109827,0</w:t>
      </w:r>
    </w:p>
    <w:p>
      <w:pPr>
        <w:pStyle w:val="CodeBlock"/>
      </w:pPr>
      <w:r>
        <w:t>7.240122521843483,1.6124522048386492,0.5298006109074711,5,0.08016514895454915,0</w:t>
      </w:r>
    </w:p>
    <w:p>
      <w:pPr>
        <w:pStyle w:val="CodeBlock"/>
      </w:pPr>
      <w:r>
        <w:t>8.373834783054255,1.2124142651416636,0.36410836224197507,9,0.2708454624420233,0</w:t>
      </w:r>
    </w:p>
    <w:p>
      <w:pPr>
        <w:pStyle w:val="CodeBlock"/>
      </w:pPr>
      <w:r>
        <w:t>0.8078536393781044,2.3993170027553257,0.48253745124549463,7,0.2546198171975002,0</w:t>
      </w:r>
    </w:p>
    <w:p>
      <w:pPr>
        <w:pStyle w:val="CodeBlock"/>
      </w:pPr>
      <w:r>
        <w:t>8.820777094381043,3.416291788294065,0.9241246489842154,16,0.12734603024475308,1</w:t>
      </w:r>
    </w:p>
    <w:p>
      <w:pPr>
        <w:pStyle w:val="CodeBlock"/>
      </w:pPr>
      <w:r>
        <w:t>7.97517204053179,1.1412643773171027,0.5448916538646872,21,0.27270006062782365,1</w:t>
      </w:r>
    </w:p>
    <w:p>
      <w:pPr>
        <w:pStyle w:val="CodeBlock"/>
      </w:pPr>
      <w:r>
        <w:t>8.696842957069654,1.6536787102743333,0.41512061061207595,6,0.03613169814345244,1</w:t>
      </w:r>
    </w:p>
    <w:p>
      <w:pPr>
        <w:pStyle w:val="CodeBlock"/>
      </w:pPr>
      <w:r>
        <w:t>6.984285545788399,4.651923087945752,0.9894399066997448,7,0.008395967762670108,0</w:t>
      </w:r>
    </w:p>
    <w:p>
      <w:pPr>
        <w:pStyle w:val="CodeBlock"/>
      </w:pPr>
      <w:r>
        <w:t>6.741530672939647,0.24284644923479037,0.06521566989953631,20,0.1043600476782163,0</w:t>
      </w:r>
    </w:p>
    <w:p>
      <w:pPr>
        <w:pStyle w:val="CodeBlock"/>
      </w:pPr>
      <w:r>
        <w:t>5.250932333448638,2.303848026197831,0.9321134483711719,11,0.1696307096482035,0</w:t>
      </w:r>
    </w:p>
    <w:p>
      <w:pPr>
        <w:pStyle w:val="CodeBlock"/>
      </w:pPr>
      <w:r>
        <w:t>6.52787224491315,3.557790207983889,0.501661842065483,12,0.10543278435985985,1</w:t>
      </w:r>
    </w:p>
    <w:p>
      <w:pPr>
        <w:pStyle w:val="CodeBlock"/>
      </w:pPr>
      <w:r>
        <w:t>9.191096645666052,0.7522700577873703,0.5037563377671381,17,0.28262032010140786,1</w:t>
      </w:r>
    </w:p>
    <w:p>
      <w:pPr>
        <w:pStyle w:val="CodeBlock"/>
      </w:pPr>
      <w:r>
        <w:t>1.0052200141670842,0.23687010002740927,0.9219643342032092,3,0.07641306871654352,1</w:t>
      </w:r>
    </w:p>
    <w:p>
      <w:pPr>
        <w:pStyle w:val="CodeBlock"/>
      </w:pPr>
      <w:r>
        <w:t>3.157644778460912,0.6910268581926537,0.5073239795930695,21,0.08436401807780368,0</w:t>
      </w:r>
    </w:p>
    <w:p>
      <w:pPr>
        <w:pStyle w:val="CodeBlock"/>
      </w:pPr>
      <w:r>
        <w:t>0.7245497359587183,4.594115967653415,0.4384070905301488,9,0.19044828376345652,0</w:t>
      </w:r>
    </w:p>
    <w:p>
      <w:pPr>
        <w:pStyle w:val="CodeBlock"/>
      </w:pPr>
      <w:r>
        <w:t>9.448051719440384,0.04629890910561707,0.272488592117199,16,0.0011591647025124606,0</w:t>
      </w:r>
    </w:p>
    <w:p>
      <w:pPr>
        <w:pStyle w:val="CodeBlock"/>
      </w:pPr>
      <w:r>
        <w:t>4.45265465999388,0.9416098740567591,0.6588167668174209,10,0.21826711570637977,0</w:t>
      </w:r>
    </w:p>
    <w:p>
      <w:pPr>
        <w:pStyle w:val="CodeBlock"/>
      </w:pPr>
      <w:r>
        <w:t>6.753444706761885,0.15641756450822275,0.5696450909797616,18,0.11324084492794716,0</w:t>
      </w:r>
    </w:p>
    <w:p>
      <w:pPr>
        <w:pStyle w:val="CodeBlock"/>
      </w:pPr>
      <w:r>
        <w:t>8.411200645043214,0.5531473378110163,0.21434543694778307,15,0.2933243602929888,0</w:t>
      </w:r>
    </w:p>
    <w:p>
      <w:pPr>
        <w:pStyle w:val="CodeBlock"/>
      </w:pPr>
      <w:r>
        <w:t>9.910002480764886,3.1007464331414814,0.7094129150613248,4,0.20742527790892457,0</w:t>
      </w:r>
    </w:p>
    <w:p>
      <w:pPr>
        <w:pStyle w:val="CodeBlock"/>
      </w:pPr>
      <w:r>
        <w:t>1.6178245779226574,1.208194543695429,0.6440868573366405,4,0.015664486524702925,0</w:t>
      </w:r>
    </w:p>
    <w:p>
      <w:pPr>
        <w:pStyle w:val="CodeBlock"/>
      </w:pPr>
      <w:r>
        <w:t>7.995126057182286,2.846060252153384,0.3973338842065408,21,0.027788342622592086,0</w:t>
      </w:r>
    </w:p>
    <w:p>
      <w:pPr>
        <w:pStyle w:val="CodeBlock"/>
      </w:pPr>
      <w:r>
        <w:t>8.874228981367363,2.9509769138306305,0.00440092190355057,12,0.026450432077247565,1</w:t>
      </w:r>
    </w:p>
    <w:p>
      <w:pPr>
        <w:pStyle w:val="CodeBlock"/>
      </w:pPr>
      <w:r>
        <w:t>0.4887537685087562,4.247176665448896,0.4465811501761877,6,0.2857866779675831,0</w:t>
      </w:r>
    </w:p>
    <w:p>
      <w:pPr>
        <w:pStyle w:val="CodeBlock"/>
      </w:pPr>
      <w:r>
        <w:t>7.540905601855734,0.023706964559369603,0.006058117130251728,3,0.2052154623652763,0</w:t>
      </w:r>
    </w:p>
    <w:p>
      <w:pPr>
        <w:pStyle w:val="CodeBlock"/>
      </w:pPr>
      <w:r>
        <w:t>3.5472532119655034,4.266847296711834,0.07499848929903985,3,0.1282818021866807,0</w:t>
      </w:r>
    </w:p>
    <w:p>
      <w:pPr>
        <w:pStyle w:val="CodeBlock"/>
      </w:pPr>
      <w:r>
        <w:t>6.48596791470432,3.09559543213487,0.4306099024808341,22,0.06014480696400931,0</w:t>
      </w:r>
    </w:p>
    <w:p>
      <w:pPr>
        <w:pStyle w:val="CodeBlock"/>
      </w:pPr>
      <w:r>
        <w:t>5.140481960388648,0.813717430524788,0.0819198841853277,24,0.26209192393074093,0</w:t>
      </w:r>
    </w:p>
    <w:p>
      <w:pPr>
        <w:pStyle w:val="CodeBlock"/>
      </w:pPr>
      <w:r>
        <w:t>2.5974225208663695,3.86468694067642,0.27566543378716624,9,0.06046677830140213,0</w:t>
      </w:r>
    </w:p>
    <w:p>
      <w:pPr>
        <w:pStyle w:val="CodeBlock"/>
      </w:pPr>
      <w:r>
        <w:t>1.3522136200398605,4.277457708952928,0.6554913685589684,5,0.21200376494274523,0</w:t>
      </w:r>
    </w:p>
    <w:p>
      <w:pPr>
        <w:pStyle w:val="CodeBlock"/>
      </w:pPr>
      <w:r>
        <w:t>1.169472330892083,1.2713174187707865,0.30861534260941903,10,0.22899730846360378,0</w:t>
      </w:r>
    </w:p>
    <w:p>
      <w:pPr>
        <w:pStyle w:val="CodeBlock"/>
      </w:pPr>
      <w:r>
        <w:t>1.033228577084917,4.593968404513404,0.9976485941215104,3,0.08839682665662248,0</w:t>
      </w:r>
    </w:p>
    <w:p>
      <w:pPr>
        <w:pStyle w:val="CodeBlock"/>
      </w:pPr>
      <w:r>
        <w:t>6.377900401345777,2.272287151493289,0.9163020339149811,13,0.15147442115119267,1</w:t>
      </w:r>
    </w:p>
    <w:p>
      <w:pPr>
        <w:pStyle w:val="CodeBlock"/>
      </w:pPr>
      <w:r>
        <w:t>3.5141085139953807,3.0171222716666075,0.5853099045855237,15,0.06689678469551816,0</w:t>
      </w:r>
    </w:p>
    <w:p>
      <w:pPr>
        <w:pStyle w:val="CodeBlock"/>
      </w:pPr>
      <w:r>
        <w:t>2.166334382058724,4.9232476680882185,0.9669471386349304,24,0.11367889723664942,1</w:t>
      </w:r>
    </w:p>
    <w:p>
      <w:pPr>
        <w:pStyle w:val="CodeBlock"/>
      </w:pPr>
      <w:r>
        <w:t>6.91885092705903,1.8076803931959966,0.8680172944325221,7,0.2895403194840026,1</w:t>
      </w:r>
    </w:p>
    <w:p>
      <w:pPr>
        <w:pStyle w:val="CodeBlock"/>
      </w:pPr>
      <w:r>
        <w:t>6.868495657664669,4.0657967291005646,0.31889851884048703,4,0.20794141039632907,1</w:t>
      </w:r>
    </w:p>
    <w:p>
      <w:pPr>
        <w:pStyle w:val="CodeBlock"/>
      </w:pPr>
      <w:r>
        <w:t>5.391682923569977,1.5919955891422983,0.7495962459853094,3,0.2539842618571545,1</w:t>
      </w:r>
    </w:p>
    <w:p>
      <w:pPr>
        <w:pStyle w:val="CodeBlock"/>
      </w:pPr>
      <w:r>
        <w:t>9.349578168658509,3.996067611207455,0.13683178400394735,9,0.1621798714400223,0</w:t>
      </w:r>
    </w:p>
    <w:p>
      <w:pPr>
        <w:pStyle w:val="CodeBlock"/>
      </w:pPr>
      <w:r>
        <w:t>3.854142314414213,3.0036695943132123,0.6845514243787411,15,0.07171192264540684,1</w:t>
      </w:r>
    </w:p>
    <w:p>
      <w:pPr>
        <w:pStyle w:val="CodeBlock"/>
      </w:pPr>
      <w:r>
        <w:t>8.35862971269293,1.081778476127007,0.49108182649458043,1,0.21386395700015806,0</w:t>
      </w:r>
    </w:p>
    <w:p>
      <w:pPr>
        <w:pStyle w:val="CodeBlock"/>
      </w:pPr>
      <w:r>
        <w:t>0.7513940793219631,2.070130468946182,0.016825939252824718,18,0.1501703882371699,0</w:t>
      </w:r>
    </w:p>
    <w:p>
      <w:pPr>
        <w:pStyle w:val="CodeBlock"/>
      </w:pPr>
      <w:r>
        <w:t>7.398310940385045,1.5881781718178085,0.27422982239037075,11,0.0530546604321176,0</w:t>
      </w:r>
    </w:p>
    <w:p>
      <w:pPr>
        <w:pStyle w:val="CodeBlock"/>
      </w:pPr>
      <w:r>
        <w:t>9.8844741383193,0.3905419654018194,0.9553822174042486,19,0.12372896688546307,0</w:t>
      </w:r>
    </w:p>
    <w:p>
      <w:pPr>
        <w:pStyle w:val="CodeBlock"/>
      </w:pPr>
      <w:r>
        <w:t>8.465982162878168,0.14917385049848741,0.3158314850884807,11,0.1904520657048918,0</w:t>
      </w:r>
    </w:p>
    <w:p>
      <w:pPr>
        <w:pStyle w:val="CodeBlock"/>
      </w:pPr>
      <w:r>
        <w:t>5.796647193100593,1.7323932770359045,0.18145445530144066,3,0.22059955700467146,0</w:t>
      </w:r>
    </w:p>
    <w:p>
      <w:pPr>
        <w:pStyle w:val="CodeBlock"/>
      </w:pPr>
      <w:r>
        <w:t>6.267660643271606,0.0951707390874329,0.18753144657220833,0,0.07296623876710552,0</w:t>
      </w:r>
    </w:p>
    <w:p>
      <w:pPr>
        <w:pStyle w:val="CodeBlock"/>
      </w:pPr>
      <w:r>
        <w:t>3.532895494369468,0.8274387879088752,0.479213264641949,13,0.2627992018047993,0</w:t>
      </w:r>
    </w:p>
    <w:p>
      <w:pPr>
        <w:pStyle w:val="CodeBlock"/>
      </w:pPr>
      <w:r>
        <w:t>6.794852182581039,3.625916604254344,0.8426492406705349,13,0.11386533212240339,1</w:t>
      </w:r>
    </w:p>
    <w:p>
      <w:pPr>
        <w:pStyle w:val="CodeBlock"/>
      </w:pPr>
      <w:r>
        <w:t>7.703953831813271,3.5404561784179394,0.7580017651333465,20,0.08134101536782452,1</w:t>
      </w:r>
    </w:p>
    <w:p>
      <w:pPr>
        <w:pStyle w:val="CodeBlock"/>
      </w:pPr>
      <w:r>
        <w:t>9.98228481117854,3.6929019322869134,0.4368520075377743,21,0.05853601663611743,1</w:t>
      </w:r>
    </w:p>
    <w:p>
      <w:pPr>
        <w:pStyle w:val="CodeBlock"/>
      </w:pPr>
      <w:r>
        <w:t>4.92462917000433,1.585765855649894,0.20872688343696055,4,0.24125140032089207,0</w:t>
      </w:r>
    </w:p>
    <w:p>
      <w:pPr>
        <w:pStyle w:val="CodeBlock"/>
      </w:pPr>
      <w:r>
        <w:t>0.6130406577344227,4.450097285588478,0.04606490010219111,7,0.10624937248981874,0</w:t>
      </w:r>
    </w:p>
    <w:p>
      <w:pPr>
        <w:pStyle w:val="CodeBlock"/>
      </w:pPr>
      <w:r>
        <w:t>5.958579507309852,2.969152740142238,0.46263031948273103,5,0.1450197083663804,0</w:t>
      </w:r>
    </w:p>
    <w:p>
      <w:pPr>
        <w:pStyle w:val="CodeBlock"/>
      </w:pPr>
      <w:r>
        <w:t>1.190241499821686,0.6301317087331326,0.8147753485181917,2,0.06684594706916269,0</w:t>
      </w:r>
    </w:p>
    <w:p>
      <w:pPr>
        <w:pStyle w:val="CodeBlock"/>
      </w:pPr>
      <w:r>
        <w:t>2.4476504355611004,0.7185933072776707,0.7296819935943137,0,0.20582732135067947,0</w:t>
      </w:r>
    </w:p>
    <w:p>
      <w:pPr>
        <w:pStyle w:val="CodeBlock"/>
      </w:pPr>
      <w:r>
        <w:t>3.2877991130573725,3.4654771346485074,0.4086007676272503,2,0.2343100222657267,1</w:t>
      </w:r>
    </w:p>
    <w:p>
      <w:pPr>
        <w:pStyle w:val="CodeBlock"/>
      </w:pPr>
      <w:r>
        <w:t>7.310298731484107,0.8647196822103903,0.5947026719176003,13,0.10182757468600247,0</w:t>
      </w:r>
    </w:p>
    <w:p>
      <w:pPr>
        <w:pStyle w:val="CodeBlock"/>
      </w:pPr>
      <w:r>
        <w:t>1.8380812387850054,2.5364635079102165,0.43624652094621763,3,0.2835238156114206,0</w:t>
      </w:r>
    </w:p>
    <w:p>
      <w:pPr>
        <w:pStyle w:val="CodeBlock"/>
      </w:pPr>
      <w:r>
        <w:t>1.6575294684235253,4.958872379643553,0.5790161097901778,4,0.009183182868070827,0</w:t>
      </w:r>
    </w:p>
    <w:p>
      <w:pPr>
        <w:pStyle w:val="CodeBlock"/>
      </w:pPr>
      <w:r>
        <w:t>0.44964242498827467,0.02003802366669749,0.5175052443935492,2,0.03988293098221211,0</w:t>
      </w:r>
    </w:p>
    <w:p>
      <w:pPr>
        <w:pStyle w:val="CodeBlock"/>
      </w:pPr>
      <w:r>
        <w:t>8.732399363538809,0.08289900948778461,0.680966600125159,18,0.17663610946814726,1</w:t>
      </w:r>
    </w:p>
    <w:p>
      <w:pPr>
        <w:pStyle w:val="CodeBlock"/>
      </w:pPr>
      <w:r>
        <w:t>6.935054243560606,4.965422909652533,0.507708843533124,15,0.21042205861451388,1</w:t>
      </w:r>
    </w:p>
    <w:p>
      <w:pPr>
        <w:pStyle w:val="CodeBlock"/>
      </w:pPr>
      <w:r>
        <w:t>0.3994646561762649,2.9231941706708273,0.9406109981675586,24,0.0752048968527177,1</w:t>
      </w:r>
    </w:p>
    <w:p>
      <w:pPr>
        <w:pStyle w:val="CodeBlock"/>
      </w:pPr>
      <w:r>
        <w:t>0.2829230563811458,0.6345498775925656,0.4280281815816862,2,0.16622132906740453,0</w:t>
      </w:r>
    </w:p>
    <w:p>
      <w:pPr>
        <w:pStyle w:val="CodeBlock"/>
      </w:pPr>
      <w:r>
        <w:t>5.58674296475056,4.486510998770468,0.015916303039710922,5,0.0955158741128438,0</w:t>
      </w:r>
    </w:p>
    <w:p>
      <w:pPr>
        <w:pStyle w:val="CodeBlock"/>
      </w:pPr>
      <w:r>
        <w:t>2.8253440128671103,4.401901500638461,0.23637353540898454,11,0.16622677368647706,1</w:t>
      </w:r>
    </w:p>
    <w:p>
      <w:pPr>
        <w:pStyle w:val="CodeBlock"/>
      </w:pPr>
      <w:r>
        <w:t>5.967263504319288,2.6810020655568763,0.500606858106656,16,0.19779830332927575,1</w:t>
      </w:r>
    </w:p>
    <w:p>
      <w:pPr>
        <w:pStyle w:val="CodeBlock"/>
      </w:pPr>
      <w:r>
        <w:t>4.346041756809653,3.108960149303783,0.540571851888662,3,0.2918424160707172,1</w:t>
      </w:r>
    </w:p>
    <w:p>
      <w:pPr>
        <w:pStyle w:val="CodeBlock"/>
      </w:pPr>
      <w:r>
        <w:t>9.233125623102547,1.3659359575043817,0.5523847893120535,5,0.1367090580063551,0</w:t>
      </w:r>
    </w:p>
    <w:p>
      <w:pPr>
        <w:pStyle w:val="CodeBlock"/>
      </w:pPr>
      <w:r>
        <w:t>2.878090149613679,0.25259848186002576,0.7145520982700821,10,0.19446481208141417,0</w:t>
      </w:r>
    </w:p>
    <w:p>
      <w:pPr>
        <w:pStyle w:val="CodeBlock"/>
      </w:pPr>
      <w:r>
        <w:t>6.7914536843889355,2.972838044454322,0.2746481426175279,0,0.17341177437597957,0</w:t>
      </w:r>
    </w:p>
    <w:p>
      <w:pPr>
        <w:pStyle w:val="CodeBlock"/>
      </w:pPr>
      <w:r>
        <w:t>0.5405431161859919,1.473775966013815,0.6649036790414772,9,0.09526646816627189,0</w:t>
      </w:r>
    </w:p>
    <w:p>
      <w:pPr>
        <w:pStyle w:val="CodeBlock"/>
      </w:pPr>
      <w:r>
        <w:t>9.558605341889253,3.3181052333017598,0.7040322731192128,18,0.0759192395093161,1</w:t>
      </w:r>
    </w:p>
    <w:p>
      <w:pPr>
        <w:pStyle w:val="CodeBlock"/>
      </w:pPr>
      <w:r>
        <w:t>9.807574679083523,4.181225884213006,0.4112807526208263,13,0.29636121652341707,1</w:t>
      </w:r>
    </w:p>
    <w:p>
      <w:pPr>
        <w:pStyle w:val="CodeBlock"/>
      </w:pPr>
      <w:r>
        <w:t>7.390746290164124,0.09080271957182029,0.40216909914632204,10,0.062055708510454596,1</w:t>
      </w:r>
    </w:p>
    <w:p>
      <w:pPr>
        <w:pStyle w:val="CodeBlock"/>
      </w:pPr>
      <w:r>
        <w:t>4.652124715635732,2.978568873428637,0.17892478565644976,12,0.237082580122271,0</w:t>
      </w:r>
    </w:p>
    <w:p>
      <w:pPr>
        <w:pStyle w:val="CodeBlock"/>
      </w:pPr>
      <w:r>
        <w:t>2.1999343932726134,1.1564026984342612,0.41398737625537374,23,0.043976217306228305,0</w:t>
      </w:r>
    </w:p>
    <w:p>
      <w:pPr>
        <w:pStyle w:val="CodeBlock"/>
      </w:pPr>
      <w:r>
        <w:t>8.125163402479647,4.369442489519007,0.7868162917070124,13,0.2413053808083752,0</w:t>
      </w:r>
    </w:p>
    <w:p>
      <w:pPr>
        <w:pStyle w:val="CodeBlock"/>
      </w:pPr>
      <w:r>
        <w:t>7.363540971470223,1.2683225328091425,0.9089730055498839,13,0.05571853289686441,1</w:t>
      </w:r>
    </w:p>
    <w:p>
      <w:pPr>
        <w:pStyle w:val="CodeBlock"/>
      </w:pPr>
      <w:r>
        <w:t>2.2195403956094903,3.0538506661770914,0.5936131913179654,23,0.2901469932048501,0</w:t>
      </w:r>
    </w:p>
    <w:p>
      <w:pPr>
        <w:pStyle w:val="CodeBlock"/>
      </w:pPr>
      <w:r>
        <w:t>4.512152941572657,2.7677042004480574,0.2993703433542988,3,0.20579629697235519,0</w:t>
      </w:r>
    </w:p>
    <w:p>
      <w:pPr>
        <w:pStyle w:val="CodeBlock"/>
      </w:pPr>
      <w:r>
        <w:t>4.62798937816785,1.9808325002962446,0.6822897186597314,2,0.027035473102748665,0</w:t>
      </w:r>
    </w:p>
    <w:p>
      <w:pPr>
        <w:pStyle w:val="CodeBlock"/>
      </w:pPr>
      <w:r>
        <w:t>8.26410549972709,3.3881038179989704,0.7401462086960039,11,0.20795313583770325,1</w:t>
      </w:r>
    </w:p>
    <w:p>
      <w:pPr>
        <w:pStyle w:val="CodeBlock"/>
      </w:pPr>
      <w:r>
        <w:t>6.8384468433407655,3.628848173577169,0.33221277878066235,7,0.18108622883446554,0</w:t>
      </w:r>
    </w:p>
    <w:p>
      <w:pPr>
        <w:pStyle w:val="CodeBlock"/>
      </w:pPr>
      <w:r>
        <w:t>6.431675435400551,2.834688976596934,0.8265478614895467,5,0.10126387400818755,1</w:t>
      </w:r>
    </w:p>
    <w:p>
      <w:pPr>
        <w:pStyle w:val="CodeBlock"/>
      </w:pPr>
      <w:r>
        <w:t>6.498274225632784,3.7921111859237704,0.07369583213834008,2,0.07822079932701438,0</w:t>
      </w:r>
    </w:p>
    <w:p>
      <w:pPr>
        <w:pStyle w:val="CodeBlock"/>
      </w:pPr>
      <w:r>
        <w:t>2.704700793824789,4.917085379964688,0.010753717600025525,21,0.21562823452444566,0</w:t>
      </w:r>
    </w:p>
    <w:p>
      <w:pPr>
        <w:pStyle w:val="CodeBlock"/>
      </w:pPr>
      <w:r>
        <w:t>3.71711259829534,2.0963619395040256,0.12297077263205258,15,0.22240841188495974,0</w:t>
      </w:r>
    </w:p>
    <w:p>
      <w:pPr>
        <w:pStyle w:val="CodeBlock"/>
      </w:pPr>
      <w:r>
        <w:t>0.4566228543670614,2.5729152594276545,0.15600834782750972,17,0.09816175468576097,1</w:t>
      </w:r>
    </w:p>
    <w:p>
      <w:pPr>
        <w:pStyle w:val="CodeBlock"/>
      </w:pPr>
      <w:r>
        <w:t>7.869411358121238,0.06234938970606618,0.8789290329477213,2,0.2628681332518511,0</w:t>
      </w:r>
    </w:p>
    <w:p>
      <w:pPr>
        <w:pStyle w:val="CodeBlock"/>
      </w:pPr>
      <w:r>
        <w:t>4.329982151698139,3.980142781551892,0.42498170222128084,8,0.08064816566654738,1</w:t>
      </w:r>
    </w:p>
    <w:p>
      <w:pPr>
        <w:pStyle w:val="CodeBlock"/>
      </w:pPr>
      <w:r>
        <w:t>4.382383570875735,2.601150335229969,0.2749316919703817,15,0.020959327792443305,0</w:t>
      </w:r>
    </w:p>
    <w:p>
      <w:pPr>
        <w:pStyle w:val="CodeBlock"/>
      </w:pPr>
      <w:r>
        <w:t>2.453562649336267,2.039807151802826,0.42907511598681936,13,0.17996035344827357,0</w:t>
      </w:r>
    </w:p>
    <w:p>
      <w:pPr>
        <w:pStyle w:val="CodeBlock"/>
      </w:pPr>
      <w:r>
        <w:t>2.094272814594289,0.470359815446979,0.3948408927006323,17,0.03212117184948484,0</w:t>
      </w:r>
    </w:p>
    <w:p>
      <w:pPr>
        <w:pStyle w:val="CodeBlock"/>
      </w:pPr>
      <w:r>
        <w:t>5.878219295690292,4.448282108376986,0.301461667988017,16,0.08299921927994558,1</w:t>
      </w:r>
    </w:p>
    <w:p>
      <w:pPr>
        <w:pStyle w:val="CodeBlock"/>
      </w:pPr>
      <w:r>
        <w:t>2.325530152036758,1.9750362002027821,0.13789958241196532,10,0.15215591791453137,0</w:t>
      </w:r>
    </w:p>
    <w:p>
      <w:pPr>
        <w:pStyle w:val="CodeBlock"/>
      </w:pPr>
      <w:r>
        <w:t>0.6420885156546441,3.4129079910461018,0.6559154619738806,19,0.08590788670718928,0</w:t>
      </w:r>
    </w:p>
    <w:p>
      <w:pPr>
        <w:pStyle w:val="CodeBlock"/>
      </w:pPr>
      <w:r>
        <w:t>7.675074159808983,0.7468707818407538,0.13660440277965535,6,0.06449890272601332,0</w:t>
      </w:r>
    </w:p>
    <w:p>
      <w:pPr>
        <w:pStyle w:val="CodeBlock"/>
      </w:pPr>
      <w:r>
        <w:t>3.7646943440636593,4.807748147705163,0.7754244526726743,2,0.21095562447169633,1</w:t>
      </w:r>
    </w:p>
    <w:p>
      <w:pPr>
        <w:pStyle w:val="CodeBlock"/>
      </w:pPr>
      <w:r>
        <w:t>3.8023558389930443,0.8922088091091546,0.2016880132804536,22,0.16409980242068867,0</w:t>
      </w:r>
    </w:p>
    <w:p>
      <w:pPr>
        <w:pStyle w:val="CodeBlock"/>
      </w:pPr>
      <w:r>
        <w:t>4.313182815157913,0.9977099644974519,0.7313713071333117,0,0.25192837447508415,0</w:t>
      </w:r>
    </w:p>
    <w:p>
      <w:pPr>
        <w:pStyle w:val="CodeBlock"/>
      </w:pPr>
      <w:r>
        <w:t>8.150448234080939,4.294914302788569,0.805586105695467,7,0.17437187839664328,1</w:t>
      </w:r>
    </w:p>
    <w:p>
      <w:pPr>
        <w:pStyle w:val="CodeBlock"/>
      </w:pPr>
      <w:r>
        <w:t>3.2083689593981712,4.5629137207096555,0.12532600977445074,2,0.1450341635321335,0</w:t>
      </w:r>
    </w:p>
    <w:p>
      <w:pPr>
        <w:pStyle w:val="CodeBlock"/>
      </w:pPr>
      <w:r>
        <w:t>7.58036211257836,1.060737037616507,0.08674576828800407,5,0.07837690548323646,0</w:t>
      </w:r>
    </w:p>
    <w:p>
      <w:pPr>
        <w:pStyle w:val="CodeBlock"/>
      </w:pPr>
      <w:r>
        <w:t>9.395448407795433,2.3490044408741397,0.9495727706536599,9,0.2376197625273892,0</w:t>
      </w:r>
    </w:p>
    <w:p>
      <w:pPr>
        <w:pStyle w:val="CodeBlock"/>
      </w:pPr>
      <w:r>
        <w:t>6.608681959247994,3.667474522814149,0.4630468067525807,3,0.059061302569310165,0</w:t>
      </w:r>
    </w:p>
    <w:p>
      <w:pPr>
        <w:pStyle w:val="CodeBlock"/>
      </w:pPr>
      <w:r>
        <w:t>4.316810811770246,4.391828669054008,0.6302354949729884,11,0.07266852329194808,1</w:t>
      </w:r>
    </w:p>
    <w:p>
      <w:pPr>
        <w:pStyle w:val="CodeBlock"/>
      </w:pPr>
      <w:r>
        <w:t>7.477897231466647,1.895263475186526,0.023260440121767756,23,0.25247657902592097,0</w:t>
      </w:r>
    </w:p>
    <w:p>
      <w:pPr>
        <w:pStyle w:val="CodeBlock"/>
      </w:pPr>
      <w:r>
        <w:t>4.578973697513855,2.585097434247146,0.2787101805563399,3,0.22235775771876334,0</w:t>
      </w:r>
    </w:p>
    <w:p>
      <w:pPr>
        <w:pStyle w:val="CodeBlock"/>
      </w:pPr>
      <w:r>
        <w:t>4.144272711081408,3.7085820525986746,0.5053976545593862,23,0.18386204669385617,1</w:t>
      </w:r>
    </w:p>
    <w:p>
      <w:pPr>
        <w:pStyle w:val="CodeBlock"/>
      </w:pPr>
      <w:r>
        <w:t>5.2528316357268325,3.6556798832639767,0.8862183133894039,10,0.011676159235972027,1</w:t>
      </w:r>
    </w:p>
    <w:p>
      <w:pPr>
        <w:pStyle w:val="CodeBlock"/>
      </w:pPr>
      <w:r>
        <w:t>3.177223348092938,3.9148006501304247,0.2714394175643763,14,0.03817728548541794,1</w:t>
      </w:r>
    </w:p>
    <w:p>
      <w:pPr>
        <w:pStyle w:val="CodeBlock"/>
      </w:pPr>
      <w:r>
        <w:t>1.042502162800012,2.849669093207632,0.7751913198587196,11,0.1499872380562829,1</w:t>
      </w:r>
    </w:p>
    <w:p>
      <w:pPr>
        <w:pStyle w:val="CodeBlock"/>
      </w:pPr>
      <w:r>
        <w:t>4.148520055261652,0.523075484023876,0.6622129282587018,7,0.2239016770448673,1</w:t>
      </w:r>
    </w:p>
    <w:p>
      <w:pPr>
        <w:pStyle w:val="CodeBlock"/>
      </w:pPr>
      <w:r>
        <w:t>1.2385688112930193,4.5198664543902005,0.11527076780574497,2,0.13923025925754698,0</w:t>
      </w:r>
    </w:p>
    <w:p>
      <w:pPr>
        <w:pStyle w:val="CodeBlock"/>
      </w:pPr>
      <w:r>
        <w:t>4.104414735554467,4.327862696605141,0.29337517279199654,14,0.005187907324434926,0</w:t>
      </w:r>
    </w:p>
    <w:p>
      <w:pPr>
        <w:pStyle w:val="CodeBlock"/>
      </w:pPr>
      <w:r>
        <w:t>5.569337212134503,3.990487179091665,0.23786403643861975,22,0.05528099960004651,1</w:t>
      </w:r>
    </w:p>
    <w:p>
      <w:pPr>
        <w:pStyle w:val="CodeBlock"/>
      </w:pPr>
      <w:r>
        <w:t>9.307111812056467,0.49931238580364745,0.4425275875732855,13,0.17663000988606542,0</w:t>
      </w:r>
    </w:p>
    <w:p>
      <w:pPr>
        <w:pStyle w:val="CodeBlock"/>
      </w:pPr>
      <w:r>
        <w:t>0.3622233104530359,1.021986835407146,0.6353342430475842,14,0.20826511790639737,0</w:t>
      </w:r>
    </w:p>
    <w:p>
      <w:pPr>
        <w:pStyle w:val="CodeBlock"/>
      </w:pPr>
      <w:r>
        <w:t>6.214584065019442,3.7180018255382596,0.43341975550850664,16,0.010028493813571316,0</w:t>
      </w:r>
    </w:p>
    <w:p>
      <w:pPr>
        <w:pStyle w:val="CodeBlock"/>
      </w:pPr>
      <w:r>
        <w:t>4.577351866500773,0.11570047290973218,0.24453657575180598,9,0.0129995260381501,0</w:t>
      </w:r>
    </w:p>
    <w:p>
      <w:pPr>
        <w:pStyle w:val="CodeBlock"/>
      </w:pPr>
      <w:r>
        <w:t>0.20261128204139167,4.896123168536398,0.6958787682282754,3,0.07839303463690889,0</w:t>
      </w:r>
    </w:p>
    <w:p>
      <w:pPr>
        <w:pStyle w:val="CodeBlock"/>
      </w:pPr>
      <w:r>
        <w:t>2.4954817593872036,1.8857234017784035,0.5844710947114898,12,0.02505050861596948,0</w:t>
      </w:r>
    </w:p>
    <w:p>
      <w:pPr>
        <w:pStyle w:val="CodeBlock"/>
      </w:pPr>
      <w:r>
        <w:t>1.1848525235480156,3.596562668454118,0.5193139074156919,21,0.1625838696580094,0</w:t>
      </w:r>
    </w:p>
    <w:p>
      <w:pPr>
        <w:pStyle w:val="CodeBlock"/>
      </w:pPr>
      <w:r>
        <w:t>2.1679414573144475,4.437855442440217,0.5544195974459784,7,0.03711059458700414,0</w:t>
      </w:r>
    </w:p>
    <w:p>
      <w:pPr>
        <w:pStyle w:val="CodeBlock"/>
      </w:pPr>
      <w:r>
        <w:t>2.745702434609182,1.9731494407504113,0.22190064629382356,21,0.19446580047042675,0</w:t>
      </w:r>
    </w:p>
    <w:p>
      <w:pPr>
        <w:pStyle w:val="CodeBlock"/>
      </w:pPr>
      <w:r>
        <w:t>4.013063353821963,1.5956624429983302,0.6804310610924562,21,0.23316759579227608,1</w:t>
      </w:r>
    </w:p>
    <w:p>
      <w:pPr>
        <w:pStyle w:val="CodeBlock"/>
      </w:pPr>
      <w:r>
        <w:t>5.290393934888903,3.043705644491234,0.3875005355387683,6,0.291154999125632,0</w:t>
      </w:r>
    </w:p>
    <w:p>
      <w:pPr>
        <w:pStyle w:val="CodeBlock"/>
      </w:pPr>
      <w:r>
        <w:t>0.009899939263861013,2.9049468687402538,0.3634678197300196,14,0.2845220884913143,0</w:t>
      </w:r>
    </w:p>
    <w:p>
      <w:pPr>
        <w:pStyle w:val="CodeBlock"/>
      </w:pPr>
      <w:r>
        <w:t>1.618693606287408,2.045699888123986,0.14973420826677053,18,0.08200954507058346,0</w:t>
      </w:r>
    </w:p>
    <w:p>
      <w:pPr>
        <w:pStyle w:val="CodeBlock"/>
      </w:pPr>
      <w:r>
        <w:t>0.9356638560880071,3.0088737793385425,0.5968373345504464,12,0.008822880786951847,0</w:t>
      </w:r>
    </w:p>
    <w:p>
      <w:pPr>
        <w:pStyle w:val="CodeBlock"/>
      </w:pPr>
      <w:r>
        <w:t>5.496733992627437,4.676906847832473,0.6026644105465065,17,0.09882366483353039,1</w:t>
      </w:r>
    </w:p>
    <w:p>
      <w:pPr>
        <w:pStyle w:val="CodeBlock"/>
      </w:pPr>
      <w:r>
        <w:t>3.290748704012698,2.3382012831329826,0.34030064366652835,22,0.21254403561379598,1</w:t>
      </w:r>
    </w:p>
    <w:p>
      <w:pPr>
        <w:pStyle w:val="CodeBlock"/>
      </w:pPr>
      <w:r>
        <w:t>5.483977360347181,0.9837109037531566,0.8598500568655341,15,0.017940362781761785,1</w:t>
      </w:r>
    </w:p>
    <w:p>
      <w:pPr>
        <w:pStyle w:val="CodeBlock"/>
      </w:pPr>
      <w:r>
        <w:t>2.2182330217467783,1.8860299144150194,0.8454578987154283,20,0.1079137973014286,0</w:t>
      </w:r>
    </w:p>
    <w:p>
      <w:pPr>
        <w:pStyle w:val="CodeBlock"/>
      </w:pPr>
      <w:r>
        <w:t>0.24229354087584865,1.9705349129655931,0.1090543064824313,20,0.08941036426407208,0</w:t>
      </w:r>
    </w:p>
    <w:p>
      <w:pPr>
        <w:pStyle w:val="CodeBlock"/>
      </w:pPr>
      <w:r>
        <w:t>9.413669012702467,0.6555434651310993,0.6950383878099182,20,0.065803690745693,1</w:t>
      </w:r>
    </w:p>
    <w:p>
      <w:pPr>
        <w:pStyle w:val="CodeBlock"/>
      </w:pPr>
      <w:r>
        <w:t>1.0830812118899402,0.8143575027727745,0.3938347561850223,21,0.21183922641909458,0</w:t>
      </w:r>
    </w:p>
    <w:p>
      <w:pPr>
        <w:pStyle w:val="CodeBlock"/>
      </w:pPr>
      <w:r>
        <w:t>1.2685874796171681,3.4228103669683865,0.9997148510628928,5,0.1977291015073122,1</w:t>
      </w:r>
    </w:p>
    <w:p>
      <w:pPr>
        <w:pStyle w:val="CodeBlock"/>
      </w:pPr>
      <w:r>
        <w:t>1.465468265101405,1.6973887710445135,0.2250236296846524,0,0.160648228210303,0</w:t>
      </w:r>
    </w:p>
    <w:p>
      <w:pPr>
        <w:pStyle w:val="CodeBlock"/>
      </w:pPr>
      <w:r>
        <w:t>9.812765239932727,4.774491959279038,0.2805242054144894,3,0.27323239190447923,0</w:t>
      </w:r>
    </w:p>
    <w:p>
      <w:pPr>
        <w:pStyle w:val="CodeBlock"/>
      </w:pPr>
      <w:r>
        <w:t>6.176602401699961,1.2179837267930371,0.4421062945557275,6,0.030941655819081735,0</w:t>
      </w:r>
    </w:p>
    <w:p>
      <w:pPr>
        <w:pStyle w:val="CodeBlock"/>
      </w:pPr>
      <w:r>
        <w:t>6.102899517038506,0.49462252552411157,0.26871514868066315,17,0.04490676734343924,0</w:t>
      </w:r>
    </w:p>
    <w:p>
      <w:pPr>
        <w:pStyle w:val="CodeBlock"/>
      </w:pPr>
      <w:r>
        <w:t>9.866982015185297,3.7675228150012896,0.6919933663865142,12,0.11503490376582393,1</w:t>
      </w:r>
    </w:p>
    <w:p>
      <w:pPr>
        <w:pStyle w:val="CodeBlock"/>
      </w:pPr>
      <w:r>
        <w:t>0.8843876927465477,4.4051802595893506,0.48090811218148055,11,0.19676461555887018,0</w:t>
      </w:r>
    </w:p>
    <w:p>
      <w:pPr>
        <w:pStyle w:val="CodeBlock"/>
      </w:pPr>
      <w:r>
        <w:t>9.74500892542289,1.3905667843574392,0.22087883484954018,0,0.17522378767362362,0</w:t>
      </w:r>
    </w:p>
    <w:p>
      <w:pPr>
        <w:pStyle w:val="CodeBlock"/>
      </w:pPr>
      <w:r>
        <w:t>2.040131465540409,1.01044050822739,0.5063740694865626,17,0.02221280624037959,0</w:t>
      </w:r>
    </w:p>
    <w:p>
      <w:pPr>
        <w:pStyle w:val="CodeBlock"/>
      </w:pPr>
      <w:r>
        <w:t>6.230715035620355,0.9288306743554359,0.8887877663650384,9,0.28752744112394024,0</w:t>
      </w:r>
    </w:p>
    <w:p>
      <w:pPr>
        <w:pStyle w:val="CodeBlock"/>
      </w:pPr>
      <w:r>
        <w:t>4.200835653027917,2.6100615068325617,0.7923956468500528,19,0.09151944493841745,1</w:t>
      </w:r>
    </w:p>
    <w:p>
      <w:pPr>
        <w:pStyle w:val="CodeBlock"/>
      </w:pPr>
      <w:r>
        <w:t>3.839518134771782,2.3420832062338546,0.49882892442682103,2,0.10769178413492815,0</w:t>
      </w:r>
    </w:p>
    <w:p>
      <w:pPr>
        <w:pStyle w:val="CodeBlock"/>
      </w:pPr>
      <w:r>
        <w:t>9.312433284794626,1.2971991992726712,0.2884926031419477,7,0.18708893971302706,1</w:t>
      </w:r>
    </w:p>
    <w:p>
      <w:pPr>
        <w:pStyle w:val="CodeBlock"/>
      </w:pPr>
      <w:r>
        <w:t>1.4922772844025645,0.22586558494713194,0.17988646470252778,1,0.28354965523792036,0</w:t>
      </w:r>
    </w:p>
    <w:p>
      <w:pPr>
        <w:pStyle w:val="CodeBlock"/>
      </w:pPr>
      <w:r>
        <w:t>9.970690110762435,2.4074567016314035,0.8783828771868954,7,0.1988064717309816,1</w:t>
      </w:r>
    </w:p>
    <w:p>
      <w:pPr>
        <w:pStyle w:val="CodeBlock"/>
      </w:pPr>
      <w:r>
        <w:t>3.791250610915485,4.796661738178042,0.7101669404986963,23,0.2864319988643112,1</w:t>
      </w:r>
    </w:p>
    <w:p>
      <w:pPr>
        <w:pStyle w:val="CodeBlock"/>
      </w:pPr>
      <w:r>
        <w:t>6.4877490388855446,3.262596003763316,0.5721633031474584,12,0.056277335646143685,1</w:t>
      </w:r>
    </w:p>
    <w:p>
      <w:pPr>
        <w:pStyle w:val="CodeBlock"/>
      </w:pPr>
      <w:r>
        <w:t>9.6790673148336,2.477532783143092,0.8794346459536684,10,0.18564297869188048,1</w:t>
      </w:r>
    </w:p>
    <w:p>
      <w:pPr>
        <w:pStyle w:val="CodeBlock"/>
      </w:pPr>
      <w:r>
        <w:t>0.5760105037897478,0.5534603701480806,0.12169028737408949,6,0.24866366756288544,0</w:t>
      </w:r>
    </w:p>
    <w:p>
      <w:pPr>
        <w:pStyle w:val="CodeBlock"/>
      </w:pPr>
      <w:r>
        <w:t>9.228643629251906,1.2621814527479365,0.6824892860020683,6,0.15270734047645415,0</w:t>
      </w:r>
    </w:p>
    <w:p>
      <w:pPr>
        <w:pStyle w:val="CodeBlock"/>
      </w:pPr>
      <w:r>
        <w:t>5.678113853543433,1.4738697478727136,0.21671231241323197,16,0.10865210274880213,1</w:t>
      </w:r>
    </w:p>
    <w:p>
      <w:pPr>
        <w:pStyle w:val="CodeBlock"/>
      </w:pPr>
      <w:r>
        <w:t>7.043968789774523,3.8240177630361716,0.120577441015987,24,0.29542755900956313,0</w:t>
      </w:r>
    </w:p>
    <w:p>
      <w:pPr>
        <w:pStyle w:val="CodeBlock"/>
      </w:pPr>
      <w:r>
        <w:t>1.4918418388634835,4.383553986323097,0.46560851000693315,18,0.04229620211899815,1</w:t>
      </w:r>
    </w:p>
    <w:p>
      <w:pPr>
        <w:pStyle w:val="CodeBlock"/>
      </w:pPr>
      <w:r>
        <w:t>5.333874308310323,4.508209267832192,0.3873929297643537,18,0.12327885825859698,1</w:t>
      </w:r>
    </w:p>
    <w:p>
      <w:pPr>
        <w:pStyle w:val="CodeBlock"/>
      </w:pPr>
      <w:r>
        <w:t>6.735137147252437,4.9228430412537705,0.9411736093251855,11,0.26201212576819805,1</w:t>
      </w:r>
    </w:p>
    <w:p>
      <w:pPr>
        <w:pStyle w:val="CodeBlock"/>
      </w:pPr>
      <w:r>
        <w:t>4.562473073876818,4.911833415522662,0.3239795467518164,2,0.2701442239517763,0</w:t>
      </w:r>
    </w:p>
    <w:p>
      <w:pPr>
        <w:pStyle w:val="CodeBlock"/>
      </w:pPr>
      <w:r>
        <w:t>1.5498517810605672,4.764995663839907,0.8149022590520024,18,0.29411463046793224,1</w:t>
      </w:r>
    </w:p>
    <w:p>
      <w:pPr>
        <w:pStyle w:val="CodeBlock"/>
      </w:pPr>
      <w:r>
        <w:t>2.441190750855766,0.3591107025144219,0.7488270004683447,20,0.26545427767931445,0</w:t>
      </w:r>
    </w:p>
    <w:p>
      <w:pPr>
        <w:pStyle w:val="CodeBlock"/>
      </w:pPr>
      <w:r>
        <w:t>8.543927909934986,0.6889676796390259,0.6679238700585363,12,0.01528710761622376,0</w:t>
      </w:r>
    </w:p>
    <w:p>
      <w:pPr>
        <w:pStyle w:val="CodeBlock"/>
      </w:pPr>
      <w:r>
        <w:t>0.3447099283276278,1.5223326323801645,0.9204004729600596,2,0.2789299498882465,0</w:t>
      </w:r>
    </w:p>
    <w:p>
      <w:pPr>
        <w:pStyle w:val="CodeBlock"/>
      </w:pPr>
      <w:r>
        <w:t>7.088620784408124,2.7644912703223072,0.4079245943813421,17,0.12845015742203558,0</w:t>
      </w:r>
    </w:p>
    <w:p>
      <w:pPr>
        <w:pStyle w:val="CodeBlock"/>
      </w:pPr>
      <w:r>
        <w:t>9.993900365145269,0.4848894435273965,0.38967118598286565,23,0.1954857562369746,0</w:t>
      </w:r>
    </w:p>
    <w:p>
      <w:pPr>
        <w:pStyle w:val="CodeBlock"/>
      </w:pPr>
      <w:r>
        <w:t>0.07482996106766615,4.228984789010712,0.16094742358150937,5,0.11828276075013572,0</w:t>
      </w:r>
    </w:p>
    <w:p>
      <w:pPr>
        <w:pStyle w:val="CodeBlock"/>
      </w:pPr>
      <w:r>
        <w:t>1.6104568281993992,3.0837808953865453,0.27576207549506915,3,0.2441004229840646,0</w:t>
      </w:r>
    </w:p>
    <w:p>
      <w:pPr>
        <w:pStyle w:val="CodeBlock"/>
      </w:pPr>
      <w:r>
        <w:t>6.741443008931345,2.7118220115110248,0.8797764560608707,18,0.17277578289682982,1</w:t>
      </w:r>
    </w:p>
    <w:p>
      <w:pPr>
        <w:pStyle w:val="CodeBlock"/>
      </w:pPr>
      <w:r>
        <w:t>0.5999083458534826,0.8265566168364558,0.474382132911368,8,0.25366339276620126,0</w:t>
      </w:r>
    </w:p>
    <w:p>
      <w:pPr>
        <w:pStyle w:val="CodeBlock"/>
      </w:pPr>
      <w:r>
        <w:t>5.897899838558589,1.2662773720009868,0.34135332219071046,17,0.05813144145623017,0</w:t>
      </w:r>
    </w:p>
    <w:p>
      <w:pPr>
        <w:pStyle w:val="CodeBlock"/>
      </w:pPr>
      <w:r>
        <w:t>6.840001035610561,0.8015601249112903,0.21611205508217113,17,0.05549492842647068,0</w:t>
      </w:r>
    </w:p>
    <w:p>
      <w:pPr>
        <w:pStyle w:val="CodeBlock"/>
      </w:pPr>
      <w:r>
        <w:t>5.881463481140702,4.259665788973993,0.484960250243615,6,0.1321130404754361,0</w:t>
      </w:r>
    </w:p>
    <w:p>
      <w:pPr>
        <w:pStyle w:val="CodeBlock"/>
      </w:pPr>
      <w:r>
        <w:t>3.6518470302106723,2.921139300306091,0.7166653704645288,1,0.0014254634887441609,0</w:t>
      </w:r>
    </w:p>
    <w:p>
      <w:pPr>
        <w:pStyle w:val="CodeBlock"/>
      </w:pPr>
      <w:r>
        <w:t>6.97282295986639,3.675647137598167,0.2866920254570754,13,0.20785588646887743,0</w:t>
      </w:r>
    </w:p>
    <w:p>
      <w:pPr>
        <w:pStyle w:val="CodeBlock"/>
      </w:pPr>
      <w:r>
        <w:t>5.942944280138205,1.4801643145501286,0.7577165208126542,10,0.08881611834240329,1</w:t>
      </w:r>
    </w:p>
    <w:p>
      <w:pPr>
        <w:pStyle w:val="CodeBlock"/>
      </w:pPr>
      <w:r>
        <w:t>2.076371720939197,1.8562631854413858,0.6297877747249184,21,0.16718980386433496,0</w:t>
      </w:r>
    </w:p>
    <w:p>
      <w:pPr>
        <w:pStyle w:val="CodeBlock"/>
      </w:pPr>
      <w:r>
        <w:t>5.6313554358510975,2.0242748221326687,0.7875625625397042,8,0.021001068138254062,0</w:t>
      </w:r>
    </w:p>
    <w:p>
      <w:pPr>
        <w:pStyle w:val="CodeBlock"/>
      </w:pPr>
      <w:r>
        <w:t>8.819072171389275,3.8000748587201745,0.2509096288749123,6,0.05119330781480819,1</w:t>
      </w:r>
    </w:p>
    <w:p>
      <w:pPr>
        <w:pStyle w:val="CodeBlock"/>
      </w:pPr>
      <w:r>
        <w:t>6.6683328569045,3.8617649383728403,0.6310281447330454,21,0.18685775100657984,1</w:t>
      </w:r>
    </w:p>
    <w:p>
      <w:pPr>
        <w:pStyle w:val="CodeBlock"/>
      </w:pPr>
      <w:r>
        <w:t>4.717915073938471,1.0340676375701585,0.1537352794888419,18,0.09169878813331292,0</w:t>
      </w:r>
    </w:p>
    <w:p>
      <w:pPr>
        <w:pStyle w:val="CodeBlock"/>
      </w:pPr>
      <w:r>
        <w:t>3.215841028694512,4.707694283690495,0.36379698216463674,15,0.06441658277569011,0</w:t>
      </w:r>
    </w:p>
    <w:p>
      <w:pPr>
        <w:pStyle w:val="CodeBlock"/>
      </w:pPr>
      <w:r>
        <w:t>0.8588620943757286,0.603276687218432,0.7243600948428013,23,0.06865395024233037,1</w:t>
      </w:r>
    </w:p>
    <w:p>
      <w:pPr>
        <w:pStyle w:val="CodeBlock"/>
      </w:pPr>
      <w:r>
        <w:t>2.4462713275902868,4.480610412118152,0.6316683855799359,19,0.06444580941764863,0</w:t>
      </w:r>
    </w:p>
    <w:p>
      <w:pPr>
        <w:pStyle w:val="CodeBlock"/>
      </w:pPr>
      <w:r>
        <w:t>0.11186753086876888,0.5019782282490465,0.18786072533752196,21,0.18685528482916444,1</w:t>
      </w:r>
    </w:p>
    <w:p>
      <w:pPr>
        <w:pStyle w:val="CodeBlock"/>
      </w:pPr>
      <w:r>
        <w:t>9.866259175249644,1.3226990557565554,0.8583426720925291,19,0.05030736434083714,0</w:t>
      </w:r>
    </w:p>
    <w:p>
      <w:pPr>
        <w:pStyle w:val="CodeBlock"/>
      </w:pPr>
      <w:r>
        <w:t>2.2248225212873995,4.232392680339785,0.053350982345181874,10,0.10881190775396711,0</w:t>
      </w:r>
    </w:p>
    <w:p>
      <w:pPr>
        <w:pStyle w:val="CodeBlock"/>
      </w:pPr>
      <w:r>
        <w:t>8.148759426853726,0.8974603617304372,0.5952156885166495,1,0.20636605967803567,0</w:t>
      </w:r>
    </w:p>
    <w:p>
      <w:pPr>
        <w:pStyle w:val="CodeBlock"/>
      </w:pPr>
      <w:r>
        <w:t>1.686448818049786,2.0678396565498494,0.9838205002316063,15,0.15410131720429518,0</w:t>
      </w:r>
    </w:p>
    <w:p>
      <w:pPr>
        <w:pStyle w:val="CodeBlock"/>
      </w:pPr>
      <w:r>
        <w:t>2.836011496055739,2.2492964997206313,0.5315047318427486,19,0.17918426123264516,0</w:t>
      </w:r>
    </w:p>
    <w:p>
      <w:pPr>
        <w:pStyle w:val="CodeBlock"/>
      </w:pPr>
      <w:r>
        <w:t>4.182773192283667,1.2262948651160483,0.8006718199594207,24,0.07527209383912455,0</w:t>
      </w:r>
    </w:p>
    <w:p>
      <w:pPr>
        <w:pStyle w:val="CodeBlock"/>
      </w:pPr>
      <w:r>
        <w:t>3.244056641416051,3.551226006679933,0.5951809731891021,17,0.27981446194956167,1</w:t>
      </w:r>
    </w:p>
    <w:p>
      <w:pPr>
        <w:pStyle w:val="CodeBlock"/>
      </w:pPr>
      <w:r>
        <w:t>7.983508127598611,4.256673247011019,0.7830883149229926,14,0.12416377449490068,1</w:t>
      </w:r>
    </w:p>
    <w:p>
      <w:pPr>
        <w:pStyle w:val="CodeBlock"/>
      </w:pPr>
      <w:r>
        <w:t>9.576934080154231,4.372875699277859,0.6555941353552872,14,0.08608918098370036,1</w:t>
      </w:r>
    </w:p>
    <w:p>
      <w:pPr>
        <w:pStyle w:val="CodeBlock"/>
      </w:pPr>
      <w:r>
        <w:t>8.752944836508485,1.6966107286828047,0.6911320145375287,2,0.2712978552175417,1</w:t>
      </w:r>
    </w:p>
    <w:p>
      <w:pPr>
        <w:pStyle w:val="CodeBlock"/>
      </w:pPr>
      <w:r>
        <w:t>1.5357786694775655,2.654251971439072,0.22781115108638406,0,0.19658688457931608,0</w:t>
      </w:r>
    </w:p>
    <w:p>
      <w:pPr>
        <w:pStyle w:val="CodeBlock"/>
      </w:pPr>
      <w:r>
        <w:t>7.766886763492903,1.2420320193282575,0.7418209135729177,1,0.18418375894153513,1</w:t>
      </w:r>
    </w:p>
    <w:p>
      <w:pPr>
        <w:pStyle w:val="CodeBlock"/>
      </w:pPr>
      <w:r>
        <w:t>1.4794691330471144,1.2239825077507271,0.23790988666433077,22,0.2660203956498504,0</w:t>
      </w:r>
    </w:p>
    <w:p>
      <w:pPr>
        <w:pStyle w:val="CodeBlock"/>
      </w:pPr>
      <w:r>
        <w:t>9.133811065621014,0.8062703142596206,0.9806402751425881,19,0.017562085881415324,1</w:t>
      </w:r>
    </w:p>
    <w:p>
      <w:pPr>
        <w:pStyle w:val="CodeBlock"/>
      </w:pPr>
      <w:r>
        <w:t>5.178785756685784,4.700095054037574,0.2277871909612047,6,0.2513038536022741,0</w:t>
      </w:r>
    </w:p>
    <w:p>
      <w:pPr>
        <w:pStyle w:val="CodeBlock"/>
      </w:pPr>
      <w:r>
        <w:t>3.3638108805670672,4.439944143027899,0.2366840035976563,10,0.20335930929153026,1</w:t>
      </w:r>
    </w:p>
    <w:p>
      <w:pPr>
        <w:pStyle w:val="CodeBlock"/>
      </w:pPr>
      <w:r>
        <w:t>1.570254973341928,3.8867935666384614,0.8586731204838641,12,0.1079978384340388,0</w:t>
      </w:r>
    </w:p>
    <w:p>
      <w:pPr>
        <w:pStyle w:val="CodeBlock"/>
      </w:pPr>
      <w:r>
        <w:t>0.11809088179004612,2.588307606438645,0.24298586196281913,6,0.07690540275715668,0</w:t>
      </w:r>
    </w:p>
    <w:p>
      <w:pPr>
        <w:pStyle w:val="CodeBlock"/>
      </w:pPr>
      <w:r>
        <w:t>2.4794699166088474,2.4530395775593594,0.36090279349128296,10,0.03144176996446729,0</w:t>
      </w:r>
    </w:p>
    <w:p>
      <w:pPr>
        <w:pStyle w:val="CodeBlock"/>
      </w:pPr>
      <w:r>
        <w:t>9.14020063281312,2.6487283309124896,0.714640161179027,8,0.282322251074007,1</w:t>
      </w:r>
    </w:p>
    <w:p>
      <w:pPr>
        <w:pStyle w:val="CodeBlock"/>
      </w:pPr>
      <w:r>
        <w:t>7.972621922722275,2.6828400678854463,0.15874858019476323,17,0.042573630998860856,0</w:t>
      </w:r>
    </w:p>
    <w:p>
      <w:pPr>
        <w:pStyle w:val="CodeBlock"/>
      </w:pPr>
      <w:r>
        <w:t>9.697937077507195,2.172815423488452,0.15907175482750224,18,0.07783156071926528,1</w:t>
      </w:r>
    </w:p>
    <w:p>
      <w:pPr>
        <w:pStyle w:val="CodeBlock"/>
      </w:pPr>
      <w:r>
        <w:t>1.0076152112137304,0.6587741644603373,0.48635842326661893,2,0.20733215387084095,0</w:t>
      </w:r>
    </w:p>
    <w:p>
      <w:pPr>
        <w:pStyle w:val="CodeBlock"/>
      </w:pPr>
      <w:r>
        <w:t>5.921787435056695,0.6283192643426799,0.24369675423272685,11,0.21304573136579777,0</w:t>
      </w:r>
    </w:p>
    <w:p>
      <w:pPr>
        <w:pStyle w:val="CodeBlock"/>
      </w:pPr>
      <w:r>
        <w:t>2.571504740307766,4.7612485792284165,0.23565795556903357,24,0.048230611380778186,0</w:t>
      </w:r>
    </w:p>
    <w:p>
      <w:pPr>
        <w:pStyle w:val="CodeBlock"/>
      </w:pPr>
      <w:r>
        <w:t>5.429417057724074,2.410153797931753,0.00923892141851268,21,0.2442393482296883,1</w:t>
      </w:r>
    </w:p>
    <w:p>
      <w:pPr>
        <w:pStyle w:val="CodeBlock"/>
      </w:pPr>
      <w:r>
        <w:t>3.2045488556345516,4.766027624525945,0.37044959119794796,19,0.15308618075290872,0</w:t>
      </w:r>
    </w:p>
    <w:p>
      <w:pPr>
        <w:pStyle w:val="CodeBlock"/>
      </w:pPr>
      <w:r>
        <w:t>2.8346555024335753,0.8178843885505499,0.31825055461840324,18,0.25453700343453267,1</w:t>
      </w:r>
    </w:p>
    <w:p>
      <w:pPr>
        <w:pStyle w:val="CodeBlock"/>
      </w:pPr>
      <w:r>
        <w:t>5.738453020245975,2.772082760199668,0.031155810826670405,0,0.026185616954263358,1</w:t>
      </w:r>
    </w:p>
    <w:p>
      <w:pPr>
        <w:pStyle w:val="CodeBlock"/>
      </w:pPr>
      <w:r>
        <w:t>1.833181618695403,1.0385862667576962,0.6212331782136635,24,0.012848999728106903,0</w:t>
      </w:r>
    </w:p>
    <w:p>
      <w:pPr>
        <w:pStyle w:val="CodeBlock"/>
      </w:pPr>
      <w:r>
        <w:t>4.691334369721169,1.2659230306330076,0.626655182003354,18,0.1910971144483049,1</w:t>
      </w:r>
    </w:p>
    <w:p>
      <w:pPr>
        <w:pStyle w:val="CodeBlock"/>
      </w:pPr>
      <w:r>
        <w:t>6.508122650440348,0.15027289380589393,0.07080047177365889,22,0.04500713913294505,0</w:t>
      </w:r>
    </w:p>
    <w:p>
      <w:pPr>
        <w:pStyle w:val="CodeBlock"/>
      </w:pPr>
      <w:r>
        <w:t>1.2818207318280406,0.5947665537010566,0.31704156290945307,22,0.15748471371998998,0</w:t>
      </w:r>
    </w:p>
    <w:p>
      <w:pPr>
        <w:pStyle w:val="CodeBlock"/>
      </w:pPr>
      <w:r>
        <w:t>9.30594270876904,4.5842420381459785,0.8728055319953978,6,0.004232627785352616,1</w:t>
      </w:r>
    </w:p>
    <w:p>
      <w:pPr>
        <w:pStyle w:val="CodeBlock"/>
      </w:pPr>
      <w:r>
        <w:t>5.057246994541248,1.6076649574116586,0.5821670682445784,0,0.23397877816446006,0</w:t>
      </w:r>
    </w:p>
    <w:p>
      <w:pPr>
        <w:pStyle w:val="CodeBlock"/>
      </w:pPr>
      <w:r>
        <w:t>8.195279718843423,3.040646059572958,0.41197472401198787,16,0.26985905105355046,0</w:t>
      </w:r>
    </w:p>
    <w:p>
      <w:pPr>
        <w:pStyle w:val="CodeBlock"/>
      </w:pPr>
      <w:r>
        <w:t>6.539054306210633,2.325070659946365,0.4651019284640959,11,0.2516648285892864,0</w:t>
      </w:r>
    </w:p>
    <w:p>
      <w:pPr>
        <w:pStyle w:val="CodeBlock"/>
      </w:pPr>
      <w:r>
        <w:t>7.100009412225456,2.0022562262263914,0.20827999443580514,0,0.28750584394512546,0</w:t>
      </w:r>
    </w:p>
    <w:p>
      <w:pPr>
        <w:pStyle w:val="CodeBlock"/>
      </w:pPr>
      <w:r>
        <w:t>7.16130940992838,2.6594304567303406,0.811881500707928,6,0.2709287263976369,1</w:t>
      </w:r>
    </w:p>
    <w:p>
      <w:pPr>
        <w:pStyle w:val="CodeBlock"/>
      </w:pPr>
      <w:r>
        <w:t>8.750998970614726,0.9361947230767076,0.9140047054509676,24,0.13320540548710957,0</w:t>
      </w:r>
    </w:p>
    <w:p>
      <w:pPr>
        <w:pStyle w:val="CodeBlock"/>
      </w:pPr>
      <w:r>
        <w:t>6.136054350469241,4.943019492597883,0.9106640422500436,9,0.11950446253309398,1</w:t>
      </w:r>
    </w:p>
    <w:p>
      <w:pPr>
        <w:pStyle w:val="CodeBlock"/>
      </w:pPr>
      <w:r>
        <w:t>2.782171517213896,4.091539343519315,0.22393439169229967,6,0.2688551003914629,1</w:t>
      </w:r>
    </w:p>
    <w:p>
      <w:pPr>
        <w:pStyle w:val="CodeBlock"/>
      </w:pPr>
      <w:r>
        <w:t>0.9950964286545716,3.7080731636575766,0.3107402677764569,16,0.2780816386071681,0</w:t>
      </w:r>
    </w:p>
    <w:p>
      <w:pPr>
        <w:pStyle w:val="CodeBlock"/>
      </w:pPr>
      <w:r>
        <w:t>6.062506194501415,2.3437964850697623,0.1606227748095368,16,0.2918507844954111,0</w:t>
      </w:r>
    </w:p>
    <w:p>
      <w:pPr>
        <w:pStyle w:val="CodeBlock"/>
      </w:pPr>
      <w:r>
        <w:t>0.6635280377058106,0.7643856106316799,0.30720113363231316,8,0.2304951704528348,0</w:t>
      </w:r>
    </w:p>
    <w:p>
      <w:pPr>
        <w:pStyle w:val="CodeBlock"/>
      </w:pPr>
      <w:r>
        <w:t>2.412934516895302,4.603329291367839,0.3328053721226003,21,0.0605966489824141,1</w:t>
      </w:r>
    </w:p>
    <w:p>
      <w:pPr>
        <w:pStyle w:val="CodeBlock"/>
      </w:pPr>
      <w:r>
        <w:t>0.6070718460191171,1.7069353369086382,0.6331057370646355,14,0.2834862408332167,0</w:t>
      </w:r>
    </w:p>
    <w:p>
      <w:pPr>
        <w:pStyle w:val="CodeBlock"/>
      </w:pPr>
      <w:r>
        <w:t>5.488875890065671,0.25053344848466885,0.18964638154812463,4,0.2841424400448659,0</w:t>
      </w:r>
    </w:p>
    <w:p>
      <w:pPr>
        <w:pStyle w:val="CodeBlock"/>
      </w:pPr>
      <w:r>
        <w:t>1.6033812494286803,1.7120183840531433,0.9193969243677436,8,0.19983940917389142,0</w:t>
      </w:r>
    </w:p>
    <w:p>
      <w:pPr>
        <w:pStyle w:val="CodeBlock"/>
      </w:pPr>
      <w:r>
        <w:t>6.104073194334733,3.972285152479422,0.10309947008530995,21,0.25718407990484543,0</w:t>
      </w:r>
    </w:p>
    <w:p>
      <w:pPr>
        <w:pStyle w:val="CodeBlock"/>
      </w:pPr>
      <w:r>
        <w:t>7.908651308632676,3.113543724941041,0.006878011034333054,2,0.16835292634918567,0</w:t>
      </w:r>
    </w:p>
    <w:p>
      <w:pPr>
        <w:pStyle w:val="CodeBlock"/>
      </w:pPr>
      <w:r>
        <w:t>8.218807207718623,3.754192923724298,0.8549451286305332,0,0.2832380836235168,1</w:t>
      </w:r>
    </w:p>
    <w:p>
      <w:pPr>
        <w:pStyle w:val="CodeBlock"/>
      </w:pPr>
      <w:r>
        <w:t>3.0954350813762743,3.968176919311887,0.7037698077660497,16,0.028180918977627353,1</w:t>
      </w:r>
    </w:p>
    <w:p>
      <w:pPr>
        <w:pStyle w:val="CodeBlock"/>
      </w:pPr>
      <w:r>
        <w:t>5.48954532694496,1.059773055402713,0.3553598703559985,11,0.2591891089454312,0</w:t>
      </w:r>
    </w:p>
    <w:p>
      <w:pPr>
        <w:pStyle w:val="CodeBlock"/>
      </w:pPr>
      <w:r>
        <w:t>5.63010760086359,4.618916580465901,0.595499705910118,6,0.016651088711141803,1</w:t>
      </w:r>
    </w:p>
    <w:p>
      <w:pPr>
        <w:pStyle w:val="CodeBlock"/>
      </w:pPr>
      <w:r>
        <w:t>4.728871821541666,2.189948014601863,0.22354410083923337,11,0.10173211566540614,0</w:t>
      </w:r>
    </w:p>
    <w:p>
      <w:pPr>
        <w:pStyle w:val="CodeBlock"/>
      </w:pPr>
      <w:r>
        <w:t>6.551138914247648,3.195068246320823,0.16838964864537598,4,0.04059769278457857,0</w:t>
      </w:r>
    </w:p>
    <w:p>
      <w:pPr>
        <w:pStyle w:val="CodeBlock"/>
      </w:pPr>
      <w:r>
        <w:t>2.1008712382353356,0.011543862933710014,0.4711491351387228,9,0.14374052773887366,0</w:t>
      </w:r>
    </w:p>
    <w:p>
      <w:pPr>
        <w:pStyle w:val="CodeBlock"/>
      </w:pPr>
      <w:r>
        <w:t>9.792432395867943,4.96684249205589,0.35318782972096086,5,0.06967384739774098,1</w:t>
      </w:r>
    </w:p>
    <w:p>
      <w:pPr>
        <w:pStyle w:val="CodeBlock"/>
      </w:pPr>
      <w:r>
        <w:t>0.9807982709093244,1.4044819298207756,0.6152300505352921,14,0.28562171380019913,0</w:t>
      </w:r>
    </w:p>
    <w:p>
      <w:pPr>
        <w:pStyle w:val="CodeBlock"/>
      </w:pPr>
      <w:r>
        <w:t>8.292211412031191,0.31031553270077616,0.2181491845610315,16,0.16779640009602284,0</w:t>
      </w:r>
    </w:p>
    <w:p>
      <w:pPr>
        <w:pStyle w:val="CodeBlock"/>
      </w:pPr>
      <w:r>
        <w:t>5.940959869511878,2.29131020768257,0.6629277005606187,22,0.26931922089111743,1</w:t>
      </w:r>
    </w:p>
    <w:p>
      <w:pPr>
        <w:pStyle w:val="CodeBlock"/>
      </w:pPr>
      <w:r>
        <w:t>2.448547471937159,0.6451502859102087,0.7668615203028132,1,0.08341754071534528,0</w:t>
      </w:r>
    </w:p>
    <w:p>
      <w:pPr>
        <w:pStyle w:val="CodeBlock"/>
      </w:pPr>
      <w:r>
        <w:t>7.456750006602998,0.7616335507878785,0.1666361430284744,8,0.007793267983968243,0</w:t>
      </w:r>
    </w:p>
    <w:p>
      <w:pPr>
        <w:pStyle w:val="CodeBlock"/>
      </w:pPr>
      <w:r>
        <w:t>0.8448089567707195,3.161414065151051,0.04385828341791598,6,0.2326965011051765,0</w:t>
      </w:r>
    </w:p>
    <w:p>
      <w:pPr>
        <w:pStyle w:val="CodeBlock"/>
      </w:pPr>
      <w:r>
        <w:t>7.744178344487831,1.9646369578511664,0.43958737530133873,14,0.21071329799159155,0</w:t>
      </w:r>
    </w:p>
    <w:p>
      <w:pPr>
        <w:pStyle w:val="CodeBlock"/>
      </w:pPr>
      <w:r>
        <w:t>5.899852222430136,4.609262250774975,0.7740240859924371,13,0.1636474937022581,1</w:t>
      </w:r>
    </w:p>
    <w:p>
      <w:pPr>
        <w:pStyle w:val="CodeBlock"/>
      </w:pPr>
      <w:r>
        <w:t>1.107503183964016,1.5957824730403503,0.6507798355741427,21,0.2446028189187638,0</w:t>
      </w:r>
    </w:p>
    <w:p>
      <w:pPr>
        <w:pStyle w:val="CodeBlock"/>
      </w:pPr>
      <w:r>
        <w:t>0.7950556309237022,3.6309006419195056,0.7018817204145913,22,0.25202531179443977,1</w:t>
      </w:r>
    </w:p>
    <w:p>
      <w:pPr>
        <w:pStyle w:val="CodeBlock"/>
      </w:pPr>
      <w:r>
        <w:t>7.508363334364625,2.305497150774538,0.4028393399933684,19,0.17637099240545215,0</w:t>
      </w:r>
    </w:p>
    <w:p>
      <w:pPr>
        <w:pStyle w:val="CodeBlock"/>
      </w:pPr>
      <w:r>
        <w:t>2.929359065038372,3.299756505646394,0.23494554525306988,4,0.2897783375561811,0</w:t>
      </w:r>
    </w:p>
    <w:p>
      <w:pPr>
        <w:pStyle w:val="CodeBlock"/>
      </w:pPr>
      <w:r>
        <w:t>8.893018507672135,2.998476783579952,0.5317788432846094,1,0.21591358428519816,0</w:t>
      </w:r>
    </w:p>
    <w:p>
      <w:pPr>
        <w:pStyle w:val="CodeBlock"/>
      </w:pPr>
      <w:r>
        <w:t>7.62073021030176,2.363919863794991,0.2043656937491969,22,0.2030626128487886,1</w:t>
      </w:r>
    </w:p>
    <w:p>
      <w:pPr>
        <w:pStyle w:val="CodeBlock"/>
      </w:pPr>
      <w:r>
        <w:t>6.981902447177161,4.750305473122186,0.7262286969850658,23,0.1084265377675936,0</w:t>
      </w:r>
    </w:p>
    <w:p>
      <w:pPr>
        <w:pStyle w:val="CodeBlock"/>
      </w:pPr>
      <w:r>
        <w:t>2.7860605263345093,1.7135682137747792,0.19696645595947704,6,0.0006775735800022997,0</w:t>
      </w:r>
    </w:p>
    <w:p>
      <w:pPr>
        <w:pStyle w:val="CodeBlock"/>
      </w:pPr>
      <w:r>
        <w:t>7.089445190216179,0.8861775062463628,0.29126326671434144,1,0.0722828021682534,0</w:t>
      </w:r>
    </w:p>
    <w:p>
      <w:pPr>
        <w:pStyle w:val="CodeBlock"/>
      </w:pPr>
      <w:r>
        <w:t>9.48147684514834,3.390470304399141,0.5065447783230054,17,0.22917615204438896,1</w:t>
      </w:r>
    </w:p>
    <w:p>
      <w:pPr>
        <w:pStyle w:val="CodeBlock"/>
      </w:pPr>
      <w:r>
        <w:t>0.9155983437056892,4.230037806539544,0.48670993414349495,14,0.21296137633115222,1</w:t>
      </w:r>
    </w:p>
    <w:p>
      <w:pPr>
        <w:pStyle w:val="CodeBlock"/>
      </w:pPr>
      <w:r>
        <w:t>3.26162642003566,0.2012686996996188,0.6008493764070294,22,0.09930664344902825,0</w:t>
      </w:r>
    </w:p>
    <w:p>
      <w:pPr>
        <w:pStyle w:val="CodeBlock"/>
      </w:pPr>
      <w:r>
        <w:t>2.3467226546159417,2.2481634421134027,0.43744460049991696,14,0.18767489236153165,0</w:t>
      </w:r>
    </w:p>
    <w:p>
      <w:pPr>
        <w:pStyle w:val="CodeBlock"/>
      </w:pPr>
      <w:r>
        <w:t>3.932501344006667,4.4624384484366315,0.9194733085100913,19,0.05858624384194115,1</w:t>
      </w:r>
    </w:p>
    <w:p>
      <w:pPr>
        <w:pStyle w:val="CodeBlock"/>
      </w:pPr>
      <w:r>
        <w:t>7.423326548539464,3.7480930946143376,0.8399340941971882,19,0.07908831578071321,0</w:t>
      </w:r>
    </w:p>
    <w:p>
      <w:pPr>
        <w:pStyle w:val="CodeBlock"/>
      </w:pPr>
      <w:r>
        <w:t>4.742425814253865,4.959038582488141,0.8791134512366384,0,0.28422242817074894,0</w:t>
      </w:r>
    </w:p>
    <w:p>
      <w:pPr>
        <w:pStyle w:val="CodeBlock"/>
      </w:pPr>
      <w:r>
        <w:t>5.707306061202463,2.657069057986219,0.6295165714034375,3,0.12395417188067835,0</w:t>
      </w:r>
    </w:p>
    <w:p>
      <w:pPr>
        <w:pStyle w:val="CodeBlock"/>
      </w:pPr>
      <w:r>
        <w:t>3.1415488807834233,3.2999785940057564,0.6350079158608064,19,0.07349627828965635,1</w:t>
      </w:r>
    </w:p>
    <w:p>
      <w:pPr>
        <w:pStyle w:val="CodeBlock"/>
      </w:pPr>
      <w:r>
        <w:t>1.4128926708710055,1.5124014056896407,0.6091986837159487,4,0.14613247405169744,0</w:t>
      </w:r>
    </w:p>
    <w:p>
      <w:pPr>
        <w:pStyle w:val="CodeBlock"/>
      </w:pPr>
      <w:r>
        <w:t>2.6693364893772853,4.7376779983299615,0.4348841544214562,5,0.11610476393620985,0</w:t>
      </w:r>
    </w:p>
    <w:p>
      <w:pPr>
        <w:pStyle w:val="CodeBlock"/>
      </w:pPr>
      <w:r>
        <w:t>8.59680301241987,1.8316774427826816,0.3221060010672626,18,0.2188587112047317,0</w:t>
      </w:r>
    </w:p>
    <w:p>
      <w:pPr>
        <w:pStyle w:val="CodeBlock"/>
      </w:pPr>
      <w:r>
        <w:t>6.024169621534105,3.692553563433143,0.5920028874488703,5,0.2886348319472643,0</w:t>
      </w:r>
    </w:p>
    <w:p>
      <w:pPr>
        <w:pStyle w:val="CodeBlock"/>
      </w:pPr>
      <w:r>
        <w:t>3.7798867319723373,2.01570102059541,0.02553183713845031,3,0.17752122733730755,0</w:t>
      </w:r>
    </w:p>
    <w:p>
      <w:pPr>
        <w:pStyle w:val="CodeBlock"/>
      </w:pPr>
      <w:r>
        <w:t>7.899059817355876,2.8090946503149965,0.007456431423803034,0,0.1773441560810745,0</w:t>
      </w:r>
    </w:p>
    <w:p>
      <w:pPr>
        <w:pStyle w:val="CodeBlock"/>
      </w:pPr>
      <w:r>
        <w:t>0.6445743245490876,3.598912675107731,0.8516418262967486,11,0.10945015761704492,0</w:t>
      </w:r>
    </w:p>
    <w:p>
      <w:pPr>
        <w:pStyle w:val="CodeBlock"/>
      </w:pPr>
      <w:r>
        <w:t>2.538910879223857,2.544670758756771,0.046424044777622187,15,0.1693892795925886,0</w:t>
      </w:r>
    </w:p>
    <w:p>
      <w:pPr>
        <w:pStyle w:val="CodeBlock"/>
      </w:pPr>
      <w:r>
        <w:t>2.3010315405733928,4.5354316345475425,0.5247951503334181,18,0.09579865991614146,1</w:t>
      </w:r>
    </w:p>
    <w:p>
      <w:pPr>
        <w:pStyle w:val="CodeBlock"/>
      </w:pPr>
      <w:r>
        <w:t>9.85364562168222,2.0965049396390514,0.6149877629496451,22,0.00032762229370257855,1</w:t>
      </w:r>
    </w:p>
    <w:p>
      <w:pPr>
        <w:pStyle w:val="CodeBlock"/>
      </w:pPr>
      <w:r>
        <w:t>7.060985823927602,3.235358990716626,0.1981712296224356,16,0.2598288518635455,1</w:t>
      </w:r>
    </w:p>
    <w:p>
      <w:pPr>
        <w:pStyle w:val="CodeBlock"/>
      </w:pPr>
      <w:r>
        <w:t>6.177859363885542,1.7118121665002706,0.8957308382651483,18,0.12883322565651156,0</w:t>
      </w:r>
    </w:p>
    <w:p>
      <w:pPr>
        <w:pStyle w:val="CodeBlock"/>
      </w:pPr>
      <w:r>
        <w:t>0.049849652944728984,2.0407833411550653,0.190095771748375,5,0.147626545516199,0</w:t>
      </w:r>
    </w:p>
    <w:p>
      <w:pPr>
        <w:pStyle w:val="CodeBlock"/>
      </w:pPr>
      <w:r>
        <w:t>1.8431000208985737,2.2002505411677618,0.8845149873666747,8,0.025050274627778455,0</w:t>
      </w:r>
    </w:p>
    <w:p>
      <w:pPr>
        <w:pStyle w:val="CodeBlock"/>
      </w:pPr>
      <w:r>
        <w:t>6.355412929730782,0.6290350915614262,0.7629902693330352,7,0.25113315402161757,0</w:t>
      </w:r>
    </w:p>
    <w:p>
      <w:pPr>
        <w:pStyle w:val="CodeBlock"/>
      </w:pPr>
      <w:r>
        <w:t>3.7971932648166575,0.45861839529503345,0.24074295352419395,1,0.051101121113277116,0</w:t>
      </w:r>
    </w:p>
    <w:p>
      <w:pPr>
        <w:pStyle w:val="CodeBlock"/>
      </w:pPr>
      <w:r>
        <w:t>9.242803836790609,3.3374496157337896,0.15074416627609355,24,0.12318634763529478,1</w:t>
      </w:r>
    </w:p>
    <w:p>
      <w:pPr>
        <w:pStyle w:val="CodeBlock"/>
      </w:pPr>
      <w:r>
        <w:t>7.647242191417579,3.2775886917152612,0.3162327101862351,6,0.2520796641191644,0</w:t>
      </w:r>
    </w:p>
    <w:p>
      <w:pPr>
        <w:pStyle w:val="CodeBlock"/>
      </w:pPr>
      <w:r>
        <w:t>4.4738407280412,3.3145485710504765,0.3979505662702747,11,0.13733488206405584,0</w:t>
      </w:r>
    </w:p>
    <w:p>
      <w:pPr>
        <w:pStyle w:val="CodeBlock"/>
      </w:pPr>
      <w:r>
        <w:t>7.495149775382704,0.09883222671345837,0.24578467649892344,8,0.2793457006399391,0</w:t>
      </w:r>
    </w:p>
    <w:p>
      <w:pPr>
        <w:pStyle w:val="CodeBlock"/>
      </w:pPr>
      <w:r>
        <w:t>9.754043238262216,1.6327342133588996,0.9988915487544232,1,0.0627942910262069,0</w:t>
      </w:r>
    </w:p>
    <w:p>
      <w:pPr>
        <w:pStyle w:val="CodeBlock"/>
      </w:pPr>
      <w:r>
        <w:t>4.609808247014707,0.9890492362959846,0.22965233623958103,22,0.2145698489864314,0</w:t>
      </w:r>
    </w:p>
    <w:p>
      <w:pPr>
        <w:pStyle w:val="CodeBlock"/>
      </w:pPr>
      <w:r>
        <w:t>6.425258878885334,3.890757112720062,0.830634826982857,5,0.2933995570685182,0</w:t>
      </w:r>
    </w:p>
    <w:p>
      <w:pPr>
        <w:pStyle w:val="CodeBlock"/>
      </w:pPr>
      <w:r>
        <w:t>9.186646150612951,4.303152006980651,0.15911774709047277,2,0.16488409116609326,0</w:t>
      </w:r>
    </w:p>
    <w:p>
      <w:pPr>
        <w:pStyle w:val="CodeBlock"/>
      </w:pPr>
      <w:r>
        <w:t>2.4867466203617328,1.2334018861307365,0.9802446252759475,8,0.20765516959319785,0</w:t>
      </w:r>
    </w:p>
    <w:p>
      <w:pPr>
        <w:pStyle w:val="CodeBlock"/>
      </w:pPr>
      <w:r>
        <w:t>8.865579136662783,3.3392457942399316,0.22552345828308484,3,0.11796799788030253,0</w:t>
      </w:r>
    </w:p>
    <w:p>
      <w:pPr>
        <w:pStyle w:val="CodeBlock"/>
      </w:pPr>
      <w:r>
        <w:t>0.9754470677298266,0.6468140172913722,0.42168855478359224,24,0.22540120191764065,0</w:t>
      </w:r>
    </w:p>
    <w:p>
      <w:pPr>
        <w:pStyle w:val="CodeBlock"/>
      </w:pPr>
      <w:r>
        <w:t>6.4844817058764646,1.3757626280085666,0.5585640667679065,4,0.27266221695711873,0</w:t>
      </w:r>
    </w:p>
    <w:p>
      <w:pPr>
        <w:pStyle w:val="CodeBlock"/>
      </w:pPr>
      <w:r>
        <w:t>7.828381550557843,0.6932724811670976,0.12028571515609332,7,0.21091667011515874,0</w:t>
      </w:r>
    </w:p>
    <w:p>
      <w:pPr>
        <w:pStyle w:val="CodeBlock"/>
      </w:pPr>
      <w:r>
        <w:t>6.146062192524261,1.417603832996146,0.8168200674791013,6,0.2807786134142938,0</w:t>
      </w:r>
    </w:p>
    <w:p>
      <w:pPr>
        <w:pStyle w:val="CodeBlock"/>
      </w:pPr>
      <w:r>
        <w:t>4.95534804152543,3.3736827367463897,0.27468553268082985,0,0.1765957955976929,0</w:t>
      </w:r>
    </w:p>
    <w:p>
      <w:pPr>
        <w:pStyle w:val="CodeBlock"/>
      </w:pPr>
      <w:r>
        <w:t>6.17347099925686,4.551634550926263,0.5492699016016638,0,0.17314123213528887,1</w:t>
      </w:r>
    </w:p>
    <w:p>
      <w:pPr>
        <w:pStyle w:val="CodeBlock"/>
      </w:pPr>
      <w:r>
        <w:t>1.5166370877944457,1.01261203962093,0.5496338106932469,12,0.0913882164327466,0</w:t>
      </w:r>
    </w:p>
    <w:p>
      <w:pPr>
        <w:pStyle w:val="CodeBlock"/>
      </w:pPr>
      <w:r>
        <w:t>2.1557071033021833,2.7103951747535957,0.602640652325785,5,0.21288824734913575,0</w:t>
      </w:r>
    </w:p>
    <w:p>
      <w:pPr>
        <w:pStyle w:val="CodeBlock"/>
      </w:pPr>
      <w:r>
        <w:t>2.6989934395634196,3.5069555062171616,0.05548598652431469,2,0.26458575652684657,0</w:t>
      </w:r>
    </w:p>
    <w:p>
      <w:pPr>
        <w:pStyle w:val="CodeBlock"/>
      </w:pPr>
      <w:r>
        <w:t>5.977793406300381,4.764612342427829,0.16861876183156788,7,0.19389486783867937,0</w:t>
      </w:r>
    </w:p>
    <w:p>
      <w:pPr>
        <w:pStyle w:val="CodeBlock"/>
      </w:pPr>
      <w:r>
        <w:t>4.419010737450705,3.050302414435869,0.1611922429233642,6,0.06991176617957488,0</w:t>
      </w:r>
    </w:p>
    <w:p>
      <w:pPr>
        <w:pStyle w:val="CodeBlock"/>
      </w:pPr>
      <w:r>
        <w:t>2.4447584248583953,1.2755346551369033,0.30205125941585187,10,0.16323273441650596,0</w:t>
      </w:r>
    </w:p>
    <w:p>
      <w:pPr>
        <w:pStyle w:val="CodeBlock"/>
      </w:pPr>
      <w:r>
        <w:t>8.8280933214458,3.1273907845696813,0.14491415685833986,24,0.2267812250854245,1</w:t>
      </w:r>
    </w:p>
    <w:p>
      <w:pPr>
        <w:pStyle w:val="CodeBlock"/>
      </w:pPr>
      <w:r>
        <w:t>3.739218402932234,1.6024558083900808,0.9219213207742897,7,0.28180899446182583,0</w:t>
      </w:r>
    </w:p>
    <w:p>
      <w:pPr>
        <w:pStyle w:val="CodeBlock"/>
      </w:pPr>
      <w:r>
        <w:t>4.460317192298912,4.880641953458539,0.5129544505113007,17,0.04697881485616618,1</w:t>
      </w:r>
    </w:p>
    <w:p>
      <w:pPr>
        <w:pStyle w:val="CodeBlock"/>
      </w:pPr>
      <w:r>
        <w:t>4.097010765489946,1.9983806758181843,0.6235751477026844,19,0.038249127289968175,0</w:t>
      </w:r>
    </w:p>
    <w:p>
      <w:pPr>
        <w:pStyle w:val="CodeBlock"/>
      </w:pPr>
      <w:r>
        <w:t>1.8194295527675264,3.427138603805071,0.35748817539812083,1,0.12388305906987179,0</w:t>
      </w:r>
    </w:p>
    <w:p>
      <w:pPr>
        <w:pStyle w:val="CodeBlock"/>
      </w:pPr>
      <w:r>
        <w:t>7.316270154302334,0.1161379117337924,0.27624614103391154,12,0.037683350838783256,0</w:t>
      </w:r>
    </w:p>
    <w:p>
      <w:pPr>
        <w:pStyle w:val="CodeBlock"/>
      </w:pPr>
      <w:r>
        <w:t>4.484582622688579,2.000307230673777,0.503177170232213,11,0.2941286737515355,0</w:t>
      </w:r>
    </w:p>
    <w:p>
      <w:pPr>
        <w:pStyle w:val="CodeBlock"/>
      </w:pPr>
      <w:r>
        <w:t>0.16257109892718447,4.375538066612558,0.2943229748348336,12,0.12729131018476775,0</w:t>
      </w:r>
    </w:p>
    <w:p>
      <w:pPr>
        <w:pStyle w:val="CodeBlock"/>
      </w:pPr>
      <w:r>
        <w:t>9.640137023597969,3.051137222166229,0.34364592572976427,4,0.16008315572037146,0</w:t>
      </w:r>
    </w:p>
    <w:p>
      <w:pPr>
        <w:pStyle w:val="CodeBlock"/>
      </w:pPr>
      <w:r>
        <w:t>8.157636115954137,2.219714431979882,0.45275087427085714,11,0.06812633438783139,0</w:t>
      </w:r>
    </w:p>
    <w:p>
      <w:pPr>
        <w:pStyle w:val="CodeBlock"/>
      </w:pPr>
      <w:r>
        <w:t>7.235593540918033,4.679687497178629,0.5057336871843555,3,0.13473783706107878,1</w:t>
      </w:r>
    </w:p>
    <w:p>
      <w:pPr>
        <w:pStyle w:val="CodeBlock"/>
      </w:pPr>
      <w:r>
        <w:t>8.69091870518529,4.269921880736145,0.9843140117818387,23,0.2954081804583659,1</w:t>
      </w:r>
    </w:p>
    <w:p>
      <w:pPr>
        <w:pStyle w:val="CodeBlock"/>
      </w:pPr>
      <w:r>
        <w:t>9.068072536055503,1.6110783691146913,0.2233225881619405,14,0.14660614541009084,0</w:t>
      </w:r>
    </w:p>
    <w:p>
      <w:pPr>
        <w:pStyle w:val="CodeBlock"/>
      </w:pPr>
      <w:r>
        <w:t>3.3748970638443865,2.722742010206698,0.48797616488264717,0,0.002647177741345863,0</w:t>
      </w:r>
    </w:p>
    <w:p>
      <w:pPr>
        <w:pStyle w:val="CodeBlock"/>
      </w:pPr>
      <w:r>
        <w:t>6.109586784166986,2.4491212804623137,0.14951173948933894,12,0.07275825907518917,1</w:t>
      </w:r>
    </w:p>
    <w:p>
      <w:pPr>
        <w:pStyle w:val="CodeBlock"/>
      </w:pPr>
      <w:r>
        <w:t>6.088078092055942,3.1610125005743117,0.3499992327079726,23,0.2935364491435512,1</w:t>
      </w:r>
    </w:p>
    <w:p>
      <w:pPr>
        <w:pStyle w:val="CodeBlock"/>
      </w:pPr>
      <w:r>
        <w:t>2.67299668810597,1.670556334793778,0.7173107187064043,18,0.2967202540232197,0</w:t>
      </w:r>
    </w:p>
    <w:p>
      <w:pPr>
        <w:pStyle w:val="CodeBlock"/>
      </w:pPr>
      <w:r>
        <w:t>2.219522514470672,1.2210250038294412,0.17446214376057456,6,0.0631479269315117,0</w:t>
      </w:r>
    </w:p>
    <w:p>
      <w:pPr>
        <w:pStyle w:val="CodeBlock"/>
      </w:pPr>
      <w:r>
        <w:t>1.1390725481902209,4.563359176277681,0.5813513075500432,22,0.18457922635315602,1</w:t>
      </w:r>
    </w:p>
    <w:p>
      <w:pPr>
        <w:pStyle w:val="CodeBlock"/>
      </w:pPr>
      <w:r>
        <w:t>6.593141959164528,4.619372497492532,0.4167010235680072,4,0.023072499151624338,1</w:t>
      </w:r>
    </w:p>
    <w:p>
      <w:pPr>
        <w:pStyle w:val="CodeBlock"/>
      </w:pPr>
      <w:r>
        <w:t>7.809189910307799,4.216614428809895,0.05157954440447299,6,0.17323249273338873,0</w:t>
      </w:r>
    </w:p>
    <w:p>
      <w:pPr>
        <w:pStyle w:val="CodeBlock"/>
      </w:pPr>
      <w:r>
        <w:t>7.6095297951700385,4.8910221538228065,0.9330752414784446,3,0.03777621044593122,1</w:t>
      </w:r>
    </w:p>
    <w:p>
      <w:pPr>
        <w:pStyle w:val="CodeBlock"/>
      </w:pPr>
      <w:r>
        <w:t>3.1627537718497436,3.7249576288984425,0.41360314029288636,23,0.24559845709279735,0</w:t>
      </w:r>
    </w:p>
    <w:p>
      <w:pPr>
        <w:pStyle w:val="CodeBlock"/>
      </w:pPr>
      <w:r>
        <w:t>2.052598504652022,3.8233361428099983,0.7839265357511662,17,0.28187249628067335,0</w:t>
      </w:r>
    </w:p>
    <w:p>
      <w:pPr>
        <w:pStyle w:val="CodeBlock"/>
      </w:pPr>
      <w:r>
        <w:t>4.536141784546219,3.8129504598132034,0.4163134887318003,12,0.05189604241484479,0</w:t>
      </w:r>
    </w:p>
    <w:p>
      <w:pPr>
        <w:pStyle w:val="CodeBlock"/>
      </w:pPr>
      <w:r>
        <w:t>5.468134602405106,2.4030381547115325,0.9373603215787846,16,0.1388136505784472,0</w:t>
      </w:r>
    </w:p>
    <w:p>
      <w:pPr>
        <w:pStyle w:val="CodeBlock"/>
      </w:pPr>
      <w:r>
        <w:t>9.190871279685558,2.2822609725713585,0.29047033442889747,6,0.030612899542390246,1</w:t>
      </w:r>
    </w:p>
    <w:p>
      <w:pPr>
        <w:pStyle w:val="CodeBlock"/>
      </w:pPr>
      <w:r>
        <w:t>8.748231542740541,1.2011313807450157,0.41223064968769685,1,0.1017420021218925,1</w:t>
      </w:r>
    </w:p>
    <w:p>
      <w:pPr>
        <w:pStyle w:val="CodeBlock"/>
      </w:pPr>
      <w:r>
        <w:t>9.160583313018277,3.2240959717964524,0.7588642402592863,21,0.019529326428157943,1</w:t>
      </w:r>
    </w:p>
    <w:p>
      <w:pPr>
        <w:pStyle w:val="CodeBlock"/>
      </w:pPr>
      <w:r>
        <w:t>8.502623851359797,1.4466006805116727,0.3436673152808569,24,0.07936395840522811,0</w:t>
      </w:r>
    </w:p>
    <w:p>
      <w:pPr>
        <w:pStyle w:val="CodeBlock"/>
      </w:pPr>
      <w:r>
        <w:t>9.645812044363112,1.2890420485117722,0.36435707133517936,0,0.29706710012679044,0</w:t>
      </w:r>
    </w:p>
    <w:p>
      <w:pPr>
        <w:pStyle w:val="CodeBlock"/>
      </w:pPr>
      <w:r>
        <w:t>4.654999971690574,2.9298068704802738,0.9948231734142234,1,0.013380980196420556,1</w:t>
      </w:r>
    </w:p>
    <w:p>
      <w:pPr>
        <w:pStyle w:val="CodeBlock"/>
      </w:pPr>
      <w:r>
        <w:t>0.4747349743309437,2.049911941125216,0.555614525690352,13,0.2576904988856012,0</w:t>
      </w:r>
    </w:p>
    <w:p>
      <w:pPr>
        <w:pStyle w:val="CodeBlock"/>
      </w:pPr>
      <w:r>
        <w:t>0.8356203214847824,1.094283043973161,0.6893804536701481,1,0.023235773326231456,0</w:t>
      </w:r>
    </w:p>
    <w:p>
      <w:pPr>
        <w:pStyle w:val="CodeBlock"/>
      </w:pPr>
      <w:r>
        <w:t>3.9027614177234318,4.080280083764156,0.6434622341536098,18,0.15869907933520802,1</w:t>
      </w:r>
    </w:p>
    <w:p>
      <w:pPr>
        <w:pStyle w:val="CodeBlock"/>
      </w:pPr>
      <w:r>
        <w:t>2.576870912729973,4.30284959647188,0.8279241471565723,23,0.1356359377282037,0</w:t>
      </w:r>
    </w:p>
    <w:p>
      <w:pPr>
        <w:pStyle w:val="CodeBlock"/>
      </w:pPr>
      <w:r>
        <w:t>1.6994059136106732,0.8384975983889048,0.861825099441743,6,0.27946639800619344,0</w:t>
      </w:r>
    </w:p>
    <w:p>
      <w:pPr>
        <w:pStyle w:val="CodeBlock"/>
      </w:pPr>
      <w:r>
        <w:t>9.532037745086486,0.037535163999999344,0.5632561324703096,7,0.05971495868552687,0</w:t>
      </w:r>
    </w:p>
    <w:p>
      <w:pPr>
        <w:pStyle w:val="CodeBlock"/>
      </w:pPr>
      <w:r>
        <w:t>1.9541958841062246,1.6806498426468686,0.29455607496639935,21,0.05390460461389054,0</w:t>
      </w:r>
    </w:p>
    <w:p>
      <w:pPr>
        <w:pStyle w:val="CodeBlock"/>
      </w:pPr>
      <w:r>
        <w:t>9.59379272315231,3.9875541784037627,0.022800247574969457,8,0.22461422657034968,0</w:t>
      </w:r>
    </w:p>
    <w:p>
      <w:pPr>
        <w:pStyle w:val="CodeBlock"/>
      </w:pPr>
      <w:r>
        <w:t>7.6083884032120705,4.195869331171622,0.6144032510643201,6,0.21771584193010615,1</w:t>
      </w:r>
    </w:p>
    <w:p>
      <w:pPr>
        <w:pStyle w:val="CodeBlock"/>
      </w:pPr>
      <w:r>
        <w:t>6.409456721252234,0.6916453505802461,0.8254688332656196,2,0.20975453114783962,0</w:t>
      </w:r>
    </w:p>
    <w:p>
      <w:pPr>
        <w:pStyle w:val="CodeBlock"/>
      </w:pPr>
      <w:r>
        <w:t>6.760189600893783,3.871679505915256,0.4505398055116595,20,0.007838134851714218,1</w:t>
      </w:r>
    </w:p>
    <w:p>
      <w:pPr>
        <w:pStyle w:val="CodeBlock"/>
      </w:pPr>
      <w:r>
        <w:t>3.31474323659124,0.5785208365471473,0.1647061404908643,23,0.07798790601747259,0</w:t>
      </w:r>
    </w:p>
    <w:p>
      <w:pPr>
        <w:pStyle w:val="CodeBlock"/>
      </w:pPr>
      <w:r>
        <w:t>6.464270380582821,1.9503129507826462,0.2880820729356409,1,0.2519685533562898,0</w:t>
      </w:r>
    </w:p>
    <w:p>
      <w:pPr>
        <w:pStyle w:val="CodeBlock"/>
      </w:pPr>
      <w:r>
        <w:t>1.866921182812653,4.993047575059579,0.5099889295118646,20,0.1802574364370318,1</w:t>
      </w:r>
    </w:p>
    <w:p>
      <w:pPr>
        <w:pStyle w:val="CodeBlock"/>
      </w:pPr>
      <w:r>
        <w:t>9.377054325359795,0.9629541161545491,0.8366812189776666,3,0.18065847621965447,0</w:t>
      </w:r>
    </w:p>
    <w:p>
      <w:pPr>
        <w:pStyle w:val="CodeBlock"/>
      </w:pPr>
      <w:r>
        <w:t>3.017933399605935,0.7698179128881322,0.17175314606842063,3,0.0887749816214435,0</w:t>
      </w:r>
    </w:p>
    <w:p>
      <w:pPr>
        <w:pStyle w:val="CodeBlock"/>
      </w:pPr>
      <w:r>
        <w:t>2.5518651229354217,2.1140016627339673,0.6121498757095142,9,0.07805192656708436,0</w:t>
      </w:r>
    </w:p>
    <w:p>
      <w:pPr>
        <w:pStyle w:val="CodeBlock"/>
      </w:pPr>
      <w:r>
        <w:t>7.1116279819415755,3.098342629849307,0.7533686139505454,10,0.2839664664054764,1</w:t>
      </w:r>
    </w:p>
    <w:p>
      <w:pPr>
        <w:pStyle w:val="CodeBlock"/>
      </w:pPr>
      <w:r>
        <w:t>6.564487180661819,4.664503912066266,0.9360475203348232,21,0.21832658365596366,1</w:t>
      </w:r>
    </w:p>
    <w:p>
      <w:pPr>
        <w:pStyle w:val="CodeBlock"/>
      </w:pPr>
      <w:r>
        <w:t>4.512989183433053,4.904105727665171,0.11670369167885941,17,0.03805983534055126,0</w:t>
      </w:r>
    </w:p>
    <w:p>
      <w:pPr>
        <w:pStyle w:val="CodeBlock"/>
      </w:pPr>
      <w:r>
        <w:t>6.324462346907863,0.34820318295697317,0.9263916341645574,3,0.2813120826431291,0</w:t>
      </w:r>
    </w:p>
    <w:p>
      <w:pPr>
        <w:pStyle w:val="CodeBlock"/>
      </w:pPr>
      <w:r>
        <w:t>1.5949307176085614,0.6899875867395266,0.6014675351744795,14,0.17471104554541644,0</w:t>
      </w:r>
    </w:p>
    <w:p>
      <w:pPr>
        <w:pStyle w:val="CodeBlock"/>
      </w:pPr>
      <w:r>
        <w:t>6.733283074019551,3.9536898694799696,0.766701587432286,21,0.10000871008712643,1</w:t>
      </w:r>
    </w:p>
    <w:p>
      <w:pPr>
        <w:pStyle w:val="CodeBlock"/>
      </w:pPr>
      <w:r>
        <w:t>2.7061069519519387,1.3531607613543022,0.05377470956855546,16,0.11914183391987952,0</w:t>
      </w:r>
    </w:p>
    <w:p>
      <w:pPr>
        <w:pStyle w:val="CodeBlock"/>
      </w:pPr>
      <w:r>
        <w:t>2.728359766764573,4.424245297531803,0.5061481556405951,5,0.21762135310578545,0</w:t>
      </w:r>
    </w:p>
    <w:p>
      <w:pPr>
        <w:pStyle w:val="CodeBlock"/>
      </w:pPr>
      <w:r>
        <w:t>1.6217993494378458,3.3172662861454336,0.6226296740807937,3,0.11288179550582507,0</w:t>
      </w:r>
    </w:p>
    <w:p>
      <w:pPr>
        <w:pStyle w:val="CodeBlock"/>
      </w:pPr>
      <w:r>
        <w:t>3.323771350361646,0.5592240119033859,0.3068338398728402,11,0.17362343973558209,0</w:t>
      </w:r>
    </w:p>
    <w:p>
      <w:pPr>
        <w:pStyle w:val="CodeBlock"/>
      </w:pPr>
      <w:r>
        <w:t>3.312510603113281,4.162646424620036,0.43165020810125265,11,0.21314984899452144,0</w:t>
      </w:r>
    </w:p>
    <w:p>
      <w:pPr>
        <w:pStyle w:val="CodeBlock"/>
      </w:pPr>
      <w:r>
        <w:t>4.541790117022693,0.8817819000403793,0.554298135279598,8,0.058612499191789354,0</w:t>
      </w:r>
    </w:p>
    <w:p>
      <w:pPr>
        <w:pStyle w:val="CodeBlock"/>
      </w:pPr>
      <w:r>
        <w:t>1.904195046663495,2.117476973398269,0.5525479397729799,2,0.2832724458727648,0</w:t>
      </w:r>
    </w:p>
    <w:p>
      <w:pPr>
        <w:pStyle w:val="CodeBlock"/>
      </w:pPr>
      <w:r>
        <w:t>1.9300753615876631,2.76092464279665,0.041861525406838074,2,0.10685183143062295,0</w:t>
      </w:r>
    </w:p>
    <w:p>
      <w:pPr>
        <w:pStyle w:val="CodeBlock"/>
      </w:pPr>
      <w:r>
        <w:t>5.417385716632284,2.5038307454013915,0.4394817665788924,13,0.12581242712307428,0</w:t>
      </w:r>
    </w:p>
    <w:p>
      <w:pPr>
        <w:pStyle w:val="CodeBlock"/>
      </w:pPr>
      <w:r>
        <w:t>1.2887740467047515,3.430814578075752,0.21381815479223087,23,0.2095543103603462,0</w:t>
      </w:r>
    </w:p>
    <w:p>
      <w:pPr>
        <w:pStyle w:val="CodeBlock"/>
      </w:pPr>
      <w:r>
        <w:t>6.8889700798883515,3.263433674346276,0.9166950780853498,14,0.18263552681632922,1</w:t>
      </w:r>
    </w:p>
    <w:p>
      <w:pPr>
        <w:pStyle w:val="CodeBlock"/>
      </w:pPr>
      <w:r>
        <w:t>9.439471258625966,4.960210027640274,0.9765799901233341,10,0.13203595108175376,1</w:t>
      </w:r>
    </w:p>
    <w:p>
      <w:pPr>
        <w:pStyle w:val="CodeBlock"/>
      </w:pPr>
      <w:r>
        <w:t>4.267956216643782,4.997109546120939,0.2996468963520691,23,0.19492261209023742,1</w:t>
      </w:r>
    </w:p>
    <w:p>
      <w:pPr>
        <w:pStyle w:val="CodeBlock"/>
      </w:pPr>
      <w:r>
        <w:t>9.011053131506767,2.582297013178205,0.17518539725105875,17,0.27084849227161334,1</w:t>
      </w:r>
    </w:p>
    <w:p>
      <w:pPr>
        <w:pStyle w:val="CodeBlock"/>
      </w:pPr>
      <w:r>
        <w:t>0.9831659112586444,0.47599543480431994,0.21950415094834308,17,0.24008508499362557,0</w:t>
      </w:r>
    </w:p>
    <w:p>
      <w:pPr>
        <w:pStyle w:val="CodeBlock"/>
      </w:pPr>
      <w:r>
        <w:t>0.4295762737564457,3.6392164948435917,0.47775225535295374,14,0.2472777029864321,0</w:t>
      </w:r>
    </w:p>
    <w:p>
      <w:pPr>
        <w:pStyle w:val="CodeBlock"/>
      </w:pPr>
      <w:r>
        <w:t>7.213688775138399,4.883320391082946,0.8745055991131784,19,0.07752252257019389,1</w:t>
      </w:r>
    </w:p>
    <w:p>
      <w:pPr>
        <w:pStyle w:val="CodeBlock"/>
      </w:pPr>
      <w:r>
        <w:t>7.610215729814965,1.5916319381451016,0.5000362149376396,12,0.12582100478929126,1</w:t>
      </w:r>
    </w:p>
    <w:p>
      <w:pPr>
        <w:pStyle w:val="CodeBlock"/>
      </w:pPr>
      <w:r>
        <w:t>8.430582409657513,2.3060444291878692,0.05539206171529765,15,0.16614574249621775,0</w:t>
      </w:r>
    </w:p>
    <w:p>
      <w:pPr>
        <w:pStyle w:val="CodeBlock"/>
      </w:pPr>
      <w:r>
        <w:t>0.5681767839998142,2.1238846240772795,0.03988560271314401,15,0.013257245748444878,0</w:t>
      </w:r>
    </w:p>
    <w:p>
      <w:pPr>
        <w:pStyle w:val="CodeBlock"/>
      </w:pPr>
      <w:r>
        <w:t>7.769070549568305,0.2570957727846468,0.22739094562284856,18,0.23093765411319736,0</w:t>
      </w:r>
    </w:p>
    <w:p>
      <w:pPr>
        <w:pStyle w:val="CodeBlock"/>
      </w:pPr>
      <w:r>
        <w:t>3.7653873279658177,3.361322156117224,0.8427712776094288,22,0.09703902732452667,1</w:t>
      </w:r>
    </w:p>
    <w:p>
      <w:pPr>
        <w:pStyle w:val="CodeBlock"/>
      </w:pPr>
      <w:r>
        <w:t>3.033376326821986,1.766688475342339,0.621480557535144,7,0.08477882341230428,0</w:t>
      </w:r>
    </w:p>
    <w:p>
      <w:pPr>
        <w:pStyle w:val="CodeBlock"/>
      </w:pPr>
      <w:r>
        <w:t>1.7302392134329692,3.937319373157511,0.5629578537862915,17,0.07778760280684391,1</w:t>
      </w:r>
    </w:p>
    <w:p>
      <w:pPr>
        <w:pStyle w:val="CodeBlock"/>
      </w:pPr>
      <w:r>
        <w:t>9.96015755102527,4.16060037640993,0.3189695925826421,0,0.08501377962601932,0</w:t>
      </w:r>
    </w:p>
    <w:p>
      <w:pPr>
        <w:pStyle w:val="CodeBlock"/>
      </w:pPr>
      <w:r>
        <w:t>0.6366358931886362,4.106153932989227,0.9294254050461873,13,0.10140444964734967,1</w:t>
      </w:r>
    </w:p>
    <w:p>
      <w:pPr>
        <w:pStyle w:val="CodeBlock"/>
      </w:pPr>
      <w:r>
        <w:t>8.270080146079994,2.0833299901994007,0.33117824496213244,22,0.18144736742284776,1</w:t>
      </w:r>
    </w:p>
    <w:p>
      <w:pPr>
        <w:pStyle w:val="CodeBlock"/>
      </w:pPr>
      <w:r>
        <w:t>6.394944354905276,1.6077284112044976,0.8349444126529467,16,0.17506959657001894,1</w:t>
      </w:r>
    </w:p>
    <w:p>
      <w:pPr>
        <w:pStyle w:val="CodeBlock"/>
      </w:pPr>
      <w:r>
        <w:t>7.350804442618672,3.744103898335274,0.8959035179758841,6,0.0767135260805626,1</w:t>
      </w:r>
    </w:p>
    <w:p>
      <w:pPr>
        <w:pStyle w:val="CodeBlock"/>
      </w:pPr>
      <w:r>
        <w:t>7.117171199217964,4.006947169213615,0.4833350132161367,15,0.06192728297196225,1</w:t>
      </w:r>
    </w:p>
    <w:p>
      <w:pPr>
        <w:pStyle w:val="CodeBlock"/>
      </w:pPr>
      <w:r>
        <w:t>8.584344850731826,2.4562872319568307,0.8942892694807426,8,0.24790745702140704,1</w:t>
      </w:r>
    </w:p>
    <w:p>
      <w:pPr>
        <w:pStyle w:val="CodeBlock"/>
      </w:pPr>
      <w:r>
        <w:t>1.837920698561083,4.4651550976815155,0.2768032873910471,10,0.02781700130290996,0</w:t>
      </w:r>
    </w:p>
    <w:p>
      <w:pPr>
        <w:pStyle w:val="CodeBlock"/>
      </w:pPr>
      <w:r>
        <w:t>0.008246168346853766,0.7195434803927914,0.6584334261832758,5,0.15384685236027823,0</w:t>
      </w:r>
    </w:p>
    <w:p>
      <w:pPr>
        <w:pStyle w:val="CodeBlock"/>
      </w:pPr>
      <w:r>
        <w:t>5.985284890432662,4.395343898294801,0.08796374852438626,15,0.15616826225678282,0</w:t>
      </w:r>
    </w:p>
    <w:p>
      <w:pPr>
        <w:pStyle w:val="CodeBlock"/>
      </w:pPr>
      <w:r>
        <w:t>3.5385863932333397,0.48047616485940636,0.4739342140923939,4,0.17224104204348648,0</w:t>
      </w:r>
    </w:p>
    <w:p>
      <w:pPr>
        <w:pStyle w:val="CodeBlock"/>
      </w:pPr>
      <w:r>
        <w:t>1.2378733111713769,0.7676276102730695,0.2173318021583479,11,0.2656950347721407,0</w:t>
      </w:r>
    </w:p>
    <w:p>
      <w:pPr>
        <w:pStyle w:val="CodeBlock"/>
      </w:pPr>
      <w:r>
        <w:t>1.8613875410423886,2.6692000663698017,0.06276327793060288,23,0.18717418202843028,0</w:t>
      </w:r>
    </w:p>
    <w:p>
      <w:pPr>
        <w:pStyle w:val="CodeBlock"/>
      </w:pPr>
      <w:r>
        <w:t>3.317493124592229,0.3375924009370751,0.0037255080776207317,18,0.29209012987440697,0</w:t>
      </w:r>
    </w:p>
    <w:p>
      <w:pPr>
        <w:pStyle w:val="CodeBlock"/>
      </w:pPr>
      <w:r>
        <w:t>0.7023337088670323,0.2640355070005518,0.32475211644080837,10,0.26140592500461823,0</w:t>
      </w:r>
    </w:p>
    <w:p>
      <w:pPr>
        <w:pStyle w:val="CodeBlock"/>
      </w:pPr>
      <w:r>
        <w:t>0.5691320212845086,0.0025937208285276014,0.5895305945367628,24,0.06442207784616345,0</w:t>
      </w:r>
    </w:p>
    <w:p>
      <w:pPr>
        <w:pStyle w:val="CodeBlock"/>
      </w:pPr>
      <w:r>
        <w:t>9.160262548324441,2.181583298471316,0.45523034765115733,0,0.07235499306759034,1</w:t>
      </w:r>
    </w:p>
    <w:p>
      <w:pPr>
        <w:pStyle w:val="CodeBlock"/>
      </w:pPr>
      <w:r>
        <w:t>3.121027493536962,3.873119406461149,0.3017692985194961,23,0.10343224077455117,0</w:t>
      </w:r>
    </w:p>
    <w:p>
      <w:pPr>
        <w:pStyle w:val="CodeBlock"/>
      </w:pPr>
      <w:r>
        <w:t>9.822306974735849,0.17419175139957832,0.9912000307762511,8,0.11745432452403938,0</w:t>
      </w:r>
    </w:p>
    <w:p>
      <w:pPr>
        <w:pStyle w:val="CodeBlock"/>
      </w:pPr>
      <w:r>
        <w:t>9.643670083303999,3.261288032329277,0.9395250399796778,20,0.16589853609230865,1</w:t>
      </w:r>
    </w:p>
    <w:p>
      <w:pPr>
        <w:pStyle w:val="CodeBlock"/>
      </w:pPr>
      <w:r>
        <w:t>1.425712823271138,4.115636587080933,0.12565330683749687,23,0.06975378986890164,1</w:t>
      </w:r>
    </w:p>
    <w:p>
      <w:pPr>
        <w:pStyle w:val="CodeBlock"/>
      </w:pPr>
      <w:r>
        <w:t>7.149243028961909,0.8400042428893556,0.41510742666849476,15,0.0667035543341297,1</w:t>
      </w:r>
    </w:p>
    <w:p>
      <w:pPr>
        <w:pStyle w:val="CodeBlock"/>
      </w:pPr>
      <w:r>
        <w:t>6.0080488912706915,0.7343186741070212,0.6488469339936108,15,0.11441698721042387,0</w:t>
      </w:r>
    </w:p>
    <w:p>
      <w:pPr>
        <w:pStyle w:val="CodeBlock"/>
      </w:pPr>
      <w:r>
        <w:t>6.906470731051536,4.30400486810268,0.7334907975299367,18,0.2016069339638256,1</w:t>
      </w:r>
    </w:p>
    <w:p>
      <w:pPr>
        <w:pStyle w:val="CodeBlock"/>
      </w:pPr>
      <w:r>
        <w:t>0.9619100001447478,4.115623049750473,0.3663721549094904,5,0.2064376839288565,0</w:t>
      </w:r>
    </w:p>
    <w:p>
      <w:pPr>
        <w:pStyle w:val="CodeBlock"/>
      </w:pPr>
      <w:r>
        <w:t>1.8856007863455804,2.694708831320934,0.7462818127353477,4,0.2928350220120869,1</w:t>
      </w:r>
    </w:p>
    <w:p>
      <w:pPr>
        <w:pStyle w:val="CodeBlock"/>
      </w:pPr>
      <w:r>
        <w:t>0.766386614508815,4.095999396469901,0.12415001291067829,8,0.06072463017654421,0</w:t>
      </w:r>
    </w:p>
    <w:p>
      <w:pPr>
        <w:pStyle w:val="CodeBlock"/>
      </w:pPr>
      <w:r>
        <w:t>6.0413420521707115,0.4637803871224738,0.3318126252577047,11,0.11785774555709422,0</w:t>
      </w:r>
    </w:p>
    <w:p>
      <w:pPr>
        <w:pStyle w:val="CodeBlock"/>
      </w:pPr>
      <w:r>
        <w:t>9.86591075849091,1.972407589693772,0.716433175755905,18,0.28940324938171813,1</w:t>
      </w:r>
    </w:p>
    <w:p>
      <w:pPr>
        <w:pStyle w:val="CodeBlock"/>
      </w:pPr>
      <w:r>
        <w:t>6.719845376579414,3.6889877805318645,0.6256827902603751,6,0.20700262279966564,0</w:t>
      </w:r>
    </w:p>
    <w:p>
      <w:pPr>
        <w:pStyle w:val="CodeBlock"/>
      </w:pPr>
      <w:r>
        <w:t>7.107615350219296,1.287259796619817,0.8372102148616549,14,0.17768355744660574,1</w:t>
      </w:r>
    </w:p>
    <w:p>
      <w:pPr>
        <w:pStyle w:val="CodeBlock"/>
      </w:pPr>
      <w:r>
        <w:t>9.84585041543281,3.761644572167764,0.04685702266715508,0,0.16189381542040407,1</w:t>
      </w:r>
    </w:p>
    <w:p>
      <w:pPr>
        <w:pStyle w:val="CodeBlock"/>
      </w:pPr>
      <w:r>
        <w:t>6.7801155417179615,2.5208930219540693,0.17439171782304852,0,0.022653114040876964,0</w:t>
      </w:r>
    </w:p>
    <w:p>
      <w:pPr>
        <w:pStyle w:val="CodeBlock"/>
      </w:pPr>
      <w:r>
        <w:t>0.4018157262847033,3.7513299397411655,0.04849458227196646,24,0.2680121426447731,0</w:t>
      </w:r>
    </w:p>
    <w:p>
      <w:pPr>
        <w:pStyle w:val="CodeBlock"/>
      </w:pPr>
      <w:r>
        <w:t>8.670056008565975,2.3233981892866478,0.19211422424921132,21,0.18765156462453228,1</w:t>
      </w:r>
    </w:p>
    <w:p>
      <w:pPr>
        <w:pStyle w:val="CodeBlock"/>
      </w:pPr>
      <w:r>
        <w:t>3.6467829037879627,1.839521701109088,0.004282810632935008,21,0.1715002223784102,0</w:t>
      </w:r>
    </w:p>
    <w:p>
      <w:pPr>
        <w:pStyle w:val="CodeBlock"/>
      </w:pPr>
      <w:r>
        <w:t>0.043636215147153656,1.0959460823931617,0.5042103016788663,8,0.16185010299655278,0</w:t>
      </w:r>
    </w:p>
    <w:p>
      <w:pPr>
        <w:pStyle w:val="CodeBlock"/>
      </w:pPr>
      <w:r>
        <w:t>5.072341775608206,1.041896707175075,0.5283143955682554,12,0.1175742621963335,0</w:t>
      </w:r>
    </w:p>
    <w:p>
      <w:pPr>
        <w:pStyle w:val="CodeBlock"/>
      </w:pPr>
      <w:r>
        <w:t>9.370150008762636,3.75745405285698,0.6578917814059948,16,0.07639940740826782,1</w:t>
      </w:r>
    </w:p>
    <w:p>
      <w:pPr>
        <w:pStyle w:val="CodeBlock"/>
      </w:pPr>
      <w:r>
        <w:t>2.573306871949832,0.5945517401698025,0.38491244720104345,6,0.22659659560034526,0</w:t>
      </w:r>
    </w:p>
    <w:p>
      <w:pPr>
        <w:pStyle w:val="CodeBlock"/>
      </w:pPr>
      <w:r>
        <w:t>4.915131730528399,0.42991175055472564,0.003207690685184006,18,0.15287025532849863,0</w:t>
      </w:r>
    </w:p>
    <w:p>
      <w:pPr>
        <w:pStyle w:val="CodeBlock"/>
      </w:pPr>
      <w:r>
        <w:t>1.7377688778239075,0.8814568251106508,0.6738911544076371,17,0.010181859686766092,0</w:t>
      </w:r>
    </w:p>
    <w:p>
      <w:pPr>
        <w:pStyle w:val="CodeBlock"/>
      </w:pPr>
      <w:r>
        <w:t>0.576926716664401,0.8767325572696094,0.05429108774791258,10,0.11972834993164898,0</w:t>
      </w:r>
    </w:p>
    <w:p>
      <w:pPr>
        <w:pStyle w:val="CodeBlock"/>
      </w:pPr>
      <w:r>
        <w:t>0.8054494671311319,4.115538114034499,0.8661704308177439,10,0.27858109146684973,0</w:t>
      </w:r>
    </w:p>
    <w:p>
      <w:pPr>
        <w:pStyle w:val="CodeBlock"/>
      </w:pPr>
      <w:r>
        <w:t>7.270109059613555,1.992533117371062,0.022653987707937362,7,0.11216836846225886,0</w:t>
      </w:r>
    </w:p>
    <w:p>
      <w:pPr>
        <w:pStyle w:val="CodeBlock"/>
      </w:pPr>
      <w:r>
        <w:t>8.64074470742149,4.951942286802412,0.5304751232566325,20,0.12396990237767211,1</w:t>
      </w:r>
    </w:p>
    <w:p>
      <w:pPr>
        <w:pStyle w:val="CodeBlock"/>
      </w:pPr>
      <w:r>
        <w:t>1.432988392524911,0.6860562889530619,0.8949178823855207,24,0.18718833691651068,0</w:t>
      </w:r>
    </w:p>
    <w:p>
      <w:pPr>
        <w:pStyle w:val="CodeBlock"/>
      </w:pPr>
      <w:r>
        <w:t>2.883185678104687,3.267699128468217,0.5724895757887801,24,0.24050244114476468,0</w:t>
      </w:r>
    </w:p>
    <w:p>
      <w:pPr>
        <w:pStyle w:val="CodeBlock"/>
      </w:pPr>
      <w:r>
        <w:t>1.9502946764482731,2.243647536006253,0.60841674654393,19,0.20053833531141366,0</w:t>
      </w:r>
    </w:p>
    <w:p>
      <w:pPr>
        <w:pStyle w:val="CodeBlock"/>
      </w:pPr>
      <w:r>
        <w:t>0.2685577692642793,1.9645908834853698,0.6816108483374057,8,0.25501641933688396,0</w:t>
      </w:r>
    </w:p>
    <w:p>
      <w:pPr>
        <w:pStyle w:val="CodeBlock"/>
      </w:pPr>
      <w:r>
        <w:t>5.534313698869836,4.375420995270412,0.12240884773046701,19,0.03419117611220949,0</w:t>
      </w:r>
    </w:p>
    <w:p>
      <w:pPr>
        <w:pStyle w:val="CodeBlock"/>
      </w:pPr>
      <w:r>
        <w:t>6.9992217013764755,4.877978229141998,0.6749271008105595,6,0.27737776599559466,1</w:t>
      </w:r>
    </w:p>
    <w:p>
      <w:pPr>
        <w:pStyle w:val="CodeBlock"/>
      </w:pPr>
      <w:r>
        <w:t>6.478774808850705,4.364294793870894,0.8803548820128152,22,0.2711765797234158,1</w:t>
      </w:r>
    </w:p>
    <w:p>
      <w:pPr>
        <w:pStyle w:val="CodeBlock"/>
      </w:pPr>
      <w:r>
        <w:t>3.8805354730224764,0.9615033951756652,0.9742208328353165,6,0.15574457597567634,1</w:t>
      </w:r>
    </w:p>
    <w:p>
      <w:pPr>
        <w:pStyle w:val="CodeBlock"/>
      </w:pPr>
      <w:r>
        <w:t>5.550102459399053,1.1039896060446703,0.44305199935834705,10,0.1874226713361603,0</w:t>
      </w:r>
    </w:p>
    <w:p>
      <w:pPr>
        <w:pStyle w:val="CodeBlock"/>
      </w:pPr>
      <w:r>
        <w:t>0.9409930663622468,3.280369395475317,0.34450485167754685,2,0.06384391506042052,0</w:t>
      </w:r>
    </w:p>
    <w:p>
      <w:pPr>
        <w:pStyle w:val="CodeBlock"/>
      </w:pPr>
      <w:r>
        <w:t>1.5430371872268445,1.4454179081909584,0.753309615596317,2,0.13438423139441666,0</w:t>
      </w:r>
    </w:p>
    <w:p>
      <w:pPr>
        <w:pStyle w:val="CodeBlock"/>
      </w:pPr>
      <w:r>
        <w:t>9.317946195529833,3.6736256539028993,0.5428742880953146,9,0.0608110082759437,1</w:t>
      </w:r>
    </w:p>
    <w:p>
      <w:pPr>
        <w:pStyle w:val="CodeBlock"/>
      </w:pPr>
      <w:r>
        <w:t>7.615077478198968,2.8321032540482234,0.2573046544550305,13,0.006593003682305853,0</w:t>
      </w:r>
    </w:p>
    <w:p>
      <w:pPr>
        <w:pStyle w:val="CodeBlock"/>
      </w:pPr>
      <w:r>
        <w:t>9.227390958251673,2.754543842452015,0.17215788496970297,0,0.29427092043811576,0</w:t>
      </w:r>
    </w:p>
    <w:p>
      <w:pPr>
        <w:pStyle w:val="CodeBlock"/>
      </w:pPr>
      <w:r>
        <w:t>9.166802844993672,4.142734624193929,0.1702303005927437,21,0.07774395471306152,0</w:t>
      </w:r>
    </w:p>
    <w:p>
      <w:pPr>
        <w:pStyle w:val="CodeBlock"/>
      </w:pPr>
      <w:r>
        <w:t>6.4939261710774066,3.552663858713389,0.45917703660615206,2,0.17793249266935057,1</w:t>
      </w:r>
    </w:p>
    <w:p>
      <w:pPr>
        <w:pStyle w:val="CodeBlock"/>
      </w:pPr>
      <w:r>
        <w:t>9.282386481121652,0.1328888249864585,0.17012440561565012,24,0.09007511506135892,0</w:t>
      </w:r>
    </w:p>
    <w:p>
      <w:pPr>
        <w:pStyle w:val="CodeBlock"/>
      </w:pPr>
      <w:r>
        <w:t>4.167041030824632,0.24729568573007843,0.019718944011485773,6,0.11118648606313046,0</w:t>
      </w:r>
    </w:p>
    <w:p>
      <w:pPr>
        <w:pStyle w:val="CodeBlock"/>
      </w:pPr>
      <w:r>
        <w:t>0.03616244784940936,3.0077922622800783,0.05208877496969,9,0.11932846757468243,0</w:t>
      </w:r>
    </w:p>
    <w:p>
      <w:pPr>
        <w:pStyle w:val="CodeBlock"/>
      </w:pPr>
      <w:r>
        <w:t>0.6257111584615938,2.4309603781113776,0.9298845439529657,3,0.10051401939742731,0</w:t>
      </w:r>
    </w:p>
    <w:p>
      <w:pPr>
        <w:pStyle w:val="CodeBlock"/>
      </w:pPr>
      <w:r>
        <w:t>1.094873257008152,1.300923276714957,0.07296134116013575,20,0.19121992780198072,0</w:t>
      </w:r>
    </w:p>
    <w:p>
      <w:pPr>
        <w:pStyle w:val="CodeBlock"/>
      </w:pPr>
      <w:r>
        <w:t>0.9535345318286026,2.093280436574008,0.07318069058095955,18,0.2882808811465818,0</w:t>
      </w:r>
    </w:p>
    <w:p>
      <w:pPr>
        <w:pStyle w:val="CodeBlock"/>
      </w:pPr>
      <w:r>
        <w:t>3.5170239085026345,3.7895515936643025,0.45118844553353243,1,0.1285903950018699,0</w:t>
      </w:r>
    </w:p>
    <w:p>
      <w:pPr>
        <w:pStyle w:val="CodeBlock"/>
      </w:pPr>
      <w:r>
        <w:t>7.012708071093576,4.1330574232896495,0.24510028233503256,2,0.29199801721627955,1</w:t>
      </w:r>
    </w:p>
    <w:p>
      <w:pPr>
        <w:pStyle w:val="CodeBlock"/>
      </w:pPr>
      <w:r>
        <w:t>7.9064880660049495,2.806115339450221,0.9626938521724977,15,0.20033917120343495,0</w:t>
      </w:r>
    </w:p>
    <w:p>
      <w:pPr>
        <w:pStyle w:val="CodeBlock"/>
      </w:pPr>
      <w:r>
        <w:t>5.902132743446247,1.9268474042855148,0.9109858394978042,21,0.1821408585063027,1</w:t>
      </w:r>
    </w:p>
    <w:p>
      <w:pPr>
        <w:pStyle w:val="CodeBlock"/>
      </w:pPr>
      <w:r>
        <w:t>1.4643617455697955,1.353483807475535,0.4047432486712671,2,0.0711311555396769,0</w:t>
      </w:r>
    </w:p>
    <w:p>
      <w:pPr>
        <w:pStyle w:val="CodeBlock"/>
      </w:pPr>
      <w:r>
        <w:t>7.479016021481753,2.609592353846267,0.4487315194162592,5,0.018876211769814244,0</w:t>
      </w:r>
    </w:p>
    <w:p>
      <w:pPr>
        <w:pStyle w:val="CodeBlock"/>
      </w:pPr>
      <w:r>
        <w:t>3.5480191913759898,1.573748092821905,0.3751136530755702,13,0.25558043108754863,1</w:t>
      </w:r>
    </w:p>
    <w:p>
      <w:pPr>
        <w:pStyle w:val="CodeBlock"/>
      </w:pPr>
      <w:r>
        <w:t>0.12993348671796245,2.8204756852361146,0.03786611664312822,2,0.17219431918328068,0</w:t>
      </w:r>
    </w:p>
    <w:p>
      <w:pPr>
        <w:pStyle w:val="CodeBlock"/>
      </w:pPr>
      <w:r>
        <w:t>2.8058862053274938,3.383261912548188,0.29284683925470867,7,0.12432415872746455,0</w:t>
      </w:r>
    </w:p>
    <w:p>
      <w:pPr>
        <w:pStyle w:val="CodeBlock"/>
      </w:pPr>
      <w:r>
        <w:t>3.306005541409779,0.3303960545969742,0.12267346961198411,0,0.24359019662654502,0</w:t>
      </w:r>
    </w:p>
    <w:p>
      <w:pPr>
        <w:pStyle w:val="CodeBlock"/>
      </w:pPr>
      <w:r>
        <w:t>2.742455352181029,0.005337325113736191,0.10237033001512275,12,0.09317411477319563,0</w:t>
      </w:r>
    </w:p>
    <w:p>
      <w:pPr>
        <w:pStyle w:val="CodeBlock"/>
      </w:pPr>
      <w:r>
        <w:t>8.118701531875857,1.0613856942037148,0.5608615729363878,17,0.23508517678934618,0</w:t>
      </w:r>
    </w:p>
    <w:p>
      <w:pPr>
        <w:pStyle w:val="CodeBlock"/>
      </w:pPr>
      <w:r>
        <w:t>7.599263975940903,4.472557488593905,0.09876485771356225,10,0.0983891506217391,1</w:t>
      </w:r>
    </w:p>
    <w:p>
      <w:pPr>
        <w:pStyle w:val="CodeBlock"/>
      </w:pPr>
      <w:r>
        <w:t>6.955520304126415,3.2314538161427957,0.1029313237952636,6,0.2762643559212491,0</w:t>
      </w:r>
    </w:p>
    <w:p>
      <w:pPr>
        <w:pStyle w:val="CodeBlock"/>
      </w:pPr>
      <w:r>
        <w:t>1.390050785122653,0.8598017596851143,0.48051371481934857,10,0.08039006233704077,0</w:t>
      </w:r>
    </w:p>
    <w:p>
      <w:pPr>
        <w:pStyle w:val="CodeBlock"/>
      </w:pPr>
      <w:r>
        <w:t>8.07833909706282,4.451319809118094,0.44228236512263874,12,0.04126623527237134,0</w:t>
      </w:r>
    </w:p>
    <w:p>
      <w:pPr>
        <w:pStyle w:val="CodeBlock"/>
      </w:pPr>
      <w:r>
        <w:t>6.771759616633237,2.3497797014367,0.13763478513236937,4,0.20942901250482354,0</w:t>
      </w:r>
    </w:p>
    <w:p>
      <w:pPr>
        <w:pStyle w:val="CodeBlock"/>
      </w:pPr>
      <w:r>
        <w:t>1.9483768648139188,2.380458783393303,0.004449024808863,2,0.04885417591943123,0</w:t>
      </w:r>
    </w:p>
    <w:p>
      <w:pPr>
        <w:pStyle w:val="CodeBlock"/>
      </w:pPr>
      <w:r>
        <w:t>6.480939302815164,4.677709719213276,0.19297444176784384,4,0.28480891508669565,0</w:t>
      </w:r>
    </w:p>
    <w:p>
      <w:pPr>
        <w:pStyle w:val="CodeBlock"/>
      </w:pPr>
      <w:r>
        <w:t>4.835116410036811,0.2974334609167001,0.23589225418204074,24,0.1966665337166598,0</w:t>
      </w:r>
    </w:p>
    <w:p>
      <w:pPr>
        <w:pStyle w:val="CodeBlock"/>
      </w:pPr>
      <w:r>
        <w:t>4.393500618562251,1.0758913731435926,0.8002484436088676,18,0.0692581983853578,0</w:t>
      </w:r>
    </w:p>
    <w:p>
      <w:pPr>
        <w:pStyle w:val="CodeBlock"/>
      </w:pPr>
      <w:r>
        <w:t>1.1212316347238882,2.928856625773612,0.915438350527215,3,0.06264568028562863,0</w:t>
      </w:r>
    </w:p>
    <w:p>
      <w:pPr>
        <w:pStyle w:val="CodeBlock"/>
      </w:pPr>
      <w:r>
        <w:t>5.183042758451654,0.9774325479100204,0.40594439748796973,7,0.27716251173612644,0</w:t>
      </w:r>
    </w:p>
    <w:p>
      <w:pPr>
        <w:pStyle w:val="CodeBlock"/>
      </w:pPr>
      <w:r>
        <w:t>0.9993180897236364,3.397635046044789,0.4050267265009778,10,0.18235737385496725,0</w:t>
      </w:r>
    </w:p>
    <w:p>
      <w:pPr>
        <w:pStyle w:val="CodeBlock"/>
      </w:pPr>
      <w:r>
        <w:t>1.6425338725426664,1.070461446683601,0.7124812837598667,4,0.268120802001725,0</w:t>
      </w:r>
    </w:p>
    <w:p>
      <w:pPr>
        <w:pStyle w:val="CodeBlock"/>
      </w:pPr>
      <w:r>
        <w:t>1.325463142747627,0.4957848529940717,0.626922015704689,21,0.03306756145374756,0</w:t>
      </w:r>
    </w:p>
    <w:p>
      <w:pPr>
        <w:pStyle w:val="CodeBlock"/>
      </w:pPr>
      <w:r>
        <w:t>9.541082790700075,1.0349257982041986,0.18414018669340915,23,0.2776176586737528,0</w:t>
      </w:r>
    </w:p>
    <w:p>
      <w:pPr>
        <w:pStyle w:val="CodeBlock"/>
      </w:pPr>
      <w:r>
        <w:t>2.8486469044389007,2.113670171360311,0.10768912229586136,6,0.15601479359822648,0</w:t>
      </w:r>
    </w:p>
    <w:p>
      <w:pPr>
        <w:pStyle w:val="CodeBlock"/>
      </w:pPr>
      <w:r>
        <w:t>3.5520432359600775,0.8806914958653994,0.4376118906550508,0,0.20052657489940515,0</w:t>
      </w:r>
    </w:p>
    <w:p>
      <w:pPr>
        <w:pStyle w:val="CodeBlock"/>
      </w:pPr>
      <w:r>
        <w:t>3.220806062960361,0.6734601246167365,0.564828363162763,6,0.11186264146238419,0</w:t>
      </w:r>
    </w:p>
    <w:p>
      <w:pPr>
        <w:pStyle w:val="CodeBlock"/>
      </w:pPr>
      <w:r>
        <w:t>8.982504451781438,4.301409431094704,0.13870760315880926,14,0.01774209660174786,1</w:t>
      </w:r>
    </w:p>
    <w:p>
      <w:pPr>
        <w:pStyle w:val="CodeBlock"/>
      </w:pPr>
      <w:r>
        <w:t>5.629659113348885,1.601986017986539,0.29327349340844455,20,0.2873917324025487,0</w:t>
      </w:r>
    </w:p>
    <w:p>
      <w:pPr>
        <w:pStyle w:val="CodeBlock"/>
      </w:pPr>
      <w:r>
        <w:t>9.191598989333118,1.803793432591268,0.3059429964305749,8,0.2983794987325446,0</w:t>
      </w:r>
    </w:p>
    <w:p>
      <w:pPr>
        <w:pStyle w:val="CodeBlock"/>
      </w:pPr>
      <w:r>
        <w:t>2.9992490582789557,0.2763520475061382,0.261298201024164,6,0.10936405462813288,0</w:t>
      </w:r>
    </w:p>
    <w:p>
      <w:pPr>
        <w:pStyle w:val="CodeBlock"/>
      </w:pPr>
      <w:r>
        <w:t>1.1483467443194895,1.7868481175102708,0.46076126629179104,6,0.28316037892559387,0</w:t>
      </w:r>
    </w:p>
    <w:p>
      <w:pPr>
        <w:pStyle w:val="CodeBlock"/>
      </w:pPr>
      <w:r>
        <w:t>5.562184527241746,1.3240358866078983,0.6530635843197385,0,0.05031788728846926,0</w:t>
      </w:r>
    </w:p>
    <w:p>
      <w:pPr>
        <w:pStyle w:val="CodeBlock"/>
      </w:pPr>
      <w:r>
        <w:t>3.455369917900175,3.052425336708943,0.5093898836159924,0,0.046405334897572655,0</w:t>
      </w:r>
    </w:p>
    <w:p>
      <w:pPr>
        <w:pStyle w:val="CodeBlock"/>
      </w:pPr>
      <w:r>
        <w:t>8.019068334907484,1.0269514883620334,0.2014565622473442,10,0.021933552002751443,0</w:t>
      </w:r>
    </w:p>
    <w:p>
      <w:pPr>
        <w:pStyle w:val="CodeBlock"/>
      </w:pPr>
      <w:r>
        <w:t>8.794234089116586,4.441827265314203,0.10293904704739976,15,0.11738082227524521,0</w:t>
      </w:r>
    </w:p>
    <w:p>
      <w:pPr>
        <w:pStyle w:val="CodeBlock"/>
      </w:pPr>
      <w:r>
        <w:t>4.725735109070718,4.648333104597776,0.8218704628987004,0,0.01569067505447975,0</w:t>
      </w:r>
    </w:p>
    <w:p>
      <w:pPr>
        <w:pStyle w:val="CodeBlock"/>
      </w:pPr>
      <w:r>
        <w:t>9.713590240855083,0.49915528588395097,0.4793046827177857,5,0.11839715688386902,1</w:t>
      </w:r>
    </w:p>
    <w:p>
      <w:pPr>
        <w:pStyle w:val="CodeBlock"/>
      </w:pPr>
      <w:r>
        <w:t>5.530130063444059,0.5370147814428861,0.0621391841338772,22,0.04151712859490046,1</w:t>
      </w:r>
    </w:p>
    <w:p>
      <w:pPr>
        <w:pStyle w:val="CodeBlock"/>
      </w:pPr>
      <w:r>
        <w:t>2.7092039338631246,0.5766321905549399,0.258121499649558,24,0.2191583386718872,0</w:t>
      </w:r>
    </w:p>
    <w:p>
      <w:pPr>
        <w:pStyle w:val="CodeBlock"/>
      </w:pPr>
      <w:r>
        <w:t>4.889755153442746,3.09784628155156,0.8040337783841548,16,0.2500087948009224,1</w:t>
      </w:r>
    </w:p>
    <w:p>
      <w:pPr>
        <w:pStyle w:val="CodeBlock"/>
      </w:pPr>
      <w:r>
        <w:t>0.37310292402927603,0.6098448210481144,0.75172632477355,13,0.2063446283388864,0</w:t>
      </w:r>
    </w:p>
    <w:p>
      <w:pPr>
        <w:pStyle w:val="CodeBlock"/>
      </w:pPr>
      <w:r>
        <w:t>8.040011602630676,4.261911589651332,0.8758166328973778,14,0.06014824573084676,0</w:t>
      </w:r>
    </w:p>
    <w:p>
      <w:pPr>
        <w:pStyle w:val="CodeBlock"/>
      </w:pPr>
      <w:r>
        <w:t>1.0143505085442095,3.7713575746894623,0.6020878260016921,9,0.2300544578723867,1</w:t>
      </w:r>
    </w:p>
    <w:p>
      <w:pPr>
        <w:pStyle w:val="CodeBlock"/>
      </w:pPr>
      <w:r>
        <w:t>3.0874848850300496,4.09904429119012,0.422905934358055,5,0.07485005910998249,0</w:t>
      </w:r>
    </w:p>
    <w:p>
      <w:pPr>
        <w:pStyle w:val="CodeBlock"/>
      </w:pPr>
      <w:r>
        <w:t>5.653165470049434,2.6303026344301044,0.42663499755445067,9,0.22784657909055822,0</w:t>
      </w:r>
    </w:p>
    <w:p>
      <w:pPr>
        <w:pStyle w:val="CodeBlock"/>
      </w:pPr>
      <w:r>
        <w:t>0.4297512564689887,4.983386057595768,0.19400004449294372,17,0.17021927246891724,0</w:t>
      </w:r>
    </w:p>
    <w:p>
      <w:pPr>
        <w:pStyle w:val="CodeBlock"/>
      </w:pPr>
      <w:r>
        <w:t>0.7931689918144824,0.22087551472080635,0.6507989615178819,16,0.11001375488736291,0</w:t>
      </w:r>
    </w:p>
    <w:p>
      <w:pPr>
        <w:pStyle w:val="CodeBlock"/>
      </w:pPr>
      <w:r>
        <w:t>6.9611635761301285,2.006324820930567,0.585068756092854,16,0.025047713404817307,0</w:t>
      </w:r>
    </w:p>
    <w:p>
      <w:pPr>
        <w:pStyle w:val="CodeBlock"/>
      </w:pPr>
      <w:r>
        <w:t>0.7177709306076874,1.6196833446881809,0.1548644114288359,15,0.24825285294210772,0</w:t>
      </w:r>
    </w:p>
    <w:p>
      <w:pPr>
        <w:pStyle w:val="CodeBlock"/>
      </w:pPr>
      <w:r>
        <w:t>4.770828662473765,4.7432274935632055,0.8856629200453748,1,0.2818958762394676,1</w:t>
      </w:r>
    </w:p>
    <w:p>
      <w:pPr>
        <w:pStyle w:val="CodeBlock"/>
      </w:pPr>
      <w:r>
        <w:t>3.386956334207504,2.8843047924879643,0.36846820331059704,15,0.19977533400019123,1</w:t>
      </w:r>
    </w:p>
    <w:p>
      <w:pPr>
        <w:pStyle w:val="CodeBlock"/>
      </w:pPr>
      <w:r>
        <w:t>2.2807940795641644,4.030954827223626,0.049738765521068484,22,0.2893624700080316,0</w:t>
      </w:r>
    </w:p>
    <w:p>
      <w:pPr>
        <w:pStyle w:val="CodeBlock"/>
      </w:pPr>
      <w:r>
        <w:t>1.8877889786366542,0.8517059682925943,0.3278809207797838,16,0.28023342571289733,0</w:t>
      </w:r>
    </w:p>
    <w:p>
      <w:pPr>
        <w:pStyle w:val="CodeBlock"/>
      </w:pPr>
      <w:r>
        <w:t>7.634112937325794,4.893170719502194,0.8698567147115758,14,0.058382520241126085,0</w:t>
      </w:r>
    </w:p>
    <w:p>
      <w:pPr>
        <w:pStyle w:val="CodeBlock"/>
      </w:pPr>
      <w:r>
        <w:t>9.515421931502825,2.493197734381576,0.9169565858617845,5,0.21936370457946405,0</w:t>
      </w:r>
    </w:p>
    <w:p>
      <w:pPr>
        <w:pStyle w:val="CodeBlock"/>
      </w:pPr>
      <w:r>
        <w:t>1.4017974220333174,2.468360381353229,0.4903984172596335,19,0.10479144583130835,0</w:t>
      </w:r>
    </w:p>
    <w:p>
      <w:pPr>
        <w:pStyle w:val="CodeBlock"/>
      </w:pPr>
      <w:r>
        <w:t>9.59681219174127,4.854423642728689,0.9563399400734179,11,0.1462552081696878,1</w:t>
      </w:r>
    </w:p>
    <w:p>
      <w:pPr>
        <w:pStyle w:val="CodeBlock"/>
      </w:pPr>
      <w:r>
        <w:t>5.947625034751037,1.9036618060857253,0.875241809211976,6,0.04708962934465372,0</w:t>
      </w:r>
    </w:p>
    <w:p>
      <w:pPr>
        <w:pStyle w:val="CodeBlock"/>
      </w:pPr>
      <w:r>
        <w:t>6.416604053632571,1.9876251227749648,0.8252307170992254,12,0.29243382841729576,0</w:t>
      </w:r>
    </w:p>
    <w:p>
      <w:pPr>
        <w:pStyle w:val="CodeBlock"/>
      </w:pPr>
      <w:r>
        <w:t>7.099263781425819,2.9237635140246834,0.859710064682206,3,0.21784121492292255,1</w:t>
      </w:r>
    </w:p>
    <w:p>
      <w:pPr>
        <w:pStyle w:val="CodeBlock"/>
      </w:pPr>
      <w:r>
        <w:t>7.04118890354581,0.6402630527389347,0.3818754121688235,23,0.08007249288929043,0</w:t>
      </w:r>
    </w:p>
    <w:p>
      <w:pPr>
        <w:pStyle w:val="CodeBlock"/>
      </w:pPr>
      <w:r>
        <w:t>8.198111081856883,1.6054281320592745,0.7564689407555436,17,0.11144150705041005,1</w:t>
      </w:r>
    </w:p>
    <w:p>
      <w:pPr>
        <w:pStyle w:val="CodeBlock"/>
      </w:pPr>
      <w:r>
        <w:t>4.834686513476974,0.9660416122256527,0.5773390030761493,8,0.12674487804863532,0</w:t>
      </w:r>
    </w:p>
    <w:p>
      <w:pPr>
        <w:pStyle w:val="CodeBlock"/>
      </w:pPr>
      <w:r>
        <w:t>5.333585875147011,0.516417395535248,0.7196840017403067,19,0.22426011724315206,0</w:t>
      </w:r>
    </w:p>
    <w:p>
      <w:pPr>
        <w:pStyle w:val="CodeBlock"/>
      </w:pPr>
      <w:r>
        <w:t>3.2382700246341587,4.330723031655101,0.17778610758077462,1,0.27770918003087536,0</w:t>
      </w:r>
    </w:p>
    <w:p>
      <w:pPr>
        <w:pStyle w:val="CodeBlock"/>
      </w:pPr>
      <w:r>
        <w:t>1.0525759378311705,2.94665583063738,0.731393911774942,9,0.09643203989537148,1</w:t>
      </w:r>
    </w:p>
    <w:p>
      <w:pPr>
        <w:pStyle w:val="CodeBlock"/>
      </w:pPr>
      <w:r>
        <w:t>6.646401909262191,1.793363957639556,0.9575924341941717,16,0.14175002648412585,1</w:t>
      </w:r>
    </w:p>
    <w:p>
      <w:pPr>
        <w:pStyle w:val="CodeBlock"/>
      </w:pPr>
      <w:r>
        <w:t>0.3360996918625092,2.043346886833564,0.30266332238142957,0,0.17796227185041033,0</w:t>
      </w:r>
    </w:p>
    <w:p>
      <w:pPr>
        <w:pStyle w:val="CodeBlock"/>
      </w:pPr>
      <w:r>
        <w:t>2.7563505108336828,2.157595018436773,0.9861613239556271,17,0.11800319772009467,1</w:t>
      </w:r>
    </w:p>
    <w:p>
      <w:pPr>
        <w:pStyle w:val="CodeBlock"/>
      </w:pPr>
      <w:r>
        <w:t>0.9422986444610026,3.165745910723547,0.3783760148053711,20,0.15125439700970555,0</w:t>
      </w:r>
    </w:p>
    <w:p>
      <w:pPr>
        <w:pStyle w:val="CodeBlock"/>
      </w:pPr>
      <w:r>
        <w:t>1.9072715732271805,4.633846957444966,0.19972349702103287,14,0.0317122887060306,0</w:t>
      </w:r>
    </w:p>
    <w:p>
      <w:pPr>
        <w:pStyle w:val="CodeBlock"/>
      </w:pPr>
      <w:r>
        <w:t>6.387309128973808,4.663898098284912,0.11228622980023839,5,0.05030231631604982,0</w:t>
      </w:r>
    </w:p>
    <w:p>
      <w:pPr>
        <w:pStyle w:val="CodeBlock"/>
      </w:pPr>
      <w:r>
        <w:t>6.2847663020491815,1.957459897653317,0.7849619132881778,18,0.12033037716604346,1</w:t>
      </w:r>
    </w:p>
    <w:p>
      <w:pPr>
        <w:pStyle w:val="CodeBlock"/>
      </w:pPr>
      <w:r>
        <w:t>4.210549129957121,1.6463122979888478,0.5548254003765684,8,0.27448170353116574,1</w:t>
      </w:r>
    </w:p>
    <w:p>
      <w:pPr>
        <w:pStyle w:val="CodeBlock"/>
      </w:pPr>
      <w:r>
        <w:t>0.9017197648949116,2.255232500926275,0.30713129366202885,18,0.10480741372339007,0</w:t>
      </w:r>
    </w:p>
    <w:p>
      <w:pPr>
        <w:pStyle w:val="CodeBlock"/>
      </w:pPr>
      <w:r>
        <w:t>4.333739164594084,2.8396711521424627,0.6084503697937579,15,0.07493784258150409,0</w:t>
      </w:r>
    </w:p>
    <w:p>
      <w:pPr>
        <w:pStyle w:val="CodeBlock"/>
      </w:pPr>
      <w:r>
        <w:t>3.527448718582934,2.3090895572487415,0.33210118784100473,2,0.22285866625478276,0</w:t>
      </w:r>
    </w:p>
    <w:p>
      <w:pPr>
        <w:pStyle w:val="CodeBlock"/>
      </w:pPr>
      <w:r>
        <w:t>7.204591528559497,3.2937670490835047,0.44835775732845873,2,0.28473904982298276,0</w:t>
      </w:r>
    </w:p>
    <w:p>
      <w:pPr>
        <w:pStyle w:val="CodeBlock"/>
      </w:pPr>
      <w:r>
        <w:t>5.790266081990517,2.771995116898818,0.8626641257530911,0,0.1377370851190642,1</w:t>
      </w:r>
    </w:p>
    <w:p>
      <w:pPr>
        <w:pStyle w:val="CodeBlock"/>
      </w:pPr>
      <w:r>
        <w:t>4.9156576733699895,1.6035777334703805,0.6681664768591647,1,0.002581486670154931,0</w:t>
      </w:r>
    </w:p>
    <w:p>
      <w:pPr>
        <w:pStyle w:val="CodeBlock"/>
      </w:pPr>
      <w:r>
        <w:t>4.869820823049952,1.728654028813163,0.7624018397047164,7,0.20644479944268537,0</w:t>
      </w:r>
    </w:p>
    <w:p>
      <w:pPr>
        <w:pStyle w:val="CodeBlock"/>
      </w:pPr>
      <w:r>
        <w:t>9.66296887260419,1.8929639377986547,0.5834935514695763,0,0.12451824048484346,0</w:t>
      </w:r>
    </w:p>
    <w:p>
      <w:pPr>
        <w:pStyle w:val="CodeBlock"/>
      </w:pPr>
      <w:r>
        <w:t>7.5629422170345055,0.47319884124694345,0.991398048885621,23,0.20209366098486456,1</w:t>
      </w:r>
    </w:p>
    <w:p>
      <w:pPr>
        <w:pStyle w:val="CodeBlock"/>
      </w:pPr>
      <w:r>
        <w:t>4.969795604601278,0.8303131620698656,0.24141006629089268,22,0.08331495474876106,0</w:t>
      </w:r>
    </w:p>
    <w:p>
      <w:pPr>
        <w:pStyle w:val="CodeBlock"/>
      </w:pPr>
      <w:r>
        <w:t>4.7922261288897765,3.6155690107269307,0.26229116071881475,4,0.0007224431450887247,0</w:t>
      </w:r>
    </w:p>
    <w:p>
      <w:pPr>
        <w:pStyle w:val="CodeBlock"/>
      </w:pPr>
      <w:r>
        <w:t>0.2647910130496345,1.9454835576104001,0.09255893873833287,7,0.10334886562368113,0</w:t>
      </w:r>
    </w:p>
    <w:p>
      <w:pPr>
        <w:pStyle w:val="CodeBlock"/>
      </w:pPr>
      <w:r>
        <w:t>9.425092633198066,1.0726948628007182,0.5540195020707105,18,0.21143770278388246,0</w:t>
      </w:r>
    </w:p>
    <w:p>
      <w:pPr>
        <w:pStyle w:val="CodeBlock"/>
      </w:pPr>
      <w:r>
        <w:t>3.1917397176732965,2.8133620528742864,0.6133592364083679,16,0.11793398490275676,0</w:t>
      </w:r>
    </w:p>
    <w:p>
      <w:pPr>
        <w:pStyle w:val="CodeBlock"/>
      </w:pPr>
      <w:r>
        <w:t>2.5593908188074375,3.7776977123671363,0.7259615728988198,14,0.06575224189596779,1</w:t>
      </w:r>
    </w:p>
    <w:p>
      <w:pPr>
        <w:pStyle w:val="CodeBlock"/>
      </w:pPr>
      <w:r>
        <w:t>9.994089253876714,1.2871118117268572,0.33544592594926104,24,0.13920205924023046,0</w:t>
      </w:r>
    </w:p>
    <w:p>
      <w:pPr>
        <w:pStyle w:val="CodeBlock"/>
      </w:pPr>
      <w:r>
        <w:t>7.186896715045244,4.133949409618722,0.0122568018650272,15,0.2257045569895156,1</w:t>
      </w:r>
    </w:p>
    <w:p>
      <w:pPr>
        <w:pStyle w:val="CodeBlock"/>
      </w:pPr>
      <w:r>
        <w:t>0.4736377329928798,4.637524298125248,0.63222953708832,16,0.035829926037691806,0</w:t>
      </w:r>
    </w:p>
    <w:p>
      <w:pPr>
        <w:pStyle w:val="CodeBlock"/>
      </w:pPr>
      <w:r>
        <w:t>0.6188547702557645,2.9869726453692036,0.9986954925203827,12,0.20752561009399434,1</w:t>
      </w:r>
    </w:p>
    <w:p>
      <w:pPr>
        <w:pStyle w:val="CodeBlock"/>
      </w:pPr>
      <w:r>
        <w:t>0.2550156396019787,3.344738294957898,0.2945493537899925,13,0.2002032071411842,0</w:t>
      </w:r>
    </w:p>
    <w:p>
      <w:pPr>
        <w:pStyle w:val="CodeBlock"/>
      </w:pPr>
      <w:r>
        <w:t>5.996188995128691,0.2628799516152769,0.18393445246901974,7,0.1112213639055214,1</w:t>
      </w:r>
    </w:p>
    <w:p>
      <w:pPr>
        <w:pStyle w:val="CodeBlock"/>
      </w:pPr>
      <w:r>
        <w:t>0.7156450006195181,4.727599455109532,0.2817669578263532,13,0.29110085741384834,0</w:t>
      </w:r>
    </w:p>
    <w:p>
      <w:pPr>
        <w:pStyle w:val="CodeBlock"/>
      </w:pPr>
      <w:r>
        <w:t>9.333883568449306,1.962423671324719,0.4254154747770472,22,0.26841158984410546,0</w:t>
      </w:r>
    </w:p>
    <w:p>
      <w:pPr>
        <w:pStyle w:val="CodeBlock"/>
      </w:pPr>
      <w:r>
        <w:t>9.369065400226779,4.619502002727149,0.2509129289525647,9,0.09484844424062096,0</w:t>
      </w:r>
    </w:p>
    <w:p>
      <w:pPr>
        <w:pStyle w:val="CodeBlock"/>
      </w:pPr>
      <w:r>
        <w:t>5.460540667480798,2.8948876237512127,0.3469600253675299,3,0.009327328018152925,0</w:t>
      </w:r>
    </w:p>
    <w:p>
      <w:pPr>
        <w:pStyle w:val="CodeBlock"/>
      </w:pPr>
      <w:r>
        <w:t>6.166389313959508,0.023093994216638047,0.6382067385793626,14,0.092491442023523,0</w:t>
      </w:r>
    </w:p>
    <w:p>
      <w:pPr>
        <w:pStyle w:val="CodeBlock"/>
      </w:pPr>
      <w:r>
        <w:t>2.918944015252498,0.19270999661717858,0.3450279868426147,19,0.061416582762312974,0</w:t>
      </w:r>
    </w:p>
    <w:p>
      <w:pPr>
        <w:pStyle w:val="CodeBlock"/>
      </w:pPr>
      <w:r>
        <w:t>0.6397254240827333,3.4020940283496097,0.39605894478365467,23,0.16417557421427784,0</w:t>
      </w:r>
    </w:p>
    <w:p>
      <w:pPr>
        <w:pStyle w:val="CodeBlock"/>
      </w:pPr>
      <w:r>
        <w:t>7.374604451918155,2.8133400691596657,0.040031262799263945,13,0.27562332635464637,0</w:t>
      </w:r>
    </w:p>
    <w:p>
      <w:pPr>
        <w:pStyle w:val="CodeBlock"/>
      </w:pPr>
      <w:r>
        <w:t>1.0178598874901745,0.13266218603037172,0.9179425016228697,19,0.2611012530112564,0</w:t>
      </w:r>
    </w:p>
    <w:p>
      <w:pPr>
        <w:pStyle w:val="CodeBlock"/>
      </w:pPr>
      <w:r>
        <w:t>0.8555764101839314,3.7172998061119267,0.40688595991485366,6,0.091748746699448,0</w:t>
      </w:r>
    </w:p>
    <w:p>
      <w:pPr>
        <w:pStyle w:val="CodeBlock"/>
      </w:pPr>
      <w:r>
        <w:t>3.1122310920422382,4.260726685345909,0.3281435160347943,10,0.1285792600666911,0</w:t>
      </w:r>
    </w:p>
    <w:p>
      <w:pPr>
        <w:pStyle w:val="CodeBlock"/>
      </w:pPr>
      <w:r>
        <w:t>0.1246565983788206,2.4820874121965413,0.0864841962453845,10,0.010962659723869938,1</w:t>
      </w:r>
    </w:p>
    <w:p>
      <w:pPr>
        <w:pStyle w:val="CodeBlock"/>
      </w:pPr>
      <w:r>
        <w:t>4.34035615756316,2.328787201786275,0.6341832153951836,8,0.16324905229474482,0</w:t>
      </w:r>
    </w:p>
    <w:p>
      <w:pPr>
        <w:pStyle w:val="CodeBlock"/>
      </w:pPr>
      <w:r>
        <w:t>7.076809100800768,0.027365544173137413,0.8638249502637549,17,0.019010394015218656,0</w:t>
      </w:r>
    </w:p>
    <w:p>
      <w:pPr>
        <w:pStyle w:val="CodeBlock"/>
      </w:pPr>
      <w:r>
        <w:t>8.01348931421939,3.9332485624679965,0.04115320005240031,22,0.28158184986872986,0</w:t>
      </w:r>
    </w:p>
    <w:p>
      <w:pPr>
        <w:pStyle w:val="CodeBlock"/>
      </w:pPr>
      <w:r>
        <w:t>6.043073037989213,1.653580333730527,0.1452724673660355,8,0.26008015045568167,0</w:t>
      </w:r>
    </w:p>
    <w:p>
      <w:pPr>
        <w:pStyle w:val="CodeBlock"/>
      </w:pPr>
      <w:r>
        <w:t>8.468742031139126,4.393818098912698,0.14638982888620733,3,0.06425628793125089,0</w:t>
      </w:r>
    </w:p>
    <w:p>
      <w:pPr>
        <w:pStyle w:val="CodeBlock"/>
      </w:pPr>
      <w:r>
        <w:t>4.0650220376711035,1.8653029377902652,0.6022748553477929,20,0.20981060395861362,1</w:t>
      </w:r>
    </w:p>
    <w:p>
      <w:pPr>
        <w:pStyle w:val="CodeBlock"/>
      </w:pPr>
      <w:r>
        <w:t>8.487720850604767,2.825389553153528,0.9212305027183688,21,0.17040611472999992,1</w:t>
      </w:r>
    </w:p>
    <w:p>
      <w:pPr>
        <w:pStyle w:val="CodeBlock"/>
      </w:pPr>
      <w:r>
        <w:t>5.064733104983793,1.3517089409966376,0.4377683670655096,23,0.2404073137548549,1</w:t>
      </w:r>
    </w:p>
    <w:p>
      <w:pPr>
        <w:pStyle w:val="CodeBlock"/>
      </w:pPr>
      <w:r>
        <w:t>2.230361279982953,0.8029415629245934,0.34380644819385064,6,0.14269563202545596,0</w:t>
      </w:r>
    </w:p>
    <w:p>
      <w:pPr>
        <w:pStyle w:val="CodeBlock"/>
      </w:pPr>
      <w:r>
        <w:t>9.44145646660466,3.8745395169066397,0.7658406855966913,17,0.057531591199733396,1</w:t>
      </w:r>
    </w:p>
    <w:p>
      <w:pPr>
        <w:pStyle w:val="CodeBlock"/>
      </w:pPr>
      <w:r>
        <w:t>2.749708738371165,2.482952394231408,0.7425690617556514,17,0.1919530200368495,0</w:t>
      </w:r>
    </w:p>
    <w:p>
      <w:pPr>
        <w:pStyle w:val="CodeBlock"/>
      </w:pPr>
      <w:r>
        <w:t>0.2620148418779311,2.682439618761254,0.24675613927720963,19,0.0240840980987835,0</w:t>
      </w:r>
    </w:p>
    <w:p>
      <w:pPr>
        <w:pStyle w:val="CodeBlock"/>
      </w:pPr>
      <w:r>
        <w:t>2.4267404295502693,4.827079767408677,0.16082636230788605,20,0.17537639735052662,1</w:t>
      </w:r>
    </w:p>
    <w:p>
      <w:pPr>
        <w:pStyle w:val="CodeBlock"/>
      </w:pPr>
      <w:r>
        <w:t>3.6668756125742776,4.817899561110768,0.35781003241535636,23,0.06381144163933727,0</w:t>
      </w:r>
    </w:p>
    <w:p>
      <w:pPr>
        <w:pStyle w:val="CodeBlock"/>
      </w:pPr>
      <w:r>
        <w:t>3.513496832892641,4.278210608512017,0.7756033922266312,11,0.20548093113706806,0</w:t>
      </w:r>
    </w:p>
    <w:p>
      <w:pPr>
        <w:pStyle w:val="CodeBlock"/>
      </w:pPr>
      <w:r>
        <w:t>5.246675094435717,0.9380464638251679,0.6950633899149783,1,0.24841294851843254,0</w:t>
      </w:r>
    </w:p>
    <w:p>
      <w:pPr>
        <w:pStyle w:val="CodeBlock"/>
      </w:pPr>
      <w:r>
        <w:t>8.831268820359234,2.9713634715078996,0.6658537063562052,4,0.032857418784621735,1</w:t>
      </w:r>
    </w:p>
    <w:p>
      <w:pPr>
        <w:pStyle w:val="CodeBlock"/>
      </w:pPr>
      <w:r>
        <w:t>2.9233822710969912,4.390737123277687,0.8294285601632039,22,0.1200805656445777,1</w:t>
      </w:r>
    </w:p>
    <w:p>
      <w:pPr>
        <w:pStyle w:val="CodeBlock"/>
      </w:pPr>
      <w:r>
        <w:t>5.207706079591689,1.8723196822446886,0.27713031234139374,21,0.220056476332799,1</w:t>
      </w:r>
    </w:p>
    <w:p>
      <w:pPr>
        <w:pStyle w:val="CodeBlock"/>
      </w:pPr>
      <w:r>
        <w:t>3.4013895368847935,0.5055308296779248,0.3396837254695101,0,0.04911091845565755,0</w:t>
      </w:r>
    </w:p>
    <w:p>
      <w:pPr>
        <w:pStyle w:val="CodeBlock"/>
      </w:pPr>
      <w:r>
        <w:t>8.217730593732004,4.054814511199609,0.04233945060917599,9,0.16995710101071393,0</w:t>
      </w:r>
    </w:p>
    <w:p>
      <w:pPr>
        <w:pStyle w:val="CodeBlock"/>
      </w:pPr>
      <w:r>
        <w:t>1.5760151328847838,2.4088177568108584,0.8687457758035334,6,0.20155169456271693,1</w:t>
      </w:r>
    </w:p>
    <w:p>
      <w:pPr>
        <w:pStyle w:val="CodeBlock"/>
      </w:pPr>
      <w:r>
        <w:t>1.035102683100585,2.821963401795893,0.5824297349221781,8,0.10643808217181468,0</w:t>
      </w:r>
    </w:p>
    <w:p>
      <w:pPr>
        <w:pStyle w:val="CodeBlock"/>
      </w:pPr>
      <w:r>
        <w:t>5.029952532376018,4.910721481589222,0.2981222918836933,15,0.2495946822607803,0</w:t>
      </w:r>
    </w:p>
    <w:p>
      <w:pPr>
        <w:pStyle w:val="CodeBlock"/>
      </w:pPr>
      <w:r>
        <w:t>6.718875857654919,3.0360571524703603,0.06941653144936555,12,0.15319745551401412,0</w:t>
      </w:r>
    </w:p>
    <w:p>
      <w:pPr>
        <w:pStyle w:val="CodeBlock"/>
      </w:pPr>
      <w:r>
        <w:t>7.955252010907666,2.124896928330507,0.7234095031624597,12,0.188098451982153,0</w:t>
      </w:r>
    </w:p>
    <w:p>
      <w:pPr>
        <w:pStyle w:val="CodeBlock"/>
      </w:pPr>
      <w:r>
        <w:t>5.896248529053164,1.8499218392359889,0.7487375195490611,10,0.042261839011433606,0</w:t>
      </w:r>
    </w:p>
    <w:p>
      <w:pPr>
        <w:pStyle w:val="CodeBlock"/>
      </w:pPr>
      <w:r>
        <w:t>7.738497613190006,2.088096463270228,0.6661786521150226,16,0.006948052359800716,1</w:t>
      </w:r>
    </w:p>
    <w:p>
      <w:pPr>
        <w:pStyle w:val="CodeBlock"/>
      </w:pPr>
      <w:r>
        <w:t>3.927100585609238,0.5919954158933438,0.20378097094672953,17,0.015224571247495888,0</w:t>
      </w:r>
    </w:p>
    <w:p>
      <w:pPr>
        <w:pStyle w:val="CodeBlock"/>
      </w:pPr>
      <w:r>
        <w:t>0.32867670266468973,3.973752792087859,0.9132160585086049,1,0.27117604445946475,1</w:t>
      </w:r>
    </w:p>
    <w:p>
      <w:pPr>
        <w:pStyle w:val="CodeBlock"/>
      </w:pPr>
      <w:r>
        <w:t>1.1609930790155654,4.188584290935205,0.7531580190208763,3,0.26479271527447534,1</w:t>
      </w:r>
    </w:p>
    <w:p>
      <w:pPr>
        <w:pStyle w:val="CodeBlock"/>
      </w:pPr>
      <w:r>
        <w:t>0.3872260122899618,1.4219856728670444,0.6577563235839703,8,0.24227743174855274,0</w:t>
      </w:r>
    </w:p>
    <w:p>
      <w:pPr>
        <w:pStyle w:val="CodeBlock"/>
      </w:pPr>
      <w:r>
        <w:t>3.2894365047649265,1.5189830920497205,0.6509439234217875,10,0.059883627370458235,0</w:t>
      </w:r>
    </w:p>
    <w:p>
      <w:pPr>
        <w:pStyle w:val="CodeBlock"/>
      </w:pPr>
      <w:r>
        <w:t>4.954913412686823,4.371671281674066,0.9043577000916412,24,0.15763759558485096,1</w:t>
      </w:r>
    </w:p>
    <w:p>
      <w:pPr>
        <w:pStyle w:val="CodeBlock"/>
      </w:pPr>
      <w:r>
        <w:t>3.563174836569394,0.11985177763977728,0.9283071330971238,22,0.238835130164512,0</w:t>
      </w:r>
    </w:p>
    <w:p>
      <w:pPr>
        <w:pStyle w:val="CodeBlock"/>
      </w:pPr>
      <w:r>
        <w:t>5.605994750663922,2.6022872188361386,0.59563741801024,16,0.20240075437673213,0</w:t>
      </w:r>
    </w:p>
    <w:p>
      <w:pPr>
        <w:pStyle w:val="CodeBlock"/>
      </w:pPr>
      <w:r>
        <w:t>4.806091484927877,2.318378573407505,0.4166694109625484,0,0.03465635810278128,1</w:t>
      </w:r>
    </w:p>
    <w:p>
      <w:pPr>
        <w:pStyle w:val="CodeBlock"/>
      </w:pPr>
      <w:r>
        <w:t>6.779428018639403,3.450633847892299,0.3637339795594162,2,0.2686623599437271,0</w:t>
      </w:r>
    </w:p>
    <w:p>
      <w:pPr>
        <w:pStyle w:val="CodeBlock"/>
      </w:pPr>
      <w:r>
        <w:t>6.669621635634062,0.8169585007472724,0.8190788410807225,11,0.04820471783338868,0</w:t>
      </w:r>
    </w:p>
    <w:p>
      <w:pPr>
        <w:pStyle w:val="CodeBlock"/>
      </w:pPr>
      <w:r>
        <w:t>3.180641471086795,3.3416537039757688,0.6446053398343335,14,0.05153870802400063,0</w:t>
      </w:r>
    </w:p>
    <w:p>
      <w:pPr>
        <w:pStyle w:val="CodeBlock"/>
      </w:pPr>
      <w:r>
        <w:t>3.462144553610915,1.8836700393743822,0.07726603025365364,16,0.27030258875121244,0</w:t>
      </w:r>
    </w:p>
    <w:p>
      <w:pPr>
        <w:pStyle w:val="CodeBlock"/>
      </w:pPr>
      <w:r>
        <w:t>5.8514782164130335,3.0935738908482104,0.1421860130150272,3,0.14538508172835482,0</w:t>
      </w:r>
    </w:p>
    <w:p>
      <w:pPr>
        <w:pStyle w:val="CodeBlock"/>
      </w:pPr>
      <w:r>
        <w:t>5.964324678908418,0.2004750493638796,0.9001858951048464,22,0.11186754778694005,1</w:t>
      </w:r>
    </w:p>
    <w:p>
      <w:pPr>
        <w:pStyle w:val="CodeBlock"/>
      </w:pPr>
      <w:r>
        <w:t>3.146999136371331,2.308635985922547,0.8844981481045009,12,0.16609702268941695,0</w:t>
      </w:r>
    </w:p>
    <w:p>
      <w:pPr>
        <w:pStyle w:val="CodeBlock"/>
      </w:pPr>
      <w:r>
        <w:t>3.303178857754252,2.6112544699118607,0.9518324486974689,14,0.2944191998496334,1</w:t>
      </w:r>
    </w:p>
    <w:p>
      <w:pPr>
        <w:pStyle w:val="CodeBlock"/>
      </w:pPr>
      <w:r>
        <w:t>6.940450131861471,1.071632014274933,0.42785096732832373,0,0.03588913657231286,0</w:t>
      </w:r>
    </w:p>
    <w:p>
      <w:pPr>
        <w:pStyle w:val="CodeBlock"/>
      </w:pPr>
      <w:r>
        <w:t>6.474108228760695,0.6981182708956035,0.7840609076407071,20,0.22708465463761957,1</w:t>
      </w:r>
    </w:p>
    <w:p>
      <w:pPr>
        <w:pStyle w:val="CodeBlock"/>
      </w:pPr>
      <w:r>
        <w:t>1.350508046797747,0.942371515061507,0.8282250273143216,13,0.10029775867323826,0</w:t>
      </w:r>
    </w:p>
    <w:p>
      <w:pPr>
        <w:pStyle w:val="CodeBlock"/>
      </w:pPr>
      <w:r>
        <w:t>4.410418796753934,1.7207053903167402,0.3156969058381931,5,0.03511478125428712,0</w:t>
      </w:r>
    </w:p>
    <w:p>
      <w:pPr>
        <w:pStyle w:val="CodeBlock"/>
      </w:pPr>
      <w:r>
        <w:t>8.927060787105903,0.48405074652485724,0.14533771122714223,7,0.1265800066058816,0</w:t>
      </w:r>
    </w:p>
    <w:p>
      <w:pPr>
        <w:pStyle w:val="CodeBlock"/>
      </w:pPr>
      <w:r>
        <w:t>0.36305676104475215,4.736598978648022,0.9970263616391729,8,0.16462586331758128,0</w:t>
      </w:r>
    </w:p>
    <w:p>
      <w:pPr>
        <w:pStyle w:val="CodeBlock"/>
      </w:pPr>
      <w:r>
        <w:t>8.551639464842136,2.0249703074790864,0.0302192037513499,0,0.06178849131844407,0</w:t>
      </w:r>
    </w:p>
    <w:p>
      <w:pPr>
        <w:pStyle w:val="CodeBlock"/>
      </w:pPr>
      <w:r>
        <w:t>1.6317815706414363,4.044848012533745,0.597335918711443,23,0.12158083772898075,0</w:t>
      </w:r>
    </w:p>
    <w:p>
      <w:pPr>
        <w:pStyle w:val="CodeBlock"/>
      </w:pPr>
      <w:r>
        <w:t>5.072486324617159,4.872085615544234,0.6502122741817089,20,0.19070280764168715,1</w:t>
      </w:r>
    </w:p>
    <w:p>
      <w:pPr>
        <w:pStyle w:val="CodeBlock"/>
      </w:pPr>
      <w:r>
        <w:t>4.243364289230115,0.40367640001369554,0.6817893419696484,22,0.17293440591606665,0</w:t>
      </w:r>
    </w:p>
    <w:p>
      <w:pPr>
        <w:pStyle w:val="CodeBlock"/>
      </w:pPr>
      <w:r>
        <w:t>0.10129337341458822,3.25834733967497,0.2556277439690897,8,0.21694817821645515,0</w:t>
      </w:r>
    </w:p>
    <w:p>
      <w:pPr>
        <w:pStyle w:val="CodeBlock"/>
      </w:pPr>
      <w:r>
        <w:t>9.15396937089632,4.35704543370607,0.7215792442988508,13,0.2509213598812204,1</w:t>
      </w:r>
    </w:p>
    <w:p>
      <w:pPr>
        <w:pStyle w:val="CodeBlock"/>
      </w:pPr>
      <w:r>
        <w:t>4.549252273343056,3.1711721698336417,0.21639956328126553,11,0.12274209953081211,0</w:t>
      </w:r>
    </w:p>
    <w:p>
      <w:pPr>
        <w:pStyle w:val="CodeBlock"/>
      </w:pPr>
      <w:r>
        <w:t>9.54268276760615,2.1451306067870632,0.8290382557516824,11,0.12689018263866822,1</w:t>
      </w:r>
    </w:p>
    <w:p>
      <w:pPr>
        <w:pStyle w:val="CodeBlock"/>
      </w:pPr>
      <w:r>
        <w:t>2.8674390097921787,2.1553817881896915,0.21911667408463453,14,0.14900764033654593,0</w:t>
      </w:r>
    </w:p>
    <w:p>
      <w:pPr>
        <w:pStyle w:val="CodeBlock"/>
      </w:pPr>
      <w:r>
        <w:t>8.662757734159724,0.17949443003679455,0.6967060290760775,11,0.16990601351439105,0</w:t>
      </w:r>
    </w:p>
    <w:p>
      <w:pPr>
        <w:pStyle w:val="CodeBlock"/>
      </w:pPr>
      <w:r>
        <w:t>9.223895739956305,2.6730037564463767,0.7834134858339759,19,0.032496802271367496,1</w:t>
      </w:r>
    </w:p>
    <w:p>
      <w:pPr>
        <w:pStyle w:val="CodeBlock"/>
      </w:pPr>
      <w:r>
        <w:t>5.568324163707806,4.967714983934237,0.18894575046218876,1,0.09379060625843222,0</w:t>
      </w:r>
    </w:p>
    <w:p>
      <w:pPr>
        <w:pStyle w:val="CodeBlock"/>
      </w:pPr>
      <w:r>
        <w:t>2.026777878677175,4.793537629859671,0.23798648763260277,4,0.051567538613107276,0</w:t>
      </w:r>
    </w:p>
    <w:p>
      <w:pPr>
        <w:pStyle w:val="CodeBlock"/>
      </w:pPr>
      <w:r>
        <w:t>6.8524743210572,0.2019961442108159,0.7791037387343669,22,0.11575582870323947,0</w:t>
      </w:r>
    </w:p>
    <w:p>
      <w:pPr>
        <w:pStyle w:val="CodeBlock"/>
      </w:pPr>
      <w:r>
        <w:t>5.489780665294601,3.528985018147441,0.08599897163495285,22,0.2920062217722109,0</w:t>
      </w:r>
    </w:p>
    <w:p>
      <w:pPr>
        <w:pStyle w:val="CodeBlock"/>
      </w:pPr>
      <w:r>
        <w:t>9.445296658526258,1.508824333484654,0.19076095246666414,20,0.17481928700429392,0</w:t>
      </w:r>
    </w:p>
    <w:p>
      <w:pPr>
        <w:pStyle w:val="CodeBlock"/>
      </w:pPr>
      <w:r>
        <w:t>4.392720618104918,4.514945767030683,0.4555309061899152,9,0.1288144559761639,1</w:t>
      </w:r>
    </w:p>
    <w:p>
      <w:pPr>
        <w:pStyle w:val="CodeBlock"/>
      </w:pPr>
      <w:r>
        <w:t>2.68513647639822,0.22557372854639268,0.9301819287447706,11,0.16978106856711264,0</w:t>
      </w:r>
    </w:p>
    <w:p>
      <w:pPr>
        <w:pStyle w:val="CodeBlock"/>
      </w:pPr>
      <w:r>
        <w:t>1.382870014941071,4.679370510055403,0.5618778348930105,0,0.20072296662815378,0</w:t>
      </w:r>
    </w:p>
    <w:p>
      <w:pPr>
        <w:pStyle w:val="CodeBlock"/>
      </w:pPr>
      <w:r>
        <w:t>6.986335686866795,4.187378718938884,0.3876778482082255,6,0.13048603898712027,0</w:t>
      </w:r>
    </w:p>
    <w:p>
      <w:pPr>
        <w:pStyle w:val="CodeBlock"/>
      </w:pPr>
      <w:r>
        <w:t>9.741096189805823,0.5875219112630076,0.9783702222224766,18,0.13431294127586615,1</w:t>
      </w:r>
    </w:p>
    <w:p>
      <w:pPr>
        <w:pStyle w:val="CodeBlock"/>
      </w:pPr>
      <w:r>
        <w:t>0.28343770571398474,0.29912168658649596,0.46371130622128853,8,0.21042033881451258,0</w:t>
      </w:r>
    </w:p>
    <w:p>
      <w:pPr>
        <w:pStyle w:val="CodeBlock"/>
      </w:pPr>
      <w:r>
        <w:t>7.404453547781268,4.1735383216346795,0.43373497368748204,12,0.018258774961710376,0</w:t>
      </w:r>
    </w:p>
    <w:p>
      <w:pPr>
        <w:pStyle w:val="CodeBlock"/>
      </w:pPr>
      <w:r>
        <w:t>9.269303625596667,0.7787883548728969,0.4116443168877235,3,0.16202417048650325,0</w:t>
      </w:r>
    </w:p>
    <w:p>
      <w:pPr>
        <w:pStyle w:val="CodeBlock"/>
      </w:pPr>
      <w:r>
        <w:t>0.7478153422734934,2.6744907648793523,0.31218007260679626,12,0.16419834366531041,0</w:t>
      </w:r>
    </w:p>
    <w:p>
      <w:pPr>
        <w:pStyle w:val="CodeBlock"/>
      </w:pPr>
      <w:r>
        <w:t>1.1017004510613315,4.578724289393548,0.32569480973758436,18,0.22702567833851425,0</w:t>
      </w:r>
    </w:p>
    <w:p>
      <w:pPr>
        <w:pStyle w:val="CodeBlock"/>
      </w:pPr>
      <w:r>
        <w:t>6.919570984497087,2.837240567746617,0.6878370599294981,14,0.2947934257009974,1</w:t>
      </w:r>
    </w:p>
    <w:p>
      <w:pPr>
        <w:pStyle w:val="CodeBlock"/>
      </w:pPr>
      <w:r>
        <w:t>6.479633758957883,1.9861665073641204,0.040835597341881136,13,0.23872643603604243,0</w:t>
      </w:r>
    </w:p>
    <w:p>
      <w:pPr>
        <w:pStyle w:val="CodeBlock"/>
      </w:pPr>
      <w:r>
        <w:t>0.688274153162457,2.225080274269961,0.6818167256463189,22,0.15113658379514042,0</w:t>
      </w:r>
    </w:p>
    <w:p>
      <w:pPr>
        <w:pStyle w:val="CodeBlock"/>
      </w:pPr>
      <w:r>
        <w:t>8.344227521511565,0.3155858535193551,0.20120449812587282,5,0.05083595388215356,1</w:t>
      </w:r>
    </w:p>
    <w:p>
      <w:pPr>
        <w:pStyle w:val="CodeBlock"/>
      </w:pPr>
      <w:r>
        <w:t>5.2342384784489235,4.843761606807994,0.3842080032044929,7,0.17647829148995117,0</w:t>
      </w:r>
    </w:p>
    <w:p>
      <w:pPr>
        <w:pStyle w:val="CodeBlock"/>
      </w:pPr>
      <w:r>
        <w:t>9.071973733366125,1.553270925405414,0.146538972560332,15,0.25028966601380576,0</w:t>
      </w:r>
    </w:p>
    <w:p>
      <w:pPr>
        <w:pStyle w:val="CodeBlock"/>
      </w:pPr>
      <w:r>
        <w:t>8.779908809927043,0.9468174583642691,0.5527510440724698,12,0.27972421909359974,0</w:t>
      </w:r>
    </w:p>
    <w:p>
      <w:pPr>
        <w:pStyle w:val="CodeBlock"/>
      </w:pPr>
      <w:r>
        <w:t>8.125077690501657,1.4302365092019764,0.7293504449521396,24,0.24759311384823016,1</w:t>
      </w:r>
    </w:p>
    <w:p>
      <w:pPr>
        <w:pStyle w:val="CodeBlock"/>
      </w:pPr>
      <w:r>
        <w:t>5.158988962444213,4.821865974457395,0.35465557605636466,1,0.05669058190876905,1</w:t>
      </w:r>
    </w:p>
    <w:p>
      <w:pPr>
        <w:pStyle w:val="CodeBlock"/>
      </w:pPr>
      <w:r>
        <w:t>2.5171064174943227,0.471430267440035,0.16341657754026295,3,0.21377275930479941,0</w:t>
      </w:r>
    </w:p>
    <w:p>
      <w:pPr>
        <w:pStyle w:val="CodeBlock"/>
      </w:pPr>
      <w:r>
        <w:t>5.059755039111326,4.336515202505907,0.22650558193117554,8,0.264046484245753,0</w:t>
      </w:r>
    </w:p>
    <w:p>
      <w:pPr>
        <w:pStyle w:val="CodeBlock"/>
      </w:pPr>
      <w:r>
        <w:t>1.0081137780178007,3.5392194720072387,0.8181129185255726,11,0.20430508998809255,0</w:t>
      </w:r>
    </w:p>
    <w:p>
      <w:pPr>
        <w:pStyle w:val="CodeBlock"/>
      </w:pPr>
      <w:r>
        <w:t>6.588461484734261,4.150095895795141,0.2676487350598524,22,0.20572561227846456,0</w:t>
      </w:r>
    </w:p>
    <w:p>
      <w:pPr>
        <w:pStyle w:val="CodeBlock"/>
      </w:pPr>
      <w:r>
        <w:t>1.3397721922900763,4.879487701839482,0.7747025930112271,12,0.1500486858753236,1</w:t>
      </w:r>
    </w:p>
    <w:p>
      <w:pPr>
        <w:pStyle w:val="CodeBlock"/>
      </w:pPr>
      <w:r>
        <w:t>5.11172962500723,4.21077327758436,0.33119940680621107,10,0.19109286663765152,0</w:t>
      </w:r>
    </w:p>
    <w:p>
      <w:pPr>
        <w:pStyle w:val="CodeBlock"/>
      </w:pPr>
      <w:r>
        <w:t>0.5438197416681778,4.716911756389265,0.18873255434296254,4,0.08831421576690633,0</w:t>
      </w:r>
    </w:p>
    <w:p>
      <w:pPr>
        <w:pStyle w:val="CodeBlock"/>
      </w:pPr>
      <w:r>
        <w:t>2.9951249027464586,0.6346762839545989,0.727308559627431,10,0.02664302603572356,1</w:t>
      </w:r>
    </w:p>
    <w:p>
      <w:pPr>
        <w:pStyle w:val="CodeBlock"/>
      </w:pPr>
      <w:r>
        <w:t>2.3208046066978785,3.9789428258348503,0.4685450294752067,13,0.24831447142362012,0</w:t>
      </w:r>
    </w:p>
    <w:p>
      <w:pPr>
        <w:pStyle w:val="CodeBlock"/>
      </w:pPr>
      <w:r>
        <w:t>6.2003154271167045,2.728378470405239,0.031277251274806406,14,0.2829432922174547,0</w:t>
      </w:r>
    </w:p>
    <w:p>
      <w:pPr>
        <w:pStyle w:val="CodeBlock"/>
      </w:pPr>
      <w:r>
        <w:t>7.867867120225087,2.7174779753993032,0.9599424193443986,15,0.25704670061308327,1</w:t>
      </w:r>
    </w:p>
    <w:p>
      <w:pPr>
        <w:pStyle w:val="CodeBlock"/>
      </w:pPr>
      <w:r>
        <w:t>0.5730295454052614,4.494607881602568,0.14775344507210741,10,0.1001740661342409,0</w:t>
      </w:r>
    </w:p>
    <w:p>
      <w:pPr>
        <w:pStyle w:val="CodeBlock"/>
      </w:pPr>
      <w:r>
        <w:t>8.502836851553843,4.859019093233556,0.3534069764530914,3,0.02805904539237849,0</w:t>
      </w:r>
    </w:p>
    <w:p>
      <w:pPr>
        <w:pStyle w:val="CodeBlock"/>
      </w:pPr>
      <w:r>
        <w:t>8.607676949546045,3.524191615215905,0.3847946349957073,3,0.08404151628942196,0</w:t>
      </w:r>
    </w:p>
    <w:p>
      <w:pPr>
        <w:pStyle w:val="CodeBlock"/>
      </w:pPr>
      <w:r>
        <w:t>3.422690742880228,2.4146919473589197,0.4894298992584133,3,0.25285061274297,0</w:t>
      </w:r>
    </w:p>
    <w:p>
      <w:pPr>
        <w:pStyle w:val="CodeBlock"/>
      </w:pPr>
      <w:r>
        <w:t>6.590040659703221,2.282019289509227,0.7854440223341707,15,0.1967443522899648,1</w:t>
      </w:r>
    </w:p>
    <w:p>
      <w:pPr>
        <w:pStyle w:val="CodeBlock"/>
      </w:pPr>
      <w:r>
        <w:t>4.026130317034495,1.931707286115909,0.006090279675126764,21,0.29000827323088113,0</w:t>
      </w:r>
    </w:p>
    <w:p>
      <w:pPr>
        <w:pStyle w:val="CodeBlock"/>
      </w:pPr>
      <w:r>
        <w:t>1.541908821896315,1.8079951478633132,0.9324720513360747,22,0.10280430553113103,1</w:t>
      </w:r>
    </w:p>
    <w:p>
      <w:pPr>
        <w:pStyle w:val="CodeBlock"/>
      </w:pPr>
      <w:r>
        <w:t>5.286624185631103,1.957534208422157,0.6459894602030112,7,0.1654416360874927,0</w:t>
      </w:r>
    </w:p>
    <w:p>
      <w:pPr>
        <w:pStyle w:val="CodeBlock"/>
      </w:pPr>
      <w:r>
        <w:t>0.8635967450159665,0.44876617625597637,0.9506488791489356,1,0.23701146649146837,0</w:t>
      </w:r>
    </w:p>
    <w:p>
      <w:pPr>
        <w:pStyle w:val="CodeBlock"/>
      </w:pPr>
      <w:r>
        <w:t>8.784721553959878,0.38718042630219107,0.8173895374164858,15,0.0701975828195437,0</w:t>
      </w:r>
    </w:p>
    <w:p>
      <w:pPr>
        <w:pStyle w:val="CodeBlock"/>
      </w:pPr>
      <w:r>
        <w:t>9.242897594096085,3.8993492193615586,0.9278382180832169,0,0.28922699239789973,1</w:t>
      </w:r>
    </w:p>
    <w:p>
      <w:pPr>
        <w:pStyle w:val="CodeBlock"/>
      </w:pPr>
      <w:r>
        <w:t>8.216131370114036,2.2303644646011307,0.6010005509356781,15,0.17771930174754444,1</w:t>
      </w:r>
    </w:p>
    <w:p>
      <w:pPr>
        <w:pStyle w:val="CodeBlock"/>
      </w:pPr>
      <w:r>
        <w:t>5.625281207559786,4.653422442723103,0.35730898287717483,9,0.0023692689958959567,1</w:t>
      </w:r>
    </w:p>
    <w:p>
      <w:pPr>
        <w:pStyle w:val="CodeBlock"/>
      </w:pPr>
      <w:r>
        <w:t>5.575985911254549,3.0611050429697624,0.4429140631136037,20,0.007545982688403718,0</w:t>
      </w:r>
    </w:p>
    <w:p>
      <w:pPr>
        <w:pStyle w:val="CodeBlock"/>
      </w:pPr>
      <w:r>
        <w:t>9.846073766009297,0.17587991092209876,0.6580323103841129,15,0.26466480492047856,0</w:t>
      </w:r>
    </w:p>
    <w:p>
      <w:pPr>
        <w:pStyle w:val="CodeBlock"/>
      </w:pPr>
      <w:r>
        <w:t>2.479016898311829,0.7876167065873974,0.4269318597663363,18,0.19358445832832324,0</w:t>
      </w:r>
    </w:p>
    <w:p>
      <w:pPr>
        <w:pStyle w:val="CodeBlock"/>
      </w:pPr>
      <w:r>
        <w:t>0.7594836590520748,1.029098965065038,0.7316727834677892,10,0.22892175571915863,0</w:t>
      </w:r>
    </w:p>
    <w:p>
      <w:pPr>
        <w:pStyle w:val="CodeBlock"/>
      </w:pPr>
      <w:r>
        <w:t>5.619409236011777,4.878680121948303,0.09184801608002957,21,0.2352048002870724,1</w:t>
      </w:r>
    </w:p>
    <w:p>
      <w:pPr>
        <w:pStyle w:val="CodeBlock"/>
      </w:pPr>
      <w:r>
        <w:t>3.287855978101033,1.0935211307581745,0.8299866489848887,13,0.12613793287523292,0</w:t>
      </w:r>
    </w:p>
    <w:p>
      <w:pPr>
        <w:pStyle w:val="CodeBlock"/>
      </w:pPr>
      <w:r>
        <w:t>3.2233877280804424,2.5787783814402565,0.20418863964200418,15,0.23958337384269054,0</w:t>
      </w:r>
    </w:p>
    <w:p>
      <w:pPr>
        <w:pStyle w:val="CodeBlock"/>
      </w:pPr>
      <w:r>
        <w:t>0.07085354169948044,4.680884658200981,0.9439476095247226,9,0.28125973344376143,0</w:t>
      </w:r>
    </w:p>
    <w:p>
      <w:pPr>
        <w:pStyle w:val="CodeBlock"/>
      </w:pPr>
      <w:r>
        <w:t>5.96239409547933,4.885963649571787,0.15554579993726791,11,0.051651332330886486,0</w:t>
      </w:r>
    </w:p>
    <w:p>
      <w:pPr>
        <w:pStyle w:val="CodeBlock"/>
      </w:pPr>
      <w:r>
        <w:t>2.6403370227561407,1.181802176917723,0.12916419610239782,21,0.22924091986260617,0</w:t>
      </w:r>
    </w:p>
    <w:p>
      <w:pPr>
        <w:pStyle w:val="CodeBlock"/>
      </w:pPr>
      <w:r>
        <w:t>1.87858548192681,0.24558821875020065,0.8118761105873928,9,0.0923376022846695,0</w:t>
      </w:r>
    </w:p>
    <w:p>
      <w:pPr>
        <w:pStyle w:val="CodeBlock"/>
      </w:pPr>
      <w:r>
        <w:t>0.40431931393003717,0.7680091626887925,0.8187018277030144,0,0.09644790091615615,0</w:t>
      </w:r>
    </w:p>
    <w:p>
      <w:pPr>
        <w:pStyle w:val="CodeBlock"/>
      </w:pPr>
      <w:r>
        <w:t>3.643615764756113,0.31664239351279044,0.7387594198812473,9,0.12382645531091585,0</w:t>
      </w:r>
    </w:p>
    <w:p>
      <w:pPr>
        <w:pStyle w:val="CodeBlock"/>
      </w:pPr>
      <w:r>
        <w:t>8.789688723864574,0.975621205461682,0.9605304639047046,9,0.25911585597242565,1</w:t>
      </w:r>
    </w:p>
    <w:p>
      <w:pPr>
        <w:pStyle w:val="CodeBlock"/>
      </w:pPr>
      <w:r>
        <w:t>3.3667080759737233,2.842848573518677,0.27053962868541603,10,0.00661682019301475,0</w:t>
      </w:r>
    </w:p>
    <w:p>
      <w:pPr>
        <w:pStyle w:val="CodeBlock"/>
      </w:pPr>
      <w:r>
        <w:t>6.790742101195937,4.562243981478209,0.8266487389902876,1,0.13017786204307918,1</w:t>
      </w:r>
    </w:p>
    <w:p>
      <w:pPr>
        <w:pStyle w:val="CodeBlock"/>
      </w:pPr>
      <w:r>
        <w:t>7.565469634019073,2.6860944184717,0.35204053004342084,3,0.20401429487078115,1</w:t>
      </w:r>
    </w:p>
    <w:p>
      <w:pPr>
        <w:pStyle w:val="CodeBlock"/>
      </w:pPr>
      <w:r>
        <w:t>3.2810080919019957,3.1299477834954037,0.5373986255693407,8,0.03312463748475659,0</w:t>
      </w:r>
    </w:p>
    <w:p>
      <w:pPr>
        <w:pStyle w:val="CodeBlock"/>
      </w:pPr>
      <w:r>
        <w:t>8.216407350120413,1.0093362580477057,0.4456000297013287,10,0.23767607910522492,0</w:t>
      </w:r>
    </w:p>
    <w:p>
      <w:pPr>
        <w:pStyle w:val="CodeBlock"/>
      </w:pPr>
      <w:r>
        <w:t>6.918796596669491,4.00291810336925,0.005850022673607236,0,0.2825707793692059,0</w:t>
      </w:r>
    </w:p>
    <w:p>
      <w:pPr>
        <w:pStyle w:val="CodeBlock"/>
      </w:pPr>
      <w:r>
        <w:t>5.592422287009516,3.088944542527916,0.5744621935391577,9,0.027280446323093576,0</w:t>
      </w:r>
    </w:p>
    <w:p>
      <w:pPr>
        <w:pStyle w:val="CodeBlock"/>
      </w:pPr>
      <w:r>
        <w:t>0.009924640506289162,4.320684145963624,0.747505887763953,8,0.045884441349263436,0</w:t>
      </w:r>
    </w:p>
    <w:p>
      <w:pPr>
        <w:pStyle w:val="CodeBlock"/>
      </w:pPr>
      <w:r>
        <w:t>0.3509076592280813,4.74421553502892,0.17455238357527125,0,0.29222916748386085,0</w:t>
      </w:r>
    </w:p>
    <w:p>
      <w:pPr>
        <w:pStyle w:val="CodeBlock"/>
      </w:pPr>
      <w:r>
        <w:t>9.908658441060634,1.7395038787829615,0.9316558618930374,6,0.05935669223572247,1</w:t>
      </w:r>
    </w:p>
    <w:p>
      <w:pPr>
        <w:pStyle w:val="CodeBlock"/>
      </w:pPr>
      <w:r>
        <w:t>7.822839235035594,0.45289529267719675,0.5303995394185038,6,0.023681902710961343,0</w:t>
      </w:r>
    </w:p>
    <w:p>
      <w:pPr>
        <w:pStyle w:val="CodeBlock"/>
      </w:pPr>
      <w:r>
        <w:t>9.375652587729471,1.1296447895839123,0.1782460031510935,3,0.28565776091877004,0</w:t>
      </w:r>
    </w:p>
    <w:p>
      <w:pPr>
        <w:pStyle w:val="CodeBlock"/>
      </w:pPr>
      <w:r>
        <w:t>9.023032049180275,2.1892078283791863,0.6459475709168853,18,0.2677868129428407,1</w:t>
      </w:r>
    </w:p>
    <w:p>
      <w:pPr>
        <w:pStyle w:val="CodeBlock"/>
      </w:pPr>
      <w:r>
        <w:t>0.20442983142750837,4.728468259122367,0.191922708515344,1,0.1967176418199393,0</w:t>
      </w:r>
    </w:p>
    <w:p>
      <w:pPr>
        <w:pStyle w:val="CodeBlock"/>
      </w:pPr>
      <w:r>
        <w:t>7.918472897910739,1.8915491118670764,0.06353334829533641,14,0.165429278186266,0</w:t>
      </w:r>
    </w:p>
    <w:p>
      <w:pPr>
        <w:pStyle w:val="CodeBlock"/>
      </w:pPr>
      <w:r>
        <w:t>4.5114574401115455,3.85386606832685,0.6853152424192422,16,0.2757698088908311,0</w:t>
      </w:r>
    </w:p>
    <w:p>
      <w:pPr>
        <w:pStyle w:val="CodeBlock"/>
      </w:pPr>
      <w:r>
        <w:t>7.895582040006557,2.702383460853775,0.11069488330549448,20,0.19665602253342682,0</w:t>
      </w:r>
    </w:p>
    <w:p>
      <w:pPr>
        <w:pStyle w:val="CodeBlock"/>
      </w:pPr>
      <w:r>
        <w:t>0.06715784163385141,0.9140438521548827,0.10621744837643532,13,0.19751899779452098,0</w:t>
      </w:r>
    </w:p>
    <w:p>
      <w:pPr>
        <w:pStyle w:val="CodeBlock"/>
      </w:pPr>
      <w:r>
        <w:t>2.8819930120056423,1.603670594767258,0.7399435631818133,13,0.25310566926058586,1</w:t>
      </w:r>
    </w:p>
    <w:p>
      <w:pPr>
        <w:pStyle w:val="CodeBlock"/>
      </w:pPr>
      <w:r>
        <w:t>7.513237757913021,3.2659594251140933,0.05520223320807116,19,0.19597370318772625,1</w:t>
      </w:r>
    </w:p>
    <w:p>
      <w:pPr>
        <w:pStyle w:val="CodeBlock"/>
      </w:pPr>
      <w:r>
        <w:t>7.930207886015897,3.3642669734244675,0.8097691790479546,21,0.15110306611130325,1</w:t>
      </w:r>
    </w:p>
    <w:p>
      <w:pPr>
        <w:pStyle w:val="CodeBlock"/>
      </w:pPr>
      <w:r>
        <w:t>6.19714601214624,2.173798734045231,0.7961487586478276,5,0.11691644936953437,0</w:t>
      </w:r>
    </w:p>
    <w:p>
      <w:pPr>
        <w:pStyle w:val="CodeBlock"/>
      </w:pPr>
      <w:r>
        <w:t>3.0125618944626376,1.1432280133105732,0.141393428077766,19,0.1509401678373722,1</w:t>
      </w:r>
    </w:p>
    <w:p>
      <w:pPr>
        <w:pStyle w:val="CodeBlock"/>
      </w:pPr>
      <w:r>
        <w:t>3.103625912878629,3.6095338975633817,0.5183806472769689,11,0.15674359472615831,1</w:t>
      </w:r>
    </w:p>
    <w:p>
      <w:pPr>
        <w:pStyle w:val="CodeBlock"/>
      </w:pPr>
      <w:r>
        <w:t>9.667639636420326,0.8443652080635738,0.09662549096894235,2,0.10824956433547554,0</w:t>
      </w:r>
    </w:p>
    <w:p>
      <w:pPr>
        <w:pStyle w:val="CodeBlock"/>
      </w:pPr>
      <w:r>
        <w:t>4.392121792342046,4.683348459325633,0.6325712197859872,15,0.1344355226941038,0</w:t>
      </w:r>
    </w:p>
    <w:p>
      <w:pPr>
        <w:pStyle w:val="CodeBlock"/>
      </w:pPr>
      <w:r>
        <w:t>4.47125550243837,0.9395178951823835,0.06293001297054657,24,0.24056157985905635,0</w:t>
      </w:r>
    </w:p>
    <w:p>
      <w:pPr>
        <w:pStyle w:val="CodeBlock"/>
      </w:pPr>
      <w:r>
        <w:t>5.523327502406995,0.5365618141626022,0.9444808563227473,3,0.12495401060276634,0</w:t>
      </w:r>
    </w:p>
    <w:p>
      <w:pPr>
        <w:pStyle w:val="CodeBlock"/>
      </w:pPr>
      <w:r>
        <w:t>4.095023368643887,2.488238511826894,0.20773073536958164,0,0.007667929990628808,0</w:t>
      </w:r>
    </w:p>
    <w:p>
      <w:pPr>
        <w:pStyle w:val="CodeBlock"/>
      </w:pPr>
      <w:r>
        <w:t>5.526715645974142,2.59774799054847,0.6828946559486451,22,0.08490579653215474,1</w:t>
      </w:r>
    </w:p>
    <w:p>
      <w:pPr>
        <w:pStyle w:val="CodeBlock"/>
      </w:pPr>
      <w:r>
        <w:t>4.323354227675579,2.540964573891224,0.12829142437711005,14,0.06952255922750945,0</w:t>
      </w:r>
    </w:p>
    <w:p>
      <w:pPr>
        <w:pStyle w:val="CodeBlock"/>
      </w:pPr>
      <w:r>
        <w:t>8.267149196021867,2.1833374466941975,0.20959644832677649,5,0.2380746035495905,0</w:t>
      </w:r>
    </w:p>
    <w:p>
      <w:pPr>
        <w:pStyle w:val="CodeBlock"/>
      </w:pPr>
      <w:r>
        <w:t>9.090510197982839,4.974074464148042,0.45094964888337064,19,0.13478791754154262,1</w:t>
      </w:r>
    </w:p>
    <w:p>
      <w:pPr>
        <w:pStyle w:val="CodeBlock"/>
      </w:pPr>
      <w:r>
        <w:t>9.321102598153617,2.431403063352909,0.5730961413415162,9,0.08409316291053993,0</w:t>
      </w:r>
    </w:p>
    <w:p>
      <w:pPr>
        <w:pStyle w:val="CodeBlock"/>
      </w:pPr>
      <w:r>
        <w:t>5.6429620582938655,2.389732903699155,0.998863240391683,8,0.24321146515248737,1</w:t>
      </w:r>
    </w:p>
    <w:p>
      <w:pPr>
        <w:pStyle w:val="CodeBlock"/>
      </w:pPr>
      <w:r>
        <w:t>4.4214855746449535,2.1088303135728066,0.025926228090944137,7,0.005765041366983603,0</w:t>
      </w:r>
    </w:p>
    <w:p>
      <w:pPr>
        <w:pStyle w:val="CodeBlock"/>
      </w:pPr>
      <w:r>
        <w:t>7.052400587918379,0.3341287735073145,0.00031441964408696066,14,0.05227525281936528,0</w:t>
      </w:r>
    </w:p>
    <w:p>
      <w:pPr>
        <w:pStyle w:val="CodeBlock"/>
      </w:pPr>
      <w:r>
        <w:t>8.383235912959066,2.9647831557480804,0.350367094714948,3,0.24808644581873998,0</w:t>
      </w:r>
    </w:p>
    <w:p>
      <w:pPr>
        <w:pStyle w:val="CodeBlock"/>
      </w:pPr>
      <w:r>
        <w:t>5.629822420663771,1.139838861115912,0.3661563678024199,9,0.16519551829812076,0</w:t>
      </w:r>
    </w:p>
    <w:p>
      <w:pPr>
        <w:pStyle w:val="CodeBlock"/>
      </w:pPr>
      <w:r>
        <w:t>6.999810218222613,3.1880449011452496,0.8838372360986316,7,0.2320949323738441,1</w:t>
      </w:r>
    </w:p>
    <w:p>
      <w:pPr>
        <w:pStyle w:val="CodeBlock"/>
      </w:pPr>
      <w:r>
        <w:t>7.49729350721248,0.25416730974238577,0.912582547697302,1,0.2514528044286233,1</w:t>
      </w:r>
    </w:p>
    <w:p>
      <w:pPr>
        <w:pStyle w:val="CodeBlock"/>
      </w:pPr>
      <w:r>
        <w:t>6.763937767172868,4.906935506265008,0.8805249763593188,19,0.28258904657656186,1</w:t>
      </w:r>
    </w:p>
    <w:p>
      <w:pPr>
        <w:pStyle w:val="CodeBlock"/>
      </w:pPr>
      <w:r>
        <w:t>7.461335557293095,2.345025395063361,0.14317875048604778,0,0.019027379791001397,0</w:t>
      </w:r>
    </w:p>
    <w:p>
      <w:pPr>
        <w:pStyle w:val="CodeBlock"/>
      </w:pPr>
      <w:r>
        <w:t>2.086453325559984,4.483776857953492,0.41210483518107344,23,0.2397704229895416,0</w:t>
      </w:r>
    </w:p>
    <w:p>
      <w:pPr>
        <w:pStyle w:val="CodeBlock"/>
      </w:pPr>
      <w:r>
        <w:t>4.9837454702179755,2.3778058661646737,0.7458851622950232,2,0.21262984446595046,1</w:t>
      </w:r>
    </w:p>
    <w:p>
      <w:pPr>
        <w:pStyle w:val="CodeBlock"/>
      </w:pPr>
      <w:r>
        <w:t>5.8826855460508725,0.30165409287110867,0.3126110677842414,8,0.06210768020296775,0</w:t>
      </w:r>
    </w:p>
    <w:p>
      <w:pPr>
        <w:pStyle w:val="CodeBlock"/>
      </w:pPr>
      <w:r>
        <w:t>0.024779308570230807,4.111067730469035,0.6632380285105512,2,0.27951067990203693,0</w:t>
      </w:r>
    </w:p>
    <w:p>
      <w:pPr>
        <w:pStyle w:val="CodeBlock"/>
      </w:pPr>
      <w:r>
        <w:t>8.55962508813682,3.2409186483356716,0.237142863191092,9,0.1212605640919176,0</w:t>
      </w:r>
    </w:p>
    <w:p>
      <w:pPr>
        <w:pStyle w:val="CodeBlock"/>
      </w:pPr>
      <w:r>
        <w:t>6.100245084449121,3.9087852378697256,0.32341925796080806,15,0.2662831582364412,0</w:t>
      </w:r>
    </w:p>
    <w:p>
      <w:pPr>
        <w:pStyle w:val="CodeBlock"/>
      </w:pPr>
      <w:r>
        <w:t>1.2913633169820327,2.1408493175443666,0.8604296493484839,2,0.18153411139947762,1</w:t>
      </w:r>
    </w:p>
    <w:p>
      <w:pPr>
        <w:pStyle w:val="CodeBlock"/>
      </w:pPr>
      <w:r>
        <w:t>8.163570725758271,3.1896837212332247,0.2505090360889951,13,0.15802438396228696,0</w:t>
      </w:r>
    </w:p>
    <w:p>
      <w:pPr>
        <w:pStyle w:val="CodeBlock"/>
      </w:pPr>
      <w:r>
        <w:t>7.170569664405447,4.281145018983038,0.9643240868848629,19,0.04785718016879382,1</w:t>
      </w:r>
    </w:p>
    <w:p>
      <w:pPr>
        <w:pStyle w:val="CodeBlock"/>
      </w:pPr>
      <w:r>
        <w:t>7.58299543463637,3.1553272143594375,0.3062595609368469,11,0.2742982872861938,1</w:t>
      </w:r>
    </w:p>
    <w:p>
      <w:pPr>
        <w:pStyle w:val="CodeBlock"/>
      </w:pPr>
      <w:r>
        <w:t>3.9204246186185623,1.7383681741795165,0.023528109823277354,2,0.16699857220867384,0</w:t>
      </w:r>
    </w:p>
    <w:p>
      <w:pPr>
        <w:pStyle w:val="CodeBlock"/>
      </w:pPr>
      <w:r>
        <w:t>8.542025066949922,3.3126479718309993,0.25490090380257047,17,0.001827721649045233,0</w:t>
      </w:r>
    </w:p>
    <w:p>
      <w:pPr>
        <w:pStyle w:val="CodeBlock"/>
      </w:pPr>
      <w:r>
        <w:t>4.140275821323622,3.3592709430703365,0.17120494224342575,4,0.005485362321084963,0</w:t>
      </w:r>
    </w:p>
    <w:p>
      <w:pPr>
        <w:pStyle w:val="CodeBlock"/>
      </w:pPr>
      <w:r>
        <w:t>5.705091529455913,4.802934812533125,0.5068269662175497,0,0.23328978150541424,1</w:t>
      </w:r>
    </w:p>
    <w:p>
      <w:pPr>
        <w:pStyle w:val="CodeBlock"/>
      </w:pPr>
      <w:r>
        <w:t>0.006423036998737253,1.854561607708346,0.11271606632786002,10,0.04858090601351689,0</w:t>
      </w:r>
    </w:p>
    <w:p>
      <w:pPr>
        <w:pStyle w:val="CodeBlock"/>
      </w:pPr>
      <w:r>
        <w:t>6.448731146778623,2.1254088375706557,0.6260488772454097,6,0.17962153068844355,0</w:t>
      </w:r>
    </w:p>
    <w:p>
      <w:pPr>
        <w:pStyle w:val="CodeBlock"/>
      </w:pPr>
      <w:r>
        <w:t>7.181757921279367,4.060614805935296,0.8748990705564946,0,0.2043245885801941,1</w:t>
      </w:r>
    </w:p>
    <w:p>
      <w:pPr>
        <w:pStyle w:val="CodeBlock"/>
      </w:pPr>
      <w:r>
        <w:t>5.671093654887923,2.528811573713706,0.3625188818037357,19,0.08380967788454904,1</w:t>
      </w:r>
    </w:p>
    <w:p>
      <w:pPr>
        <w:pStyle w:val="CodeBlock"/>
      </w:pPr>
      <w:r>
        <w:t>4.965588170436161,3.682865465578665,0.16849271930540444,14,0.17079414252342373,0</w:t>
      </w:r>
    </w:p>
    <w:p>
      <w:pPr>
        <w:pStyle w:val="CodeBlock"/>
      </w:pPr>
      <w:r>
        <w:t>8.099364737117083,2.2985473222679604,0.400024995784413,22,0.0720776237967224,0</w:t>
      </w:r>
    </w:p>
    <w:p>
      <w:pPr>
        <w:pStyle w:val="CodeBlock"/>
      </w:pPr>
      <w:r>
        <w:t>6.813727171652419,1.0774757090635023,0.785966821450627,12,0.28389462821038514,0</w:t>
      </w:r>
    </w:p>
    <w:p>
      <w:pPr>
        <w:pStyle w:val="CodeBlock"/>
      </w:pPr>
      <w:r>
        <w:t>2.78074039720023,3.726019213905054,0.5914876740795956,10,0.2580510469047501,0</w:t>
      </w:r>
    </w:p>
    <w:p>
      <w:pPr>
        <w:pStyle w:val="CodeBlock"/>
      </w:pPr>
      <w:r>
        <w:t>9.590733380799858,0.6557758459235496,0.10114321332760312,21,0.08641283744924073,0</w:t>
      </w:r>
    </w:p>
    <w:p>
      <w:pPr>
        <w:pStyle w:val="CodeBlock"/>
      </w:pPr>
      <w:r>
        <w:t>7.072671941953407,0.9929183176565404,0.5371871543270333,2,0.1586443472851019,0</w:t>
      </w:r>
    </w:p>
    <w:p>
      <w:pPr>
        <w:pStyle w:val="CodeBlock"/>
      </w:pPr>
      <w:r>
        <w:t>9.879389289124246,3.134124913921043,0.4680853814555932,9,0.1501898571461717,0</w:t>
      </w:r>
    </w:p>
    <w:p>
      <w:pPr>
        <w:pStyle w:val="CodeBlock"/>
      </w:pPr>
      <w:r>
        <w:t>9.712613162688683,3.736349000960349,0.32711225602116145,19,0.2880069773850222,1</w:t>
      </w:r>
    </w:p>
    <w:p>
      <w:pPr>
        <w:pStyle w:val="CodeBlock"/>
      </w:pPr>
      <w:r>
        <w:t>9.189097228100898,4.473439434339075,0.11016059605332329,7,0.11820863405515619,0</w:t>
      </w:r>
    </w:p>
    <w:p>
      <w:pPr>
        <w:pStyle w:val="CodeBlock"/>
      </w:pPr>
      <w:r>
        <w:t>7.553715412253076,1.3629324870794584,0.9811119356202749,22,0.16866826638647003,1</w:t>
      </w:r>
    </w:p>
    <w:p>
      <w:pPr>
        <w:pStyle w:val="CodeBlock"/>
      </w:pPr>
      <w:r>
        <w:t>6.094293684969674,0.5536212930027717,0.1760433198932556,7,0.27861197846623115,0</w:t>
      </w:r>
    </w:p>
    <w:p>
      <w:pPr>
        <w:pStyle w:val="CodeBlock"/>
      </w:pPr>
      <w:r>
        <w:t>1.7217066368292422,4.780233297613146,0.19274289079074547,10,0.04884331535296744,0</w:t>
      </w:r>
    </w:p>
    <w:p>
      <w:pPr>
        <w:pStyle w:val="CodeBlock"/>
      </w:pPr>
      <w:r>
        <w:t>5.433514174237577,0.7721154401107122,0.14558269210223584,22,0.1651456809835014,0</w:t>
      </w:r>
    </w:p>
    <w:p>
      <w:pPr>
        <w:pStyle w:val="CodeBlock"/>
      </w:pPr>
      <w:r>
        <w:t>7.653765223943273,0.9883349112731976,0.5701930386989381,6,0.03170187610854889,0</w:t>
      </w:r>
    </w:p>
    <w:p>
      <w:pPr>
        <w:pStyle w:val="CodeBlock"/>
      </w:pPr>
      <w:r>
        <w:t>5.208571587055678,1.4566472677923286,0.4436695744827004,24,0.18524967954555016,0</w:t>
      </w:r>
    </w:p>
    <w:p>
      <w:pPr>
        <w:pStyle w:val="CodeBlock"/>
      </w:pPr>
      <w:r>
        <w:t>8.682391284056578,2.646956770131437,0.24955718202655597,1,0.1097049610161014,0</w:t>
      </w:r>
    </w:p>
    <w:p>
      <w:pPr>
        <w:pStyle w:val="CodeBlock"/>
      </w:pPr>
      <w:r>
        <w:t>1.0965589919169827,4.41412783017039,0.42942338302152816,6,0.2902908219538802,0</w:t>
      </w:r>
    </w:p>
    <w:p>
      <w:pPr>
        <w:pStyle w:val="CodeBlock"/>
      </w:pPr>
      <w:r>
        <w:t>3.809403480486341,3.8027301136493348,0.6735218510617179,14,0.12462275434455788,1</w:t>
      </w:r>
    </w:p>
    <w:p>
      <w:pPr>
        <w:pStyle w:val="CodeBlock"/>
      </w:pPr>
      <w:r>
        <w:t>5.059644185936572,3.5407877692131757,0.28170053149863017,14,0.04085629126251204,0</w:t>
      </w:r>
    </w:p>
    <w:p>
      <w:pPr>
        <w:pStyle w:val="CodeBlock"/>
      </w:pPr>
      <w:r>
        <w:t>4.32325295869108,0.8759028392800183,0.9152457760303804,22,0.25019998827852125,0</w:t>
      </w:r>
    </w:p>
    <w:p>
      <w:pPr>
        <w:pStyle w:val="CodeBlock"/>
      </w:pPr>
      <w:r>
        <w:t>1.0858654782155308,1.7884131576298712,0.3063462371777058,23,0.24626000742687423,1</w:t>
      </w:r>
    </w:p>
    <w:p>
      <w:pPr>
        <w:pStyle w:val="CodeBlock"/>
      </w:pPr>
      <w:r>
        <w:t>1.5352829404463053,2.3920246304333896,0.19817903082285326,16,0.2084578858628353,0</w:t>
      </w:r>
    </w:p>
    <w:p>
      <w:pPr>
        <w:pStyle w:val="CodeBlock"/>
      </w:pPr>
      <w:r>
        <w:t>8.37617292855487,0.7371297674279292,0.9545678468728145,16,0.2246435405652684,1</w:t>
      </w:r>
    </w:p>
    <w:p>
      <w:pPr>
        <w:pStyle w:val="CodeBlock"/>
      </w:pPr>
      <w:r>
        <w:t>4.84384259201451,1.3671485106333625,0.8105606101181794,7,0.07941456530682206,0</w:t>
      </w:r>
    </w:p>
    <w:p>
      <w:pPr>
        <w:pStyle w:val="CodeBlock"/>
      </w:pPr>
      <w:r>
        <w:t>0.48722426752727643,1.5416660197642211,0.34313762484346555,20,0.1926160501268344,0</w:t>
      </w:r>
    </w:p>
    <w:p>
      <w:pPr>
        <w:pStyle w:val="CodeBlock"/>
      </w:pPr>
      <w:r>
        <w:t>0.16491258977649914,0.6363809916451962,0.841431851143876,16,0.011405961361618089,0</w:t>
      </w:r>
    </w:p>
    <w:p>
      <w:pPr>
        <w:pStyle w:val="CodeBlock"/>
      </w:pPr>
      <w:r>
        <w:t>4.734754019943265,2.751198459541288,0.5188142491538,0,0.059067043167010364,0</w:t>
      </w:r>
    </w:p>
    <w:p>
      <w:pPr>
        <w:pStyle w:val="CodeBlock"/>
      </w:pPr>
      <w:r>
        <w:t>1.643787259244437,3.5251409826209645,0.3467524982610628,20,0.27968383426592597,1</w:t>
      </w:r>
    </w:p>
    <w:p>
      <w:pPr>
        <w:pStyle w:val="CodeBlock"/>
      </w:pPr>
      <w:r>
        <w:t>7.0512594599922185,0.34965815738430606,0.8396115895392143,8,0.2217705891247976,1</w:t>
      </w:r>
    </w:p>
    <w:p>
      <w:pPr>
        <w:pStyle w:val="CodeBlock"/>
      </w:pPr>
      <w:r>
        <w:t>7.9532346252775135,2.4056155088157487,0.7521650668644404,11,0.06920176229677734,0</w:t>
      </w:r>
    </w:p>
    <w:p>
      <w:pPr>
        <w:pStyle w:val="CodeBlock"/>
      </w:pPr>
      <w:r>
        <w:t>2.282967084571056,3.911055976338975,0.2978748426431058,12,0.03341492685578643,1</w:t>
      </w:r>
    </w:p>
    <w:p>
      <w:pPr>
        <w:pStyle w:val="CodeBlock"/>
      </w:pPr>
      <w:r>
        <w:t>5.921769448817807,3.739950644762234,0.6066785152579738,20,0.2846758334605505,1</w:t>
      </w:r>
    </w:p>
    <w:p>
      <w:pPr>
        <w:pStyle w:val="CodeBlock"/>
      </w:pPr>
      <w:r>
        <w:t>1.54444643485386,4.075365481093771,0.3693902235197972,6,0.033656299818039824,0</w:t>
      </w:r>
    </w:p>
    <w:p>
      <w:pPr>
        <w:pStyle w:val="CodeBlock"/>
      </w:pPr>
      <w:r>
        <w:t>3.03582651594387,2.241203165853035,0.001051972560388137,9,0.07712101441417446,0</w:t>
      </w:r>
    </w:p>
    <w:p>
      <w:pPr>
        <w:pStyle w:val="CodeBlock"/>
      </w:pPr>
      <w:r>
        <w:t>8.887954941814334,4.102785413199303,0.9618157414002794,0,0.05479019789983714,1</w:t>
      </w:r>
    </w:p>
    <w:p>
      <w:pPr>
        <w:pStyle w:val="CodeBlock"/>
      </w:pPr>
      <w:r>
        <w:t>5.440980914823108,1.2037653560713473,0.5496290760728367,8,0.0022391461235303886,0</w:t>
      </w:r>
    </w:p>
    <w:p>
      <w:pPr>
        <w:pStyle w:val="CodeBlock"/>
      </w:pPr>
      <w:r>
        <w:t>8.858886951442,1.8040528070875768,0.5984326016657832,2,0.09424043222941321,0</w:t>
      </w:r>
    </w:p>
    <w:p>
      <w:pPr>
        <w:pStyle w:val="CodeBlock"/>
      </w:pPr>
      <w:r>
        <w:t>2.2524780417950696,0.8817778820890065,0.5998914256772949,14,0.2922536614796288,0</w:t>
      </w:r>
    </w:p>
    <w:p>
      <w:pPr>
        <w:pStyle w:val="CodeBlock"/>
      </w:pPr>
      <w:r>
        <w:t>3.3002434324866603,2.337422697142859,0.5506414608194028,22,0.10257099174280694,0</w:t>
      </w:r>
    </w:p>
    <w:p>
      <w:pPr>
        <w:pStyle w:val="CodeBlock"/>
      </w:pPr>
      <w:r>
        <w:t>4.709521384568171,1.960300112077216,0.29004784477359347,11,0.1512914638403321,0</w:t>
      </w:r>
    </w:p>
    <w:p>
      <w:pPr>
        <w:pStyle w:val="CodeBlock"/>
      </w:pPr>
      <w:r>
        <w:t>4.800800751945429,1.2046355820715609,0.9715761249080562,22,0.2237807351765344,0</w:t>
      </w:r>
    </w:p>
    <w:p>
      <w:pPr>
        <w:pStyle w:val="CodeBlock"/>
      </w:pPr>
      <w:r>
        <w:t>9.976479671837005,3.758903546153908,0.6216684125152849,24,0.16532403062376483,1</w:t>
      </w:r>
    </w:p>
    <w:p>
      <w:pPr>
        <w:pStyle w:val="CodeBlock"/>
      </w:pPr>
      <w:r>
        <w:t>1.1444531897113008,1.5692338605582328,0.6709213605539615,1,0.223077452223692,0</w:t>
      </w:r>
    </w:p>
    <w:p>
      <w:pPr>
        <w:pStyle w:val="CodeBlock"/>
      </w:pPr>
      <w:r>
        <w:t>8.519650356015907,1.3640216507291787,0.4547927573170498,12,0.19849076045715455,0</w:t>
      </w:r>
    </w:p>
    <w:p>
      <w:pPr>
        <w:pStyle w:val="CodeBlock"/>
      </w:pPr>
      <w:r>
        <w:t>8.636820394218702,0.6544516542524753,0.28786140049078257,13,0.18256890689970443,0</w:t>
      </w:r>
    </w:p>
    <w:p>
      <w:pPr>
        <w:pStyle w:val="CodeBlock"/>
      </w:pPr>
      <w:r>
        <w:t>5.531986315377874,2.1941085090097436,0.06434898217492935,9,0.19489467216352355,0</w:t>
      </w:r>
    </w:p>
    <w:p>
      <w:pPr>
        <w:pStyle w:val="CodeBlock"/>
      </w:pPr>
      <w:r>
        <w:t>3.440371682591538,1.51482314418651,0.35023019656788623,20,0.2397493086234753,1</w:t>
      </w:r>
    </w:p>
    <w:p>
      <w:pPr>
        <w:pStyle w:val="CodeBlock"/>
      </w:pPr>
      <w:r>
        <w:t>5.192261042882961,1.846364206704843,0.1760974292683921,9,0.21305741844033124,0</w:t>
      </w:r>
    </w:p>
    <w:p>
      <w:pPr>
        <w:pStyle w:val="CodeBlock"/>
      </w:pPr>
      <w:r>
        <w:t>2.924677048065638,1.1799863131027633,0.6620882682570118,1,0.23753247621155743,0</w:t>
      </w:r>
    </w:p>
    <w:p>
      <w:pPr>
        <w:pStyle w:val="CodeBlock"/>
      </w:pPr>
      <w:r>
        <w:t>7.9910744843993955,3.8157774490995022,0.8790038848027194,13,0.0436792914850594,1</w:t>
      </w:r>
    </w:p>
    <w:p>
      <w:pPr>
        <w:pStyle w:val="CodeBlock"/>
      </w:pPr>
      <w:r>
        <w:t>4.982791587103302,4.650016736773587,0.3027548582456523,5,0.2033021198131621,0</w:t>
      </w:r>
    </w:p>
    <w:p>
      <w:pPr>
        <w:pStyle w:val="CodeBlock"/>
      </w:pPr>
      <w:r>
        <w:t>9.258421788774506,2.4896592639444384,0.33288262541404656,8,0.22110657369765993,0</w:t>
      </w:r>
    </w:p>
    <w:p>
      <w:pPr>
        <w:pStyle w:val="CodeBlock"/>
      </w:pPr>
      <w:r>
        <w:t>6.226913443560438,3.214992116704163,0.6703645038290117,12,0.08998992974905036,1</w:t>
      </w:r>
    </w:p>
    <w:p>
      <w:pPr>
        <w:pStyle w:val="CodeBlock"/>
      </w:pPr>
      <w:r>
        <w:t>5.143193331146834,4.33586138303353,0.14927143424123634,18,0.26237319835298467,0</w:t>
      </w:r>
    </w:p>
    <w:p>
      <w:pPr>
        <w:pStyle w:val="CodeBlock"/>
      </w:pPr>
      <w:r>
        <w:t>7.1106935397765225,4.994148186668293,0.9294374266776991,6,0.09141348099081012,1</w:t>
      </w:r>
    </w:p>
    <w:p>
      <w:pPr>
        <w:pStyle w:val="CodeBlock"/>
      </w:pPr>
      <w:r>
        <w:t>5.0393296443023425,3.0675824236491605,0.36384678102548307,9,0.07314963581294918,0</w:t>
      </w:r>
    </w:p>
    <w:p>
      <w:pPr>
        <w:pStyle w:val="CodeBlock"/>
      </w:pPr>
      <w:r>
        <w:t>9.045063504194472,4.448897332699343,0.10119944592677466,1,0.2601290446441534,0</w:t>
      </w:r>
    </w:p>
    <w:p>
      <w:pPr>
        <w:pStyle w:val="CodeBlock"/>
      </w:pPr>
      <w:r>
        <w:t>1.8444596088684129,4.54304123277821,0.1746840049206415,9,0.074105951434928,0</w:t>
      </w:r>
    </w:p>
    <w:p>
      <w:pPr>
        <w:pStyle w:val="CodeBlock"/>
      </w:pPr>
      <w:r>
        <w:t>9.733486837459056,3.9572574390381114,0.9327460760074581,14,0.12465073872954002,1</w:t>
      </w:r>
    </w:p>
    <w:p>
      <w:pPr>
        <w:pStyle w:val="CodeBlock"/>
      </w:pPr>
      <w:r>
        <w:t>8.12190551851192,2.304656955365551,0.24711928836901997,15,0.11037684901104568,0</w:t>
      </w:r>
    </w:p>
    <w:p>
      <w:pPr>
        <w:pStyle w:val="CodeBlock"/>
      </w:pPr>
      <w:r>
        <w:t>8.607333618648696,0.40577000211949654,0.6622688038312864,7,0.2694185467674817,0</w:t>
      </w:r>
    </w:p>
    <w:p>
      <w:pPr>
        <w:pStyle w:val="CodeBlock"/>
      </w:pPr>
      <w:r>
        <w:t>4.8290783237107116,0.07902777720066922,0.15616522353826512,1,0.13657072148638927,0</w:t>
      </w:r>
    </w:p>
    <w:p>
      <w:pPr>
        <w:pStyle w:val="CodeBlock"/>
      </w:pPr>
      <w:r>
        <w:t>8.372015493375974,2.386003166414623,0.19410169234877772,14,0.20829267998886467,1</w:t>
      </w:r>
    </w:p>
    <w:p>
      <w:pPr>
        <w:pStyle w:val="CodeBlock"/>
      </w:pPr>
      <w:r>
        <w:t>3.0677408357720513,2.4715726676730885,0.8792382188999776,16,0.2382116713931487,1</w:t>
      </w:r>
    </w:p>
    <w:p>
      <w:pPr>
        <w:pStyle w:val="CodeBlock"/>
      </w:pPr>
      <w:r>
        <w:t>7.619481785641752,2.0368119393148616,0.1480332201025618,2,0.18837107422415286,0</w:t>
      </w:r>
    </w:p>
    <w:p>
      <w:pPr>
        <w:pStyle w:val="CodeBlock"/>
      </w:pPr>
      <w:r>
        <w:t>1.4045015838902264,2.840836756456823,0.018750586736279162,12,0.2831083494974744,0</w:t>
      </w:r>
    </w:p>
    <w:p>
      <w:pPr>
        <w:pStyle w:val="CodeBlock"/>
      </w:pPr>
      <w:r>
        <w:t>3.070519159625087,2.7608135165221355,0.5012331895262763,2,0.24075225877680242,0</w:t>
      </w:r>
    </w:p>
    <w:p>
      <w:pPr>
        <w:pStyle w:val="CodeBlock"/>
      </w:pPr>
      <w:r>
        <w:t>4.4573266335973285,4.183065205163465,0.8627268132629347,11,0.12006198830245894,1</w:t>
      </w:r>
    </w:p>
    <w:p>
      <w:pPr>
        <w:pStyle w:val="CodeBlock"/>
      </w:pPr>
      <w:r>
        <w:t>3.2231971814342186,0.5432855163113121,0.32599104541562474,16,0.28524355297730497,0</w:t>
      </w:r>
    </w:p>
    <w:p>
      <w:pPr>
        <w:pStyle w:val="CodeBlock"/>
      </w:pPr>
      <w:r>
        <w:t>3.8701711562418364,1.1258883305277272,0.1281622706457105,17,0.15737244998140024,1</w:t>
      </w:r>
    </w:p>
    <w:p>
      <w:pPr>
        <w:pStyle w:val="CodeBlock"/>
      </w:pPr>
      <w:r>
        <w:t>8.20104744783698,3.965024894798152,0.9822308295656378,17,0.006773196883468768,1</w:t>
      </w:r>
    </w:p>
    <w:p>
      <w:pPr>
        <w:pStyle w:val="CodeBlock"/>
      </w:pPr>
      <w:r>
        <w:t>2.566758921421676,4.239184336118273,0.6767386294894133,18,0.07800398389586903,1</w:t>
      </w:r>
    </w:p>
    <w:p>
      <w:pPr>
        <w:pStyle w:val="CodeBlock"/>
      </w:pPr>
      <w:r>
        <w:t>7.452811721545722,4.974121068104339,0.8506906319481564,6,0.18651887611117995,1</w:t>
      </w:r>
    </w:p>
    <w:p>
      <w:pPr>
        <w:pStyle w:val="CodeBlock"/>
      </w:pPr>
      <w:r>
        <w:t>0.7371206911165185,4.364560081935421,0.7521382723289237,21,0.04704447069733102,1</w:t>
      </w:r>
    </w:p>
    <w:p>
      <w:pPr>
        <w:pStyle w:val="CodeBlock"/>
      </w:pPr>
      <w:r>
        <w:t>7.657391075150608,4.449495035361656,0.6982422739891901,8,0.17522041346796108,1</w:t>
      </w:r>
    </w:p>
    <w:p>
      <w:pPr>
        <w:pStyle w:val="CodeBlock"/>
      </w:pPr>
      <w:r>
        <w:t>7.92023242829773,1.5717397131495243,0.3845640671309203,9,0.10847940669225893,0</w:t>
      </w:r>
    </w:p>
    <w:p>
      <w:pPr>
        <w:pStyle w:val="CodeBlock"/>
      </w:pPr>
      <w:r>
        <w:t>4.01698775502482,2.008308170046882,0.3243399932036394,19,0.1603156440174822,0</w:t>
      </w:r>
    </w:p>
    <w:p>
      <w:pPr>
        <w:pStyle w:val="CodeBlock"/>
      </w:pPr>
      <w:r>
        <w:t>7.224778231674705,1.3404255241027552,0.7169585958944741,8,0.0005624543619758615,0</w:t>
      </w:r>
    </w:p>
    <w:p>
      <w:pPr>
        <w:pStyle w:val="CodeBlock"/>
      </w:pPr>
      <w:r>
        <w:t>9.151384037450992,3.031496990963578,0.7167130081772302,1,0.25452640640060953,1</w:t>
      </w:r>
    </w:p>
    <w:p>
      <w:pPr>
        <w:pStyle w:val="CodeBlock"/>
      </w:pPr>
      <w:r>
        <w:t>8.007129735545268,4.694026771035192,0.9505883840490933,17,0.1085776463326585,1</w:t>
      </w:r>
    </w:p>
    <w:p>
      <w:pPr>
        <w:pStyle w:val="CodeBlock"/>
      </w:pPr>
      <w:r>
        <w:t>3.904465103969599,1.7232044325580886,0.5686598178483223,16,0.04204753028338591,0</w:t>
      </w:r>
    </w:p>
    <w:p>
      <w:pPr>
        <w:pStyle w:val="CodeBlock"/>
      </w:pPr>
      <w:r>
        <w:t>4.842135142800644,2.785008909407251,0.29462110578767353,14,0.131374757101524,0</w:t>
      </w:r>
    </w:p>
    <w:p>
      <w:pPr>
        <w:pStyle w:val="CodeBlock"/>
      </w:pPr>
      <w:r>
        <w:t>7.793575447858054,1.4814981522674253,0.48952879933047744,3,0.14585318804665023,0</w:t>
      </w:r>
    </w:p>
    <w:p>
      <w:pPr>
        <w:pStyle w:val="CodeBlock"/>
      </w:pPr>
      <w:r>
        <w:t>2.9259458984912357,0.8489998688635375,0.6137138167259192,15,0.19122081314885667,0</w:t>
      </w:r>
    </w:p>
    <w:p>
      <w:pPr>
        <w:pStyle w:val="CodeBlock"/>
      </w:pPr>
      <w:r>
        <w:t>8.038827403088735,0.9759276490932783,0.4267297995769125,4,0.15736873210568392,0</w:t>
      </w:r>
    </w:p>
    <w:p>
      <w:pPr>
        <w:pStyle w:val="CodeBlock"/>
      </w:pPr>
      <w:r>
        <w:t>3.280711425609412,0.2897267226906497,0.7911331233595482,13,0.013057074620118791,0</w:t>
      </w:r>
    </w:p>
    <w:p>
      <w:pPr>
        <w:pStyle w:val="CodeBlock"/>
      </w:pPr>
      <w:r>
        <w:t>8.059905823855381,4.746467615046287,0.5846132122158377,12,0.2614536966233294,1</w:t>
      </w:r>
    </w:p>
    <w:p>
      <w:pPr>
        <w:pStyle w:val="CodeBlock"/>
      </w:pPr>
      <w:r>
        <w:t>0.8680044335072334,2.014398042538148,0.009435727627650548,19,0.1369526795360884,1</w:t>
      </w:r>
    </w:p>
    <w:p>
      <w:pPr>
        <w:pStyle w:val="CodeBlock"/>
      </w:pPr>
      <w:r>
        <w:t>0.44397296910590134,4.170604460010541,0.5698398882320085,24,0.023096331759902677,0</w:t>
      </w:r>
    </w:p>
    <w:p>
      <w:pPr>
        <w:pStyle w:val="CodeBlock"/>
      </w:pPr>
      <w:r>
        <w:t>9.976754473698223,3.4066473634484558,0.633603785941861,4,0.23184847095875552,0</w:t>
      </w:r>
    </w:p>
    <w:p>
      <w:pPr>
        <w:pStyle w:val="CodeBlock"/>
      </w:pPr>
      <w:r>
        <w:t>8.69457123234689,0.959605807055427,0.9152612515440707,2,0.19804632563492047,0</w:t>
      </w:r>
    </w:p>
    <w:p>
      <w:pPr>
        <w:pStyle w:val="CodeBlock"/>
      </w:pPr>
      <w:r>
        <w:t>8.82847503466204,0.8773112328954391,0.41372167366418855,13,0.19483133183076654,0</w:t>
      </w:r>
    </w:p>
    <w:p>
      <w:pPr>
        <w:pStyle w:val="CodeBlock"/>
      </w:pPr>
      <w:r>
        <w:t>9.512799476066174,4.059941007552724,0.5744676592713583,23,0.1280742005206683,1</w:t>
      </w:r>
    </w:p>
    <w:p>
      <w:pPr>
        <w:pStyle w:val="CodeBlock"/>
      </w:pPr>
      <w:r>
        <w:t>4.383163094144878,1.3235585530976868,0.47499745071437394,3,0.12314911878629652,0</w:t>
      </w:r>
    </w:p>
    <w:p>
      <w:pPr>
        <w:pStyle w:val="CodeBlock"/>
      </w:pPr>
      <w:r>
        <w:t>2.868355546801522,4.566425918509879,0.5316564284688854,12,0.16090159091620285,1</w:t>
      </w:r>
    </w:p>
    <w:p>
      <w:pPr>
        <w:pStyle w:val="CodeBlock"/>
      </w:pPr>
      <w:r>
        <w:t>1.30024995017903,0.7002770234474531,0.06730407066899646,10,0.01517832386973098,0</w:t>
      </w:r>
    </w:p>
    <w:p>
      <w:pPr>
        <w:pStyle w:val="CodeBlock"/>
      </w:pPr>
      <w:r>
        <w:t>5.012091335384645,3.3885430722723475,0.8972836675331015,7,0.08968732926537626,1</w:t>
      </w:r>
    </w:p>
    <w:p>
      <w:pPr>
        <w:pStyle w:val="CodeBlock"/>
      </w:pPr>
      <w:r>
        <w:t>2.200483204766078,4.07236938015467,0.9104123398316256,16,0.29636825206871203,0</w:t>
      </w:r>
    </w:p>
    <w:p>
      <w:pPr>
        <w:pStyle w:val="CodeBlock"/>
      </w:pPr>
      <w:r>
        <w:t>9.355508567393198,1.1762819420782251,0.5480596098426327,7,0.19865774673842274,0</w:t>
      </w:r>
    </w:p>
    <w:p>
      <w:pPr>
        <w:pStyle w:val="CodeBlock"/>
      </w:pPr>
      <w:r>
        <w:t>0.04003162442779096,1.3810368172828302,0.5565555157209455,12,0.1256802496251966,0</w:t>
      </w:r>
    </w:p>
    <w:p>
      <w:pPr>
        <w:pStyle w:val="CodeBlock"/>
      </w:pPr>
      <w:r>
        <w:t>1.4319673774312158,4.822594430696008,0.05755603594395453,21,0.0667089308821359,0</w:t>
      </w:r>
    </w:p>
    <w:p>
      <w:pPr>
        <w:pStyle w:val="CodeBlock"/>
      </w:pPr>
      <w:r>
        <w:t>2.464758530834268,1.3229880267307914,0.5979505131197568,9,0.22356280857007002,0</w:t>
      </w:r>
    </w:p>
    <w:p>
      <w:pPr>
        <w:pStyle w:val="CodeBlock"/>
      </w:pPr>
      <w:r>
        <w:t>1.9895671159319506,2.1497852495002387,0.42915178987916247,0,0.0780870929118574,0</w:t>
      </w:r>
    </w:p>
    <w:p>
      <w:pPr>
        <w:pStyle w:val="CodeBlock"/>
      </w:pPr>
      <w:r>
        <w:t>2.257784365797103,2.1625779662118303,0.7090436302344373,22,0.048711031153888605,1</w:t>
      </w:r>
    </w:p>
    <w:p>
      <w:pPr>
        <w:pStyle w:val="CodeBlock"/>
      </w:pPr>
      <w:r>
        <w:t>6.5604760506117845,1.265173749648418,0.047124916595572386,6,0.04635447007028618,0</w:t>
      </w:r>
    </w:p>
    <w:p>
      <w:pPr>
        <w:pStyle w:val="CodeBlock"/>
      </w:pPr>
      <w:r>
        <w:t>3.2751207831314924,3.8789554321854522,0.7108876827294898,19,0.21877898374941973,0</w:t>
      </w:r>
    </w:p>
    <w:p>
      <w:pPr>
        <w:pStyle w:val="CodeBlock"/>
      </w:pPr>
      <w:r>
        <w:t>6.150243819033733,3.859246716145776,0.2868938238323139,19,0.1928430762866152,0</w:t>
      </w:r>
    </w:p>
    <w:p>
      <w:pPr>
        <w:pStyle w:val="CodeBlock"/>
      </w:pPr>
      <w:r>
        <w:t>8.902579336462912,1.8915900711189282,0.651705330453108,13,0.020941829811369182,0</w:t>
      </w:r>
    </w:p>
    <w:p>
      <w:pPr>
        <w:pStyle w:val="CodeBlock"/>
      </w:pPr>
      <w:r>
        <w:t>6.025567655257021,4.175628955403669,0.627125975312123,2,0.034512844608660755,0</w:t>
      </w:r>
    </w:p>
    <w:p>
      <w:pPr>
        <w:pStyle w:val="CodeBlock"/>
      </w:pPr>
      <w:r>
        <w:t>6.945327912863815,1.065374671995012,0.22684148463223253,23,0.19015406020607312,0</w:t>
      </w:r>
    </w:p>
    <w:p>
      <w:pPr>
        <w:pStyle w:val="CodeBlock"/>
      </w:pPr>
      <w:r>
        <w:t>3.655032982213573,0.02152887833839323,0.44045234521626675,17,0.1713348305616477,0</w:t>
      </w:r>
    </w:p>
    <w:p>
      <w:pPr>
        <w:pStyle w:val="CodeBlock"/>
      </w:pPr>
      <w:r>
        <w:t>1.5973846762270916,2.855836810278705,0.8356332590533245,10,0.20579971811154404,0</w:t>
      </w:r>
    </w:p>
    <w:p>
      <w:pPr>
        <w:pStyle w:val="CodeBlock"/>
      </w:pPr>
      <w:r>
        <w:t>3.205840624499061,4.970388862261893,0.6055916435947739,21,0.05341167250897859,1</w:t>
      </w:r>
    </w:p>
    <w:p>
      <w:pPr>
        <w:pStyle w:val="CodeBlock"/>
      </w:pPr>
      <w:r>
        <w:t>9.64282648704108,0.19322154913442302,0.06873830197841146,19,0.21797637186515012,0</w:t>
      </w:r>
    </w:p>
    <w:p>
      <w:pPr>
        <w:pStyle w:val="CodeBlock"/>
      </w:pPr>
      <w:r>
        <w:t>6.218113844531371,1.0399903685423029,0.4429088313208297,19,0.28082894019916493,0</w:t>
      </w:r>
    </w:p>
    <w:p>
      <w:pPr>
        <w:pStyle w:val="CodeBlock"/>
      </w:pPr>
      <w:r>
        <w:t>2.775111194340152,2.594573212435421,0.311771458777917,4,0.18031509436063237,0</w:t>
      </w:r>
    </w:p>
    <w:p>
      <w:pPr>
        <w:pStyle w:val="CodeBlock"/>
      </w:pPr>
      <w:r>
        <w:t>4.509152671621038,4.0497036822243535,0.6416456789116327,15,0.05883900589283516,1</w:t>
      </w:r>
    </w:p>
    <w:p>
      <w:pPr>
        <w:pStyle w:val="CodeBlock"/>
      </w:pPr>
      <w:r>
        <w:t>8.355130374309944,0.4452100253752661,0.6145639412952608,7,0.20386315658523196,1</w:t>
      </w:r>
    </w:p>
    <w:p>
      <w:pPr>
        <w:pStyle w:val="CodeBlock"/>
      </w:pPr>
      <w:r>
        <w:t>6.684435707057736,1.9761732687944717,0.010398101510140534,1,0.10292450506381931,0</w:t>
      </w:r>
    </w:p>
    <w:p>
      <w:pPr>
        <w:pStyle w:val="CodeBlock"/>
      </w:pPr>
      <w:r>
        <w:t>5.606528407291682,3.735379003149432,0.607695509418463,8,0.014786323915716425,0</w:t>
      </w:r>
    </w:p>
    <w:p>
      <w:pPr>
        <w:pStyle w:val="CodeBlock"/>
      </w:pPr>
      <w:r>
        <w:t>8.851628766338411,1.8577160420318077,0.7348496539849367,2,0.09070160860574954,0</w:t>
      </w:r>
    </w:p>
    <w:p>
      <w:pPr>
        <w:pStyle w:val="CodeBlock"/>
      </w:pPr>
      <w:r>
        <w:t>6.724395722167903,0.9441821023781949,0.7687300324015754,2,0.27167553058503957,0</w:t>
      </w:r>
    </w:p>
    <w:p>
      <w:pPr>
        <w:pStyle w:val="CodeBlock"/>
      </w:pPr>
      <w:r>
        <w:t>6.427297307910954,0.9774791369829366,0.05897577038996116,18,0.12334179605279255,0</w:t>
      </w:r>
    </w:p>
    <w:p>
      <w:pPr>
        <w:pStyle w:val="CodeBlock"/>
      </w:pPr>
      <w:r>
        <w:t>1.8976813721076813,2.0502439345749712,0.30365841710986896,12,0.2593996014093277,1</w:t>
      </w:r>
    </w:p>
    <w:p>
      <w:pPr>
        <w:pStyle w:val="CodeBlock"/>
      </w:pPr>
      <w:r>
        <w:t>1.0638868301240778,2.3970853740294555,0.4212735605515239,9,0.15259780305683748,0</w:t>
      </w:r>
    </w:p>
    <w:p>
      <w:pPr>
        <w:pStyle w:val="CodeBlock"/>
      </w:pPr>
      <w:r>
        <w:t>9.65142117057399,4.30907208908007,0.1797717077949118,4,0.15509339668788,0</w:t>
      </w:r>
    </w:p>
    <w:p>
      <w:pPr>
        <w:pStyle w:val="CodeBlock"/>
      </w:pPr>
      <w:r>
        <w:t>5.988583701003527,3.2112620928399678,0.4207338711650098,19,0.0015648963194683006,0</w:t>
      </w:r>
    </w:p>
    <w:p>
      <w:pPr>
        <w:pStyle w:val="CodeBlock"/>
      </w:pPr>
      <w:r>
        <w:t>4.156834091464291,3.452009772577507,0.07112953582559234,15,0.19113122198669164,1</w:t>
      </w:r>
    </w:p>
    <w:p>
      <w:pPr>
        <w:pStyle w:val="CodeBlock"/>
      </w:pPr>
      <w:r>
        <w:t>5.890208209102176,4.914935857679535,0.11321728300705158,14,0.03234415350912607,0</w:t>
      </w:r>
    </w:p>
    <w:p>
      <w:pPr>
        <w:pStyle w:val="CodeBlock"/>
      </w:pPr>
      <w:r>
        <w:t>0.6181196107171538,2.0592172015048686,0.6686947628434194,4,0.1436245244046163,0</w:t>
      </w:r>
    </w:p>
    <w:p>
      <w:pPr>
        <w:pStyle w:val="CodeBlock"/>
      </w:pPr>
      <w:r>
        <w:t>8.221272739041067,2.0167720162456417,0.262572461160155,3,0.07809505669742968,0</w:t>
      </w:r>
    </w:p>
    <w:p>
      <w:pPr>
        <w:pStyle w:val="CodeBlock"/>
      </w:pPr>
      <w:r>
        <w:t>2.1664553556433597,4.616734838629061,0.7114058474795725,3,0.11771488974879446,0</w:t>
      </w:r>
    </w:p>
    <w:p>
      <w:pPr>
        <w:pStyle w:val="CodeBlock"/>
      </w:pPr>
      <w:r>
        <w:t>8.04546006317947,1.2293779350252931,0.048108528016667984,0,0.16112320670004024,0</w:t>
      </w:r>
    </w:p>
    <w:p>
      <w:pPr>
        <w:pStyle w:val="CodeBlock"/>
      </w:pPr>
      <w:r>
        <w:t>5.343784432636106,3.649076231514333,0.5627030530435029,24,0.00433923438059185,1</w:t>
      </w:r>
    </w:p>
    <w:p>
      <w:pPr>
        <w:pStyle w:val="CodeBlock"/>
      </w:pPr>
      <w:r>
        <w:t>2.7657201365690276,3.772865691090673,0.3914486635868403,9,0.08537507498148685,1</w:t>
      </w:r>
    </w:p>
    <w:p>
      <w:pPr>
        <w:pStyle w:val="CodeBlock"/>
      </w:pPr>
      <w:r>
        <w:t>0.3020994824207046,0.48893998722721543,0.7969713919154653,16,0.29688358028755946,0</w:t>
      </w:r>
    </w:p>
    <w:p>
      <w:pPr>
        <w:pStyle w:val="CodeBlock"/>
      </w:pPr>
      <w:r>
        <w:t>8.158333553266058,2.34115702846792,0.7839515802055619,24,0.017219737746167883,1</w:t>
      </w:r>
    </w:p>
    <w:p>
      <w:pPr>
        <w:pStyle w:val="CodeBlock"/>
      </w:pPr>
      <w:r>
        <w:t>1.7646014146930666,1.00281235660777,0.37555964245750817,23,0.0958180464472105,0</w:t>
      </w:r>
    </w:p>
    <w:p>
      <w:pPr>
        <w:pStyle w:val="CodeBlock"/>
      </w:pPr>
      <w:r>
        <w:t>0.5180511563987344,0.9268763640124283,0.6227140140877143,8,0.09642644248939447,0</w:t>
      </w:r>
    </w:p>
    <w:p>
      <w:pPr>
        <w:pStyle w:val="CodeBlock"/>
      </w:pPr>
      <w:r>
        <w:t>7.558777308258808,2.319140552314381,0.2275488688194881,12,0.11381577627982876,0</w:t>
      </w:r>
    </w:p>
    <w:p>
      <w:pPr>
        <w:pStyle w:val="CodeBlock"/>
      </w:pPr>
      <w:r>
        <w:t>3.500432223729788,1.4471485375403248,0.5804068361804202,11,0.2054342755327036,0</w:t>
      </w:r>
    </w:p>
    <w:p>
      <w:pPr>
        <w:pStyle w:val="CodeBlock"/>
      </w:pPr>
      <w:r>
        <w:t>3.8933400559165,3.9803022381293545,0.08126469394752245,0,0.07432313960488937,0</w:t>
      </w:r>
    </w:p>
    <w:p>
      <w:pPr>
        <w:pStyle w:val="CodeBlock"/>
      </w:pPr>
      <w:r>
        <w:t>2.47067587280719,4.538024456952412,0.4346042841186101,19,0.13808080324081584,0</w:t>
      </w:r>
    </w:p>
    <w:p>
      <w:pPr>
        <w:pStyle w:val="CodeBlock"/>
      </w:pPr>
      <w:r>
        <w:t>8.59178478696897,4.013603026441828,0.18272768153810914,14,0.19345907005573473,0</w:t>
      </w:r>
    </w:p>
    <w:p>
      <w:pPr>
        <w:pStyle w:val="CodeBlock"/>
      </w:pPr>
      <w:r>
        <w:t>2.9732952610653207,1.3301543631083264,0.8833811820915227,9,0.09669661749857658,0</w:t>
      </w:r>
    </w:p>
    <w:p>
      <w:pPr>
        <w:pStyle w:val="CodeBlock"/>
      </w:pPr>
      <w:r>
        <w:t>2.1019256975102385,1.370671968443042,0.4449008179668318,13,0.2846317741509764,1</w:t>
      </w:r>
    </w:p>
    <w:p>
      <w:pPr>
        <w:pStyle w:val="CodeBlock"/>
      </w:pPr>
      <w:r>
        <w:t>3.092497263361561,1.2736417505873372,0.5907737486375348,18,0.2939017904828044,0</w:t>
      </w:r>
    </w:p>
    <w:p>
      <w:pPr>
        <w:pStyle w:val="CodeBlock"/>
      </w:pPr>
      <w:r>
        <w:t>2.03149575167397,0.6751904802811803,0.3603818603300104,0,0.03590207030625334,0</w:t>
      </w:r>
    </w:p>
    <w:p>
      <w:pPr>
        <w:pStyle w:val="CodeBlock"/>
      </w:pPr>
      <w:r>
        <w:t>3.1765522080520747,4.718991840518556,0.2887410352398029,16,0.10314596532024303,0</w:t>
      </w:r>
    </w:p>
    <w:p>
      <w:pPr>
        <w:pStyle w:val="CodeBlock"/>
      </w:pPr>
      <w:r>
        <w:t>0.8293622286817304,2.010238990785347,0.20291978306153358,21,0.06239162094194259,0</w:t>
      </w:r>
    </w:p>
    <w:p>
      <w:pPr>
        <w:pStyle w:val="CodeBlock"/>
      </w:pPr>
      <w:r>
        <w:t>1.5853002911945835,1.1234473727293688,0.9118715826670196,18,0.05603687866713455,0</w:t>
      </w:r>
    </w:p>
    <w:p>
      <w:pPr>
        <w:pStyle w:val="CodeBlock"/>
      </w:pPr>
      <w:r>
        <w:t>4.1705288339614786,4.233355252541218,0.7994657824269527,15,0.14729395150148386,0</w:t>
      </w:r>
    </w:p>
    <w:p>
      <w:pPr>
        <w:pStyle w:val="CodeBlock"/>
      </w:pPr>
      <w:r>
        <w:t>8.794668555898763,1.9959765132889524,0.13326114443103088,2,0.16914813244046367,0</w:t>
      </w:r>
    </w:p>
    <w:p>
      <w:pPr>
        <w:pStyle w:val="CodeBlock"/>
      </w:pPr>
      <w:r>
        <w:t>0.5729074672228585,0.1755840555483329,0.7467248762917983,18,0.12769561217927974,0</w:t>
      </w:r>
    </w:p>
    <w:p>
      <w:pPr>
        <w:pStyle w:val="CodeBlock"/>
      </w:pPr>
      <w:r>
        <w:t>2.1267470676003066,0.8097078512481559,0.4185307770366532,18,0.08176646192920821,0</w:t>
      </w:r>
    </w:p>
    <w:p>
      <w:pPr>
        <w:pStyle w:val="CodeBlock"/>
      </w:pPr>
      <w:r>
        <w:t>9.083456755415963,3.19625170178085,0.015396654960569855,12,0.0835864722760919,0</w:t>
      </w:r>
    </w:p>
    <w:p>
      <w:pPr>
        <w:pStyle w:val="CodeBlock"/>
      </w:pPr>
      <w:r>
        <w:t>8.900146741599217,3.9145263708586198,0.528367320376222,14,0.29763844690221924,1</w:t>
      </w:r>
    </w:p>
    <w:p>
      <w:pPr>
        <w:pStyle w:val="CodeBlock"/>
      </w:pPr>
      <w:r>
        <w:t>6.7945083329594125,1.0546719424435647,0.1300464400848661,15,0.2771032121970751,0</w:t>
      </w:r>
    </w:p>
    <w:p>
      <w:pPr>
        <w:pStyle w:val="CodeBlock"/>
      </w:pPr>
      <w:r>
        <w:t>2.4047355409523794,4.586977946330711,0.20993431309359467,3,0.022769652296807153,0</w:t>
      </w:r>
    </w:p>
    <w:p>
      <w:pPr>
        <w:pStyle w:val="CodeBlock"/>
      </w:pPr>
      <w:r>
        <w:t>4.198105610557858,4.254985600260822,0.696040961424093,6,0.19696519559883768,0</w:t>
      </w:r>
    </w:p>
    <w:p>
      <w:pPr>
        <w:pStyle w:val="CodeBlock"/>
      </w:pPr>
      <w:r>
        <w:t>2.1122099443796505,4.241903770305405,0.2571420371411961,19,0.13706328224545328,1</w:t>
      </w:r>
    </w:p>
    <w:p>
      <w:pPr>
        <w:pStyle w:val="CodeBlock"/>
      </w:pPr>
      <w:r>
        <w:t>1.2858850912520325,1.1383057339960705,0.8918882018418166,24,0.2066442291597486,1</w:t>
      </w:r>
    </w:p>
    <w:p>
      <w:pPr>
        <w:pStyle w:val="CodeBlock"/>
      </w:pPr>
      <w:r>
        <w:t>3.799983945138915,0.25267994325028853,0.6571697584241699,6,0.17908821166216604,0</w:t>
      </w:r>
    </w:p>
    <w:p>
      <w:pPr>
        <w:pStyle w:val="CodeBlock"/>
      </w:pPr>
      <w:r>
        <w:t>5.758216050703502,4.337117697412919,0.8322834849108091,10,0.2667757200247252,1</w:t>
      </w:r>
    </w:p>
    <w:p>
      <w:pPr>
        <w:pStyle w:val="CodeBlock"/>
      </w:pPr>
      <w:r>
        <w:t>3.599326754648052,1.5290011436928368,0.6151895383301841,22,0.020096494286647504,0</w:t>
      </w:r>
    </w:p>
    <w:p>
      <w:pPr>
        <w:pStyle w:val="CodeBlock"/>
      </w:pPr>
      <w:r>
        <w:t>6.108245504659697,3.0945819058676296,0.8688495910220159,4,0.10487937361731166,0</w:t>
      </w:r>
    </w:p>
    <w:p>
      <w:pPr>
        <w:pStyle w:val="CodeBlock"/>
      </w:pPr>
      <w:r>
        <w:t>2.9625473537930547,3.79983441850365,0.3616846750221502,6,0.2956482377326754,1</w:t>
      </w:r>
    </w:p>
    <w:p>
      <w:pPr>
        <w:pStyle w:val="CodeBlock"/>
      </w:pPr>
      <w:r>
        <w:t>3.4585052776079026,0.6414662925556008,0.5491405768855797,1,0.05468560469718503,0</w:t>
      </w:r>
    </w:p>
    <w:p>
      <w:pPr>
        <w:pStyle w:val="CodeBlock"/>
      </w:pPr>
      <w:r>
        <w:t>7.906735916446096,3.9041917725952398,0.5158904004443335,5,0.038200031851994165,1</w:t>
      </w:r>
    </w:p>
    <w:p>
      <w:pPr>
        <w:pStyle w:val="CodeBlock"/>
      </w:pPr>
      <w:r>
        <w:t>8.783147308938581,4.692557294805329,0.9037907080779705,15,0.21869160180017264,1</w:t>
      </w:r>
    </w:p>
    <w:p>
      <w:pPr>
        <w:pStyle w:val="CodeBlock"/>
      </w:pPr>
      <w:r>
        <w:t>3.2203408153105206,3.6418748287320453,0.16491540860861353,8,0.23323054800523904,0</w:t>
      </w:r>
    </w:p>
    <w:p>
      <w:pPr>
        <w:pStyle w:val="CodeBlock"/>
      </w:pPr>
      <w:r>
        <w:t>5.715158013452762,2.2061137424027906,0.5780607631866924,24,0.20168206430239805,1</w:t>
      </w:r>
    </w:p>
    <w:p>
      <w:pPr>
        <w:pStyle w:val="CodeBlock"/>
      </w:pPr>
      <w:r>
        <w:t>2.7816228389226803,4.383390693758514,0.7544311942269804,22,0.2328587486279776,1</w:t>
      </w:r>
    </w:p>
    <w:p>
      <w:pPr>
        <w:pStyle w:val="CodeBlock"/>
      </w:pPr>
      <w:r>
        <w:t>0.5333464170742752,2.637288150362795,0.37004976053366034,22,0.20811647162795166,0</w:t>
      </w:r>
    </w:p>
    <w:p>
      <w:pPr>
        <w:pStyle w:val="CodeBlock"/>
      </w:pPr>
      <w:r>
        <w:t>7.37857181360408,3.7238546390837706,0.8675815246159764,18,0.04073120468675303,1</w:t>
      </w:r>
    </w:p>
    <w:p>
      <w:pPr>
        <w:pStyle w:val="CodeBlock"/>
      </w:pPr>
      <w:r>
        <w:t>1.7100348323615033,4.10252971929302,0.37301476707773407,17,0.18246656924355212,1</w:t>
      </w:r>
    </w:p>
    <w:p>
      <w:pPr>
        <w:pStyle w:val="CodeBlock"/>
      </w:pPr>
      <w:r>
        <w:t>4.257125237469172,3.7467643084950297,0.1733087598959161,12,0.23306300476785974,1</w:t>
      </w:r>
    </w:p>
    <w:p>
      <w:pPr>
        <w:pStyle w:val="CodeBlock"/>
      </w:pPr>
      <w:r>
        <w:t>4.870454933791568,1.4392743802407697,0.5840483554050317,24,0.2596549818973403,1</w:t>
      </w:r>
    </w:p>
    <w:p>
      <w:pPr>
        <w:pStyle w:val="CodeBlock"/>
      </w:pPr>
      <w:r>
        <w:t>1.8447158417910592,0.5892195045291554,0.4205680100373125,2,0.07387057280511229,0</w:t>
      </w:r>
    </w:p>
    <w:p>
      <w:pPr>
        <w:pStyle w:val="CodeBlock"/>
      </w:pPr>
      <w:r>
        <w:t>0.9455535066339626,1.1916926468103006,0.015190104682004546,18,0.03822922828156156,0</w:t>
      </w:r>
    </w:p>
    <w:p>
      <w:pPr>
        <w:pStyle w:val="CodeBlock"/>
      </w:pPr>
      <w:r>
        <w:t>3.4801301467107058,2.514374684901766,0.06983859249350322,3,0.23432713307477387,0</w:t>
      </w:r>
    </w:p>
    <w:p>
      <w:pPr>
        <w:pStyle w:val="CodeBlock"/>
      </w:pPr>
      <w:r>
        <w:t>9.522859075503185,2.5263846114654793,0.19527718020659002,8,0.07696450351069961,1</w:t>
      </w:r>
    </w:p>
    <w:p>
      <w:pPr>
        <w:pStyle w:val="CodeBlock"/>
      </w:pPr>
      <w:r>
        <w:t>6.151355899884214,2.9132217465726877,0.7693299595181523,6,0.009578843496266198,0</w:t>
      </w:r>
    </w:p>
    <w:p>
      <w:pPr>
        <w:pStyle w:val="CodeBlock"/>
      </w:pPr>
      <w:r>
        <w:t>3.8141022840290253,1.9755091877394544,0.8920395160337483,15,0.24756406909479126,1</w:t>
      </w:r>
    </w:p>
    <w:p>
      <w:pPr>
        <w:pStyle w:val="CodeBlock"/>
      </w:pPr>
      <w:r>
        <w:t>0.38910820774214927,3.9344569072501385,0.5456408740142225,19,0.151797340143258,0</w:t>
      </w:r>
    </w:p>
    <w:p>
      <w:pPr>
        <w:pStyle w:val="CodeBlock"/>
      </w:pPr>
      <w:r>
        <w:t>6.002732813910818,4.565768751736039,0.10556546251412346,1,0.09798993972852658,0</w:t>
      </w:r>
    </w:p>
    <w:p>
      <w:pPr>
        <w:pStyle w:val="CodeBlock"/>
      </w:pPr>
      <w:r>
        <w:t>0.9225764093537259,1.2336252673973562,0.534418952241846,15,0.003428731569464749,0</w:t>
      </w:r>
    </w:p>
    <w:p>
      <w:pPr>
        <w:pStyle w:val="CodeBlock"/>
      </w:pPr>
      <w:r>
        <w:t>5.4254407104752636,3.68261608850944,0.855605460596945,5,0.010598233412384306,0</w:t>
      </w:r>
    </w:p>
    <w:p>
      <w:pPr>
        <w:pStyle w:val="CodeBlock"/>
      </w:pPr>
      <w:r>
        <w:t>7.519505082717429,3.3898592627252233,0.7494776291225896,1,0.23778698116808838,0</w:t>
      </w:r>
    </w:p>
    <w:p>
      <w:pPr>
        <w:pStyle w:val="CodeBlock"/>
      </w:pPr>
      <w:r>
        <w:t>4.235853482947864,2.615452496396575,0.29109816369737496,10,0.14691176548945933,1</w:t>
      </w:r>
    </w:p>
    <w:p>
      <w:pPr>
        <w:pStyle w:val="CodeBlock"/>
      </w:pPr>
      <w:r>
        <w:t>2.994114948165244,0.9426511693708012,0.12389060928835782,14,0.04491661478893805,0</w:t>
      </w:r>
    </w:p>
    <w:p>
      <w:pPr>
        <w:pStyle w:val="CodeBlock"/>
      </w:pPr>
      <w:r>
        <w:t>0.473842338175986,3.9761612929135475,0.900681699762243,5,0.10755168817470544,1</w:t>
      </w:r>
    </w:p>
    <w:p>
      <w:pPr>
        <w:pStyle w:val="CodeBlock"/>
      </w:pPr>
      <w:r>
        <w:t>0.24777875161596796,4.803131428144163,0.854088746632211,9,0.04959154426125687,1</w:t>
      </w:r>
    </w:p>
    <w:p>
      <w:pPr>
        <w:pStyle w:val="CodeBlock"/>
      </w:pPr>
      <w:r>
        <w:t>4.300265696455212,3.6091816611680674,0.05371536514522579,23,0.033864465954115984,0</w:t>
      </w:r>
    </w:p>
    <w:p>
      <w:pPr>
        <w:pStyle w:val="CodeBlock"/>
      </w:pPr>
      <w:r>
        <w:t>8.833452707029679,4.5892999831286705,0.8236744898245643,8,0.08289234620224308,1</w:t>
      </w:r>
    </w:p>
    <w:p>
      <w:pPr>
        <w:pStyle w:val="CodeBlock"/>
      </w:pPr>
      <w:r>
        <w:t>2.440627787931904,4.920926324739999,0.09721263778493949,24,0.16485256423871922,0</w:t>
      </w:r>
    </w:p>
    <w:p>
      <w:pPr>
        <w:pStyle w:val="CodeBlock"/>
      </w:pPr>
      <w:r>
        <w:t>5.740555057818213,1.760253371196191,0.06328363340203702,20,0.06300198234366806,0</w:t>
      </w:r>
    </w:p>
    <w:p>
      <w:pPr>
        <w:pStyle w:val="CodeBlock"/>
      </w:pPr>
      <w:r>
        <w:t>6.843058196797617,3.1911177646316844,0.7586008971462594,9,0.10310132438543013,0</w:t>
      </w:r>
    </w:p>
    <w:p>
      <w:pPr>
        <w:pStyle w:val="CodeBlock"/>
      </w:pPr>
      <w:r>
        <w:t>0.6082986750136143,2.36966368819039,0.536310621924958,14,0.1433792651869379,0</w:t>
      </w:r>
    </w:p>
    <w:p>
      <w:pPr>
        <w:pStyle w:val="CodeBlock"/>
      </w:pPr>
      <w:r>
        <w:t>1.531003758033771,4.93314373431615,0.4145480240903189,17,0.12600892175494557,0</w:t>
      </w:r>
    </w:p>
    <w:p>
      <w:pPr>
        <w:pStyle w:val="CodeBlock"/>
      </w:pPr>
      <w:r>
        <w:t>3.3127679341956706,0.4690391200386246,0.9038621959760219,11,0.03858833973638689,0</w:t>
      </w:r>
    </w:p>
    <w:p>
      <w:pPr>
        <w:pStyle w:val="CodeBlock"/>
      </w:pPr>
      <w:r>
        <w:t>6.7009317414857055,2.061874571486123,0.8393035720677537,10,0.011659690660766452,0</w:t>
      </w:r>
    </w:p>
    <w:p>
      <w:pPr>
        <w:pStyle w:val="CodeBlock"/>
      </w:pPr>
      <w:r>
        <w:t>4.390351122280968,4.377695222636181,0.057623471547056604,8,0.010637618084681676,1</w:t>
      </w:r>
    </w:p>
    <w:p>
      <w:pPr>
        <w:pStyle w:val="CodeBlock"/>
      </w:pPr>
      <w:r>
        <w:t>7.341950682182453,1.4202565526325772,0.6160872419411724,3,0.10505370540836019,0</w:t>
      </w:r>
    </w:p>
    <w:p>
      <w:pPr>
        <w:pStyle w:val="CodeBlock"/>
      </w:pPr>
      <w:r>
        <w:t>8.675978655731925,3.9389642531943636,0.7722674032074582,0,0.21564062356119684,1</w:t>
      </w:r>
    </w:p>
    <w:p>
      <w:pPr>
        <w:pStyle w:val="CodeBlock"/>
      </w:pPr>
      <w:r>
        <w:t>7.583722765985429,1.9139158139012786,0.5504905797749521,8,0.039376589618781196,0</w:t>
      </w:r>
    </w:p>
    <w:p>
      <w:pPr>
        <w:pStyle w:val="CodeBlock"/>
      </w:pPr>
      <w:r>
        <w:t>9.922472073132491,4.899892699450791,0.9830054990761883,19,0.23609403490932765,1</w:t>
      </w:r>
    </w:p>
    <w:p>
      <w:pPr>
        <w:pStyle w:val="CodeBlock"/>
      </w:pPr>
      <w:r>
        <w:t>7.543610687316496,4.417649182118538,0.6860475046475483,5,0.21470229279415104,1</w:t>
      </w:r>
    </w:p>
    <w:p>
      <w:pPr>
        <w:pStyle w:val="CodeBlock"/>
      </w:pPr>
      <w:r>
        <w:t>8.521791950074505,1.5066017883130767,0.1041430126970253,4,0.0011830472656833568,0</w:t>
      </w:r>
    </w:p>
    <w:p>
      <w:pPr>
        <w:pStyle w:val="CodeBlock"/>
      </w:pPr>
      <w:r>
        <w:t>8.32366358465001,3.8509655676892756,0.19829801199995345,8,0.008024361894553533,1</w:t>
      </w:r>
    </w:p>
    <w:p>
      <w:pPr>
        <w:pStyle w:val="CodeBlock"/>
      </w:pPr>
      <w:r>
        <w:t>7.302657622800465,1.6842827191663434,0.826245621199462,14,0.05850996466141549,1</w:t>
      </w:r>
    </w:p>
    <w:p>
      <w:pPr>
        <w:pStyle w:val="CodeBlock"/>
      </w:pPr>
      <w:r>
        <w:t>8.018018166558905,3.0318142010776756,0.9967566731443,5,0.01683627331517551,1</w:t>
      </w:r>
    </w:p>
    <w:p>
      <w:pPr>
        <w:pStyle w:val="CodeBlock"/>
      </w:pPr>
      <w:r>
        <w:t>9.346832278674102,3.29240384196646,0.0983392668723897,5,0.15940293158109178,1</w:t>
      </w:r>
    </w:p>
    <w:p>
      <w:pPr>
        <w:pStyle w:val="CodeBlock"/>
      </w:pPr>
      <w:r>
        <w:t>4.752073785262926,4.147977045428525,0.1003293178450484,2,0.011888178437524733,0</w:t>
      </w:r>
    </w:p>
    <w:p>
      <w:pPr>
        <w:pStyle w:val="CodeBlock"/>
      </w:pPr>
      <w:r>
        <w:t>6.3828702391254355,0.1222542044100744,0.7633870541432835,8,0.2407937513986193,0</w:t>
      </w:r>
    </w:p>
    <w:p>
      <w:pPr>
        <w:pStyle w:val="CodeBlock"/>
      </w:pPr>
      <w:r>
        <w:t>5.149397215727727,1.1007894557614983,0.06435428171653956,5,0.14788862068374314,0</w:t>
      </w:r>
    </w:p>
    <w:p>
      <w:pPr>
        <w:pStyle w:val="CodeBlock"/>
      </w:pPr>
      <w:r>
        <w:t>8.51036987192073,3.5595890529428935,0.06856011606484747,20,0.21838631000174327,1</w:t>
      </w:r>
    </w:p>
    <w:p>
      <w:pPr>
        <w:pStyle w:val="CodeBlock"/>
      </w:pPr>
      <w:r>
        <w:t>4.313596028715073,2.8176161848476866,0.8888164830096625,22,0.22521076528075235,0</w:t>
      </w:r>
    </w:p>
    <w:p>
      <w:pPr>
        <w:pStyle w:val="CodeBlock"/>
      </w:pPr>
      <w:r>
        <w:t>8.19726771144733,2.4780253910057155,0.8004498123184509,9,0.15202918190106982,0</w:t>
      </w:r>
    </w:p>
    <w:p>
      <w:pPr>
        <w:pStyle w:val="CodeBlock"/>
      </w:pPr>
      <w:r>
        <w:t>7.993545750571388,0.2760497835399023,0.8815631998643823,2,0.2776088628760398,0</w:t>
      </w:r>
    </w:p>
    <w:p>
      <w:pPr>
        <w:pStyle w:val="CodeBlock"/>
      </w:pPr>
      <w:r>
        <w:t>9.618861013685905,1.741379417307281,0.6505134021327537,2,0.2970722321565924,0</w:t>
      </w:r>
    </w:p>
    <w:p>
      <w:pPr>
        <w:pStyle w:val="CodeBlock"/>
      </w:pPr>
      <w:r>
        <w:t>2.4892069925741875,4.325501159553242,0.32253642193885845,8,0.10776440580436376,0</w:t>
      </w:r>
    </w:p>
    <w:p>
      <w:pPr>
        <w:pStyle w:val="CodeBlock"/>
      </w:pPr>
      <w:r>
        <w:t>7.0961950988591225,0.15446418518016092,0.9063131903327911,11,0.03775924207477006,0</w:t>
      </w:r>
    </w:p>
    <w:p>
      <w:pPr>
        <w:pStyle w:val="CodeBlock"/>
      </w:pPr>
      <w:r>
        <w:t>7.569194976474862,1.9821811768240605,0.2987235249744318,13,0.10897145359436007,1</w:t>
      </w:r>
    </w:p>
    <w:p>
      <w:pPr>
        <w:pStyle w:val="CodeBlock"/>
      </w:pPr>
      <w:r>
        <w:t>9.362784928046658,4.725741438353863,0.27551083945484933,7,0.06700616910428103,1</w:t>
      </w:r>
    </w:p>
    <w:p>
      <w:pPr>
        <w:pStyle w:val="CodeBlock"/>
      </w:pPr>
      <w:r>
        <w:t>9.06902418055531,0.25440367272507314,0.8864004191927712,8,0.15930170011852504,1</w:t>
      </w:r>
    </w:p>
    <w:p>
      <w:pPr>
        <w:pStyle w:val="CodeBlock"/>
      </w:pPr>
      <w:r>
        <w:t>5.735258617084483,3.748528755223184,0.6808225924932079,7,0.11351628037572042,1</w:t>
      </w:r>
    </w:p>
    <w:p>
      <w:pPr>
        <w:pStyle w:val="CodeBlock"/>
      </w:pPr>
      <w:r>
        <w:t>5.791531858639798,1.2880630809101823,0.8956720847092428,12,0.14413482428603727,0</w:t>
      </w:r>
    </w:p>
    <w:p>
      <w:pPr>
        <w:pStyle w:val="CodeBlock"/>
      </w:pPr>
      <w:r>
        <w:t>1.6729122840422939,4.333044160768362,0.1559012892539724,17,0.22895627282280046,0</w:t>
      </w:r>
    </w:p>
    <w:p>
      <w:pPr>
        <w:pStyle w:val="CodeBlock"/>
      </w:pPr>
      <w:r>
        <w:t>9.74962702423771,3.7303398947968254,0.9522967977656314,1,0.08220629236255564,1</w:t>
      </w:r>
    </w:p>
    <w:p>
      <w:pPr>
        <w:pStyle w:val="CodeBlock"/>
      </w:pPr>
      <w:r>
        <w:t>2.5501746270342682,4.428525854291815,0.6127421567003271,11,0.16124241739191764,0</w:t>
      </w:r>
    </w:p>
    <w:p>
      <w:pPr>
        <w:pStyle w:val="CodeBlock"/>
      </w:pPr>
      <w:r>
        <w:t>7.247362184512921,1.07962395215633,0.6680350440934276,16,0.10054837479860652,0</w:t>
      </w:r>
    </w:p>
    <w:p>
      <w:pPr>
        <w:pStyle w:val="CodeBlock"/>
      </w:pPr>
      <w:r>
        <w:t>7.957950048053125,2.656463774093025,0.9140605803264515,16,0.2354882592361984,1</w:t>
      </w:r>
    </w:p>
    <w:p>
      <w:pPr>
        <w:pStyle w:val="CodeBlock"/>
      </w:pPr>
      <w:r>
        <w:t>4.41215504611381,3.8963497178740036,0.38075297469462865,14,0.1918609897223089,0</w:t>
      </w:r>
    </w:p>
    <w:p>
      <w:pPr>
        <w:pStyle w:val="CodeBlock"/>
      </w:pPr>
      <w:r>
        <w:t>2.11193720029058,1.228498714974905,0.7195749946958622,13,0.002551419153183221,1</w:t>
      </w:r>
    </w:p>
    <w:p>
      <w:pPr>
        <w:pStyle w:val="CodeBlock"/>
      </w:pPr>
      <w:r>
        <w:t>1.8896038421968675,1.1537315263360848,0.640340621124484,17,0.1980154023315655,0</w:t>
      </w:r>
    </w:p>
    <w:p>
      <w:pPr>
        <w:pStyle w:val="CodeBlock"/>
      </w:pPr>
      <w:r>
        <w:t>8.564960009015918,0.13591066748792513,0.7877527188659602,9,0.0510486024199747,1</w:t>
      </w:r>
    </w:p>
    <w:p>
      <w:pPr>
        <w:pStyle w:val="CodeBlock"/>
      </w:pPr>
      <w:r>
        <w:t>5.107564867485149,4.792576469877262,0.8969427918333073,14,0.21734213706091177,0</w:t>
      </w:r>
    </w:p>
    <w:p>
      <w:pPr>
        <w:pStyle w:val="CodeBlock"/>
      </w:pPr>
      <w:r>
        <w:t>0.901369820382667,3.550084400273117,0.6800608554300946,7,0.1702016000536374,0</w:t>
      </w:r>
    </w:p>
    <w:p>
      <w:pPr>
        <w:pStyle w:val="CodeBlock"/>
      </w:pPr>
      <w:r>
        <w:t>7.170194727628887,3.177801770050924,0.06763955450306436,10,0.1204448033169524,1</w:t>
      </w:r>
    </w:p>
    <w:p>
      <w:pPr>
        <w:pStyle w:val="CodeBlock"/>
      </w:pPr>
      <w:r>
        <w:t>2.501710528050296,3.7199736134749544,0.18314034584978023,3,0.20821992876217754,0</w:t>
      </w:r>
    </w:p>
    <w:p>
      <w:pPr>
        <w:pStyle w:val="CodeBlock"/>
      </w:pPr>
      <w:r>
        <w:t>8.763947507508792,2.6580645934771967,0.9539781822670841,8,0.256977985760634,1</w:t>
      </w:r>
    </w:p>
    <w:p>
      <w:pPr>
        <w:pStyle w:val="CodeBlock"/>
      </w:pPr>
      <w:r>
        <w:t>3.095717860299753,2.3806691054520517,0.9686504733772262,3,0.23362311415862194,0</w:t>
      </w:r>
    </w:p>
    <w:p>
      <w:pPr>
        <w:pStyle w:val="CodeBlock"/>
      </w:pPr>
      <w:r>
        <w:t>2.002708300901431,2.247661205617604,0.9674133136983625,5,0.16361378297157225,0</w:t>
      </w:r>
    </w:p>
    <w:p>
      <w:pPr>
        <w:pStyle w:val="CodeBlock"/>
      </w:pPr>
      <w:r>
        <w:t>0.8485844355493433,3.2021960605182063,0.036799400400117976,10,0.21680829607785893,0</w:t>
      </w:r>
    </w:p>
    <w:p>
      <w:pPr>
        <w:pStyle w:val="CodeBlock"/>
      </w:pPr>
      <w:r>
        <w:t>5.115311366376475,1.007674876961916,0.38244816794941827,12,0.12417436631782608,0</w:t>
      </w:r>
    </w:p>
    <w:p>
      <w:pPr>
        <w:pStyle w:val="CodeBlock"/>
      </w:pPr>
      <w:r>
        <w:t>4.507375878182874,4.440293475074348,0.759672703987996,23,0.2367078364689386,1</w:t>
      </w:r>
    </w:p>
    <w:p>
      <w:pPr>
        <w:pStyle w:val="CodeBlock"/>
      </w:pPr>
      <w:r>
        <w:t>7.513121446031429,4.058761856096326,0.7528858036578309,0,0.24871556748684542,1</w:t>
      </w:r>
    </w:p>
    <w:p>
      <w:pPr>
        <w:pStyle w:val="CodeBlock"/>
      </w:pPr>
      <w:r>
        <w:t>4.646025871930364,1.7478180572601691,0.08590890494995851,22,0.04118815106291962,0</w:t>
      </w:r>
    </w:p>
    <w:p>
      <w:pPr>
        <w:pStyle w:val="CodeBlock"/>
      </w:pPr>
      <w:r>
        <w:t>3.4381596892437107,2.893046484062622,0.609488887089519,8,0.07140940787818388,0</w:t>
      </w:r>
    </w:p>
    <w:p>
      <w:pPr>
        <w:pStyle w:val="CodeBlock"/>
      </w:pPr>
      <w:r>
        <w:t>2.616549156329441,0.7051364997500731,0.14286961854085745,18,0.08099662120474752,0</w:t>
      </w:r>
    </w:p>
    <w:p>
      <w:pPr>
        <w:pStyle w:val="CodeBlock"/>
      </w:pPr>
      <w:r>
        <w:t>2.781467454699711,4.86173123966799,0.49320933286779334,16,0.049824515694627466,1</w:t>
      </w:r>
    </w:p>
    <w:p>
      <w:pPr>
        <w:pStyle w:val="CodeBlock"/>
      </w:pPr>
      <w:r>
        <w:t>9.278479018278139,4.5144634381514175,0.2396857008411215,24,0.11776050206922621,0</w:t>
      </w:r>
    </w:p>
    <w:p>
      <w:pPr>
        <w:pStyle w:val="CodeBlock"/>
      </w:pPr>
      <w:r>
        <w:t>1.6507860208781233,4.6094875324960025,0.053161171734727675,2,0.05790996343488368,0</w:t>
      </w:r>
    </w:p>
    <w:p>
      <w:pPr>
        <w:pStyle w:val="CodeBlock"/>
      </w:pPr>
      <w:r>
        <w:t>9.881764245571501,1.660815238517258,0.08001942552660957,24,0.17866179327798284,0</w:t>
      </w:r>
    </w:p>
    <w:p>
      <w:pPr>
        <w:pStyle w:val="CodeBlock"/>
      </w:pPr>
      <w:r>
        <w:t>3.2691945519222476,0.8456735369142787,0.9108929497299082,1,0.030484632869284777,0</w:t>
      </w:r>
    </w:p>
    <w:p>
      <w:pPr>
        <w:pStyle w:val="CodeBlock"/>
      </w:pPr>
      <w:r>
        <w:t>0.8839023541749746,1.0588608173315517,0.7446459642015341,21,0.08097574590802692,0</w:t>
      </w:r>
    </w:p>
    <w:p>
      <w:pPr>
        <w:pStyle w:val="CodeBlock"/>
      </w:pPr>
      <w:r>
        <w:t>2.48690380787865,0.4500069552254493,0.9318239817729504,16,0.199656193783907,1</w:t>
      </w:r>
    </w:p>
    <w:p>
      <w:pPr>
        <w:pStyle w:val="CodeBlock"/>
      </w:pPr>
      <w:r>
        <w:t>0.584143795546187,0.6005531505069217,0.4699899323335527,12,0.11956353694000477,0</w:t>
      </w:r>
    </w:p>
    <w:p>
      <w:pPr>
        <w:pStyle w:val="CodeBlock"/>
      </w:pPr>
      <w:r>
        <w:t>7.9002976916391585,0.35652267092422696,0.4132924989528043,9,0.12643882255602232,0</w:t>
      </w:r>
    </w:p>
    <w:p>
      <w:pPr>
        <w:pStyle w:val="CodeBlock"/>
      </w:pPr>
      <w:r>
        <w:t>5.125529125411054,4.949115346024367,0.3584072925020956,2,0.23937757588751676,1</w:t>
      </w:r>
    </w:p>
    <w:p>
      <w:pPr>
        <w:pStyle w:val="CodeBlock"/>
      </w:pPr>
      <w:r>
        <w:t>3.3698661886680092,0.37028841684536795,0.61630709605209,20,0.29535346598729595,0</w:t>
      </w:r>
    </w:p>
    <w:p>
      <w:pPr>
        <w:pStyle w:val="CodeBlock"/>
      </w:pPr>
      <w:r>
        <w:t>6.620496046315624,0.6627104047570681,0.3515593869713336,18,0.16952033497626387,0</w:t>
      </w:r>
    </w:p>
    <w:p>
      <w:pPr>
        <w:pStyle w:val="CodeBlock"/>
      </w:pPr>
      <w:r>
        <w:t>6.306465259503202,4.136272977953682,0.7462732339820062,23,0.023720151439082324,0</w:t>
      </w:r>
    </w:p>
    <w:p>
      <w:pPr>
        <w:pStyle w:val="CodeBlock"/>
      </w:pPr>
      <w:r>
        <w:t>9.398720892275902,2.9012010837147155,0.8013173262158622,18,0.030870892267090777,1</w:t>
      </w:r>
    </w:p>
    <w:p>
      <w:pPr>
        <w:pStyle w:val="CodeBlock"/>
      </w:pPr>
      <w:r>
        <w:t>9.612605167483796,3.872086022846662,0.875844593429381,23,0.2905502166088248,1</w:t>
      </w:r>
    </w:p>
    <w:p>
      <w:pPr>
        <w:pStyle w:val="CodeBlock"/>
      </w:pPr>
      <w:r>
        <w:t>6.806837756654053,3.154560038863275,0.24280093024527727,22,0.20377047382454147,0</w:t>
      </w:r>
    </w:p>
    <w:p>
      <w:pPr>
        <w:pStyle w:val="CodeBlock"/>
      </w:pPr>
      <w:r>
        <w:t>8.178159272441686,4.41087535164474,0.5270220492923754,10,0.22574073550014578,1</w:t>
      </w:r>
    </w:p>
    <w:p>
      <w:pPr>
        <w:pStyle w:val="CodeBlock"/>
      </w:pPr>
      <w:r>
        <w:t>7.9242510033517854,3.192337638823703,0.22344461672983884,17,0.20272912730566242,0</w:t>
      </w:r>
    </w:p>
    <w:p>
      <w:pPr>
        <w:pStyle w:val="CodeBlock"/>
      </w:pPr>
      <w:r>
        <w:t>4.9130353269989975,2.6106254645157545,0.03755582342034114,6,0.053885280508545984,0</w:t>
      </w:r>
    </w:p>
    <w:p>
      <w:pPr>
        <w:pStyle w:val="CodeBlock"/>
      </w:pPr>
      <w:r>
        <w:t>7.044582880334169,3.5637484688064984,0.7078253041698377,19,0.13450864824742859,1</w:t>
      </w:r>
    </w:p>
    <w:p>
      <w:pPr>
        <w:pStyle w:val="CodeBlock"/>
      </w:pPr>
      <w:r>
        <w:t>0.7825900768357019,2.236963758960547,0.5489812739351246,15,0.2394241312858097,1</w:t>
      </w:r>
    </w:p>
    <w:p>
      <w:pPr>
        <w:pStyle w:val="CodeBlock"/>
      </w:pPr>
      <w:r>
        <w:t>7.580210831503069,1.7303191145236734,0.7239272795530837,11,0.259908888882622,0</w:t>
      </w:r>
    </w:p>
    <w:p>
      <w:pPr>
        <w:pStyle w:val="CodeBlock"/>
      </w:pPr>
      <w:r>
        <w:t>9.618330071923676,2.3382622622510625,0.08762291140653711,15,0.07120065442391162,1</w:t>
      </w:r>
    </w:p>
    <w:p>
      <w:pPr>
        <w:pStyle w:val="CodeBlock"/>
      </w:pPr>
      <w:r>
        <w:t>0.8497475312573843,0.8485705254928033,0.995526179061942,6,0.17878853725014618,0</w:t>
      </w:r>
    </w:p>
    <w:p>
      <w:pPr>
        <w:pStyle w:val="CodeBlock"/>
      </w:pPr>
      <w:r>
        <w:t>8.361157845918544,3.982858649013457,0.994348566947032,15,0.04713057082153601,1</w:t>
      </w:r>
    </w:p>
    <w:p>
      <w:pPr>
        <w:pStyle w:val="CodeBlock"/>
      </w:pPr>
      <w:r>
        <w:t>9.329800266492713,1.3035189066797233,0.4649998255035127,11,0.28748306193652545,0</w:t>
      </w:r>
    </w:p>
    <w:p>
      <w:pPr>
        <w:pStyle w:val="CodeBlock"/>
      </w:pPr>
      <w:r>
        <w:t>2.261888898020621,0.7676577316852373,0.866058715183836,8,0.07566128669774627,0</w:t>
      </w:r>
    </w:p>
    <w:p>
      <w:pPr>
        <w:pStyle w:val="CodeBlock"/>
      </w:pPr>
      <w:r>
        <w:t>5.248111876092038,1.2317612089161338,0.2435685558055568,24,0.21799053858116899,0</w:t>
      </w:r>
    </w:p>
    <w:p>
      <w:pPr>
        <w:pStyle w:val="CodeBlock"/>
      </w:pPr>
      <w:r>
        <w:t>9.278582254629885,4.210350758861199,0.737566161223297,1,0.0693338832680563,0</w:t>
      </w:r>
    </w:p>
    <w:p>
      <w:pPr>
        <w:pStyle w:val="CodeBlock"/>
      </w:pPr>
      <w:r>
        <w:t>9.602260045229679,1.6510064779886569,0.8792258568135658,18,0.1848161828635625,1</w:t>
      </w:r>
    </w:p>
    <w:p>
      <w:pPr>
        <w:pStyle w:val="CodeBlock"/>
      </w:pPr>
      <w:r>
        <w:t>1.2788238435231636,3.430249347529501,0.8146662660807785,5,0.19777929210679693,0</w:t>
      </w:r>
    </w:p>
    <w:p>
      <w:pPr>
        <w:pStyle w:val="CodeBlock"/>
      </w:pPr>
      <w:r>
        <w:t>3.4900422555545063,4.282048153278696,0.8117740782411574,5,0.0985284310364258,0</w:t>
      </w:r>
    </w:p>
    <w:p>
      <w:pPr>
        <w:pStyle w:val="CodeBlock"/>
      </w:pPr>
      <w:r>
        <w:t>6.981446411508566,0.3887233346252106,0.4630266320888651,3,0.24565015962781533,0</w:t>
      </w:r>
    </w:p>
    <w:p>
      <w:pPr>
        <w:pStyle w:val="CodeBlock"/>
      </w:pPr>
      <w:r>
        <w:t>2.215584993859303,3.8251220258902148,0.8199899477787728,2,0.26561126947423513,1</w:t>
      </w:r>
    </w:p>
    <w:p>
      <w:pPr>
        <w:pStyle w:val="CodeBlock"/>
      </w:pPr>
      <w:r>
        <w:t>3.2477062863448083,1.5383273318951503,0.6907048130213005,3,0.2565209790761985,0</w:t>
      </w:r>
    </w:p>
    <w:p>
      <w:pPr>
        <w:pStyle w:val="CodeBlock"/>
      </w:pPr>
      <w:r>
        <w:t>0.23291060004693276,1.0831118209202133,0.13245139814420437,20,0.09923946583941519,0</w:t>
      </w:r>
    </w:p>
    <w:p>
      <w:pPr>
        <w:pStyle w:val="CodeBlock"/>
      </w:pPr>
      <w:r>
        <w:t>1.535216809311989,3.444507262264861,0.11418440406452013,23,0.2233020777037962,1</w:t>
      </w:r>
    </w:p>
    <w:p>
      <w:pPr>
        <w:pStyle w:val="CodeBlock"/>
      </w:pPr>
      <w:r>
        <w:t>5.623294944177438,4.548983113666169,0.7719221359346399,14,0.16784722646076725,1</w:t>
      </w:r>
    </w:p>
    <w:p>
      <w:pPr>
        <w:pStyle w:val="CodeBlock"/>
      </w:pPr>
      <w:r>
        <w:t>6.530900663041828,1.4750960435619769,0.6254640887729238,0,0.1777884973476035,0</w:t>
      </w:r>
    </w:p>
    <w:p>
      <w:pPr>
        <w:pStyle w:val="CodeBlock"/>
      </w:pPr>
      <w:r>
        <w:t>6.48911831095837,2.844169026921595,0.5193761171913774,21,0.14322752557753854,0</w:t>
      </w:r>
    </w:p>
    <w:p>
      <w:pPr>
        <w:pStyle w:val="CodeBlock"/>
      </w:pPr>
      <w:r>
        <w:t>7.783604707782167,1.4491705692474577,0.9072617908488282,15,0.18007834439066148,0</w:t>
      </w:r>
    </w:p>
    <w:p>
      <w:pPr>
        <w:pStyle w:val="CodeBlock"/>
      </w:pPr>
      <w:r>
        <w:t>4.152814137387915,2.7714279286321397,0.6595903568712186,13,0.040696247410724994,0</w:t>
      </w:r>
    </w:p>
    <w:p>
      <w:pPr>
        <w:pStyle w:val="CodeBlock"/>
      </w:pPr>
      <w:r>
        <w:t>2.734907162411555,3.1093101532717027,0.39614674508830017,23,0.12265416993523659,0</w:t>
      </w:r>
    </w:p>
    <w:p>
      <w:pPr>
        <w:pStyle w:val="CodeBlock"/>
      </w:pPr>
      <w:r>
        <w:t>0.15580700042524986,3.051676943950899,0.4139318081761838,10,0.0533015285963838,0</w:t>
      </w:r>
    </w:p>
    <w:p>
      <w:pPr>
        <w:pStyle w:val="CodeBlock"/>
      </w:pPr>
      <w:r>
        <w:t>2.066298260523869,3.1177318482137295,0.6052443608175849,9,0.08403165929142772,0</w:t>
      </w:r>
    </w:p>
    <w:p>
      <w:pPr>
        <w:pStyle w:val="CodeBlock"/>
      </w:pPr>
      <w:r>
        <w:t>3.123878122020373,0.6753989610876204,0.7602752846863484,19,0.03834436077664013,1</w:t>
      </w:r>
    </w:p>
    <w:p>
      <w:pPr>
        <w:pStyle w:val="CodeBlock"/>
      </w:pPr>
      <w:r>
        <w:t>1.7820685648046553,3.4677023479335976,0.5643533069491241,13,0.06374868156660601,0</w:t>
      </w:r>
    </w:p>
    <w:p>
      <w:pPr>
        <w:pStyle w:val="CodeBlock"/>
      </w:pPr>
      <w:r>
        <w:t>0.20144471496602256,3.3737517819011167,0.5087608822191797,17,0.23457877673631475,0</w:t>
      </w:r>
    </w:p>
    <w:p>
      <w:pPr>
        <w:pStyle w:val="CodeBlock"/>
      </w:pPr>
      <w:r>
        <w:t>1.5744760866519159,3.412940611084416,0.7269007026541818,17,0.16495093865330107,0</w:t>
      </w:r>
    </w:p>
    <w:p>
      <w:pPr>
        <w:pStyle w:val="CodeBlock"/>
      </w:pPr>
      <w:r>
        <w:t>6.660995535675723,0.37035276369353165,0.7052645499070364,20,0.007092935553670498,0</w:t>
      </w:r>
    </w:p>
    <w:p>
      <w:pPr>
        <w:pStyle w:val="CodeBlock"/>
      </w:pPr>
      <w:r>
        <w:t>6.295854164725958,2.234194212070763,0.830346840613561,7,0.23655734514063467,0</w:t>
      </w:r>
    </w:p>
    <w:p>
      <w:pPr>
        <w:pStyle w:val="CodeBlock"/>
      </w:pPr>
      <w:r>
        <w:t>9.356836393980425,2.0451756602286486,0.06255178627729441,1,0.2728405187788472,0</w:t>
      </w:r>
    </w:p>
    <w:p>
      <w:pPr>
        <w:pStyle w:val="CodeBlock"/>
      </w:pPr>
      <w:r>
        <w:t>7.981682913973093,0.4335574182159957,0.7549521320819789,11,0.2641287827347913,1</w:t>
      </w:r>
    </w:p>
    <w:p>
      <w:pPr>
        <w:pStyle w:val="CodeBlock"/>
      </w:pPr>
      <w:r>
        <w:t>5.677561168411912,1.1118396394840535,0.51376045095169,16,0.2469050648619965,1</w:t>
      </w:r>
    </w:p>
    <w:p>
      <w:pPr>
        <w:pStyle w:val="CodeBlock"/>
      </w:pPr>
      <w:r>
        <w:t>1.3755634749321133,2.204813158990184,0.07469312003315187,20,0.29766493284028106,0</w:t>
      </w:r>
    </w:p>
    <w:p>
      <w:pPr>
        <w:pStyle w:val="CodeBlock"/>
      </w:pPr>
      <w:r>
        <w:t>5.640718189251569,3.7145315492904114,0.6790100281695197,6,0.17592058666137989,1</w:t>
      </w:r>
    </w:p>
    <w:p>
      <w:pPr>
        <w:pStyle w:val="CodeBlock"/>
      </w:pPr>
      <w:r>
        <w:t>0.6159506091418077,1.185310384923316,0.7165401940019428,18,0.28877628855447146,0</w:t>
      </w:r>
    </w:p>
    <w:p>
      <w:pPr>
        <w:pStyle w:val="CodeBlock"/>
      </w:pPr>
      <w:r>
        <w:t>4.308848974108528,4.148749550624558,0.5236271695446845,20,0.2846532697504282,1</w:t>
      </w:r>
    </w:p>
    <w:p>
      <w:pPr>
        <w:pStyle w:val="CodeBlock"/>
      </w:pPr>
      <w:r>
        <w:t>3.9025862894719543,2.7289914286973174,0.7937989776497628,20,0.09397161915103179,1</w:t>
      </w:r>
    </w:p>
    <w:p>
      <w:pPr>
        <w:pStyle w:val="CodeBlock"/>
      </w:pPr>
      <w:r>
        <w:t>4.278138093629416,3.8021084259230875,0.3002481086293015,20,0.25903012681676124,1</w:t>
      </w:r>
    </w:p>
    <w:p>
      <w:pPr>
        <w:pStyle w:val="CodeBlock"/>
      </w:pPr>
      <w:r>
        <w:t>2.798259183947872,2.3627799166842856,0.20190721853143612,24,0.23774179966763315,1</w:t>
      </w:r>
    </w:p>
    <w:p>
      <w:pPr>
        <w:pStyle w:val="CodeBlock"/>
      </w:pPr>
      <w:r>
        <w:t>6.858304476238237,2.4959711271111167,0.3507339517432785,16,0.23273963322032568,1</w:t>
      </w:r>
    </w:p>
    <w:p>
      <w:pPr>
        <w:pStyle w:val="CodeBlock"/>
      </w:pPr>
      <w:r>
        <w:t>8.409444672987794,3.0985969468982013,0.4100505132959775,9,0.26888423138757656,0</w:t>
      </w:r>
    </w:p>
    <w:p>
      <w:pPr>
        <w:pStyle w:val="CodeBlock"/>
      </w:pPr>
      <w:r>
        <w:t>7.685169925989776,4.639853040829121,0.6959336024021688,10,0.11525700297609232,1</w:t>
      </w:r>
    </w:p>
    <w:p>
      <w:pPr>
        <w:pStyle w:val="CodeBlock"/>
      </w:pPr>
      <w:r>
        <w:t>6.277520957908803,2.45906290706455,0.8455199378782277,18,0.12001648976621455,0</w:t>
      </w:r>
    </w:p>
    <w:p>
      <w:pPr>
        <w:pStyle w:val="CodeBlock"/>
      </w:pPr>
      <w:r>
        <w:t>5.383447993330133,2.643287690541455,0.7209181900786765,5,0.19201569276109093,1</w:t>
      </w:r>
    </w:p>
    <w:p>
      <w:pPr>
        <w:pStyle w:val="CodeBlock"/>
      </w:pPr>
      <w:r>
        <w:t>0.3108418000803037,3.0099848176376476,0.1739875590696015,15,0.22134136134430263,0</w:t>
      </w:r>
    </w:p>
    <w:p>
      <w:pPr>
        <w:pStyle w:val="CodeBlock"/>
      </w:pPr>
      <w:r>
        <w:t>7.2293399869192125,3.687575686488629,0.3662170848002574,14,0.26392113079728435,1</w:t>
      </w:r>
    </w:p>
    <w:p>
      <w:pPr>
        <w:pStyle w:val="CodeBlock"/>
      </w:pPr>
      <w:r>
        <w:t>5.449829395784974,0.3592516774311716,0.158413713447778,16,0.26275359619778454,0</w:t>
      </w:r>
    </w:p>
    <w:p>
      <w:pPr>
        <w:pStyle w:val="CodeBlock"/>
      </w:pPr>
      <w:r>
        <w:t>2.707410506638869,2.5784371926098606,0.6867241995580513,10,0.21640188731587795,0</w:t>
      </w:r>
    </w:p>
    <w:p>
      <w:pPr>
        <w:pStyle w:val="CodeBlock"/>
      </w:pPr>
      <w:r>
        <w:t>3.2784203885344168,2.4079579460302174,0.24817187821689413,18,0.2870678333464568,0</w:t>
      </w:r>
    </w:p>
    <w:p>
      <w:pPr>
        <w:pStyle w:val="CodeBlock"/>
      </w:pPr>
      <w:r>
        <w:t>9.356067864697414,4.608424921187852,0.5253869328518468,1,0.05358858568387268,1</w:t>
      </w:r>
    </w:p>
    <w:p>
      <w:pPr>
        <w:pStyle w:val="CodeBlock"/>
      </w:pPr>
      <w:r>
        <w:t>6.24362245117227,2.4675329021817056,0.7918298431946843,18,0.28510195415402584,1</w:t>
      </w:r>
    </w:p>
    <w:p>
      <w:pPr>
        <w:pStyle w:val="CodeBlock"/>
      </w:pPr>
      <w:r>
        <w:t>4.759124346575283,2.341602673471655,0.6709392749216151,20,0.01925744461008647,0</w:t>
      </w:r>
    </w:p>
    <w:p>
      <w:pPr>
        <w:pStyle w:val="CodeBlock"/>
      </w:pPr>
      <w:r>
        <w:t>6.2092173970840765,4.81099994267351,0.2983739906651327,22,0.16668656435757548,1</w:t>
      </w:r>
    </w:p>
    <w:p>
      <w:pPr>
        <w:pStyle w:val="CodeBlock"/>
      </w:pPr>
      <w:r>
        <w:t>4.13742324985657,2.2528823180044077,0.33286675061634086,23,0.027059087102436673,1</w:t>
      </w:r>
    </w:p>
    <w:p>
      <w:pPr>
        <w:pStyle w:val="CodeBlock"/>
      </w:pPr>
      <w:r>
        <w:t>4.701822732030162,0.9044221516104517,0.6533642866030318,8,0.17040029255944092,0</w:t>
      </w:r>
    </w:p>
    <w:p>
      <w:pPr>
        <w:pStyle w:val="CodeBlock"/>
      </w:pPr>
      <w:r>
        <w:t>2.903092567076704,1.0845806140289416,0.5494677493399441,1,0.11703291373671583,0</w:t>
      </w:r>
    </w:p>
    <w:p>
      <w:pPr>
        <w:pStyle w:val="CodeBlock"/>
      </w:pPr>
      <w:r>
        <w:t>4.398533005916445,0.47593769168487066,0.09639348747004439,16,0.02448282945071606,0</w:t>
      </w:r>
    </w:p>
    <w:p>
      <w:pPr>
        <w:pStyle w:val="CodeBlock"/>
      </w:pPr>
      <w:r>
        <w:t>6.8559223243791045,0.002840646294722249,0.8739915892735461,2,0.1944350415072565,0</w:t>
      </w:r>
    </w:p>
    <w:p>
      <w:pPr>
        <w:pStyle w:val="CodeBlock"/>
      </w:pPr>
      <w:r>
        <w:t>0.3994192508646921,2.1597283050024094,0.5126132480536286,7,0.21935939988685255,0</w:t>
      </w:r>
    </w:p>
    <w:p>
      <w:pPr>
        <w:pStyle w:val="CodeBlock"/>
      </w:pPr>
      <w:r>
        <w:t>7.950274072961548,3.846212906491107,0.4733610131974654,17,0.052255624085994386,0</w:t>
      </w:r>
    </w:p>
    <w:p>
      <w:pPr>
        <w:pStyle w:val="CodeBlock"/>
      </w:pPr>
      <w:r>
        <w:t>2.829795408613128,3.6673322139991793,0.19843933663226232,14,0.20833101579263066,1</w:t>
      </w:r>
    </w:p>
    <w:p>
      <w:pPr>
        <w:pStyle w:val="CodeBlock"/>
      </w:pPr>
      <w:r>
        <w:t>6.825597934324997,0.16074543901425098,0.3769938189705373,15,0.053714264744319874,0</w:t>
      </w:r>
    </w:p>
    <w:p>
      <w:pPr>
        <w:pStyle w:val="CodeBlock"/>
      </w:pPr>
      <w:r>
        <w:t>6.4272531468006004,2.8499145179701646,0.3328248623150991,18,0.04121893479458295,0</w:t>
      </w:r>
    </w:p>
    <w:p>
      <w:pPr>
        <w:pStyle w:val="CodeBlock"/>
      </w:pPr>
      <w:r>
        <w:t>6.526280491413053,0.77141562706738,0.27073568282942684,4,0.04420897995742372,0</w:t>
      </w:r>
    </w:p>
    <w:p>
      <w:pPr>
        <w:pStyle w:val="CodeBlock"/>
      </w:pPr>
      <w:r>
        <w:t>6.081289162558029,4.705381423823487,0.5674065746467731,19,0.17972354068630048,1</w:t>
      </w:r>
    </w:p>
    <w:p>
      <w:pPr>
        <w:pStyle w:val="CodeBlock"/>
      </w:pPr>
      <w:r>
        <w:t>9.591018380695349,0.8368249982208964,0.46227536028028204,14,0.23363724243798095,0</w:t>
      </w:r>
    </w:p>
    <w:p>
      <w:pPr>
        <w:pStyle w:val="CodeBlock"/>
      </w:pPr>
      <w:r>
        <w:t>5.083441626953908,3.1331960884874075,0.8891976853146673,10,0.17906811044214407,0</w:t>
      </w:r>
    </w:p>
    <w:p>
      <w:pPr>
        <w:pStyle w:val="CodeBlock"/>
      </w:pPr>
      <w:r>
        <w:t>7.3231911551535145,1.6311918108202839,0.9413439770471609,11,0.24280543590547352,0</w:t>
      </w:r>
    </w:p>
    <w:p>
      <w:pPr>
        <w:pStyle w:val="CodeBlock"/>
      </w:pPr>
      <w:r>
        <w:t>7.054493312345777,3.207806629821761,0.21947342922809088,12,0.17744320232111074,1</w:t>
      </w:r>
    </w:p>
    <w:p>
      <w:pPr>
        <w:pStyle w:val="CodeBlock"/>
      </w:pPr>
      <w:r>
        <w:t>2.3626757727833034,2.0612929823203756,0.10010542876721051,13,0.239196374204546,0</w:t>
      </w:r>
    </w:p>
    <w:p>
      <w:pPr>
        <w:pStyle w:val="CodeBlock"/>
      </w:pPr>
      <w:r>
        <w:t>2.8330583918682564,3.7982152615319738,0.7853375514877494,8,0.2929567503399902,1</w:t>
      </w:r>
    </w:p>
    <w:p>
      <w:pPr>
        <w:pStyle w:val="CodeBlock"/>
      </w:pPr>
      <w:r>
        <w:t>4.240170981569679,1.153395626639289,0.994861403638609,5,0.11728794239046737,0</w:t>
      </w:r>
    </w:p>
    <w:p>
      <w:pPr>
        <w:pStyle w:val="CodeBlock"/>
      </w:pPr>
      <w:r>
        <w:t>2.7769793046320923,4.5289592645713,0.8636000698541542,4,0.04498265307806841,1</w:t>
      </w:r>
    </w:p>
    <w:p>
      <w:pPr>
        <w:pStyle w:val="CodeBlock"/>
      </w:pPr>
      <w:r>
        <w:t>3.6674309892995973,2.5010482465667607,0.023697402118734723,8,0.0406190435114873,0</w:t>
      </w:r>
    </w:p>
    <w:p>
      <w:pPr>
        <w:pStyle w:val="CodeBlock"/>
      </w:pPr>
      <w:r>
        <w:t>3.9096061392830594,3.7804657385642644,0.251263550706466,6,0.17924327899697942,0</w:t>
      </w:r>
    </w:p>
    <w:p>
      <w:pPr>
        <w:pStyle w:val="CodeBlock"/>
      </w:pPr>
      <w:r>
        <w:t>6.0386456093834395,4.248650957006135,0.04334227704126392,12,0.16413091975660257,0</w:t>
      </w:r>
    </w:p>
    <w:p>
      <w:pPr>
        <w:pStyle w:val="CodeBlock"/>
      </w:pPr>
      <w:r>
        <w:t>2.1989004273506163,4.994143054774025,0.8207793770411665,22,0.055270613562609226,1</w:t>
      </w:r>
    </w:p>
    <w:p>
      <w:pPr>
        <w:pStyle w:val="CodeBlock"/>
      </w:pPr>
      <w:r>
        <w:t>8.042918658766872,1.1197283279697912,0.5814069762923163,2,0.264631488800302,0</w:t>
      </w:r>
    </w:p>
    <w:p>
      <w:pPr>
        <w:pStyle w:val="CodeBlock"/>
      </w:pPr>
      <w:r>
        <w:t>4.375363567715046,1.4344620678172744,0.5137185411670538,7,0.2870245105362565,0</w:t>
      </w:r>
    </w:p>
    <w:p>
      <w:pPr>
        <w:pStyle w:val="CodeBlock"/>
      </w:pPr>
      <w:r>
        <w:t>7.062441116832469,1.2521654336594412,0.5544498819965276,1,0.07596469293099051,0</w:t>
      </w:r>
    </w:p>
    <w:p>
      <w:pPr>
        <w:pStyle w:val="CodeBlock"/>
      </w:pPr>
      <w:r>
        <w:t>0.8144248124081788,1.3143566607989132,0.25245125869659113,24,0.0620648792703201,0</w:t>
      </w:r>
    </w:p>
    <w:p>
      <w:pPr>
        <w:pStyle w:val="CodeBlock"/>
      </w:pPr>
      <w:r>
        <w:t>4.699653941243669,2.912223707696887,0.6016383691388628,17,0.06417655569226417,0</w:t>
      </w:r>
    </w:p>
    <w:p>
      <w:pPr>
        <w:pStyle w:val="CodeBlock"/>
      </w:pPr>
      <w:r>
        <w:t>0.2821953217732831,4.967612615729215,0.030666978464029993,6,0.11622645890740783,0</w:t>
      </w:r>
    </w:p>
    <w:p>
      <w:pPr>
        <w:pStyle w:val="CodeBlock"/>
      </w:pPr>
      <w:r>
        <w:t>6.7590999181556475,4.9513904354637726,0.6460117239708396,10,0.25596815258968386,1</w:t>
      </w:r>
    </w:p>
    <w:p>
      <w:pPr>
        <w:pStyle w:val="CodeBlock"/>
      </w:pPr>
      <w:r>
        <w:t>3.4371007699706957,2.6338661568115382,0.7344338301788308,18,0.17878818298233537,0</w:t>
      </w:r>
    </w:p>
    <w:p>
      <w:pPr>
        <w:pStyle w:val="CodeBlock"/>
      </w:pPr>
      <w:r>
        <w:t>9.492528141058287,3.195136051323369,0.6730262637118272,23,0.020266029519800974,1</w:t>
      </w:r>
    </w:p>
    <w:p>
      <w:pPr>
        <w:pStyle w:val="CodeBlock"/>
      </w:pPr>
      <w:r>
        <w:t>3.241242146014194,4.2998527185080295,0.33211751831222025,14,0.14189372555162016,1</w:t>
      </w:r>
    </w:p>
    <w:p>
      <w:pPr>
        <w:pStyle w:val="CodeBlock"/>
      </w:pPr>
      <w:r>
        <w:t>5.638058980177268,4.664667292267525,0.8262629151275427,6,0.027099504908427774,1</w:t>
      </w:r>
    </w:p>
    <w:p>
      <w:pPr>
        <w:pStyle w:val="CodeBlock"/>
      </w:pPr>
      <w:r>
        <w:t>2.573875756946147,1.0193031366477197,0.7155439971174821,17,0.12186423420253202,1</w:t>
      </w:r>
    </w:p>
    <w:p>
      <w:pPr>
        <w:pStyle w:val="CodeBlock"/>
      </w:pPr>
      <w:r>
        <w:t>6.201126289473403,2.6427086447122643,0.12829732292427787,17,0.1210560426909951,0</w:t>
      </w:r>
    </w:p>
    <w:p>
      <w:pPr>
        <w:pStyle w:val="CodeBlock"/>
      </w:pPr>
      <w:r>
        <w:t>4.670423501332346,4.164185273307561,0.19514422053831504,16,0.1945057997128937,0</w:t>
      </w:r>
    </w:p>
    <w:p>
      <w:pPr>
        <w:pStyle w:val="CodeBlock"/>
      </w:pPr>
      <w:r>
        <w:t>3.706282615056329,1.5160103831729583,0.6371084131782386,1,0.1648361900889303,0</w:t>
      </w:r>
    </w:p>
    <w:p>
      <w:pPr>
        <w:pStyle w:val="CodeBlock"/>
      </w:pPr>
      <w:r>
        <w:t>2.036893490801799,2.1990452124023334,0.28941613355602613,17,0.2624264347017258,0</w:t>
      </w:r>
    </w:p>
    <w:p>
      <w:pPr>
        <w:pStyle w:val="CodeBlock"/>
      </w:pPr>
      <w:r>
        <w:t>1.115213439714553,4.92810550756004,0.11943294144623695,0,0.004882554799641703,0</w:t>
      </w:r>
    </w:p>
    <w:p>
      <w:pPr>
        <w:pStyle w:val="CodeBlock"/>
      </w:pPr>
      <w:r>
        <w:t>1.1987913395667327,4.925233483604355,0.1549689931498922,22,0.2321996466283947,0</w:t>
      </w:r>
    </w:p>
    <w:p>
      <w:pPr>
        <w:pStyle w:val="CodeBlock"/>
      </w:pPr>
      <w:r>
        <w:t>9.990400175055532,4.5305340538259085,0.16561718054040064,22,0.0067975022867525214,1</w:t>
      </w:r>
    </w:p>
    <w:p>
      <w:pPr>
        <w:pStyle w:val="CodeBlock"/>
      </w:pPr>
      <w:r>
        <w:t>4.123107268572347,3.992241724140288,0.4777909068183822,14,0.0912869485429098,0</w:t>
      </w:r>
    </w:p>
    <w:p>
      <w:pPr>
        <w:pStyle w:val="CodeBlock"/>
      </w:pPr>
      <w:r>
        <w:t>0.01929707873339459,1.3456525036140288,0.6073854534294973,16,0.263898941453869,0</w:t>
      </w:r>
    </w:p>
    <w:p>
      <w:pPr>
        <w:pStyle w:val="CodeBlock"/>
      </w:pPr>
      <w:r>
        <w:t>9.529287906260143,1.6042503703359374,0.17640227485441495,1,0.20712425150313651,0</w:t>
      </w:r>
    </w:p>
    <w:p>
      <w:pPr>
        <w:pStyle w:val="CodeBlock"/>
      </w:pPr>
      <w:r>
        <w:t>0.1997992422981265,2.7364142060243735,0.7124966103632211,21,0.051599003509842985,1</w:t>
      </w:r>
    </w:p>
    <w:p>
      <w:pPr>
        <w:pStyle w:val="CodeBlock"/>
      </w:pPr>
      <w:r>
        <w:t>4.185861255545337,2.803886872810061,0.28101260750152846,6,0.14723536323358288,0</w:t>
      </w:r>
    </w:p>
    <w:p>
      <w:pPr>
        <w:pStyle w:val="CodeBlock"/>
      </w:pPr>
      <w:r>
        <w:t>7.174775859706559,2.527514096785335,0.31155813839396085,6,0.21657125429339574,0</w:t>
      </w:r>
    </w:p>
    <w:p>
      <w:pPr>
        <w:pStyle w:val="CodeBlock"/>
      </w:pPr>
      <w:r>
        <w:t>9.145992443717617,3.1833513995815306,0.22349862107410756,17,0.2812029964018588,0</w:t>
      </w:r>
    </w:p>
    <w:p>
      <w:pPr>
        <w:pStyle w:val="CodeBlock"/>
      </w:pPr>
      <w:r>
        <w:t>7.12886291432101,2.0416151131649443,0.785206135943191,23,0.1902963597654611,0</w:t>
      </w:r>
    </w:p>
    <w:p>
      <w:pPr>
        <w:pStyle w:val="CodeBlock"/>
      </w:pPr>
      <w:r>
        <w:t>4.636257549000118,3.745870786577665,0.959813832936877,12,0.007402623429878186,1</w:t>
      </w:r>
    </w:p>
    <w:p>
      <w:pPr>
        <w:pStyle w:val="CodeBlock"/>
      </w:pPr>
      <w:r>
        <w:t>9.744420389841034,1.6677496323917769,0.4924998486780927,12,0.14991055790888505,0</w:t>
      </w:r>
    </w:p>
    <w:p>
      <w:pPr>
        <w:pStyle w:val="CodeBlock"/>
      </w:pPr>
      <w:r>
        <w:t>0.3931938303327043,1.6533849847317628,0.0420306414319922,13,0.04588849175124832,0</w:t>
      </w:r>
    </w:p>
    <w:p>
      <w:pPr>
        <w:pStyle w:val="CodeBlock"/>
      </w:pPr>
      <w:r>
        <w:t>9.86892202538008,0.63612980945914,0.26056931642547587,7,0.014333865142476398,0</w:t>
      </w:r>
    </w:p>
    <w:p>
      <w:pPr>
        <w:pStyle w:val="CodeBlock"/>
      </w:pPr>
      <w:r>
        <w:t>8.493915517084389,0.9435610501445962,0.15805029111884605,14,0.1795531904044753,0</w:t>
      </w:r>
    </w:p>
    <w:p>
      <w:pPr>
        <w:pStyle w:val="CodeBlock"/>
      </w:pPr>
      <w:r>
        <w:t>9.28930017126359,4.252604394606788,0.8427622848520179,24,0.23307657075312732,1</w:t>
      </w:r>
    </w:p>
    <w:p>
      <w:pPr>
        <w:pStyle w:val="CodeBlock"/>
      </w:pPr>
      <w:r>
        <w:t>2.5477242409753664,2.2314116929022076,0.08485398743320516,9,0.01081816664892129,0</w:t>
      </w:r>
    </w:p>
    <w:p>
      <w:pPr>
        <w:pStyle w:val="CodeBlock"/>
      </w:pPr>
      <w:r>
        <w:t>1.4245807228426977,1.139338932764169,0.9664762406883838,19,0.2350767812896558,0</w:t>
      </w:r>
    </w:p>
    <w:p>
      <w:pPr>
        <w:pStyle w:val="CodeBlock"/>
      </w:pPr>
      <w:r>
        <w:t>6.6331527937270005,3.796705500111937,0.588513776624626,19,0.21191636394345262,1</w:t>
      </w:r>
    </w:p>
    <w:p>
      <w:pPr>
        <w:pStyle w:val="CodeBlock"/>
      </w:pPr>
      <w:r>
        <w:t>5.1585943798612,2.769905629084297,0.5177397870741632,21,0.2255960664505084,1</w:t>
      </w:r>
    </w:p>
    <w:p>
      <w:pPr>
        <w:pStyle w:val="CodeBlock"/>
      </w:pPr>
      <w:r>
        <w:t>5.231679607443795,0.10578005711646743,0.8473506224191868,18,0.07341851181471014,1</w:t>
      </w:r>
    </w:p>
    <w:p>
      <w:pPr>
        <w:pStyle w:val="CodeBlock"/>
      </w:pPr>
      <w:r>
        <w:t>9.246191784832176,1.581807286683576,0.02754762129145616,23,0.11807863664802873,0</w:t>
      </w:r>
    </w:p>
    <w:p>
      <w:pPr>
        <w:pStyle w:val="CodeBlock"/>
      </w:pPr>
      <w:r>
        <w:t>6.2008090665326225,0.8850070556067052,0.7771527494070096,17,0.03592524816216569,1</w:t>
      </w:r>
    </w:p>
    <w:p>
      <w:pPr>
        <w:pStyle w:val="CodeBlock"/>
      </w:pPr>
      <w:r>
        <w:t>3.110638351045899,3.279364304914203,0.11660404556851656,24,0.07166728507033994,0</w:t>
      </w:r>
    </w:p>
    <w:p>
      <w:pPr>
        <w:pStyle w:val="CodeBlock"/>
      </w:pPr>
      <w:r>
        <w:t>4.00066556417876,1.3751552031512642,0.8407780989404321,17,0.09083690144322902,0</w:t>
      </w:r>
    </w:p>
    <w:p>
      <w:pPr>
        <w:pStyle w:val="CodeBlock"/>
      </w:pPr>
      <w:r>
        <w:t>1.3349583509185126,0.32473389604971814,0.5291762192378618,20,0.09583099186103584,0</w:t>
      </w:r>
    </w:p>
    <w:p>
      <w:pPr>
        <w:pStyle w:val="CodeBlock"/>
      </w:pPr>
      <w:r>
        <w:t>1.9231404027568932,0.2746749459883463,0.06112940236009179,22,0.052511966429043544,0</w:t>
      </w:r>
    </w:p>
    <w:p>
      <w:pPr>
        <w:pStyle w:val="CodeBlock"/>
      </w:pPr>
      <w:r>
        <w:t>1.433500702095385,2.9086364897935746,0.8332450388013244,24,0.05661353942134301,1</w:t>
      </w:r>
    </w:p>
    <w:p>
      <w:pPr>
        <w:pStyle w:val="CodeBlock"/>
      </w:pPr>
      <w:r>
        <w:t>8.102913412113544,0.10861727852044811,0.027314117071251642,14,0.270441119937648,0</w:t>
      </w:r>
    </w:p>
    <w:p>
      <w:pPr>
        <w:pStyle w:val="CodeBlock"/>
      </w:pPr>
      <w:r>
        <w:t>7.048734679721188,4.243960565680443,0.1383706928936035,17,0.23516808444468174,1</w:t>
      </w:r>
    </w:p>
    <w:p>
      <w:pPr>
        <w:pStyle w:val="CodeBlock"/>
      </w:pPr>
      <w:r>
        <w:t>5.303450176108519,0.7769855962863781,0.7978245238266289,24,0.1033433110474312,1</w:t>
      </w:r>
    </w:p>
    <w:p>
      <w:pPr>
        <w:pStyle w:val="CodeBlock"/>
      </w:pPr>
      <w:r>
        <w:t>3.743678336275708,3.0328316759771488,0.464871123857891,9,0.2842930618442882,0</w:t>
      </w:r>
    </w:p>
    <w:p>
      <w:pPr>
        <w:pStyle w:val="CodeBlock"/>
      </w:pPr>
      <w:r>
        <w:t>6.684942903243504,2.2234401400537287,0.8813887043548337,2,0.07167681383769717,1</w:t>
      </w:r>
    </w:p>
    <w:p>
      <w:pPr>
        <w:pStyle w:val="CodeBlock"/>
      </w:pPr>
      <w:r>
        <w:t>8.12905347695761,2.2142576061595127,0.6354292727910835,22,0.1220461360350152,1</w:t>
      </w:r>
    </w:p>
    <w:p>
      <w:pPr>
        <w:pStyle w:val="CodeBlock"/>
      </w:pPr>
      <w:r>
        <w:t>8.81233215671709,0.3589857118002293,0.623528754370408,15,0.24405759343037117,0</w:t>
      </w:r>
    </w:p>
    <w:p>
      <w:pPr>
        <w:pStyle w:val="CodeBlock"/>
      </w:pPr>
      <w:r>
        <w:t>5.4701622820633355,4.013761251061078,0.29223510613201487,10,0.132865911061088,1</w:t>
      </w:r>
    </w:p>
    <w:p>
      <w:pPr>
        <w:pStyle w:val="CodeBlock"/>
      </w:pPr>
      <w:r>
        <w:t>8.198851218197008,4.465262423766263,0.13368052355173354,17,0.0703875968724438,1</w:t>
      </w:r>
    </w:p>
    <w:p>
      <w:pPr>
        <w:pStyle w:val="CodeBlock"/>
      </w:pPr>
      <w:r>
        <w:t>5.1130595341269505,0.05508333692114231,0.9611723908966826,0,0.11056064028644651,0</w:t>
      </w:r>
    </w:p>
    <w:p>
      <w:pPr>
        <w:pStyle w:val="CodeBlock"/>
      </w:pPr>
      <w:r>
        <w:t>4.745300891878909,0.8930208784855886,0.10479768914339516,11,0.15021632171240445,0</w:t>
      </w:r>
    </w:p>
    <w:p>
      <w:pPr>
        <w:pStyle w:val="CodeBlock"/>
      </w:pPr>
      <w:r>
        <w:t>8.654318556221002,4.519520943977394,0.5290106000735676,6,0.1861933150981012,0</w:t>
      </w:r>
    </w:p>
    <w:p>
      <w:pPr>
        <w:pStyle w:val="CodeBlock"/>
      </w:pPr>
      <w:r>
        <w:t>3.8637393626466396,2.747468064000291,0.27256859083478024,7,0.12168194987445698,0</w:t>
      </w:r>
    </w:p>
    <w:p>
      <w:pPr>
        <w:pStyle w:val="CodeBlock"/>
      </w:pPr>
      <w:r>
        <w:t>3.959126790407023,0.7501978912410506,0.2641406635814547,24,0.12939129933599228,1</w:t>
      </w:r>
    </w:p>
    <w:p>
      <w:pPr>
        <w:pStyle w:val="CodeBlock"/>
      </w:pPr>
      <w:r>
        <w:t>3.0491134528491615,1.0139522630457942,0.5945862193028131,13,0.07918308384042756,0</w:t>
      </w:r>
    </w:p>
    <w:p>
      <w:pPr>
        <w:pStyle w:val="CodeBlock"/>
      </w:pPr>
      <w:r>
        <w:t>5.187017282946167,3.2999312211855707,0.7979341171788689,3,0.1606041895252235,0</w:t>
      </w:r>
    </w:p>
    <w:p>
      <w:pPr>
        <w:pStyle w:val="CodeBlock"/>
      </w:pPr>
      <w:r>
        <w:t>5.448500336894607,3.624084111234365,0.7771794828312787,9,0.06583687013086391,0</w:t>
      </w:r>
    </w:p>
    <w:p>
      <w:pPr>
        <w:pStyle w:val="CodeBlock"/>
      </w:pPr>
      <w:r>
        <w:t>6.604611453104569,2.997134042899676,0.8688016891935535,6,0.26025786543242274,1</w:t>
      </w:r>
    </w:p>
    <w:p>
      <w:pPr>
        <w:pStyle w:val="CodeBlock"/>
      </w:pPr>
      <w:r>
        <w:t>4.305023101095705,4.765741899562629,0.2929027379123671,22,0.22421012107989044,1</w:t>
      </w:r>
    </w:p>
    <w:p>
      <w:pPr>
        <w:pStyle w:val="CodeBlock"/>
      </w:pPr>
      <w:r>
        <w:t>2.1783729188359935,2.4703180183088853,0.4657513817150738,7,0.12308369652425522,0</w:t>
      </w:r>
    </w:p>
    <w:p>
      <w:pPr>
        <w:pStyle w:val="CodeBlock"/>
      </w:pPr>
      <w:r>
        <w:t>8.668420624138758,1.5013595607126335,0.009334573220024955,8,0.2241683541098543,0</w:t>
      </w:r>
    </w:p>
    <w:p>
      <w:pPr>
        <w:pStyle w:val="CodeBlock"/>
      </w:pPr>
      <w:r>
        <w:t>3.4600086723801438,2.3861645498789823,0.7468576231363655,8,0.0020987825428119057,1</w:t>
      </w:r>
    </w:p>
    <w:p>
      <w:pPr>
        <w:pStyle w:val="CodeBlock"/>
      </w:pPr>
      <w:r>
        <w:t>9.229434198401748,1.7983314683330547,0.30234311214228304,4,0.10334676679271897,0</w:t>
      </w:r>
    </w:p>
    <w:p>
      <w:pPr>
        <w:pStyle w:val="CodeBlock"/>
      </w:pPr>
      <w:r>
        <w:t>2.0735333302645573,1.1220794633734315,0.5614935332701865,19,0.13209034444403656,0</w:t>
      </w:r>
    </w:p>
    <w:p>
      <w:pPr>
        <w:pStyle w:val="CodeBlock"/>
      </w:pPr>
      <w:r>
        <w:t>5.600574762362305,0.22981624670070033,0.1693002820194507,14,0.1409395522637092,0</w:t>
      </w:r>
    </w:p>
    <w:p>
      <w:pPr>
        <w:pStyle w:val="CodeBlock"/>
      </w:pPr>
      <w:r>
        <w:t>5.366150935294522,1.7610624678256208,0.8193995071343285,10,0.22461944331310166,1</w:t>
      </w:r>
    </w:p>
    <w:p>
      <w:pPr>
        <w:pStyle w:val="CodeBlock"/>
      </w:pPr>
      <w:r>
        <w:t>8.286478479269952,3.5570467385487117,0.8172722192782778,9,0.28884222826851413,1</w:t>
      </w:r>
    </w:p>
    <w:p>
      <w:pPr>
        <w:pStyle w:val="CodeBlock"/>
      </w:pPr>
      <w:r>
        <w:t>1.3885138675082975,0.09218901437596905,0.8774529147529555,16,0.1139991391328409,0</w:t>
      </w:r>
    </w:p>
    <w:p>
      <w:pPr>
        <w:pStyle w:val="CodeBlock"/>
      </w:pPr>
      <w:r>
        <w:t>9.099371729174614,2.1958925660296735,0.04593699710672283,2,0.10517995485836241,0</w:t>
      </w:r>
    </w:p>
    <w:p>
      <w:pPr>
        <w:pStyle w:val="CodeBlock"/>
      </w:pPr>
      <w:r>
        <w:t>5.314281721720702,3.220047007249342,0.9924587097750137,23,0.18315456797411883,1</w:t>
      </w:r>
    </w:p>
    <w:p>
      <w:pPr>
        <w:pStyle w:val="CodeBlock"/>
      </w:pPr>
      <w:r>
        <w:t>5.861093839143664,3.052020545871536,0.24777941443969453,14,0.08437608425747367,1</w:t>
      </w:r>
    </w:p>
    <w:p>
      <w:pPr>
        <w:pStyle w:val="CodeBlock"/>
      </w:pPr>
      <w:r>
        <w:t>5.101662932977671,3.8832421794435796,0.30943368604734944,5,0.04240510014455677,0</w:t>
      </w:r>
    </w:p>
    <w:p>
      <w:pPr>
        <w:pStyle w:val="CodeBlock"/>
      </w:pPr>
      <w:r>
        <w:t>0.3602490683626647,4.052598578298988,0.2493357291904461,13,0.2884622611476596,0</w:t>
      </w:r>
    </w:p>
    <w:p>
      <w:pPr>
        <w:pStyle w:val="CodeBlock"/>
      </w:pPr>
      <w:r>
        <w:t>4.970906618065981,3.558529104596939,0.2675326983665324,21,0.24285898704270661,0</w:t>
      </w:r>
    </w:p>
    <w:p>
      <w:pPr>
        <w:pStyle w:val="CodeBlock"/>
      </w:pPr>
      <w:r>
        <w:t>2.635496626769905,0.5139884807237471,0.5526613561036466,4,0.28754986590723836,0</w:t>
      </w:r>
    </w:p>
    <w:p>
      <w:pPr>
        <w:pStyle w:val="CodeBlock"/>
      </w:pPr>
      <w:r>
        <w:t>3.4268818037783144,2.375112220021803,0.23981054430377957,13,0.06534986360517499,0</w:t>
      </w:r>
    </w:p>
    <w:p>
      <w:pPr>
        <w:pStyle w:val="CodeBlock"/>
      </w:pPr>
      <w:r>
        <w:t>6.491015991871399,3.017029787438043,0.3937713114004048,14,0.005342764490901175,0</w:t>
      </w:r>
    </w:p>
    <w:p>
      <w:pPr>
        <w:pStyle w:val="CodeBlock"/>
      </w:pPr>
      <w:r>
        <w:t>4.976971294741059,1.227830194047258,0.6556065824432153,20,0.13117847272143193,0</w:t>
      </w:r>
    </w:p>
    <w:p>
      <w:pPr>
        <w:pStyle w:val="CodeBlock"/>
      </w:pPr>
      <w:r>
        <w:t>0.9321821266746044,0.21275908823388257,0.8360262035777268,14,0.28008268889747434,0</w:t>
      </w:r>
    </w:p>
    <w:p>
      <w:pPr>
        <w:pStyle w:val="CodeBlock"/>
      </w:pPr>
      <w:r>
        <w:t>0.7304127476175892,1.1179516043802344,0.6927415002668795,18,0.04149760166152767,0</w:t>
      </w:r>
    </w:p>
    <w:p>
      <w:pPr>
        <w:pStyle w:val="CodeBlock"/>
      </w:pPr>
      <w:r>
        <w:t>1.8565769561737033,2.274472008663194,0.5943228447873232,19,0.03515565685037951,0</w:t>
      </w:r>
    </w:p>
    <w:p>
      <w:pPr>
        <w:pStyle w:val="CodeBlock"/>
      </w:pPr>
      <w:r>
        <w:t>1.9088514657222366,2.0696515952730046,0.1477285625410687,22,0.020685835273752617,0</w:t>
      </w:r>
    </w:p>
    <w:p>
      <w:pPr>
        <w:pStyle w:val="CodeBlock"/>
      </w:pPr>
      <w:r>
        <w:t>6.083007569713649,0.8833349066358082,0.8161156015412826,9,0.2295053996795924,1</w:t>
      </w:r>
    </w:p>
    <w:p>
      <w:pPr>
        <w:pStyle w:val="CodeBlock"/>
      </w:pPr>
      <w:r>
        <w:t>1.778144640455428,4.122077713417464,0.037274887993038686,17,0.23577796015006167,1</w:t>
      </w:r>
    </w:p>
    <w:p>
      <w:pPr>
        <w:pStyle w:val="CodeBlock"/>
      </w:pPr>
      <w:r>
        <w:t>8.817194232747706,4.628433343683623,0.2641916632353021,6,0.20861281669903922,0</w:t>
      </w:r>
    </w:p>
    <w:p>
      <w:pPr>
        <w:pStyle w:val="CodeBlock"/>
      </w:pPr>
      <w:r>
        <w:t>2.097606606134131,1.006741595263576,0.05705891693196119,21,0.015987553536700828,0</w:t>
      </w:r>
    </w:p>
    <w:p>
      <w:pPr>
        <w:pStyle w:val="CodeBlock"/>
      </w:pPr>
      <w:r>
        <w:t>0.9113144542638263,4.647864577836108,0.6674289755844626,23,0.21698650074456113,0</w:t>
      </w:r>
    </w:p>
    <w:p>
      <w:pPr>
        <w:pStyle w:val="CodeBlock"/>
      </w:pPr>
      <w:r>
        <w:t>8.75746016359647,0.08930479587590412,0.3683710825935145,7,0.13458864253850614,0</w:t>
      </w:r>
    </w:p>
    <w:p>
      <w:pPr>
        <w:pStyle w:val="CodeBlock"/>
      </w:pPr>
      <w:r>
        <w:t>2.9532757607673297,4.624812363534727,0.6520484832048667,14,0.04736832658098149,0</w:t>
      </w:r>
    </w:p>
    <w:p>
      <w:pPr>
        <w:pStyle w:val="CodeBlock"/>
      </w:pPr>
      <w:r>
        <w:t>4.2542262983373575,4.75964395040454,0.3470309593035903,20,0.08853780314538062,0</w:t>
      </w:r>
    </w:p>
    <w:p>
      <w:pPr>
        <w:pStyle w:val="CodeBlock"/>
      </w:pPr>
      <w:r>
        <w:t>9.590263840124424,0.06025931507962601,0.4557407307994942,0,0.1503440519798883,0</w:t>
      </w:r>
    </w:p>
    <w:p>
      <w:pPr>
        <w:pStyle w:val="CodeBlock"/>
      </w:pPr>
      <w:r>
        <w:t>9.443692191577739,3.8150964838837402,0.45796101016618085,17,0.09889544168090432,1</w:t>
      </w:r>
    </w:p>
    <w:p>
      <w:pPr>
        <w:pStyle w:val="CodeBlock"/>
      </w:pPr>
      <w:r>
        <w:t>7.149168892649178,4.851007862849217,0.0455806536675446,20,0.2909247680224777,1</w:t>
      </w:r>
    </w:p>
    <w:p>
      <w:pPr>
        <w:pStyle w:val="CodeBlock"/>
      </w:pPr>
      <w:r>
        <w:t>0.6893895173255471,4.529511094088892,0.43022652634600356,21,0.14242252251215978,0</w:t>
      </w:r>
    </w:p>
    <w:p>
      <w:pPr>
        <w:pStyle w:val="CodeBlock"/>
      </w:pPr>
      <w:r>
        <w:t>5.933401254113974,4.853550805981065,0.6410643631152027,4,0.11164515307564309,1</w:t>
      </w:r>
    </w:p>
    <w:p>
      <w:pPr>
        <w:pStyle w:val="CodeBlock"/>
      </w:pPr>
      <w:r>
        <w:t>9.890779350422578,2.7516175284881967,0.5460522460754338,18,0.201949628690411,0</w:t>
      </w:r>
    </w:p>
    <w:p>
      <w:pPr>
        <w:pStyle w:val="CodeBlock"/>
      </w:pPr>
      <w:r>
        <w:t>9.469162284239804,0.3907806994269414,0.07528376627828726,19,0.19516351705677443,0</w:t>
      </w:r>
    </w:p>
    <w:p>
      <w:pPr>
        <w:pStyle w:val="CodeBlock"/>
      </w:pPr>
      <w:r>
        <w:t>1.0600249251994287,4.248945989025181,0.6680559856867488,0,0.0007317841215802257,0</w:t>
      </w:r>
    </w:p>
    <w:p>
      <w:pPr>
        <w:pStyle w:val="CodeBlock"/>
      </w:pPr>
      <w:r>
        <w:t>3.9596730309036863,3.069141279045058,0.30886275491526094,17,0.18554210949022287,1</w:t>
      </w:r>
    </w:p>
    <w:p>
      <w:pPr>
        <w:pStyle w:val="CodeBlock"/>
      </w:pPr>
      <w:r>
        <w:t>3.155367459028393,3.073683720941445,0.014434802779022093,15,0.0731306924307101,0</w:t>
      </w:r>
    </w:p>
    <w:p>
      <w:pPr>
        <w:pStyle w:val="CodeBlock"/>
      </w:pPr>
      <w:r>
        <w:t>1.2972810690490555,2.086268049293431,0.15559555708424522,24,0.11257009247637648,0</w:t>
      </w:r>
    </w:p>
    <w:p>
      <w:pPr>
        <w:pStyle w:val="CodeBlock"/>
      </w:pPr>
      <w:r>
        <w:t>6.947983112487609,2.859209882605546,0.4975596573165595,1,0.21190466722045329,0</w:t>
      </w:r>
    </w:p>
    <w:p>
      <w:pPr>
        <w:pStyle w:val="CodeBlock"/>
      </w:pPr>
      <w:r>
        <w:t>2.7384836436023674,0.7678988954305727,0.31040165903006867,24,0.16721586630320873,0</w:t>
      </w:r>
    </w:p>
    <w:p>
      <w:pPr>
        <w:pStyle w:val="CodeBlock"/>
      </w:pPr>
      <w:r>
        <w:t>3.448658031252978,3.6988501328307515,0.6943830137535508,14,0.11059654324652908,1</w:t>
      </w:r>
    </w:p>
    <w:p>
      <w:pPr>
        <w:pStyle w:val="CodeBlock"/>
      </w:pPr>
      <w:r>
        <w:t>0.9035887670141796,0.37508653675771164,0.24065347556576444,6,0.050223105551137216,0</w:t>
      </w:r>
    </w:p>
    <w:p>
      <w:pPr>
        <w:pStyle w:val="CodeBlock"/>
      </w:pPr>
      <w:r>
        <w:t>4.979675587786656,3.64890383521896,0.7727961684751686,9,0.15164465617432596,1</w:t>
      </w:r>
    </w:p>
    <w:p>
      <w:pPr>
        <w:pStyle w:val="CodeBlock"/>
      </w:pPr>
      <w:r>
        <w:t>1.5816786365205648,4.24489211312427,0.28647718139397993,19,0.09580980705216097,1</w:t>
      </w:r>
    </w:p>
    <w:p>
      <w:pPr>
        <w:pStyle w:val="CodeBlock"/>
      </w:pPr>
      <w:r>
        <w:t>4.320904235794892,2.362343387822441,0.6208637075844157,24,0.2738783425224225,0</w:t>
      </w:r>
    </w:p>
    <w:p>
      <w:pPr>
        <w:pStyle w:val="CodeBlock"/>
      </w:pPr>
      <w:r>
        <w:t>1.433422221033015,2.549151830285247,0.7992163802511801,7,0.1603039920867152,0</w:t>
      </w:r>
    </w:p>
    <w:p>
      <w:pPr>
        <w:pStyle w:val="CodeBlock"/>
      </w:pPr>
      <w:r>
        <w:t>9.538498899501457,1.5610713646103913,0.3855561286437489,24,0.25978919825112373,1</w:t>
      </w:r>
    </w:p>
    <w:p>
      <w:pPr>
        <w:pStyle w:val="CodeBlock"/>
      </w:pPr>
      <w:r>
        <w:t>1.449825331971426,4.847292918627938,0.04680494181547046,15,0.11705430854505339,0</w:t>
      </w:r>
    </w:p>
    <w:p>
      <w:pPr>
        <w:pStyle w:val="CodeBlock"/>
      </w:pPr>
      <w:r>
        <w:t>5.218871538506332,3.665622372797727,0.5354455210588809,4,0.24823114913638814,0</w:t>
      </w:r>
    </w:p>
    <w:p>
      <w:pPr>
        <w:pStyle w:val="CodeBlock"/>
      </w:pPr>
      <w:r>
        <w:t>1.969798253189875,1.8449427665017248,0.9954090615445003,14,0.016961070651623587,0</w:t>
      </w:r>
    </w:p>
    <w:p>
      <w:pPr>
        <w:pStyle w:val="CodeBlock"/>
      </w:pPr>
      <w:r>
        <w:t>0.7636180347260924,0.8740369311650253,0.9689918663769136,20,0.08943570767040449,1</w:t>
      </w:r>
    </w:p>
    <w:p>
      <w:pPr>
        <w:pStyle w:val="CodeBlock"/>
      </w:pPr>
      <w:r>
        <w:t>2.0230861884209816,1.0978979610104567,0.22102219394416822,1,0.023452779913409817,0</w:t>
      </w:r>
    </w:p>
    <w:p>
      <w:pPr>
        <w:pStyle w:val="CodeBlock"/>
      </w:pPr>
      <w:r>
        <w:t>0.5477410739043609,2.31961143055025,0.7556965094242524,1,0.009495054214462173,0</w:t>
      </w:r>
    </w:p>
    <w:p>
      <w:pPr>
        <w:pStyle w:val="CodeBlock"/>
      </w:pPr>
      <w:r>
        <w:t>1.3939738312098882,4.71284200157169,0.34495183182006595,0,0.27565867359693563,0</w:t>
      </w:r>
    </w:p>
    <w:p>
      <w:pPr>
        <w:pStyle w:val="CodeBlock"/>
      </w:pPr>
      <w:r>
        <w:t>4.93484157763217,3.6707317288045904,0.16027248018309148,14,0.21506062331990394,1</w:t>
      </w:r>
    </w:p>
    <w:p>
      <w:pPr>
        <w:pStyle w:val="CodeBlock"/>
      </w:pPr>
      <w:r>
        <w:t>6.518155210575742,1.076218740895749,0.6659147006024932,1,0.18753301934054117,0</w:t>
      </w:r>
    </w:p>
    <w:p>
      <w:pPr>
        <w:pStyle w:val="CodeBlock"/>
      </w:pPr>
      <w:r>
        <w:t>0.8733981507178346,4.29780566709449,0.500868729526769,23,0.1597478428235499,1</w:t>
      </w:r>
    </w:p>
    <w:p>
      <w:pPr>
        <w:pStyle w:val="CodeBlock"/>
      </w:pPr>
      <w:r>
        <w:t>4.410186239042685,1.8910026150484054,0.5392305576556773,3,0.17086621086505258,0</w:t>
      </w:r>
    </w:p>
    <w:p>
      <w:pPr>
        <w:pStyle w:val="CodeBlock"/>
      </w:pPr>
      <w:r>
        <w:t>5.8124702285335195,4.258610913762594,0.8273926622355084,1,0.19160711441593606,1</w:t>
      </w:r>
    </w:p>
    <w:p>
      <w:pPr>
        <w:pStyle w:val="CodeBlock"/>
      </w:pPr>
      <w:r>
        <w:t>2.342256762110615,1.2084979899056547,0.33654367588742307,6,0.24797393842203097,0</w:t>
      </w:r>
    </w:p>
    <w:p>
      <w:pPr>
        <w:pStyle w:val="CodeBlock"/>
      </w:pPr>
      <w:r>
        <w:t>3.720784115160254,3.0933030596815883,0.667094759555663,19,0.17906656673865848,1</w:t>
      </w:r>
    </w:p>
    <w:p>
      <w:pPr>
        <w:pStyle w:val="CodeBlock"/>
      </w:pPr>
      <w:r>
        <w:t>0.7183486973360864,4.6333524404064095,0.3661914669626253,22,0.2245742289332647,1</w:t>
      </w:r>
    </w:p>
    <w:p>
      <w:pPr>
        <w:pStyle w:val="CodeBlock"/>
      </w:pPr>
      <w:r>
        <w:t>2.201310802330949,1.2894700457389707,0.04272389658042919,6,0.08429341554892046,0</w:t>
      </w:r>
    </w:p>
    <w:p>
      <w:pPr>
        <w:pStyle w:val="CodeBlock"/>
      </w:pPr>
      <w:r>
        <w:t>4.667529259189401,3.4646329529292745,0.3780151073363489,12,0.2930285213449416,0</w:t>
      </w:r>
    </w:p>
    <w:p>
      <w:pPr>
        <w:pStyle w:val="CodeBlock"/>
      </w:pPr>
      <w:r>
        <w:t>9.904421789253222,4.936563099785719,0.9500344632041346,19,0.009569162531108677,1</w:t>
      </w:r>
    </w:p>
    <w:p>
      <w:pPr>
        <w:pStyle w:val="CodeBlock"/>
      </w:pPr>
      <w:r>
        <w:t>9.962650629391334,0.7529914362150175,0.48326248208841704,19,0.11597297858319464,0</w:t>
      </w:r>
    </w:p>
    <w:p>
      <w:pPr>
        <w:pStyle w:val="CodeBlock"/>
      </w:pPr>
      <w:r>
        <w:t>9.796216811242878,0.442011453503372,0.10823043683686817,3,0.2646148654511112,0</w:t>
      </w:r>
    </w:p>
    <w:p>
      <w:pPr>
        <w:pStyle w:val="CodeBlock"/>
      </w:pPr>
      <w:r>
        <w:t>4.230863863003275,3.370975962224081,0.6878268293762259,20,0.05415688880585705,1</w:t>
      </w:r>
    </w:p>
    <w:p>
      <w:pPr>
        <w:pStyle w:val="CodeBlock"/>
      </w:pPr>
      <w:r>
        <w:t>0.8068037841466502,1.698679738745152,0.9633793497185212,21,0.04240142788009738,1</w:t>
      </w:r>
    </w:p>
    <w:p>
      <w:pPr>
        <w:pStyle w:val="CodeBlock"/>
      </w:pPr>
      <w:r>
        <w:t>3.235734372493335,0.3562223868329556,0.9079452465442571,18,0.10962923006997405,0</w:t>
      </w:r>
    </w:p>
    <w:p>
      <w:pPr>
        <w:pStyle w:val="CodeBlock"/>
      </w:pPr>
      <w:r>
        <w:t>2.377143753709773,2.376528089418021,0.5719608378081387,13,0.12845841015504825,1</w:t>
      </w:r>
    </w:p>
    <w:p>
      <w:pPr>
        <w:pStyle w:val="CodeBlock"/>
      </w:pPr>
      <w:r>
        <w:t>0.14126574909854583,3.7688533982197785,0.3762807443485312,9,0.2800182181985183,0</w:t>
      </w:r>
    </w:p>
    <w:p>
      <w:pPr>
        <w:pStyle w:val="CodeBlock"/>
      </w:pPr>
      <w:r>
        <w:t>0.952336102883754,1.425612002075944,0.5806776685092404,22,0.2508358604126463,0</w:t>
      </w:r>
    </w:p>
    <w:p>
      <w:pPr>
        <w:pStyle w:val="CodeBlock"/>
      </w:pPr>
      <w:r>
        <w:t>4.531919350490661,1.6752343875256737,0.8159310621992495,21,0.13922689130715424,1</w:t>
      </w:r>
    </w:p>
    <w:p>
      <w:pPr>
        <w:pStyle w:val="CodeBlock"/>
      </w:pPr>
      <w:r>
        <w:t>3.3966246380429697,4.22849700323486,0.8612373420184543,12,0.29189253026448087,1</w:t>
      </w:r>
    </w:p>
    <w:p>
      <w:pPr>
        <w:pStyle w:val="CodeBlock"/>
      </w:pPr>
      <w:r>
        <w:t>1.8035372163448304,2.6003595613074406,0.8188438849424412,18,0.19268352124771929,0</w:t>
      </w:r>
    </w:p>
    <w:p>
      <w:pPr>
        <w:pStyle w:val="Heading2"/>
      </w:pPr>
      <w:r>
        <w:t>data\schemas\booking_record.json</w:t>
      </w:r>
    </w:p>
    <w:p>
      <w:r>
        <w:t>Path: data\schemas\booking_record.json | Characters: 712</w:t>
      </w:r>
    </w:p>
    <w:p>
      <w:pPr>
        <w:pStyle w:val="CodeBlock"/>
      </w:pPr>
      <w:r>
        <w:t>{</w:t>
      </w:r>
    </w:p>
    <w:p>
      <w:pPr>
        <w:pStyle w:val="CodeBlock"/>
      </w:pPr>
      <w:r>
        <w:t xml:space="preserve">  "$schema": "http://json-schema.org/draft-07/schema#",</w:t>
      </w:r>
    </w:p>
    <w:p>
      <w:pPr>
        <w:pStyle w:val="CodeBlock"/>
      </w:pPr>
      <w:r>
        <w:t xml:space="preserve">  "title": "BookingRecord",</w:t>
      </w:r>
    </w:p>
    <w:p>
      <w:pPr>
        <w:pStyle w:val="CodeBlock"/>
      </w:pPr>
      <w:r>
        <w:t xml:space="preserve">  "type": "object",</w:t>
      </w:r>
    </w:p>
    <w:p>
      <w:pPr>
        <w:pStyle w:val="CodeBlock"/>
      </w:pPr>
      <w:r>
        <w:t xml:space="preserve">  "required": ["listingId", "startDate", "endDate", "idempotencyKey"],</w:t>
      </w:r>
    </w:p>
    <w:p>
      <w:pPr>
        <w:pStyle w:val="CodeBlock"/>
      </w:pPr>
      <w:r>
        <w:t xml:space="preserve">  "properties": {</w:t>
      </w:r>
    </w:p>
    <w:p>
      <w:pPr>
        <w:pStyle w:val="CodeBlock"/>
      </w:pPr>
      <w:r>
        <w:t xml:space="preserve">    "listingId": { "type": "string" },</w:t>
      </w:r>
    </w:p>
    <w:p>
      <w:pPr>
        <w:pStyle w:val="CodeBlock"/>
      </w:pPr>
      <w:r>
        <w:t xml:space="preserve">    "guestId": { "type": "string" },</w:t>
      </w:r>
    </w:p>
    <w:p>
      <w:pPr>
        <w:pStyle w:val="CodeBlock"/>
      </w:pPr>
      <w:r>
        <w:t xml:space="preserve">    "platform": { "type": "string" },</w:t>
      </w:r>
    </w:p>
    <w:p>
      <w:pPr>
        <w:pStyle w:val="CodeBlock"/>
      </w:pPr>
      <w:r>
        <w:t xml:space="preserve">    "startDate": { "type": "string", "format": "date" },</w:t>
      </w:r>
    </w:p>
    <w:p>
      <w:pPr>
        <w:pStyle w:val="CodeBlock"/>
      </w:pPr>
      <w:r>
        <w:t xml:space="preserve">    "endDate": { "type": "string", "format": "date" },</w:t>
      </w:r>
    </w:p>
    <w:p>
      <w:pPr>
        <w:pStyle w:val="CodeBlock"/>
      </w:pPr>
      <w:r>
        <w:t xml:space="preserve">    "status": {</w:t>
      </w:r>
    </w:p>
    <w:p>
      <w:pPr>
        <w:pStyle w:val="CodeBlock"/>
      </w:pPr>
      <w:r>
        <w:t xml:space="preserve">      "type": "string",</w:t>
      </w:r>
    </w:p>
    <w:p>
      <w:pPr>
        <w:pStyle w:val="CodeBlock"/>
      </w:pPr>
      <w:r>
        <w:t xml:space="preserve">      "enum": ["pending", "confirmed", "cancelled"]</w:t>
      </w:r>
    </w:p>
    <w:p>
      <w:pPr>
        <w:pStyle w:val="CodeBlock"/>
      </w:pPr>
      <w:r>
        <w:t xml:space="preserve">    },</w:t>
      </w:r>
    </w:p>
    <w:p>
      <w:pPr>
        <w:pStyle w:val="CodeBlock"/>
      </w:pPr>
      <w:r>
        <w:t xml:space="preserve">    "price": { "type": "number" },</w:t>
      </w:r>
    </w:p>
    <w:p>
      <w:pPr>
        <w:pStyle w:val="CodeBlock"/>
      </w:pPr>
      <w:r>
        <w:t xml:space="preserve">    "currency": { "type": "string", "default": "USD" },</w:t>
      </w:r>
    </w:p>
    <w:p>
      <w:pPr>
        <w:pStyle w:val="CodeBlock"/>
      </w:pPr>
      <w:r>
        <w:t xml:space="preserve">    "idempotencyKey": { "type": "string" },</w:t>
      </w:r>
    </w:p>
    <w:p>
      <w:pPr>
        <w:pStyle w:val="CodeBlock"/>
      </w:pPr>
      <w:r>
        <w:t xml:space="preserve">    "version": { "type": "integer", "minimum": 1 }</w:t>
      </w:r>
    </w:p>
    <w:p>
      <w:pPr>
        <w:pStyle w:val="CodeBlock"/>
      </w:pPr>
      <w:r>
        <w:t xml:space="preserve">  }</w:t>
      </w:r>
    </w:p>
    <w:p>
      <w:pPr>
        <w:pStyle w:val="CodeBlock"/>
      </w:pPr>
      <w:r>
        <w:t>}</w:t>
      </w:r>
    </w:p>
    <w:p>
      <w:pPr>
        <w:pStyle w:val="Heading2"/>
      </w:pPr>
      <w:r>
        <w:t>docker-compose.yml</w:t>
      </w:r>
    </w:p>
    <w:p>
      <w:r>
        <w:t>Path: docker-compose.yml | Characters: 1,598</w:t>
      </w:r>
    </w:p>
    <w:p>
      <w:pPr>
        <w:pStyle w:val="CodeBlock"/>
      </w:pPr>
      <w:r>
        <w:t>services:</w:t>
      </w:r>
    </w:p>
    <w:p>
      <w:pPr>
        <w:pStyle w:val="CodeBlock"/>
      </w:pPr>
      <w:r>
        <w:t xml:space="preserve">  mongo:</w:t>
      </w:r>
    </w:p>
    <w:p>
      <w:pPr>
        <w:pStyle w:val="CodeBlock"/>
      </w:pPr>
      <w:r>
        <w:t xml:space="preserve">    image: mongo:7</w:t>
      </w:r>
    </w:p>
    <w:p>
      <w:pPr>
        <w:pStyle w:val="CodeBlock"/>
      </w:pPr>
      <w:r>
        <w:t xml:space="preserve">    ports:</w:t>
      </w:r>
    </w:p>
    <w:p>
      <w:pPr>
        <w:pStyle w:val="CodeBlock"/>
      </w:pPr>
      <w:r>
        <w:t xml:space="preserve">      - "27017:27017"</w:t>
      </w:r>
    </w:p>
    <w:p>
      <w:pPr>
        <w:pStyle w:val="CodeBlock"/>
      </w:pPr>
      <w:r>
        <w:t xml:space="preserve">    volumes:</w:t>
      </w:r>
    </w:p>
    <w:p>
      <w:pPr>
        <w:pStyle w:val="CodeBlock"/>
      </w:pPr>
      <w:r>
        <w:t xml:space="preserve">      - mongo_data:/data/db</w:t>
      </w:r>
    </w:p>
    <w:p>
      <w:pPr>
        <w:pStyle w:val="CodeBlock"/>
      </w:pPr>
    </w:p>
    <w:p>
      <w:pPr>
        <w:pStyle w:val="CodeBlock"/>
      </w:pPr>
      <w:r>
        <w:t xml:space="preserve">  redis:</w:t>
      </w:r>
    </w:p>
    <w:p>
      <w:pPr>
        <w:pStyle w:val="CodeBlock"/>
      </w:pPr>
      <w:r>
        <w:t xml:space="preserve">    image: redis:7-alpine</w:t>
      </w:r>
    </w:p>
    <w:p>
      <w:pPr>
        <w:pStyle w:val="CodeBlock"/>
      </w:pPr>
      <w:r>
        <w:t xml:space="preserve">    ports:</w:t>
      </w:r>
    </w:p>
    <w:p>
      <w:pPr>
        <w:pStyle w:val="CodeBlock"/>
      </w:pPr>
      <w:r>
        <w:t xml:space="preserve">      - "6379:6379"</w:t>
      </w:r>
    </w:p>
    <w:p>
      <w:pPr>
        <w:pStyle w:val="CodeBlock"/>
      </w:pPr>
    </w:p>
    <w:p>
      <w:pPr>
        <w:pStyle w:val="CodeBlock"/>
      </w:pPr>
      <w:r>
        <w:t xml:space="preserve">  zookeeper:</w:t>
      </w:r>
    </w:p>
    <w:p>
      <w:pPr>
        <w:pStyle w:val="CodeBlock"/>
      </w:pPr>
      <w:r>
        <w:t xml:space="preserve">    image: confluentinc/cp-zookeeper:7.5.0</w:t>
      </w:r>
    </w:p>
    <w:p>
      <w:pPr>
        <w:pStyle w:val="CodeBlock"/>
      </w:pPr>
      <w:r>
        <w:t xml:space="preserve">    environment:</w:t>
      </w:r>
    </w:p>
    <w:p>
      <w:pPr>
        <w:pStyle w:val="CodeBlock"/>
      </w:pPr>
      <w:r>
        <w:t xml:space="preserve">      ZOOKEEPER_CLIENT_PORT: 2181</w:t>
      </w:r>
    </w:p>
    <w:p>
      <w:pPr>
        <w:pStyle w:val="CodeBlock"/>
      </w:pPr>
      <w:r>
        <w:t xml:space="preserve">      ZOOKEEPER_TICK_TIME: 2000</w:t>
      </w:r>
    </w:p>
    <w:p>
      <w:pPr>
        <w:pStyle w:val="CodeBlock"/>
      </w:pPr>
    </w:p>
    <w:p>
      <w:pPr>
        <w:pStyle w:val="CodeBlock"/>
      </w:pPr>
      <w:r>
        <w:t xml:space="preserve">  kafka:</w:t>
      </w:r>
    </w:p>
    <w:p>
      <w:pPr>
        <w:pStyle w:val="CodeBlock"/>
      </w:pPr>
      <w:r>
        <w:t xml:space="preserve">    image: confluentinc/cp-kafka:7.5.0</w:t>
      </w:r>
    </w:p>
    <w:p>
      <w:pPr>
        <w:pStyle w:val="CodeBlock"/>
      </w:pPr>
      <w:r>
        <w:t xml:space="preserve">    depends_on:</w:t>
      </w:r>
    </w:p>
    <w:p>
      <w:pPr>
        <w:pStyle w:val="CodeBlock"/>
      </w:pPr>
      <w:r>
        <w:t xml:space="preserve">      - zookeeper</w:t>
      </w:r>
    </w:p>
    <w:p>
      <w:pPr>
        <w:pStyle w:val="CodeBlock"/>
      </w:pPr>
      <w:r>
        <w:t xml:space="preserve">    ports:</w:t>
      </w:r>
    </w:p>
    <w:p>
      <w:pPr>
        <w:pStyle w:val="CodeBlock"/>
      </w:pPr>
      <w:r>
        <w:t xml:space="preserve">      - "9092:9092"</w:t>
      </w:r>
    </w:p>
    <w:p>
      <w:pPr>
        <w:pStyle w:val="CodeBlock"/>
      </w:pPr>
      <w:r>
        <w:t xml:space="preserve">    environment:</w:t>
      </w:r>
    </w:p>
    <w:p>
      <w:pPr>
        <w:pStyle w:val="CodeBlock"/>
      </w:pPr>
      <w:r>
        <w:t xml:space="preserve">      KAFKA_BROKER_ID: 1</w:t>
      </w:r>
    </w:p>
    <w:p>
      <w:pPr>
        <w:pStyle w:val="CodeBlock"/>
      </w:pPr>
      <w:r>
        <w:t xml:space="preserve">      KAFKA_ZOOKEEPER_CONNECT: zookeeper:2181</w:t>
      </w:r>
    </w:p>
    <w:p>
      <w:pPr>
        <w:pStyle w:val="CodeBlock"/>
      </w:pPr>
      <w:r>
        <w:t xml:space="preserve">      KAFKA_LISTENERS: PLAINTEXT://0.0.0.0:9092</w:t>
      </w:r>
    </w:p>
    <w:p>
      <w:pPr>
        <w:pStyle w:val="CodeBlock"/>
      </w:pPr>
      <w:r>
        <w:t xml:space="preserve">      KAFKA_LISTENER_SECURITY_PROTOCOL_MAP: PLAINTEXT:PLAINTEXT</w:t>
      </w:r>
    </w:p>
    <w:p>
      <w:pPr>
        <w:pStyle w:val="CodeBlock"/>
      </w:pPr>
      <w:r>
        <w:t xml:space="preserve">      KAFKA_ADVERTISED_LISTENERS: PLAINTEXT://kafka:9092</w:t>
      </w:r>
    </w:p>
    <w:p>
      <w:pPr>
        <w:pStyle w:val="CodeBlock"/>
      </w:pPr>
      <w:r>
        <w:t xml:space="preserve">      KAFKA_OFFSETS_TOPIC_REPLICATION_FACTOR: 1</w:t>
      </w:r>
    </w:p>
    <w:p>
      <w:pPr>
        <w:pStyle w:val="CodeBlock"/>
      </w:pPr>
      <w:r>
        <w:t xml:space="preserve">      KAFKA_TRANSACTION_STATE_LOG_MIN_ISR: 1</w:t>
      </w:r>
    </w:p>
    <w:p>
      <w:pPr>
        <w:pStyle w:val="CodeBlock"/>
      </w:pPr>
      <w:r>
        <w:t xml:space="preserve">      KAFKA_TRANSACTION_STATE_LOG_REPLICATION_FACTOR: 1</w:t>
      </w:r>
    </w:p>
    <w:p>
      <w:pPr>
        <w:pStyle w:val="CodeBlock"/>
      </w:pPr>
    </w:p>
    <w:p>
      <w:pPr>
        <w:pStyle w:val="CodeBlock"/>
      </w:pPr>
      <w:r>
        <w:t xml:space="preserve">  ai-services:</w:t>
      </w:r>
    </w:p>
    <w:p>
      <w:pPr>
        <w:pStyle w:val="CodeBlock"/>
      </w:pPr>
      <w:r>
        <w:t xml:space="preserve">    build:</w:t>
      </w:r>
    </w:p>
    <w:p>
      <w:pPr>
        <w:pStyle w:val="CodeBlock"/>
      </w:pPr>
      <w:r>
        <w:t xml:space="preserve">      context: ./ai-services</w:t>
      </w:r>
    </w:p>
    <w:p>
      <w:pPr>
        <w:pStyle w:val="CodeBlock"/>
      </w:pPr>
      <w:r>
        <w:t xml:space="preserve">      dockerfile: Dockerfile</w:t>
      </w:r>
    </w:p>
    <w:p>
      <w:pPr>
        <w:pStyle w:val="CodeBlock"/>
      </w:pPr>
      <w:r>
        <w:t xml:space="preserve">    ports:</w:t>
      </w:r>
    </w:p>
    <w:p>
      <w:pPr>
        <w:pStyle w:val="CodeBlock"/>
      </w:pPr>
      <w:r>
        <w:t xml:space="preserve">      - "8000:8000"</w:t>
      </w:r>
    </w:p>
    <w:p>
      <w:pPr>
        <w:pStyle w:val="CodeBlock"/>
      </w:pPr>
      <w:r>
        <w:t xml:space="preserve">    environment:</w:t>
      </w:r>
    </w:p>
    <w:p>
      <w:pPr>
        <w:pStyle w:val="CodeBlock"/>
      </w:pPr>
      <w:r>
        <w:t xml:space="preserve">      REDIS_URL: redis://redis:6379/0</w:t>
      </w:r>
    </w:p>
    <w:p>
      <w:pPr>
        <w:pStyle w:val="CodeBlock"/>
      </w:pPr>
      <w:r>
        <w:t xml:space="preserve">    depends_on:</w:t>
      </w:r>
    </w:p>
    <w:p>
      <w:pPr>
        <w:pStyle w:val="CodeBlock"/>
      </w:pPr>
      <w:r>
        <w:t xml:space="preserve">      - redis</w:t>
      </w:r>
    </w:p>
    <w:p>
      <w:pPr>
        <w:pStyle w:val="CodeBlock"/>
      </w:pPr>
    </w:p>
    <w:p>
      <w:pPr>
        <w:pStyle w:val="CodeBlock"/>
      </w:pPr>
      <w:r>
        <w:t xml:space="preserve">  backend:</w:t>
      </w:r>
    </w:p>
    <w:p>
      <w:pPr>
        <w:pStyle w:val="CodeBlock"/>
      </w:pPr>
      <w:r>
        <w:t xml:space="preserve">    build:</w:t>
      </w:r>
    </w:p>
    <w:p>
      <w:pPr>
        <w:pStyle w:val="CodeBlock"/>
      </w:pPr>
      <w:r>
        <w:t xml:space="preserve">      context: ./backend</w:t>
      </w:r>
    </w:p>
    <w:p>
      <w:pPr>
        <w:pStyle w:val="CodeBlock"/>
      </w:pPr>
      <w:r>
        <w:t xml:space="preserve">      dockerfile: Dockerfile</w:t>
      </w:r>
    </w:p>
    <w:p>
      <w:pPr>
        <w:pStyle w:val="CodeBlock"/>
      </w:pPr>
      <w:r>
        <w:t xml:space="preserve">    ports:</w:t>
      </w:r>
    </w:p>
    <w:p>
      <w:pPr>
        <w:pStyle w:val="CodeBlock"/>
      </w:pPr>
      <w:r>
        <w:t xml:space="preserve">      - "3000:3000"</w:t>
      </w:r>
    </w:p>
    <w:p>
      <w:pPr>
        <w:pStyle w:val="CodeBlock"/>
      </w:pPr>
      <w:r>
        <w:t xml:space="preserve">    environment:</w:t>
      </w:r>
    </w:p>
    <w:p>
      <w:pPr>
        <w:pStyle w:val="CodeBlock"/>
      </w:pPr>
      <w:r>
        <w:t xml:space="preserve">      PORT: 3000</w:t>
      </w:r>
    </w:p>
    <w:p>
      <w:pPr>
        <w:pStyle w:val="CodeBlock"/>
      </w:pPr>
      <w:r>
        <w:t xml:space="preserve">      MONGODB_URI: mongodb://mongo:27017/swyftbooking</w:t>
      </w:r>
    </w:p>
    <w:p>
      <w:pPr>
        <w:pStyle w:val="CodeBlock"/>
      </w:pPr>
      <w:r>
        <w:t xml:space="preserve">      REDIS_URL: redis://redis:6379/0</w:t>
      </w:r>
    </w:p>
    <w:p>
      <w:pPr>
        <w:pStyle w:val="CodeBlock"/>
      </w:pPr>
      <w:r>
        <w:t xml:space="preserve">      KAFKA_BROKERS: kafka:9092</w:t>
      </w:r>
    </w:p>
    <w:p>
      <w:pPr>
        <w:pStyle w:val="CodeBlock"/>
      </w:pPr>
      <w:r>
        <w:t xml:space="preserve">      AI_SERVICES_URL: http://ai-services:8000</w:t>
      </w:r>
    </w:p>
    <w:p>
      <w:pPr>
        <w:pStyle w:val="CodeBlock"/>
      </w:pPr>
      <w:r>
        <w:t xml:space="preserve">    depends_on:</w:t>
      </w:r>
    </w:p>
    <w:p>
      <w:pPr>
        <w:pStyle w:val="CodeBlock"/>
      </w:pPr>
      <w:r>
        <w:t xml:space="preserve">      - mongo</w:t>
      </w:r>
    </w:p>
    <w:p>
      <w:pPr>
        <w:pStyle w:val="CodeBlock"/>
      </w:pPr>
      <w:r>
        <w:t xml:space="preserve">      - redis</w:t>
      </w:r>
    </w:p>
    <w:p>
      <w:pPr>
        <w:pStyle w:val="CodeBlock"/>
      </w:pPr>
      <w:r>
        <w:t xml:space="preserve">      - kafka</w:t>
      </w:r>
    </w:p>
    <w:p>
      <w:pPr>
        <w:pStyle w:val="CodeBlock"/>
      </w:pPr>
      <w:r>
        <w:t xml:space="preserve">      - ai-services</w:t>
      </w:r>
    </w:p>
    <w:p>
      <w:pPr>
        <w:pStyle w:val="CodeBlock"/>
      </w:pPr>
    </w:p>
    <w:p>
      <w:pPr>
        <w:pStyle w:val="CodeBlock"/>
      </w:pPr>
      <w:r>
        <w:t xml:space="preserve">  frontend:</w:t>
      </w:r>
    </w:p>
    <w:p>
      <w:pPr>
        <w:pStyle w:val="CodeBlock"/>
      </w:pPr>
      <w:r>
        <w:t xml:space="preserve">    build:</w:t>
      </w:r>
    </w:p>
    <w:p>
      <w:pPr>
        <w:pStyle w:val="CodeBlock"/>
      </w:pPr>
      <w:r>
        <w:t xml:space="preserve">      context: ./frontend</w:t>
      </w:r>
    </w:p>
    <w:p>
      <w:pPr>
        <w:pStyle w:val="CodeBlock"/>
      </w:pPr>
      <w:r>
        <w:t xml:space="preserve">      dockerfile: Dockerfile</w:t>
      </w:r>
    </w:p>
    <w:p>
      <w:pPr>
        <w:pStyle w:val="CodeBlock"/>
      </w:pPr>
      <w:r>
        <w:t xml:space="preserve">    ports:</w:t>
      </w:r>
    </w:p>
    <w:p>
      <w:pPr>
        <w:pStyle w:val="CodeBlock"/>
      </w:pPr>
      <w:r>
        <w:t xml:space="preserve">      - "5173:80"</w:t>
      </w:r>
    </w:p>
    <w:p>
      <w:pPr>
        <w:pStyle w:val="CodeBlock"/>
      </w:pPr>
      <w:r>
        <w:t xml:space="preserve">    depends_on:</w:t>
      </w:r>
    </w:p>
    <w:p>
      <w:pPr>
        <w:pStyle w:val="CodeBlock"/>
      </w:pPr>
      <w:r>
        <w:t xml:space="preserve">      - backend</w:t>
      </w:r>
    </w:p>
    <w:p>
      <w:pPr>
        <w:pStyle w:val="CodeBlock"/>
      </w:pPr>
    </w:p>
    <w:p>
      <w:pPr>
        <w:pStyle w:val="CodeBlock"/>
      </w:pPr>
      <w:r>
        <w:t>volumes:</w:t>
      </w:r>
    </w:p>
    <w:p>
      <w:pPr>
        <w:pStyle w:val="CodeBlock"/>
      </w:pPr>
      <w:r>
        <w:t xml:space="preserve">  mongo_data: {}</w:t>
      </w:r>
    </w:p>
    <w:p>
      <w:pPr>
        <w:pStyle w:val="Heading2"/>
      </w:pPr>
      <w:r>
        <w:t>frontend\.gitignore</w:t>
      </w:r>
    </w:p>
    <w:p>
      <w:r>
        <w:t>Path: frontend\.gitignore | Characters: 253</w:t>
      </w:r>
    </w:p>
    <w:p>
      <w:pPr>
        <w:pStyle w:val="CodeBlock"/>
      </w:pPr>
      <w:r>
        <w:t># Logs</w:t>
      </w:r>
    </w:p>
    <w:p>
      <w:pPr>
        <w:pStyle w:val="CodeBlock"/>
      </w:pPr>
      <w:r>
        <w:t>logs</w:t>
      </w:r>
    </w:p>
    <w:p>
      <w:pPr>
        <w:pStyle w:val="CodeBlock"/>
      </w:pPr>
      <w:r>
        <w:t>*.log</w:t>
      </w:r>
    </w:p>
    <w:p>
      <w:pPr>
        <w:pStyle w:val="CodeBlock"/>
      </w:pPr>
      <w:r>
        <w:t>npm-debug.log*</w:t>
      </w:r>
    </w:p>
    <w:p>
      <w:pPr>
        <w:pStyle w:val="CodeBlock"/>
      </w:pPr>
      <w:r>
        <w:t>yarn-debug.log*</w:t>
      </w:r>
    </w:p>
    <w:p>
      <w:pPr>
        <w:pStyle w:val="CodeBlock"/>
      </w:pPr>
      <w:r>
        <w:t>yarn-error.log*</w:t>
      </w:r>
    </w:p>
    <w:p>
      <w:pPr>
        <w:pStyle w:val="CodeBlock"/>
      </w:pPr>
      <w:r>
        <w:t>pnpm-debug.log*</w:t>
      </w:r>
    </w:p>
    <w:p>
      <w:pPr>
        <w:pStyle w:val="CodeBlock"/>
      </w:pPr>
      <w:r>
        <w:t>lerna-debug.log*</w:t>
      </w:r>
    </w:p>
    <w:p>
      <w:pPr>
        <w:pStyle w:val="CodeBlock"/>
      </w:pPr>
    </w:p>
    <w:p>
      <w:pPr>
        <w:pStyle w:val="CodeBlock"/>
      </w:pPr>
      <w:r>
        <w:t>node_modules</w:t>
      </w:r>
    </w:p>
    <w:p>
      <w:pPr>
        <w:pStyle w:val="CodeBlock"/>
      </w:pPr>
      <w:r>
        <w:t>dist</w:t>
      </w:r>
    </w:p>
    <w:p>
      <w:pPr>
        <w:pStyle w:val="CodeBlock"/>
      </w:pPr>
      <w:r>
        <w:t>dist-ssr</w:t>
      </w:r>
    </w:p>
    <w:p>
      <w:pPr>
        <w:pStyle w:val="CodeBlock"/>
      </w:pPr>
      <w:r>
        <w:t>*.local</w:t>
      </w:r>
    </w:p>
    <w:p>
      <w:pPr>
        <w:pStyle w:val="CodeBlock"/>
      </w:pPr>
    </w:p>
    <w:p>
      <w:pPr>
        <w:pStyle w:val="CodeBlock"/>
      </w:pPr>
      <w:r>
        <w:t># Editor directories and files</w:t>
      </w:r>
    </w:p>
    <w:p>
      <w:pPr>
        <w:pStyle w:val="CodeBlock"/>
      </w:pPr>
      <w:r>
        <w:t>.vscode/*</w:t>
      </w:r>
    </w:p>
    <w:p>
      <w:pPr>
        <w:pStyle w:val="CodeBlock"/>
      </w:pPr>
      <w:r>
        <w:t>!.vscode/extensions.json</w:t>
      </w:r>
    </w:p>
    <w:p>
      <w:pPr>
        <w:pStyle w:val="CodeBlock"/>
      </w:pPr>
      <w:r>
        <w:t>.idea</w:t>
      </w:r>
    </w:p>
    <w:p>
      <w:pPr>
        <w:pStyle w:val="CodeBlock"/>
      </w:pPr>
      <w:r>
        <w:t>.DS_Store</w:t>
      </w:r>
    </w:p>
    <w:p>
      <w:pPr>
        <w:pStyle w:val="CodeBlock"/>
      </w:pPr>
      <w:r>
        <w:t>*.suo</w:t>
      </w:r>
    </w:p>
    <w:p>
      <w:pPr>
        <w:pStyle w:val="CodeBlock"/>
      </w:pPr>
      <w:r>
        <w:t>*.ntvs*</w:t>
      </w:r>
    </w:p>
    <w:p>
      <w:pPr>
        <w:pStyle w:val="CodeBlock"/>
      </w:pPr>
      <w:r>
        <w:t>*.njsproj</w:t>
      </w:r>
    </w:p>
    <w:p>
      <w:pPr>
        <w:pStyle w:val="CodeBlock"/>
      </w:pPr>
      <w:r>
        <w:t>*.sln</w:t>
      </w:r>
    </w:p>
    <w:p>
      <w:pPr>
        <w:pStyle w:val="CodeBlock"/>
      </w:pPr>
      <w:r>
        <w:t>*.sw?</w:t>
      </w:r>
    </w:p>
    <w:p>
      <w:pPr>
        <w:pStyle w:val="Heading2"/>
      </w:pPr>
      <w:r>
        <w:t>frontend\Dockerfile</w:t>
      </w:r>
    </w:p>
    <w:p>
      <w:r>
        <w:t>Path: frontend\Dockerfile | Characters: 228</w:t>
      </w:r>
    </w:p>
    <w:p>
      <w:pPr>
        <w:pStyle w:val="CodeBlock"/>
      </w:pPr>
      <w:r>
        <w:t>FROM node:20-alpine AS build</w:t>
      </w:r>
    </w:p>
    <w:p>
      <w:pPr>
        <w:pStyle w:val="CodeBlock"/>
      </w:pPr>
      <w:r>
        <w:t>WORKDIR /app</w:t>
      </w:r>
    </w:p>
    <w:p>
      <w:pPr>
        <w:pStyle w:val="CodeBlock"/>
      </w:pPr>
      <w:r>
        <w:t>COPY package*.json ./</w:t>
      </w:r>
    </w:p>
    <w:p>
      <w:pPr>
        <w:pStyle w:val="CodeBlock"/>
      </w:pPr>
      <w:r>
        <w:t>RUN npm ci</w:t>
      </w:r>
    </w:p>
    <w:p>
      <w:pPr>
        <w:pStyle w:val="CodeBlock"/>
      </w:pPr>
      <w:r>
        <w:t>COPY . .</w:t>
      </w:r>
    </w:p>
    <w:p>
      <w:pPr>
        <w:pStyle w:val="CodeBlock"/>
      </w:pPr>
      <w:r>
        <w:t>RUN npm run build</w:t>
      </w:r>
    </w:p>
    <w:p>
      <w:pPr>
        <w:pStyle w:val="CodeBlock"/>
      </w:pPr>
    </w:p>
    <w:p>
      <w:pPr>
        <w:pStyle w:val="CodeBlock"/>
      </w:pPr>
      <w:r>
        <w:t>FROM nginx:alpine</w:t>
      </w:r>
    </w:p>
    <w:p>
      <w:pPr>
        <w:pStyle w:val="CodeBlock"/>
      </w:pPr>
      <w:r>
        <w:t>COPY --from=build /app/dist /usr/share/nginx/html</w:t>
      </w:r>
    </w:p>
    <w:p>
      <w:pPr>
        <w:pStyle w:val="CodeBlock"/>
      </w:pPr>
      <w:r>
        <w:t>COPY nginx.conf /etc/nginx/conf.d/default.conf</w:t>
      </w:r>
    </w:p>
    <w:p>
      <w:pPr>
        <w:pStyle w:val="CodeBlock"/>
      </w:pPr>
      <w:r>
        <w:t>EXPOSE 80</w:t>
      </w:r>
    </w:p>
    <w:p>
      <w:pPr>
        <w:pStyle w:val="Heading2"/>
      </w:pPr>
      <w:r>
        <w:t>frontend\eslint.config.js</w:t>
      </w:r>
    </w:p>
    <w:p>
      <w:r>
        <w:t>Path: frontend\eslint.config.js | Characters: 734</w:t>
      </w:r>
    </w:p>
    <w:p>
      <w:pPr>
        <w:pStyle w:val="CodeBlock"/>
      </w:pPr>
      <w:r>
        <w:t>import js from '@eslint/js'</w:t>
      </w:r>
    </w:p>
    <w:p>
      <w:pPr>
        <w:pStyle w:val="CodeBlock"/>
      </w:pPr>
      <w:r>
        <w:t>import globals from 'globals'</w:t>
      </w:r>
    </w:p>
    <w:p>
      <w:pPr>
        <w:pStyle w:val="CodeBlock"/>
      </w:pPr>
      <w:r>
        <w:t>import reactHooks from 'eslint-plugin-react-hooks'</w:t>
      </w:r>
    </w:p>
    <w:p>
      <w:pPr>
        <w:pStyle w:val="CodeBlock"/>
      </w:pPr>
      <w:r>
        <w:t>import reactRefresh from 'eslint-plugin-react-refresh'</w:t>
      </w:r>
    </w:p>
    <w:p>
      <w:pPr>
        <w:pStyle w:val="CodeBlock"/>
      </w:pPr>
      <w:r>
        <w:t>import tseslint from 'typescript-eslint'</w:t>
      </w:r>
    </w:p>
    <w:p>
      <w:pPr>
        <w:pStyle w:val="CodeBlock"/>
      </w:pPr>
    </w:p>
    <w:p>
      <w:pPr>
        <w:pStyle w:val="CodeBlock"/>
      </w:pPr>
      <w:r>
        <w:t>export default tseslint.config(</w:t>
      </w:r>
    </w:p>
    <w:p>
      <w:pPr>
        <w:pStyle w:val="CodeBlock"/>
      </w:pPr>
      <w:r>
        <w:t xml:space="preserve">  { ignores: ['dist'] },</w:t>
      </w:r>
    </w:p>
    <w:p>
      <w:pPr>
        <w:pStyle w:val="CodeBlock"/>
      </w:pPr>
      <w:r>
        <w:t xml:space="preserve">  {</w:t>
      </w:r>
    </w:p>
    <w:p>
      <w:pPr>
        <w:pStyle w:val="CodeBlock"/>
      </w:pPr>
      <w:r>
        <w:t xml:space="preserve">    extends: [js.configs.recommended, ...tseslint.configs.recommended],</w:t>
      </w:r>
    </w:p>
    <w:p>
      <w:pPr>
        <w:pStyle w:val="CodeBlock"/>
      </w:pPr>
      <w:r>
        <w:t xml:space="preserve">    files: ['**/*.{ts,tsx}'],</w:t>
      </w:r>
    </w:p>
    <w:p>
      <w:pPr>
        <w:pStyle w:val="CodeBlock"/>
      </w:pPr>
      <w:r>
        <w:t xml:space="preserve">    languageOptions: {</w:t>
      </w:r>
    </w:p>
    <w:p>
      <w:pPr>
        <w:pStyle w:val="CodeBlock"/>
      </w:pPr>
      <w:r>
        <w:t xml:space="preserve">      ecmaVersion: 2020,</w:t>
      </w:r>
    </w:p>
    <w:p>
      <w:pPr>
        <w:pStyle w:val="CodeBlock"/>
      </w:pPr>
      <w:r>
        <w:t xml:space="preserve">      globals: globals.browser,</w:t>
      </w:r>
    </w:p>
    <w:p>
      <w:pPr>
        <w:pStyle w:val="CodeBlock"/>
      </w:pPr>
      <w:r>
        <w:t xml:space="preserve">    },</w:t>
      </w:r>
    </w:p>
    <w:p>
      <w:pPr>
        <w:pStyle w:val="CodeBlock"/>
      </w:pPr>
      <w:r>
        <w:t xml:space="preserve">    plugins: {</w:t>
      </w:r>
    </w:p>
    <w:p>
      <w:pPr>
        <w:pStyle w:val="CodeBlock"/>
      </w:pPr>
      <w:r>
        <w:t xml:space="preserve">      'react-hooks': reactHooks,</w:t>
      </w:r>
    </w:p>
    <w:p>
      <w:pPr>
        <w:pStyle w:val="CodeBlock"/>
      </w:pPr>
      <w:r>
        <w:t xml:space="preserve">      'react-refresh': reactRefresh,</w:t>
      </w:r>
    </w:p>
    <w:p>
      <w:pPr>
        <w:pStyle w:val="CodeBlock"/>
      </w:pPr>
      <w:r>
        <w:t xml:space="preserve">    },</w:t>
      </w:r>
    </w:p>
    <w:p>
      <w:pPr>
        <w:pStyle w:val="CodeBlock"/>
      </w:pPr>
      <w:r>
        <w:t xml:space="preserve">    rules: {</w:t>
      </w:r>
    </w:p>
    <w:p>
      <w:pPr>
        <w:pStyle w:val="CodeBlock"/>
      </w:pPr>
      <w:r>
        <w:t xml:space="preserve">      ...reactHooks.configs.recommended.rules,</w:t>
      </w:r>
    </w:p>
    <w:p>
      <w:pPr>
        <w:pStyle w:val="CodeBlock"/>
      </w:pPr>
      <w:r>
        <w:t xml:space="preserve">      'react-refresh/only-export-components': [</w:t>
      </w:r>
    </w:p>
    <w:p>
      <w:pPr>
        <w:pStyle w:val="CodeBlock"/>
      </w:pPr>
      <w:r>
        <w:t xml:space="preserve">        'warn',</w:t>
      </w:r>
    </w:p>
    <w:p>
      <w:pPr>
        <w:pStyle w:val="CodeBlock"/>
      </w:pPr>
      <w:r>
        <w:t xml:space="preserve">        { allowConstantExport: true },</w:t>
      </w:r>
    </w:p>
    <w:p>
      <w:pPr>
        <w:pStyle w:val="CodeBlock"/>
      </w:pPr>
      <w:r>
        <w:t xml:space="preserve">      ],</w:t>
      </w:r>
    </w:p>
    <w:p>
      <w:pPr>
        <w:pStyle w:val="CodeBlock"/>
      </w:pPr>
      <w:r>
        <w:t xml:space="preserve">    },</w:t>
      </w:r>
    </w:p>
    <w:p>
      <w:pPr>
        <w:pStyle w:val="CodeBlock"/>
      </w:pPr>
      <w:r>
        <w:t xml:space="preserve">  },</w:t>
      </w:r>
    </w:p>
    <w:p>
      <w:pPr>
        <w:pStyle w:val="CodeBlock"/>
      </w:pPr>
      <w:r>
        <w:t>)</w:t>
      </w:r>
    </w:p>
    <w:p>
      <w:pPr>
        <w:pStyle w:val="Heading2"/>
      </w:pPr>
      <w:r>
        <w:t>frontend\index.html</w:t>
      </w:r>
    </w:p>
    <w:p>
      <w:r>
        <w:t>Path: frontend\index.html | Characters: 366</w:t>
      </w:r>
    </w:p>
    <w:p>
      <w:pPr>
        <w:pStyle w:val="CodeBlock"/>
      </w:pPr>
      <w:r>
        <w:t>&lt;!doctype html&gt;</w:t>
      </w:r>
    </w:p>
    <w:p>
      <w:pPr>
        <w:pStyle w:val="CodeBlock"/>
      </w:pPr>
      <w:r>
        <w:t>&lt;html lang="en"&gt;</w:t>
      </w:r>
    </w:p>
    <w:p>
      <w:pPr>
        <w:pStyle w:val="CodeBlock"/>
      </w:pPr>
      <w:r>
        <w:t xml:space="preserve">  &lt;head&gt;</w:t>
      </w:r>
    </w:p>
    <w:p>
      <w:pPr>
        <w:pStyle w:val="CodeBlock"/>
      </w:pPr>
      <w:r>
        <w:t xml:space="preserve">    &lt;meta charset="UTF-8" /&gt;</w:t>
      </w:r>
    </w:p>
    <w:p>
      <w:pPr>
        <w:pStyle w:val="CodeBlock"/>
      </w:pPr>
      <w:r>
        <w:t xml:space="preserve">    &lt;link rel="icon" type="image/svg+xml" href="/vite.svg" /&gt;</w:t>
      </w:r>
    </w:p>
    <w:p>
      <w:pPr>
        <w:pStyle w:val="CodeBlock"/>
      </w:pPr>
      <w:r>
        <w:t xml:space="preserve">    &lt;meta name="viewport" content="width=device-width, initial-scale=1.0" /&gt;</w:t>
      </w:r>
    </w:p>
    <w:p>
      <w:pPr>
        <w:pStyle w:val="CodeBlock"/>
      </w:pPr>
      <w:r>
        <w:t xml:space="preserve">    &lt;title&gt;Vite + React + TS&lt;/title&gt;</w:t>
      </w:r>
    </w:p>
    <w:p>
      <w:pPr>
        <w:pStyle w:val="CodeBlock"/>
      </w:pPr>
      <w:r>
        <w:t xml:space="preserve">  &lt;/head&gt;</w:t>
      </w:r>
    </w:p>
    <w:p>
      <w:pPr>
        <w:pStyle w:val="CodeBlock"/>
      </w:pPr>
      <w:r>
        <w:t xml:space="preserve">  &lt;body&gt;</w:t>
      </w:r>
    </w:p>
    <w:p>
      <w:pPr>
        <w:pStyle w:val="CodeBlock"/>
      </w:pPr>
      <w:r>
        <w:t xml:space="preserve">    &lt;div id="root"&gt;&lt;/div&gt;</w:t>
      </w:r>
    </w:p>
    <w:p>
      <w:pPr>
        <w:pStyle w:val="CodeBlock"/>
      </w:pPr>
      <w:r>
        <w:t xml:space="preserve">    &lt;script type="module" src="/src/main.tsx"&gt;&lt;/script&gt;</w:t>
      </w:r>
    </w:p>
    <w:p>
      <w:pPr>
        <w:pStyle w:val="CodeBlock"/>
      </w:pPr>
      <w:r>
        <w:t xml:space="preserve">  &lt;/body&gt;</w:t>
      </w:r>
    </w:p>
    <w:p>
      <w:pPr>
        <w:pStyle w:val="CodeBlock"/>
      </w:pPr>
      <w:r>
        <w:t>&lt;/html&gt;</w:t>
      </w:r>
    </w:p>
    <w:p>
      <w:pPr>
        <w:pStyle w:val="Heading2"/>
      </w:pPr>
      <w:r>
        <w:t>frontend\nginx.conf</w:t>
      </w:r>
    </w:p>
    <w:p>
      <w:r>
        <w:t>Path: frontend\nginx.conf | Characters: 332</w:t>
      </w:r>
    </w:p>
    <w:p>
      <w:pPr>
        <w:pStyle w:val="CodeBlock"/>
      </w:pPr>
      <w:r>
        <w:t>server {</w:t>
      </w:r>
    </w:p>
    <w:p>
      <w:pPr>
        <w:pStyle w:val="CodeBlock"/>
      </w:pPr>
      <w:r>
        <w:t xml:space="preserve">    listen 80;</w:t>
      </w:r>
    </w:p>
    <w:p>
      <w:pPr>
        <w:pStyle w:val="CodeBlock"/>
      </w:pPr>
      <w:r>
        <w:t xml:space="preserve">    server_name _;</w:t>
      </w:r>
    </w:p>
    <w:p>
      <w:pPr>
        <w:pStyle w:val="CodeBlock"/>
      </w:pPr>
      <w:r>
        <w:t xml:space="preserve">    root /usr/share/nginx/html;</w:t>
      </w:r>
    </w:p>
    <w:p>
      <w:pPr>
        <w:pStyle w:val="CodeBlock"/>
      </w:pPr>
      <w:r>
        <w:t xml:space="preserve">    location /api/ {</w:t>
      </w:r>
    </w:p>
    <w:p>
      <w:pPr>
        <w:pStyle w:val="CodeBlock"/>
      </w:pPr>
      <w:r>
        <w:t xml:space="preserve">        proxy_pass http://backend:3000/api/;</w:t>
      </w:r>
    </w:p>
    <w:p>
      <w:pPr>
        <w:pStyle w:val="CodeBlock"/>
      </w:pPr>
      <w:r>
        <w:t xml:space="preserve">        proxy_http_version 1.1;</w:t>
      </w:r>
    </w:p>
    <w:p>
      <w:pPr>
        <w:pStyle w:val="CodeBlock"/>
      </w:pPr>
      <w:r>
        <w:t xml:space="preserve">        proxy_set_header Host $host;</w:t>
      </w:r>
    </w:p>
    <w:p>
      <w:pPr>
        <w:pStyle w:val="CodeBlock"/>
      </w:pPr>
      <w:r>
        <w:t xml:space="preserve">        proxy_set_header X-Real-IP $remote_addr;</w:t>
      </w:r>
    </w:p>
    <w:p>
      <w:pPr>
        <w:pStyle w:val="CodeBlock"/>
      </w:pPr>
      <w:r>
        <w:t xml:space="preserve">    }</w:t>
      </w:r>
    </w:p>
    <w:p>
      <w:pPr>
        <w:pStyle w:val="CodeBlock"/>
      </w:pPr>
      <w:r>
        <w:t xml:space="preserve">    location / {</w:t>
      </w:r>
    </w:p>
    <w:p>
      <w:pPr>
        <w:pStyle w:val="CodeBlock"/>
      </w:pPr>
      <w:r>
        <w:t xml:space="preserve">        try_files $uri $uri/ /index.html;</w:t>
      </w:r>
    </w:p>
    <w:p>
      <w:pPr>
        <w:pStyle w:val="CodeBlock"/>
      </w:pPr>
      <w:r>
        <w:t xml:space="preserve">    }</w:t>
      </w:r>
    </w:p>
    <w:p>
      <w:pPr>
        <w:pStyle w:val="CodeBlock"/>
      </w:pPr>
      <w:r>
        <w:t>}</w:t>
      </w:r>
    </w:p>
    <w:p>
      <w:pPr>
        <w:pStyle w:val="Heading2"/>
      </w:pPr>
      <w:r>
        <w:t>frontend\package-lock.json</w:t>
      </w:r>
    </w:p>
    <w:p>
      <w:r>
        <w:t>Path: frontend\package-lock.json | Characters: 110,160</w:t>
      </w:r>
    </w:p>
    <w:p>
      <w:pPr>
        <w:pStyle w:val="CodeBlock"/>
      </w:pPr>
      <w:r>
        <w:t>{</w:t>
      </w:r>
    </w:p>
    <w:p>
      <w:pPr>
        <w:pStyle w:val="CodeBlock"/>
      </w:pPr>
      <w:r>
        <w:t xml:space="preserve">  "name": "frontend",</w:t>
      </w:r>
    </w:p>
    <w:p>
      <w:pPr>
        <w:pStyle w:val="CodeBlock"/>
      </w:pPr>
      <w:r>
        <w:t xml:space="preserve">  "version": "0.0.0",</w:t>
      </w:r>
    </w:p>
    <w:p>
      <w:pPr>
        <w:pStyle w:val="CodeBlock"/>
      </w:pPr>
      <w:r>
        <w:t xml:space="preserve">  "lockfileVersion": 3,</w:t>
      </w:r>
    </w:p>
    <w:p>
      <w:pPr>
        <w:pStyle w:val="CodeBlock"/>
      </w:pPr>
      <w:r>
        <w:t xml:space="preserve">  "requires": true,</w:t>
      </w:r>
    </w:p>
    <w:p>
      <w:pPr>
        <w:pStyle w:val="CodeBlock"/>
      </w:pPr>
      <w:r>
        <w:t xml:space="preserve">  "packages": {</w:t>
      </w:r>
    </w:p>
    <w:p>
      <w:pPr>
        <w:pStyle w:val="CodeBlock"/>
      </w:pPr>
      <w:r>
        <w:t xml:space="preserve">    "": {</w:t>
      </w:r>
    </w:p>
    <w:p>
      <w:pPr>
        <w:pStyle w:val="CodeBlock"/>
      </w:pPr>
      <w:r>
        <w:t xml:space="preserve">      "name": "frontend",</w:t>
      </w:r>
    </w:p>
    <w:p>
      <w:pPr>
        <w:pStyle w:val="CodeBlock"/>
      </w:pPr>
      <w:r>
        <w:t xml:space="preserve">      "version": "0.0.0",</w:t>
      </w:r>
    </w:p>
    <w:p>
      <w:pPr>
        <w:pStyle w:val="CodeBlock"/>
      </w:pPr>
      <w:r>
        <w:t xml:space="preserve">      "dependencies": {</w:t>
      </w:r>
    </w:p>
    <w:p>
      <w:pPr>
        <w:pStyle w:val="CodeBlock"/>
      </w:pPr>
      <w:r>
        <w:t xml:space="preserve">        "react": "^18.3.1",</w:t>
      </w:r>
    </w:p>
    <w:p>
      <w:pPr>
        <w:pStyle w:val="CodeBlock"/>
      </w:pPr>
      <w:r>
        <w:t xml:space="preserve">        "react-dom": "^18.3.1"</w:t>
      </w:r>
    </w:p>
    <w:p>
      <w:pPr>
        <w:pStyle w:val="CodeBlock"/>
      </w:pPr>
      <w:r>
        <w:t xml:space="preserve">      },</w:t>
      </w:r>
    </w:p>
    <w:p>
      <w:pPr>
        <w:pStyle w:val="CodeBlock"/>
      </w:pPr>
      <w:r>
        <w:t xml:space="preserve">      "devDependencies": {</w:t>
      </w:r>
    </w:p>
    <w:p>
      <w:pPr>
        <w:pStyle w:val="CodeBlock"/>
      </w:pPr>
      <w:r>
        <w:t xml:space="preserve">        "@eslint/js": "^9.13.0",</w:t>
      </w:r>
    </w:p>
    <w:p>
      <w:pPr>
        <w:pStyle w:val="CodeBlock"/>
      </w:pPr>
      <w:r>
        <w:t xml:space="preserve">        "@types/react": "^18.3.12",</w:t>
      </w:r>
    </w:p>
    <w:p>
      <w:pPr>
        <w:pStyle w:val="CodeBlock"/>
      </w:pPr>
      <w:r>
        <w:t xml:space="preserve">        "@types/react-dom": "^18.3.1",</w:t>
      </w:r>
    </w:p>
    <w:p>
      <w:pPr>
        <w:pStyle w:val="CodeBlock"/>
      </w:pPr>
      <w:r>
        <w:t xml:space="preserve">        "@vitejs/plugin-react": "^4.3.3",</w:t>
      </w:r>
    </w:p>
    <w:p>
      <w:pPr>
        <w:pStyle w:val="CodeBlock"/>
      </w:pPr>
      <w:r>
        <w:t xml:space="preserve">        "eslint": "^9.13.0",</w:t>
      </w:r>
    </w:p>
    <w:p>
      <w:pPr>
        <w:pStyle w:val="CodeBlock"/>
      </w:pPr>
      <w:r>
        <w:t xml:space="preserve">        "eslint-plugin-react-hooks": "^5.0.0",</w:t>
      </w:r>
    </w:p>
    <w:p>
      <w:pPr>
        <w:pStyle w:val="CodeBlock"/>
      </w:pPr>
      <w:r>
        <w:t xml:space="preserve">        "eslint-plugin-react-refresh": "^0.4.14",</w:t>
      </w:r>
    </w:p>
    <w:p>
      <w:pPr>
        <w:pStyle w:val="CodeBlock"/>
      </w:pPr>
      <w:r>
        <w:t xml:space="preserve">        "globals": "^15.11.0",</w:t>
      </w:r>
    </w:p>
    <w:p>
      <w:pPr>
        <w:pStyle w:val="CodeBlock"/>
      </w:pPr>
      <w:r>
        <w:t xml:space="preserve">        "typescript": "~5.6.2",</w:t>
      </w:r>
    </w:p>
    <w:p>
      <w:pPr>
        <w:pStyle w:val="CodeBlock"/>
      </w:pPr>
      <w:r>
        <w:t xml:space="preserve">        "typescript-eslint": "^8.11.0",</w:t>
      </w:r>
    </w:p>
    <w:p>
      <w:pPr>
        <w:pStyle w:val="CodeBlock"/>
      </w:pPr>
      <w:r>
        <w:t xml:space="preserve">        "vite": "^5.4.10"</w:t>
      </w:r>
    </w:p>
    <w:p>
      <w:pPr>
        <w:pStyle w:val="CodeBlock"/>
      </w:pPr>
      <w:r>
        <w:t xml:space="preserve">      }</w:t>
      </w:r>
    </w:p>
    <w:p>
      <w:pPr>
        <w:pStyle w:val="CodeBlock"/>
      </w:pPr>
      <w:r>
        <w:t xml:space="preserve">    },</w:t>
      </w:r>
    </w:p>
    <w:p>
      <w:pPr>
        <w:pStyle w:val="CodeBlock"/>
      </w:pPr>
      <w:r>
        <w:t xml:space="preserve">    "node_modules/@babel/code-frame": {</w:t>
      </w:r>
    </w:p>
    <w:p>
      <w:pPr>
        <w:pStyle w:val="CodeBlock"/>
      </w:pPr>
      <w:r>
        <w:t xml:space="preserve">      "version": "7.29.0",</w:t>
      </w:r>
    </w:p>
    <w:p>
      <w:pPr>
        <w:pStyle w:val="CodeBlock"/>
      </w:pPr>
      <w:r>
        <w:t xml:space="preserve">      "resolved": "https://registry.npmjs.org/@babel/code-frame/-/code-frame-7.29.0.tgz",</w:t>
      </w:r>
    </w:p>
    <w:p>
      <w:pPr>
        <w:pStyle w:val="CodeBlock"/>
      </w:pPr>
      <w:r>
        <w:t xml:space="preserve">      "integrity": "sha512-9NhCeYjq9+3uxgdtp20LSiJXJvN0FeCtNGpJxuMFZ1Kv3cWUNb6DOhJwUvcVCzKGR66cw4njwM6hrJLqgOwbcw==",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"@babel/helper-validator-identifier": "^7.28.5",</w:t>
      </w:r>
    </w:p>
    <w:p>
      <w:pPr>
        <w:pStyle w:val="CodeBlock"/>
      </w:pPr>
      <w:r>
        <w:t xml:space="preserve">        "js-tokens": "^4.0.0",</w:t>
      </w:r>
    </w:p>
    <w:p>
      <w:pPr>
        <w:pStyle w:val="CodeBlock"/>
      </w:pPr>
      <w:r>
        <w:t xml:space="preserve">        "picocolors": "^1.1.1"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"node_modules/@babel/compat-data": {</w:t>
      </w:r>
    </w:p>
    <w:p>
      <w:pPr>
        <w:pStyle w:val="CodeBlock"/>
      </w:pPr>
      <w:r>
        <w:t xml:space="preserve">      "version": "7.29.0",</w:t>
      </w:r>
    </w:p>
    <w:p>
      <w:pPr>
        <w:pStyle w:val="CodeBlock"/>
      </w:pPr>
      <w:r>
        <w:t xml:space="preserve">      "resolved": "https://registry.npmjs.org/@babel/compat-data/-/compat-data-7.29.0.tgz",</w:t>
      </w:r>
    </w:p>
    <w:p>
      <w:pPr>
        <w:pStyle w:val="CodeBlock"/>
      </w:pPr>
      <w:r>
        <w:t xml:space="preserve">      "integrity": "sha512-T1NCJqT/j9+cn8fvkt7jtwbLBfLC/1y1c7NtCeXFRgzGTsafi68MRv8yzkYSapBnFA6L3U2VSc02ciDzoAJhJg==",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"node_modules/@babel/core": {</w:t>
      </w:r>
    </w:p>
    <w:p>
      <w:pPr>
        <w:pStyle w:val="CodeBlock"/>
      </w:pPr>
      <w:r>
        <w:t xml:space="preserve">      "version": "7.29.0",</w:t>
      </w:r>
    </w:p>
    <w:p>
      <w:pPr>
        <w:pStyle w:val="CodeBlock"/>
      </w:pPr>
      <w:r>
        <w:t xml:space="preserve">      "resolved": "https://registry.npmjs.org/@babel/core/-/core-7.29.0.tgz",</w:t>
      </w:r>
    </w:p>
    <w:p>
      <w:pPr>
        <w:pStyle w:val="CodeBlock"/>
      </w:pPr>
      <w:r>
        <w:t xml:space="preserve">      "integrity": "sha512-CGOfOJqWjg2qW/Mb6zNsDm+u5vFQ8DxXfbM09z69p5Z6+mE1ikP2jUXw+j42Pf1XTYED2Rni5f95npYeuwMDQA==",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"@babel/code-frame": "^7.29.0",</w:t>
      </w:r>
    </w:p>
    <w:p>
      <w:pPr>
        <w:pStyle w:val="CodeBlock"/>
      </w:pPr>
      <w:r>
        <w:t xml:space="preserve">        "@babel/generator": "^7.29.0",</w:t>
      </w:r>
    </w:p>
    <w:p>
      <w:pPr>
        <w:pStyle w:val="CodeBlock"/>
      </w:pPr>
      <w:r>
        <w:t xml:space="preserve">        "@babel/helper-compilation-targets": "^7.28.6",</w:t>
      </w:r>
    </w:p>
    <w:p>
      <w:pPr>
        <w:pStyle w:val="CodeBlock"/>
      </w:pPr>
      <w:r>
        <w:t xml:space="preserve">        "@babel/helper-module-transforms": "^7.28.6",</w:t>
      </w:r>
    </w:p>
    <w:p>
      <w:pPr>
        <w:pStyle w:val="CodeBlock"/>
      </w:pPr>
      <w:r>
        <w:t xml:space="preserve">        "@babel/helpers": "^7.28.6",</w:t>
      </w:r>
    </w:p>
    <w:p>
      <w:pPr>
        <w:pStyle w:val="CodeBlock"/>
      </w:pPr>
      <w:r>
        <w:t xml:space="preserve">        "@babel/parser": "^7.29.0",</w:t>
      </w:r>
    </w:p>
    <w:p>
      <w:pPr>
        <w:pStyle w:val="CodeBlock"/>
      </w:pPr>
      <w:r>
        <w:t xml:space="preserve">        "@babel/template": "^7.28.6",</w:t>
      </w:r>
    </w:p>
    <w:p>
      <w:pPr>
        <w:pStyle w:val="CodeBlock"/>
      </w:pPr>
      <w:r>
        <w:t xml:space="preserve">        "@babel/traverse": "^7.29.0",</w:t>
      </w:r>
    </w:p>
    <w:p>
      <w:pPr>
        <w:pStyle w:val="CodeBlock"/>
      </w:pPr>
      <w:r>
        <w:t xml:space="preserve">        "@babel/types": "^7.29.0",</w:t>
      </w:r>
    </w:p>
    <w:p>
      <w:pPr>
        <w:pStyle w:val="CodeBlock"/>
      </w:pPr>
      <w:r>
        <w:t xml:space="preserve">        "@jridgewell/remapping": "^2.3.5",</w:t>
      </w:r>
    </w:p>
    <w:p>
      <w:pPr>
        <w:pStyle w:val="CodeBlock"/>
      </w:pPr>
      <w:r>
        <w:t xml:space="preserve">        "convert-source-map": "^2.0.0",</w:t>
      </w:r>
    </w:p>
    <w:p>
      <w:pPr>
        <w:pStyle w:val="CodeBlock"/>
      </w:pPr>
      <w:r>
        <w:t xml:space="preserve">        "debug": "^4.1.0",</w:t>
      </w:r>
    </w:p>
    <w:p>
      <w:pPr>
        <w:pStyle w:val="CodeBlock"/>
      </w:pPr>
      <w:r>
        <w:t xml:space="preserve">        "gensync": "^1.0.0-beta.2",</w:t>
      </w:r>
    </w:p>
    <w:p>
      <w:pPr>
        <w:pStyle w:val="CodeBlock"/>
      </w:pPr>
      <w:r>
        <w:t xml:space="preserve">        "json5": "^2.2.3",</w:t>
      </w:r>
    </w:p>
    <w:p>
      <w:pPr>
        <w:pStyle w:val="CodeBlock"/>
      </w:pPr>
      <w:r>
        <w:t xml:space="preserve">        "semver": "^6.3.1"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"https://opencollective.com/babel"</w:t>
      </w:r>
    </w:p>
    <w:p>
      <w:pPr>
        <w:pStyle w:val="CodeBlock"/>
      </w:pPr>
      <w:r>
        <w:t xml:space="preserve">      }</w:t>
      </w:r>
    </w:p>
    <w:p>
      <w:pPr>
        <w:pStyle w:val="CodeBlock"/>
      </w:pPr>
      <w:r>
        <w:t xml:space="preserve">    },</w:t>
      </w:r>
    </w:p>
    <w:p>
      <w:pPr>
        <w:pStyle w:val="CodeBlock"/>
      </w:pPr>
      <w:r>
        <w:t xml:space="preserve">    "node_modules/@babel/generator": {</w:t>
      </w:r>
    </w:p>
    <w:p>
      <w:pPr>
        <w:pStyle w:val="CodeBlock"/>
      </w:pPr>
      <w:r>
        <w:t xml:space="preserve">      "version": "7.29.1",</w:t>
      </w:r>
    </w:p>
    <w:p>
      <w:pPr>
        <w:pStyle w:val="CodeBlock"/>
      </w:pPr>
      <w:r>
        <w:t xml:space="preserve">      "resolved": "https://registry.npmjs.org/@babel/generator/-/generator-7.29.1.tgz",</w:t>
      </w:r>
    </w:p>
    <w:p>
      <w:pPr>
        <w:pStyle w:val="CodeBlock"/>
      </w:pPr>
      <w:r>
        <w:t xml:space="preserve">      "integrity": "sha512-qsaF+9Qcm2Qv8SRIMMscAvG4O3lJ0F1GuMo5HR/Bp02LopNgnZBC/EkbevHFeGs4ls/oPz9v+Bsmzbkbe+0dUw==",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"@babel/parser": "^7.29.0",</w:t>
      </w:r>
    </w:p>
    <w:p>
      <w:pPr>
        <w:pStyle w:val="CodeBlock"/>
      </w:pPr>
      <w:r>
        <w:t xml:space="preserve">        "@babel/types": "^7.29.0",</w:t>
      </w:r>
    </w:p>
    <w:p>
      <w:pPr>
        <w:pStyle w:val="CodeBlock"/>
      </w:pPr>
      <w:r>
        <w:t xml:space="preserve">        "@jridgewell/gen-mapping": "^0.3.12",</w:t>
      </w:r>
    </w:p>
    <w:p>
      <w:pPr>
        <w:pStyle w:val="CodeBlock"/>
      </w:pPr>
      <w:r>
        <w:t xml:space="preserve">        "@jridgewell/trace-mapping": "^0.3.28",</w:t>
      </w:r>
    </w:p>
    <w:p>
      <w:pPr>
        <w:pStyle w:val="CodeBlock"/>
      </w:pPr>
      <w:r>
        <w:t xml:space="preserve">        "jsesc": "^3.0.2"</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"node_modules/@babel/helper-compilation-targets": {</w:t>
      </w:r>
    </w:p>
    <w:p>
      <w:pPr>
        <w:pStyle w:val="CodeBlock"/>
      </w:pPr>
      <w:r>
        <w:t xml:space="preserve">      "version": "7.28.6",</w:t>
      </w:r>
    </w:p>
    <w:p>
      <w:pPr>
        <w:pStyle w:val="CodeBlock"/>
      </w:pPr>
      <w:r>
        <w:t xml:space="preserve">      "resolved": "https://registry.npmjs.org/@babel/helper-compilation-targets/-/helper-compilation-targets-7.28.6.tgz",</w:t>
      </w:r>
    </w:p>
    <w:p>
      <w:pPr>
        <w:pStyle w:val="CodeBlock"/>
      </w:pPr>
      <w:r>
        <w:t xml:space="preserve">      "integrity": "sha512-JYtls3hqi15fcx5GaSNL7SCTJ2MNmjrkHXg4FSpOA/grxK8KwyZ5bubHsCq8FXCkua6xhuaaBit+3b7+VZRfcA==",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"@babel/compat-data": "^7.28.6",</w:t>
      </w:r>
    </w:p>
    <w:p>
      <w:pPr>
        <w:pStyle w:val="CodeBlock"/>
      </w:pPr>
      <w:r>
        <w:t xml:space="preserve">        "@babel/helper-validator-option": "^7.27.1",</w:t>
      </w:r>
    </w:p>
    <w:p>
      <w:pPr>
        <w:pStyle w:val="CodeBlock"/>
      </w:pPr>
      <w:r>
        <w:t xml:space="preserve">        "browserslist": "^4.24.0",</w:t>
      </w:r>
    </w:p>
    <w:p>
      <w:pPr>
        <w:pStyle w:val="CodeBlock"/>
      </w:pPr>
      <w:r>
        <w:t xml:space="preserve">        "lru-cache": "^5.1.1",</w:t>
      </w:r>
    </w:p>
    <w:p>
      <w:pPr>
        <w:pStyle w:val="CodeBlock"/>
      </w:pPr>
      <w:r>
        <w:t xml:space="preserve">        "semver": "^6.3.1"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"node_modules/@babel/helper-globals": {</w:t>
      </w:r>
    </w:p>
    <w:p>
      <w:pPr>
        <w:pStyle w:val="CodeBlock"/>
      </w:pPr>
      <w:r>
        <w:t xml:space="preserve">      "version": "7.28.0",</w:t>
      </w:r>
    </w:p>
    <w:p>
      <w:pPr>
        <w:pStyle w:val="CodeBlock"/>
      </w:pPr>
      <w:r>
        <w:t xml:space="preserve">      "resolved": "https://registry.npmjs.org/@babel/helper-globals/-/helper-globals-7.28.0.tgz",</w:t>
      </w:r>
    </w:p>
    <w:p>
      <w:pPr>
        <w:pStyle w:val="CodeBlock"/>
      </w:pPr>
      <w:r>
        <w:t xml:space="preserve">      "integrity": "sha512-+W6cISkXFa1jXsDEdYA8HeevQT/FULhxzR99pxphltZcVaugps53THCeiWA8SguxxpSp3gKPiuYfSWopkLQ4hw==",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"node_modules/@babel/helper-module-imports": {</w:t>
      </w:r>
    </w:p>
    <w:p>
      <w:pPr>
        <w:pStyle w:val="CodeBlock"/>
      </w:pPr>
      <w:r>
        <w:t xml:space="preserve">      "version": "7.28.6",</w:t>
      </w:r>
    </w:p>
    <w:p>
      <w:pPr>
        <w:pStyle w:val="CodeBlock"/>
      </w:pPr>
      <w:r>
        <w:t xml:space="preserve">      "resolved": "https://registry.npmjs.org/@babel/helper-module-imports/-/helper-module-imports-7.28.6.tgz",</w:t>
      </w:r>
    </w:p>
    <w:p>
      <w:pPr>
        <w:pStyle w:val="CodeBlock"/>
      </w:pPr>
      <w:r>
        <w:t xml:space="preserve">      "integrity": "sha512-l5XkZK7r7wa9LucGw9LwZyyCUscb4x37JWTPz7swwFE/0FMQAGpiWUZn8u9DzkSBWEcK25jmvubfpw2dnAMdbw==",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"@babel/traverse": "^7.28.6",</w:t>
      </w:r>
    </w:p>
    <w:p>
      <w:pPr>
        <w:pStyle w:val="CodeBlock"/>
      </w:pPr>
      <w:r>
        <w:t xml:space="preserve">        "@babel/types":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"node_modules/@babel/helper-module-transforms": {</w:t>
      </w:r>
    </w:p>
    <w:p>
      <w:pPr>
        <w:pStyle w:val="CodeBlock"/>
      </w:pPr>
      <w:r>
        <w:t xml:space="preserve">      "version": "7.28.6",</w:t>
      </w:r>
    </w:p>
    <w:p>
      <w:pPr>
        <w:pStyle w:val="CodeBlock"/>
      </w:pPr>
      <w:r>
        <w:t xml:space="preserve">      "resolved": "https://registry.npmjs.org/@babel/helper-module-transforms/-/helper-module-transforms-7.28.6.tgz",</w:t>
      </w:r>
    </w:p>
    <w:p>
      <w:pPr>
        <w:pStyle w:val="CodeBlock"/>
      </w:pPr>
      <w:r>
        <w:t xml:space="preserve">      "integrity": "sha512-67oXFAYr2cDLDVGLXTEABjdBJZ6drElUSI7WKp70NrpyISso3plG9SAGEF6y7zbha/wOzUByWWTJvEDVNIUGcA==",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"@babel/helper-module-imports": "^7.28.6",</w:t>
      </w:r>
    </w:p>
    <w:p>
      <w:pPr>
        <w:pStyle w:val="CodeBlock"/>
      </w:pPr>
      <w:r>
        <w:t xml:space="preserve">        "@babel/helper-validator-identifier": "^7.28.5",</w:t>
      </w:r>
    </w:p>
    <w:p>
      <w:pPr>
        <w:pStyle w:val="CodeBlock"/>
      </w:pPr>
      <w:r>
        <w:t xml:space="preserve">        "@babel/traverse":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w:t>
      </w:r>
    </w:p>
    <w:p>
      <w:pPr>
        <w:pStyle w:val="CodeBlock"/>
      </w:pPr>
      <w:r>
        <w:t xml:space="preserve">      }</w:t>
      </w:r>
    </w:p>
    <w:p>
      <w:pPr>
        <w:pStyle w:val="CodeBlock"/>
      </w:pPr>
      <w:r>
        <w:t xml:space="preserve">    },</w:t>
      </w:r>
    </w:p>
    <w:p>
      <w:pPr>
        <w:pStyle w:val="CodeBlock"/>
      </w:pPr>
      <w:r>
        <w:t xml:space="preserve">    "node_modules/@babel/helper-plugin-utils": {</w:t>
      </w:r>
    </w:p>
    <w:p>
      <w:pPr>
        <w:pStyle w:val="CodeBlock"/>
      </w:pPr>
      <w:r>
        <w:t xml:space="preserve">      "version": "7.28.6",</w:t>
      </w:r>
    </w:p>
    <w:p>
      <w:pPr>
        <w:pStyle w:val="CodeBlock"/>
      </w:pPr>
      <w:r>
        <w:t xml:space="preserve">      "resolved": "https://registry.npmjs.org/@babel/helper-plugin-utils/-/helper-plugin-utils-7.28.6.tgz",</w:t>
      </w:r>
    </w:p>
    <w:p>
      <w:pPr>
        <w:pStyle w:val="CodeBlock"/>
      </w:pPr>
      <w:r>
        <w:t xml:space="preserve">      "integrity": "sha512-S9gzZ/bz83GRysI7gAD4wPT/AI3uCnY+9xn+Mx/KPs2JwHJIz1W8PZkg2cqyt3RNOBM8ejcXhV6y8Og7ly/Dug==",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"node_modules/@babel/helper-string-parser": {</w:t>
      </w:r>
    </w:p>
    <w:p>
      <w:pPr>
        <w:pStyle w:val="CodeBlock"/>
      </w:pPr>
      <w:r>
        <w:t xml:space="preserve">      "version": "7.27.1",</w:t>
      </w:r>
    </w:p>
    <w:p>
      <w:pPr>
        <w:pStyle w:val="CodeBlock"/>
      </w:pPr>
      <w:r>
        <w:t xml:space="preserve">      "resolved": "https://registry.npmjs.org/@babel/helper-string-parser/-/helper-string-parser-7.27.1.tgz",</w:t>
      </w:r>
    </w:p>
    <w:p>
      <w:pPr>
        <w:pStyle w:val="CodeBlock"/>
      </w:pPr>
      <w:r>
        <w:t xml:space="preserve">      "integrity": "sha512-qMlSxKbpRlAridDExk92nSobyDdpPijUq2DW6oDnUqd0iOGxmQjyqhMIihI9+zv4LPyZdRje2cavWPbCbWm3eA==",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"node_modules/@babel/helper-validator-identifier": {</w:t>
      </w:r>
    </w:p>
    <w:p>
      <w:pPr>
        <w:pStyle w:val="CodeBlock"/>
      </w:pPr>
      <w:r>
        <w:t xml:space="preserve">      "version": "7.28.5",</w:t>
      </w:r>
    </w:p>
    <w:p>
      <w:pPr>
        <w:pStyle w:val="CodeBlock"/>
      </w:pPr>
      <w:r>
        <w:t xml:space="preserve">      "resolved": "https://registry.npmjs.org/@babel/helper-validator-identifier/-/helper-validator-identifier-7.28.5.tgz",</w:t>
      </w:r>
    </w:p>
    <w:p>
      <w:pPr>
        <w:pStyle w:val="CodeBlock"/>
      </w:pPr>
      <w:r>
        <w:t xml:space="preserve">      "integrity": "sha512-qSs4ifwzKJSV39ucNjsvc6WVHs6b7S03sOh2OcHF9UHfVPqWWALUsNUVzhSBiItjRZoLHx7nIarVjqKVusUZ1Q==",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"node_modules/@babel/helper-validator-option": {</w:t>
      </w:r>
    </w:p>
    <w:p>
      <w:pPr>
        <w:pStyle w:val="CodeBlock"/>
      </w:pPr>
      <w:r>
        <w:t xml:space="preserve">      "version": "7.27.1",</w:t>
      </w:r>
    </w:p>
    <w:p>
      <w:pPr>
        <w:pStyle w:val="CodeBlock"/>
      </w:pPr>
      <w:r>
        <w:t xml:space="preserve">      "resolved": "https://registry.npmjs.org/@babel/helper-validator-option/-/helper-validator-option-7.27.1.tgz",</w:t>
      </w:r>
    </w:p>
    <w:p>
      <w:pPr>
        <w:pStyle w:val="CodeBlock"/>
      </w:pPr>
      <w:r>
        <w:t xml:space="preserve">      "integrity": "sha512-YvjJow9FxbhFFKDSuFnVCe2WxXk1zWc22fFePVNEaWJEu8IrZVlda6N0uHwzZrUM1il7NC9Mlp4MaJYbYd9JSg==",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"node_modules/@babel/helpers": {</w:t>
      </w:r>
    </w:p>
    <w:p>
      <w:pPr>
        <w:pStyle w:val="CodeBlock"/>
      </w:pPr>
      <w:r>
        <w:t xml:space="preserve">      "version": "7.29.2",</w:t>
      </w:r>
    </w:p>
    <w:p>
      <w:pPr>
        <w:pStyle w:val="CodeBlock"/>
      </w:pPr>
      <w:r>
        <w:t xml:space="preserve">      "resolved": "https://registry.npmjs.org/@babel/helpers/-/helpers-7.29.2.tgz",</w:t>
      </w:r>
    </w:p>
    <w:p>
      <w:pPr>
        <w:pStyle w:val="CodeBlock"/>
      </w:pPr>
      <w:r>
        <w:t xml:space="preserve">      "integrity": "sha512-HoGuUs4sCZNezVEKdVcwqmZN8GoHirLUcLaYVNBK2J0DadGtdcqgr3BCbvH8+XUo4NGjNl3VOtSjEKNzqfFgKw==",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"@babel/template": "^7.28.6",</w:t>
      </w:r>
    </w:p>
    <w:p>
      <w:pPr>
        <w:pStyle w:val="CodeBlock"/>
      </w:pPr>
      <w:r>
        <w:t xml:space="preserve">        "@babel/types": "^7.29.0"</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"node_modules/@babel/parser": {</w:t>
      </w:r>
    </w:p>
    <w:p>
      <w:pPr>
        <w:pStyle w:val="CodeBlock"/>
      </w:pPr>
      <w:r>
        <w:t xml:space="preserve">      "version": "7.29.2",</w:t>
      </w:r>
    </w:p>
    <w:p>
      <w:pPr>
        <w:pStyle w:val="CodeBlock"/>
      </w:pPr>
      <w:r>
        <w:t xml:space="preserve">      "resolved": "https://registry.npmjs.org/@babel/parser/-/parser-7.29.2.tgz",</w:t>
      </w:r>
    </w:p>
    <w:p>
      <w:pPr>
        <w:pStyle w:val="CodeBlock"/>
      </w:pPr>
      <w:r>
        <w:t xml:space="preserve">      "integrity": "sha512-4GgRzy/+fsBa72/RZVJmGKPmZu9Byn8o4MoLpmNe1m8ZfYnz5emHLQz3U4gLud6Zwl0RZIcgiLD7Uq7ySFuDLA==",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"@babel/types": "^7.29.0"</w:t>
      </w:r>
    </w:p>
    <w:p>
      <w:pPr>
        <w:pStyle w:val="CodeBlock"/>
      </w:pPr>
      <w:r>
        <w:t xml:space="preserve">      },</w:t>
      </w:r>
    </w:p>
    <w:p>
      <w:pPr>
        <w:pStyle w:val="CodeBlock"/>
      </w:pPr>
      <w:r>
        <w:t xml:space="preserve">      "bin": {</w:t>
      </w:r>
    </w:p>
    <w:p>
      <w:pPr>
        <w:pStyle w:val="CodeBlock"/>
      </w:pPr>
      <w:r>
        <w:t xml:space="preserve">        "parser": "bin/babel-parser.js"</w:t>
      </w:r>
    </w:p>
    <w:p>
      <w:pPr>
        <w:pStyle w:val="CodeBlock"/>
      </w:pPr>
      <w:r>
        <w:t xml:space="preserve">      },</w:t>
      </w:r>
    </w:p>
    <w:p>
      <w:pPr>
        <w:pStyle w:val="CodeBlock"/>
      </w:pPr>
      <w:r>
        <w:t xml:space="preserve">      "engines": {</w:t>
      </w:r>
    </w:p>
    <w:p>
      <w:pPr>
        <w:pStyle w:val="CodeBlock"/>
      </w:pPr>
      <w:r>
        <w:t xml:space="preserve">        "node": "&gt;=6.0.0"</w:t>
      </w:r>
    </w:p>
    <w:p>
      <w:pPr>
        <w:pStyle w:val="CodeBlock"/>
      </w:pPr>
      <w:r>
        <w:t xml:space="preserve">      }</w:t>
      </w:r>
    </w:p>
    <w:p>
      <w:pPr>
        <w:pStyle w:val="CodeBlock"/>
      </w:pPr>
      <w:r>
        <w:t xml:space="preserve">    },</w:t>
      </w:r>
    </w:p>
    <w:p>
      <w:pPr>
        <w:pStyle w:val="CodeBlock"/>
      </w:pPr>
      <w:r>
        <w:t xml:space="preserve">    "node_modules/@babel/plugin-transform-react-jsx-self": {</w:t>
      </w:r>
    </w:p>
    <w:p>
      <w:pPr>
        <w:pStyle w:val="CodeBlock"/>
      </w:pPr>
      <w:r>
        <w:t xml:space="preserve">      "version": "7.27.1",</w:t>
      </w:r>
    </w:p>
    <w:p>
      <w:pPr>
        <w:pStyle w:val="CodeBlock"/>
      </w:pPr>
      <w:r>
        <w:t xml:space="preserve">      "resolved": "https://registry.npmjs.org/@babel/plugin-transform-react-jsx-self/-/plugin-transform-react-jsx-self-7.27.1.tgz",</w:t>
      </w:r>
    </w:p>
    <w:p>
      <w:pPr>
        <w:pStyle w:val="CodeBlock"/>
      </w:pPr>
      <w:r>
        <w:t xml:space="preserve">      "integrity": "sha512-6UzkCs+ejGdZ5mFFC/OCUrv028ab2fp1znZmCZjAOBKiBK2jXD1O+BPSfX8X2qjJ75fZBMSnQn3Rq2mrBJK2mw==",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"^7.27.1"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"node_modules/@babel/plugin-transform-react-jsx-source": {</w:t>
      </w:r>
    </w:p>
    <w:p>
      <w:pPr>
        <w:pStyle w:val="CodeBlock"/>
      </w:pPr>
      <w:r>
        <w:t xml:space="preserve">      "version": "7.27.1",</w:t>
      </w:r>
    </w:p>
    <w:p>
      <w:pPr>
        <w:pStyle w:val="CodeBlock"/>
      </w:pPr>
      <w:r>
        <w:t xml:space="preserve">      "resolved": "https://registry.npmjs.org/@babel/plugin-transform-react-jsx-source/-/plugin-transform-react-jsx-source-7.27.1.tgz",</w:t>
      </w:r>
    </w:p>
    <w:p>
      <w:pPr>
        <w:pStyle w:val="CodeBlock"/>
      </w:pPr>
      <w:r>
        <w:t xml:space="preserve">      "integrity": "sha512-zbwoTsBruTeKB9hSq73ha66iFeJHuaFkUbwvqElnygoNbj/jHRsSeokowZFN3CZ64IvEqcmmkVe89OPXc7ldAw==",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"@babel/helper-plugin-utils": "^7.27.1"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"peerDependencies": {</w:t>
      </w:r>
    </w:p>
    <w:p>
      <w:pPr>
        <w:pStyle w:val="CodeBlock"/>
      </w:pPr>
      <w:r>
        <w:t xml:space="preserve">        "@babel/core": "^7.0.0-0"</w:t>
      </w:r>
    </w:p>
    <w:p>
      <w:pPr>
        <w:pStyle w:val="CodeBlock"/>
      </w:pPr>
      <w:r>
        <w:t xml:space="preserve">      }</w:t>
      </w:r>
    </w:p>
    <w:p>
      <w:pPr>
        <w:pStyle w:val="CodeBlock"/>
      </w:pPr>
      <w:r>
        <w:t xml:space="preserve">    },</w:t>
      </w:r>
    </w:p>
    <w:p>
      <w:pPr>
        <w:pStyle w:val="CodeBlock"/>
      </w:pPr>
      <w:r>
        <w:t xml:space="preserve">    "node_modules/@babel/template": {</w:t>
      </w:r>
    </w:p>
    <w:p>
      <w:pPr>
        <w:pStyle w:val="CodeBlock"/>
      </w:pPr>
      <w:r>
        <w:t xml:space="preserve">      "version": "7.28.6",</w:t>
      </w:r>
    </w:p>
    <w:p>
      <w:pPr>
        <w:pStyle w:val="CodeBlock"/>
      </w:pPr>
      <w:r>
        <w:t xml:space="preserve">      "resolved": "https://registry.npmjs.org/@babel/template/-/template-7.28.6.tgz",</w:t>
      </w:r>
    </w:p>
    <w:p>
      <w:pPr>
        <w:pStyle w:val="CodeBlock"/>
      </w:pPr>
      <w:r>
        <w:t xml:space="preserve">      "integrity": "sha512-YA6Ma2KsCdGb+WC6UpBVFJGXL58MDA6oyONbjyF/+5sBgxY/dwkhLogbMT2GXXyU84/IhRw/2D1Os1B/giz+BQ==",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"@babel/code-frame": "^7.28.6",</w:t>
      </w:r>
    </w:p>
    <w:p>
      <w:pPr>
        <w:pStyle w:val="CodeBlock"/>
      </w:pPr>
      <w:r>
        <w:t xml:space="preserve">        "@babel/parser": "^7.28.6",</w:t>
      </w:r>
    </w:p>
    <w:p>
      <w:pPr>
        <w:pStyle w:val="CodeBlock"/>
      </w:pPr>
      <w:r>
        <w:t xml:space="preserve">        "@babel/types": "^7.28.6"</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"node_modules/@babel/traverse": {</w:t>
      </w:r>
    </w:p>
    <w:p>
      <w:pPr>
        <w:pStyle w:val="CodeBlock"/>
      </w:pPr>
      <w:r>
        <w:t xml:space="preserve">      "version": "7.29.0",</w:t>
      </w:r>
    </w:p>
    <w:p>
      <w:pPr>
        <w:pStyle w:val="CodeBlock"/>
      </w:pPr>
      <w:r>
        <w:t xml:space="preserve">      "resolved": "https://registry.npmjs.org/@babel/traverse/-/traverse-7.29.0.tgz",</w:t>
      </w:r>
    </w:p>
    <w:p>
      <w:pPr>
        <w:pStyle w:val="CodeBlock"/>
      </w:pPr>
      <w:r>
        <w:t xml:space="preserve">      "integrity": "sha512-4HPiQr0X7+waHfyXPZpWPfWL/J7dcN1mx9gL6WdQVMbPnF3+ZhSMs8tCxN7oHddJE9fhNE7+lxdnlyemKfJRuA==",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"@babel/code-frame": "^7.29.0",</w:t>
      </w:r>
    </w:p>
    <w:p>
      <w:pPr>
        <w:pStyle w:val="CodeBlock"/>
      </w:pPr>
      <w:r>
        <w:t xml:space="preserve">        "@babel/generator": "^7.29.0",</w:t>
      </w:r>
    </w:p>
    <w:p>
      <w:pPr>
        <w:pStyle w:val="CodeBlock"/>
      </w:pPr>
      <w:r>
        <w:t xml:space="preserve">        "@babel/helper-globals": "^7.28.0",</w:t>
      </w:r>
    </w:p>
    <w:p>
      <w:pPr>
        <w:pStyle w:val="CodeBlock"/>
      </w:pPr>
      <w:r>
        <w:t xml:space="preserve">        "@babel/parser": "^7.29.0",</w:t>
      </w:r>
    </w:p>
    <w:p>
      <w:pPr>
        <w:pStyle w:val="CodeBlock"/>
      </w:pPr>
      <w:r>
        <w:t xml:space="preserve">        "@babel/template": "^7.28.6",</w:t>
      </w:r>
    </w:p>
    <w:p>
      <w:pPr>
        <w:pStyle w:val="CodeBlock"/>
      </w:pPr>
      <w:r>
        <w:t xml:space="preserve">        "@babel/types": "^7.29.0",</w:t>
      </w:r>
    </w:p>
    <w:p>
      <w:pPr>
        <w:pStyle w:val="CodeBlock"/>
      </w:pPr>
      <w:r>
        <w:t xml:space="preserve">        "debug": "^4.3.1"</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"node_modules/@babel/types": {</w:t>
      </w:r>
    </w:p>
    <w:p>
      <w:pPr>
        <w:pStyle w:val="CodeBlock"/>
      </w:pPr>
      <w:r>
        <w:t xml:space="preserve">      "version": "7.29.0",</w:t>
      </w:r>
    </w:p>
    <w:p>
      <w:pPr>
        <w:pStyle w:val="CodeBlock"/>
      </w:pPr>
      <w:r>
        <w:t xml:space="preserve">      "resolved": "https://registry.npmjs.org/@babel/types/-/types-7.29.0.tgz",</w:t>
      </w:r>
    </w:p>
    <w:p>
      <w:pPr>
        <w:pStyle w:val="CodeBlock"/>
      </w:pPr>
      <w:r>
        <w:t xml:space="preserve">      "integrity": "sha512-LwdZHpScM4Qz8Xw2iKSzS+cfglZzJGvofQICy7W7v4caru4EaAmyUuO6BGrbyQ2mYV11W0U8j5mBhd14dd3B0A==",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"@babel/helper-string-parser": "^7.27.1",</w:t>
      </w:r>
    </w:p>
    <w:p>
      <w:pPr>
        <w:pStyle w:val="CodeBlock"/>
      </w:pPr>
      <w:r>
        <w:t xml:space="preserve">        "@babel/helper-validator-identifier": "^7.28.5"</w:t>
      </w:r>
    </w:p>
    <w:p>
      <w:pPr>
        <w:pStyle w:val="CodeBlock"/>
      </w:pPr>
      <w:r>
        <w:t xml:space="preserve">      },</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"node_modules/@esbuild/aix-ppc64": {</w:t>
      </w:r>
    </w:p>
    <w:p>
      <w:pPr>
        <w:pStyle w:val="CodeBlock"/>
      </w:pPr>
      <w:r>
        <w:t xml:space="preserve">      "version": "0.21.5",</w:t>
      </w:r>
    </w:p>
    <w:p>
      <w:pPr>
        <w:pStyle w:val="CodeBlock"/>
      </w:pPr>
      <w:r>
        <w:t xml:space="preserve">      "resolved": "https://registry.npmjs.org/@esbuild/aix-ppc64/-/aix-ppc64-0.21.5.tgz",</w:t>
      </w:r>
    </w:p>
    <w:p>
      <w:pPr>
        <w:pStyle w:val="CodeBlock"/>
      </w:pPr>
      <w:r>
        <w:t xml:space="preserve">      "integrity": "sha512-1SDgH6ZSPTlggy1yI6+Dbkiz8xzpHJEVAlF/AM1tHPLsf5STom9rwtjE4hKAF20FfXXNTFqEYXyJNWh1GiZedQ==",</w:t>
      </w:r>
    </w:p>
    <w:p>
      <w:pPr>
        <w:pStyle w:val="CodeBlock"/>
      </w:pPr>
      <w:r>
        <w:t xml:space="preserve">      "cpu": [</w:t>
      </w:r>
    </w:p>
    <w:p>
      <w:pPr>
        <w:pStyle w:val="CodeBlock"/>
      </w:pPr>
      <w:r>
        <w:t xml:space="preserve">        "ppc64"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"aix"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"node_modules/@esbuild/android-arm": {</w:t>
      </w:r>
    </w:p>
    <w:p>
      <w:pPr>
        <w:pStyle w:val="CodeBlock"/>
      </w:pPr>
      <w:r>
        <w:t xml:space="preserve">      "version": "0.21.5",</w:t>
      </w:r>
    </w:p>
    <w:p>
      <w:pPr>
        <w:pStyle w:val="CodeBlock"/>
      </w:pPr>
      <w:r>
        <w:t xml:space="preserve">      "resolved": "https://registry.npmjs.org/@esbuild/android-arm/-/android-arm-0.21.5.tgz",</w:t>
      </w:r>
    </w:p>
    <w:p>
      <w:pPr>
        <w:pStyle w:val="CodeBlock"/>
      </w:pPr>
      <w:r>
        <w:t xml:space="preserve">      "integrity": "sha512-vCPvzSjpPHEi1siZdlvAlsPxXl7WbOVUBBAowWug4rJHb68Ox8KualB+1ocNvT5fjv6wpkX6o/iEpbDrf68zcg==",</w:t>
      </w:r>
    </w:p>
    <w:p>
      <w:pPr>
        <w:pStyle w:val="CodeBlock"/>
      </w:pPr>
      <w:r>
        <w:t xml:space="preserve">      "cpu": [</w:t>
      </w:r>
    </w:p>
    <w:p>
      <w:pPr>
        <w:pStyle w:val="CodeBlock"/>
      </w:pPr>
      <w:r>
        <w:t xml:space="preserve">        "arm"</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"android"</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"node_modules/@esbuild/android-arm64": {</w:t>
      </w:r>
    </w:p>
    <w:p>
      <w:pPr>
        <w:pStyle w:val="CodeBlock"/>
      </w:pPr>
      <w:r>
        <w:t xml:space="preserve">      "version": "0.21.5",</w:t>
      </w:r>
    </w:p>
    <w:p>
      <w:pPr>
        <w:pStyle w:val="CodeBlock"/>
      </w:pPr>
      <w:r>
        <w:t xml:space="preserve">      "resolved": "https://registry.npmjs.org/@esbuild/android-arm64/-/android-arm64-0.21.5.tgz",</w:t>
      </w:r>
    </w:p>
    <w:p>
      <w:pPr>
        <w:pStyle w:val="CodeBlock"/>
      </w:pPr>
      <w:r>
        <w:t xml:space="preserve">      "integrity": "sha512-c0uX9VAUBQ7dTDCjq+wdyGLowMdtR/GoC2U5IYk/7D1H1JYC0qseD7+11iMP2mRLN9RcCMRcjC4YMclCzGwS/A==",</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"android"</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"node_modules/@esbuild/android-x64": {</w:t>
      </w:r>
    </w:p>
    <w:p>
      <w:pPr>
        <w:pStyle w:val="CodeBlock"/>
      </w:pPr>
      <w:r>
        <w:t xml:space="preserve">      "version": "0.21.5",</w:t>
      </w:r>
    </w:p>
    <w:p>
      <w:pPr>
        <w:pStyle w:val="CodeBlock"/>
      </w:pPr>
      <w:r>
        <w:t xml:space="preserve">      "resolved": "https://registry.npmjs.org/@esbuild/android-x64/-/android-x64-0.21.5.tgz",</w:t>
      </w:r>
    </w:p>
    <w:p>
      <w:pPr>
        <w:pStyle w:val="CodeBlock"/>
      </w:pPr>
      <w:r>
        <w:t xml:space="preserve">      "integrity": "sha512-D7aPRUUNHRBwHxzxRvp856rjUHRFW1SdQATKXH2hqA0kAZb1hKmi02OpYRacl0TxIGz/ZmXWlbZgjwWYaCakTA==",</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"android"</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"node_modules/@esbuild/darwin-arm64": {</w:t>
      </w:r>
    </w:p>
    <w:p>
      <w:pPr>
        <w:pStyle w:val="CodeBlock"/>
      </w:pPr>
      <w:r>
        <w:t xml:space="preserve">      "version": "0.21.5",</w:t>
      </w:r>
    </w:p>
    <w:p>
      <w:pPr>
        <w:pStyle w:val="CodeBlock"/>
      </w:pPr>
      <w:r>
        <w:t xml:space="preserve">      "resolved": "https://registry.npmjs.org/@esbuild/darwin-arm64/-/darwin-arm64-0.21.5.tgz",</w:t>
      </w:r>
    </w:p>
    <w:p>
      <w:pPr>
        <w:pStyle w:val="CodeBlock"/>
      </w:pPr>
      <w:r>
        <w:t xml:space="preserve">      "integrity": "sha512-DwqXqZyuk5AiWWf3UfLiRDJ5EDd49zg6O9wclZ7kUMv2WRFr4HKjXp/5t8JZ11QbQfUS6/cRCKGwYhtNAY88kQ==",</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"darwin"</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"node_modules/@esbuild/darwin-x64": {</w:t>
      </w:r>
    </w:p>
    <w:p>
      <w:pPr>
        <w:pStyle w:val="CodeBlock"/>
      </w:pPr>
      <w:r>
        <w:t xml:space="preserve">      "version": "0.21.5",</w:t>
      </w:r>
    </w:p>
    <w:p>
      <w:pPr>
        <w:pStyle w:val="CodeBlock"/>
      </w:pPr>
      <w:r>
        <w:t xml:space="preserve">      "resolved": "https://registry.npmjs.org/@esbuild/darwin-x64/-/darwin-x64-0.21.5.tgz",</w:t>
      </w:r>
    </w:p>
    <w:p>
      <w:pPr>
        <w:pStyle w:val="CodeBlock"/>
      </w:pPr>
      <w:r>
        <w:t xml:space="preserve">      "integrity": "sha512-se/JjF8NlmKVG4kNIuyWMV/22ZaerB+qaSi5MdrXtd6R08kvs2qCN4C09miupktDitvh8jRFflwGFBQcxZRjbw==",</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"darwin"</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"node_modules/@esbuild/freebsd-arm64": {</w:t>
      </w:r>
    </w:p>
    <w:p>
      <w:pPr>
        <w:pStyle w:val="CodeBlock"/>
      </w:pPr>
      <w:r>
        <w:t xml:space="preserve">      "version": "0.21.5",</w:t>
      </w:r>
    </w:p>
    <w:p>
      <w:pPr>
        <w:pStyle w:val="CodeBlock"/>
      </w:pPr>
      <w:r>
        <w:t xml:space="preserve">      "resolved": "https://registry.npmjs.org/@esbuild/freebsd-arm64/-/freebsd-arm64-0.21.5.tgz",</w:t>
      </w:r>
    </w:p>
    <w:p>
      <w:pPr>
        <w:pStyle w:val="CodeBlock"/>
      </w:pPr>
      <w:r>
        <w:t xml:space="preserve">      "integrity": "sha512-5JcRxxRDUJLX8JXp/wcBCy3pENnCgBR9bN6JsY4OmhfUtIHe3ZW0mawA7+RDAcMLrMIZaf03NlQiX9DGyB8h4g==",</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"freebsd"</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"node_modules/@esbuild/freebsd-x64": {</w:t>
      </w:r>
    </w:p>
    <w:p>
      <w:pPr>
        <w:pStyle w:val="CodeBlock"/>
      </w:pPr>
      <w:r>
        <w:t xml:space="preserve">      "version": "0.21.5",</w:t>
      </w:r>
    </w:p>
    <w:p>
      <w:pPr>
        <w:pStyle w:val="CodeBlock"/>
      </w:pPr>
      <w:r>
        <w:t xml:space="preserve">      "resolved": "https://registry.npmjs.org/@esbuild/freebsd-x64/-/freebsd-x64-0.21.5.tgz",</w:t>
      </w:r>
    </w:p>
    <w:p>
      <w:pPr>
        <w:pStyle w:val="CodeBlock"/>
      </w:pPr>
      <w:r>
        <w:t xml:space="preserve">      "integrity": "sha512-J95kNBj1zkbMXtHVH29bBriQygMXqoVQOQYA+ISs0/2l3T9/kj42ow2mpqerRBxDJnmkUDCaQT/dfNXWX/ZZCQ==",</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"freebsd"</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"node_modules/@esbuild/linux-arm": {</w:t>
      </w:r>
    </w:p>
    <w:p>
      <w:pPr>
        <w:pStyle w:val="CodeBlock"/>
      </w:pPr>
      <w:r>
        <w:t xml:space="preserve">      "version": "0.21.5",</w:t>
      </w:r>
    </w:p>
    <w:p>
      <w:pPr>
        <w:pStyle w:val="CodeBlock"/>
      </w:pPr>
      <w:r>
        <w:t xml:space="preserve">      "resolved": "https://registry.npmjs.org/@esbuild/linux-arm/-/linux-arm-0.21.5.tgz",</w:t>
      </w:r>
    </w:p>
    <w:p>
      <w:pPr>
        <w:pStyle w:val="CodeBlock"/>
      </w:pPr>
      <w:r>
        <w:t xml:space="preserve">      "integrity": "sha512-bPb5AHZtbeNGjCKVZ9UGqGwo8EUu4cLq68E95A53KlxAPRmUyYv2D6F0uUI65XisGOL1hBP5mTronbgo+0bFcA==",</w:t>
      </w:r>
    </w:p>
    <w:p>
      <w:pPr>
        <w:pStyle w:val="CodeBlock"/>
      </w:pPr>
      <w:r>
        <w:t xml:space="preserve">      "cpu": [</w:t>
      </w:r>
    </w:p>
    <w:p>
      <w:pPr>
        <w:pStyle w:val="CodeBlock"/>
      </w:pPr>
      <w:r>
        <w:t xml:space="preserve">        "arm"</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"node_modules/@esbuild/linux-arm64": {</w:t>
      </w:r>
    </w:p>
    <w:p>
      <w:pPr>
        <w:pStyle w:val="CodeBlock"/>
      </w:pPr>
      <w:r>
        <w:t xml:space="preserve">      "version": "0.21.5",</w:t>
      </w:r>
    </w:p>
    <w:p>
      <w:pPr>
        <w:pStyle w:val="CodeBlock"/>
      </w:pPr>
      <w:r>
        <w:t xml:space="preserve">      "resolved": "https://registry.npmjs.org/@esbuild/linux-arm64/-/linux-arm64-0.21.5.tgz",</w:t>
      </w:r>
    </w:p>
    <w:p>
      <w:pPr>
        <w:pStyle w:val="CodeBlock"/>
      </w:pPr>
      <w:r>
        <w:t xml:space="preserve">      "integrity": "sha512-ibKvmyYzKsBeX8d8I7MH/TMfWDXBF3db4qM6sy+7re0YXya+K1cem3on9XgdT2EQGMu4hQyZhan7TeQ8XkGp4Q==",</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"node_modules/@esbuild/linux-ia32": {</w:t>
      </w:r>
    </w:p>
    <w:p>
      <w:pPr>
        <w:pStyle w:val="CodeBlock"/>
      </w:pPr>
      <w:r>
        <w:t xml:space="preserve">      "version": "0.21.5",</w:t>
      </w:r>
    </w:p>
    <w:p>
      <w:pPr>
        <w:pStyle w:val="CodeBlock"/>
      </w:pPr>
      <w:r>
        <w:t xml:space="preserve">      "resolved": "https://registry.npmjs.org/@esbuild/linux-ia32/-/linux-ia32-0.21.5.tgz",</w:t>
      </w:r>
    </w:p>
    <w:p>
      <w:pPr>
        <w:pStyle w:val="CodeBlock"/>
      </w:pPr>
      <w:r>
        <w:t xml:space="preserve">      "integrity": "sha512-YvjXDqLRqPDl2dvRODYmmhz4rPeVKYvppfGYKSNGdyZkA01046pLWyRKKI3ax8fbJoK5QbxblURkwK/MWY18Tg==",</w:t>
      </w:r>
    </w:p>
    <w:p>
      <w:pPr>
        <w:pStyle w:val="CodeBlock"/>
      </w:pPr>
      <w:r>
        <w:t xml:space="preserve">      "cpu": [</w:t>
      </w:r>
    </w:p>
    <w:p>
      <w:pPr>
        <w:pStyle w:val="CodeBlock"/>
      </w:pPr>
      <w:r>
        <w:t xml:space="preserve">        "ia32"</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"node_modules/@esbuild/linux-loong64": {</w:t>
      </w:r>
    </w:p>
    <w:p>
      <w:pPr>
        <w:pStyle w:val="CodeBlock"/>
      </w:pPr>
      <w:r>
        <w:t xml:space="preserve">      "version": "0.21.5",</w:t>
      </w:r>
    </w:p>
    <w:p>
      <w:pPr>
        <w:pStyle w:val="CodeBlock"/>
      </w:pPr>
      <w:r>
        <w:t xml:space="preserve">      "resolved": "https://registry.npmjs.org/@esbuild/linux-loong64/-/linux-loong64-0.21.5.tgz",</w:t>
      </w:r>
    </w:p>
    <w:p>
      <w:pPr>
        <w:pStyle w:val="CodeBlock"/>
      </w:pPr>
      <w:r>
        <w:t xml:space="preserve">      "integrity": "sha512-uHf1BmMG8qEvzdrzAqg2SIG/02+4/DHB6a9Kbya0XDvwDEKCoC8ZRWI5JJvNdUjtciBGFQ5PuBlpEOXQj+JQSg==",</w:t>
      </w:r>
    </w:p>
    <w:p>
      <w:pPr>
        <w:pStyle w:val="CodeBlock"/>
      </w:pPr>
      <w:r>
        <w:t xml:space="preserve">      "cpu": [</w:t>
      </w:r>
    </w:p>
    <w:p>
      <w:pPr>
        <w:pStyle w:val="CodeBlock"/>
      </w:pPr>
      <w:r>
        <w:t xml:space="preserve">        "loong64"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"node_modules/@esbuild/linux-mips64el": {</w:t>
      </w:r>
    </w:p>
    <w:p>
      <w:pPr>
        <w:pStyle w:val="CodeBlock"/>
      </w:pPr>
      <w:r>
        <w:t xml:space="preserve">      "version": "0.21.5",</w:t>
      </w:r>
    </w:p>
    <w:p>
      <w:pPr>
        <w:pStyle w:val="CodeBlock"/>
      </w:pPr>
      <w:r>
        <w:t xml:space="preserve">      "resolved": "https://registry.npmjs.org/@esbuild/linux-mips64el/-/linux-mips64el-0.21.5.tgz",</w:t>
      </w:r>
    </w:p>
    <w:p>
      <w:pPr>
        <w:pStyle w:val="CodeBlock"/>
      </w:pPr>
      <w:r>
        <w:t xml:space="preserve">      "integrity": "sha512-IajOmO+KJK23bj52dFSNCMsz1QP1DqM6cwLUv3W1QwyxkyIWecfafnI555fvSGqEKwjMXVLokcV5ygHW5b3Jbg==",</w:t>
      </w:r>
    </w:p>
    <w:p>
      <w:pPr>
        <w:pStyle w:val="CodeBlock"/>
      </w:pPr>
      <w:r>
        <w:t xml:space="preserve">      "cpu": [</w:t>
      </w:r>
    </w:p>
    <w:p>
      <w:pPr>
        <w:pStyle w:val="CodeBlock"/>
      </w:pPr>
      <w:r>
        <w:t xml:space="preserve">        "mips64el"</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"node_modules/@esbuild/linux-ppc64": {</w:t>
      </w:r>
    </w:p>
    <w:p>
      <w:pPr>
        <w:pStyle w:val="CodeBlock"/>
      </w:pPr>
      <w:r>
        <w:t xml:space="preserve">      "version": "0.21.5",</w:t>
      </w:r>
    </w:p>
    <w:p>
      <w:pPr>
        <w:pStyle w:val="CodeBlock"/>
      </w:pPr>
      <w:r>
        <w:t xml:space="preserve">      "resolved": "https://registry.npmjs.org/@esbuild/linux-ppc64/-/linux-ppc64-0.21.5.tgz",</w:t>
      </w:r>
    </w:p>
    <w:p>
      <w:pPr>
        <w:pStyle w:val="CodeBlock"/>
      </w:pPr>
      <w:r>
        <w:t xml:space="preserve">      "integrity": "sha512-1hHV/Z4OEfMwpLO8rp7CvlhBDnjsC3CttJXIhBi+5Aj5r+MBvy4egg7wCbe//hSsT+RvDAG7s81tAvpL2XAE4w==",</w:t>
      </w:r>
    </w:p>
    <w:p>
      <w:pPr>
        <w:pStyle w:val="CodeBlock"/>
      </w:pPr>
      <w:r>
        <w:t xml:space="preserve">      "cpu": [</w:t>
      </w:r>
    </w:p>
    <w:p>
      <w:pPr>
        <w:pStyle w:val="CodeBlock"/>
      </w:pPr>
      <w:r>
        <w:t xml:space="preserve">        "ppc64"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"node_modules/@esbuild/linux-riscv64": {</w:t>
      </w:r>
    </w:p>
    <w:p>
      <w:pPr>
        <w:pStyle w:val="CodeBlock"/>
      </w:pPr>
      <w:r>
        <w:t xml:space="preserve">      "version": "0.21.5",</w:t>
      </w:r>
    </w:p>
    <w:p>
      <w:pPr>
        <w:pStyle w:val="CodeBlock"/>
      </w:pPr>
      <w:r>
        <w:t xml:space="preserve">      "resolved": "https://registry.npmjs.org/@esbuild/linux-riscv64/-/linux-riscv64-0.21.5.tgz",</w:t>
      </w:r>
    </w:p>
    <w:p>
      <w:pPr>
        <w:pStyle w:val="CodeBlock"/>
      </w:pPr>
      <w:r>
        <w:t xml:space="preserve">      "integrity": "sha512-2HdXDMd9GMgTGrPWnJzP2ALSokE/0O5HhTUvWIbD3YdjME8JwvSCnNGBnTThKGEB91OZhzrJ4qIIxk/SBmyDDA==",</w:t>
      </w:r>
    </w:p>
    <w:p>
      <w:pPr>
        <w:pStyle w:val="CodeBlock"/>
      </w:pPr>
      <w:r>
        <w:t xml:space="preserve">      "cpu": [</w:t>
      </w:r>
    </w:p>
    <w:p>
      <w:pPr>
        <w:pStyle w:val="CodeBlock"/>
      </w:pPr>
      <w:r>
        <w:t xml:space="preserve">        "riscv64"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"node_modules/@esbuild/linux-s390x": {</w:t>
      </w:r>
    </w:p>
    <w:p>
      <w:pPr>
        <w:pStyle w:val="CodeBlock"/>
      </w:pPr>
      <w:r>
        <w:t xml:space="preserve">      "version": "0.21.5",</w:t>
      </w:r>
    </w:p>
    <w:p>
      <w:pPr>
        <w:pStyle w:val="CodeBlock"/>
      </w:pPr>
      <w:r>
        <w:t xml:space="preserve">      "resolved": "https://registry.npmjs.org/@esbuild/linux-s390x/-/linux-s390x-0.21.5.tgz",</w:t>
      </w:r>
    </w:p>
    <w:p>
      <w:pPr>
        <w:pStyle w:val="CodeBlock"/>
      </w:pPr>
      <w:r>
        <w:t xml:space="preserve">      "integrity": "sha512-zus5sxzqBJD3eXxwvjN1yQkRepANgxE9lgOW2qLnmr8ikMTphkjgXu1HR01K4FJg8h1kEEDAqDcZQtbrRnB41A==",</w:t>
      </w:r>
    </w:p>
    <w:p>
      <w:pPr>
        <w:pStyle w:val="CodeBlock"/>
      </w:pPr>
      <w:r>
        <w:t xml:space="preserve">      "cpu": [</w:t>
      </w:r>
    </w:p>
    <w:p>
      <w:pPr>
        <w:pStyle w:val="CodeBlock"/>
      </w:pPr>
      <w:r>
        <w:t xml:space="preserve">        "s390x"</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"node_modules/@esbuild/linux-x64": {</w:t>
      </w:r>
    </w:p>
    <w:p>
      <w:pPr>
        <w:pStyle w:val="CodeBlock"/>
      </w:pPr>
      <w:r>
        <w:t xml:space="preserve">      "version": "0.21.5",</w:t>
      </w:r>
    </w:p>
    <w:p>
      <w:pPr>
        <w:pStyle w:val="CodeBlock"/>
      </w:pPr>
      <w:r>
        <w:t xml:space="preserve">      "resolved": "https://registry.npmjs.org/@esbuild/linux-x64/-/linux-x64-0.21.5.tgz",</w:t>
      </w:r>
    </w:p>
    <w:p>
      <w:pPr>
        <w:pStyle w:val="CodeBlock"/>
      </w:pPr>
      <w:r>
        <w:t xml:space="preserve">      "integrity": "sha512-1rYdTpyv03iycF1+BhzrzQJCdOuAOtaqHTWJZCWvijKD2N5Xu0TtVC8/+1faWqcP9iBCWOmjmhoH94dH82BxPQ==",</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"node_modules/@esbuild/netbsd-x64": {</w:t>
      </w:r>
    </w:p>
    <w:p>
      <w:pPr>
        <w:pStyle w:val="CodeBlock"/>
      </w:pPr>
      <w:r>
        <w:t xml:space="preserve">      "version": "0.21.5",</w:t>
      </w:r>
    </w:p>
    <w:p>
      <w:pPr>
        <w:pStyle w:val="CodeBlock"/>
      </w:pPr>
      <w:r>
        <w:t xml:space="preserve">      "resolved": "https://registry.npmjs.org/@esbuild/netbsd-x64/-/netbsd-x64-0.21.5.tgz",</w:t>
      </w:r>
    </w:p>
    <w:p>
      <w:pPr>
        <w:pStyle w:val="CodeBlock"/>
      </w:pPr>
      <w:r>
        <w:t xml:space="preserve">      "integrity": "sha512-Woi2MXzXjMULccIwMnLciyZH4nCIMpWQAs049KEeMvOcNADVxo0UBIQPfSmxB3CWKedngg7sWZdLvLczpe0tLg==",</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"netbsd"</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"node_modules/@esbuild/openbsd-x64": {</w:t>
      </w:r>
    </w:p>
    <w:p>
      <w:pPr>
        <w:pStyle w:val="CodeBlock"/>
      </w:pPr>
      <w:r>
        <w:t xml:space="preserve">      "version": "0.21.5",</w:t>
      </w:r>
    </w:p>
    <w:p>
      <w:pPr>
        <w:pStyle w:val="CodeBlock"/>
      </w:pPr>
      <w:r>
        <w:t xml:space="preserve">      "resolved": "https://registry.npmjs.org/@esbuild/openbsd-x64/-/openbsd-x64-0.21.5.tgz",</w:t>
      </w:r>
    </w:p>
    <w:p>
      <w:pPr>
        <w:pStyle w:val="CodeBlock"/>
      </w:pPr>
      <w:r>
        <w:t xml:space="preserve">      "integrity": "sha512-HLNNw99xsvx12lFBUwoT8EVCsSvRNDVxNpjZ7bPn947b8gJPzeHWyNVhFsaerc0n3TsbOINvRP2byTZ5LKezow==",</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"openbsd"</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"node_modules/@esbuild/sunos-x64": {</w:t>
      </w:r>
    </w:p>
    <w:p>
      <w:pPr>
        <w:pStyle w:val="CodeBlock"/>
      </w:pPr>
      <w:r>
        <w:t xml:space="preserve">      "version": "0.21.5",</w:t>
      </w:r>
    </w:p>
    <w:p>
      <w:pPr>
        <w:pStyle w:val="CodeBlock"/>
      </w:pPr>
      <w:r>
        <w:t xml:space="preserve">      "resolved": "https://registry.npmjs.org/@esbuild/sunos-x64/-/sunos-x64-0.21.5.tgz",</w:t>
      </w:r>
    </w:p>
    <w:p>
      <w:pPr>
        <w:pStyle w:val="CodeBlock"/>
      </w:pPr>
      <w:r>
        <w:t xml:space="preserve">      "integrity": "sha512-6+gjmFpfy0BHU5Tpptkuh8+uw3mnrvgs+dSPQXQOv3ekbordwnzTVEb4qnIvQcYXq6gzkyTnoZ9dZG+D4garKg==",</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"sunos"</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"node_modules/@esbuild/win32-arm64": {</w:t>
      </w:r>
    </w:p>
    <w:p>
      <w:pPr>
        <w:pStyle w:val="CodeBlock"/>
      </w:pPr>
      <w:r>
        <w:t xml:space="preserve">      "version": "0.21.5",</w:t>
      </w:r>
    </w:p>
    <w:p>
      <w:pPr>
        <w:pStyle w:val="CodeBlock"/>
      </w:pPr>
      <w:r>
        <w:t xml:space="preserve">      "resolved": "https://registry.npmjs.org/@esbuild/win32-arm64/-/win32-arm64-0.21.5.tgz",</w:t>
      </w:r>
    </w:p>
    <w:p>
      <w:pPr>
        <w:pStyle w:val="CodeBlock"/>
      </w:pPr>
      <w:r>
        <w:t xml:space="preserve">      "integrity": "sha512-Z0gOTd75VvXqyq7nsl93zwahcTROgqvuAcYDUr+vOv8uHhNSKROyU961kgtCD1e95IqPKSQKH7tBTslnS3tA8A==",</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"win32"</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"node_modules/@esbuild/win32-ia32": {</w:t>
      </w:r>
    </w:p>
    <w:p>
      <w:pPr>
        <w:pStyle w:val="CodeBlock"/>
      </w:pPr>
      <w:r>
        <w:t xml:space="preserve">      "version": "0.21.5",</w:t>
      </w:r>
    </w:p>
    <w:p>
      <w:pPr>
        <w:pStyle w:val="CodeBlock"/>
      </w:pPr>
      <w:r>
        <w:t xml:space="preserve">      "resolved": "https://registry.npmjs.org/@esbuild/win32-ia32/-/win32-ia32-0.21.5.tgz",</w:t>
      </w:r>
    </w:p>
    <w:p>
      <w:pPr>
        <w:pStyle w:val="CodeBlock"/>
      </w:pPr>
      <w:r>
        <w:t xml:space="preserve">      "integrity": "sha512-SWXFF1CL2RVNMaVs+BBClwtfZSvDgtL//G/smwAc5oVK/UPu2Gu9tIaRgFmYFFKrmg3SyAjSrElf0TiJ1v8fYA==",</w:t>
      </w:r>
    </w:p>
    <w:p>
      <w:pPr>
        <w:pStyle w:val="CodeBlock"/>
      </w:pPr>
      <w:r>
        <w:t xml:space="preserve">      "cpu": [</w:t>
      </w:r>
    </w:p>
    <w:p>
      <w:pPr>
        <w:pStyle w:val="CodeBlock"/>
      </w:pPr>
      <w:r>
        <w:t xml:space="preserve">        "ia32"</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"win32"</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"node_modules/@esbuild/win32-x64": {</w:t>
      </w:r>
    </w:p>
    <w:p>
      <w:pPr>
        <w:pStyle w:val="CodeBlock"/>
      </w:pPr>
      <w:r>
        <w:t xml:space="preserve">      "version": "0.21.5",</w:t>
      </w:r>
    </w:p>
    <w:p>
      <w:pPr>
        <w:pStyle w:val="CodeBlock"/>
      </w:pPr>
      <w:r>
        <w:t xml:space="preserve">      "resolved": "https://registry.npmjs.org/@esbuild/win32-x64/-/win32-x64-0.21.5.tgz",</w:t>
      </w:r>
    </w:p>
    <w:p>
      <w:pPr>
        <w:pStyle w:val="CodeBlock"/>
      </w:pPr>
      <w:r>
        <w:t xml:space="preserve">      "integrity": "sha512-tQd/1efJuzPC6rCFwEvLtci/xNFcTZknmXs98FYDfGE4wP9ClFV98nyKrzJKVPMhdDnjzLhdUyMX4PsQAPjwIw==",</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"win32"</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w:t>
      </w:r>
    </w:p>
    <w:p>
      <w:pPr>
        <w:pStyle w:val="CodeBlock"/>
      </w:pPr>
      <w:r>
        <w:t xml:space="preserve">    "node_modules/@eslint-community/eslint-utils": {</w:t>
      </w:r>
    </w:p>
    <w:p>
      <w:pPr>
        <w:pStyle w:val="CodeBlock"/>
      </w:pPr>
      <w:r>
        <w:t xml:space="preserve">      "version": "4.9.1",</w:t>
      </w:r>
    </w:p>
    <w:p>
      <w:pPr>
        <w:pStyle w:val="CodeBlock"/>
      </w:pPr>
      <w:r>
        <w:t xml:space="preserve">      "resolved": "https://registry.npmjs.org/@eslint-community/eslint-utils/-/eslint-utils-4.9.1.tgz",</w:t>
      </w:r>
    </w:p>
    <w:p>
      <w:pPr>
        <w:pStyle w:val="CodeBlock"/>
      </w:pPr>
      <w:r>
        <w:t xml:space="preserve">      "integrity": "sha512-phrYmNiYppR7znFEdqgfWHXR6NCkZEK7hwWDHZUjit/2/U0r6XvkDl0SYnoM51Hq7FhCGdLDT6zxCCOY1hexsQ==",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"eslint-visitor-keys": "^3.4.3"</w:t>
      </w:r>
    </w:p>
    <w:p>
      <w:pPr>
        <w:pStyle w:val="CodeBlock"/>
      </w:pPr>
      <w:r>
        <w:t xml:space="preserve">      },</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"peerDependencies": {</w:t>
      </w:r>
    </w:p>
    <w:p>
      <w:pPr>
        <w:pStyle w:val="CodeBlock"/>
      </w:pPr>
      <w:r>
        <w:t xml:space="preserve">        "eslint": "^6.0.0 || ^7.0.0 || &gt;=8.0.0"</w:t>
      </w:r>
    </w:p>
    <w:p>
      <w:pPr>
        <w:pStyle w:val="CodeBlock"/>
      </w:pPr>
      <w:r>
        <w:t xml:space="preserve">      }</w:t>
      </w:r>
    </w:p>
    <w:p>
      <w:pPr>
        <w:pStyle w:val="CodeBlock"/>
      </w:pPr>
      <w:r>
        <w:t xml:space="preserve">    },</w:t>
      </w:r>
    </w:p>
    <w:p>
      <w:pPr>
        <w:pStyle w:val="CodeBlock"/>
      </w:pPr>
      <w:r>
        <w:t xml:space="preserve">    "node_modules/@eslint-community/eslint-utils/node_modules/eslint-visitor-keys": {</w:t>
      </w:r>
    </w:p>
    <w:p>
      <w:pPr>
        <w:pStyle w:val="CodeBlock"/>
      </w:pPr>
      <w:r>
        <w:t xml:space="preserve">      "version": "3.4.3",</w:t>
      </w:r>
    </w:p>
    <w:p>
      <w:pPr>
        <w:pStyle w:val="CodeBlock"/>
      </w:pPr>
      <w:r>
        <w:t xml:space="preserve">      "resolved": "https://registry.npmjs.org/eslint-visitor-keys/-/eslint-visitor-keys-3.4.3.tgz",</w:t>
      </w:r>
    </w:p>
    <w:p>
      <w:pPr>
        <w:pStyle w:val="CodeBlock"/>
      </w:pPr>
      <w:r>
        <w:t xml:space="preserve">      "integrity": "sha512-wpc+LXeiyiisxPlEkUzU6svyS1frIO3Mgxj1fdy7Pm8Ygzguax2N3Fa/D/ag1WqbOprdI+uY6wMUl8/a2G+iag==",</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"^12.22.0 || ^14.17.0 || &gt;=16.0.0"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"node_modules/@eslint-community/regexpp": {</w:t>
      </w:r>
    </w:p>
    <w:p>
      <w:pPr>
        <w:pStyle w:val="CodeBlock"/>
      </w:pPr>
      <w:r>
        <w:t xml:space="preserve">      "version": "4.12.2",</w:t>
      </w:r>
    </w:p>
    <w:p>
      <w:pPr>
        <w:pStyle w:val="CodeBlock"/>
      </w:pPr>
      <w:r>
        <w:t xml:space="preserve">      "resolved": "https://registry.npmjs.org/@eslint-community/regexpp/-/regexpp-4.12.2.tgz",</w:t>
      </w:r>
    </w:p>
    <w:p>
      <w:pPr>
        <w:pStyle w:val="CodeBlock"/>
      </w:pPr>
      <w:r>
        <w:t xml:space="preserve">      "integrity": "sha512-EriSTlt5OC9/7SXkRSCAhfSxxoSUgBm33OH+IkwbdpgoqsSsUg7y3uh+IICI/Qg4BBWr3U2i39RpmycbxMq4ew==",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"^12.0.0 || ^14.0.0 || &gt;=16.0.0"</w:t>
      </w:r>
    </w:p>
    <w:p>
      <w:pPr>
        <w:pStyle w:val="CodeBlock"/>
      </w:pPr>
      <w:r>
        <w:t xml:space="preserve">      }</w:t>
      </w:r>
    </w:p>
    <w:p>
      <w:pPr>
        <w:pStyle w:val="CodeBlock"/>
      </w:pPr>
      <w:r>
        <w:t xml:space="preserve">    },</w:t>
      </w:r>
    </w:p>
    <w:p>
      <w:pPr>
        <w:pStyle w:val="CodeBlock"/>
      </w:pPr>
      <w:r>
        <w:t xml:space="preserve">    "node_modules/@eslint/config-array": {</w:t>
      </w:r>
    </w:p>
    <w:p>
      <w:pPr>
        <w:pStyle w:val="CodeBlock"/>
      </w:pPr>
      <w:r>
        <w:t xml:space="preserve">      "version": "0.21.2",</w:t>
      </w:r>
    </w:p>
    <w:p>
      <w:pPr>
        <w:pStyle w:val="CodeBlock"/>
      </w:pPr>
      <w:r>
        <w:t xml:space="preserve">      "resolved": "https://registry.npmjs.org/@eslint/config-array/-/config-array-0.21.2.tgz",</w:t>
      </w:r>
    </w:p>
    <w:p>
      <w:pPr>
        <w:pStyle w:val="CodeBlock"/>
      </w:pPr>
      <w:r>
        <w:t xml:space="preserve">      "integrity": "sha512-nJl2KGTlrf9GjLimgIru+V/mzgSK0ABCDQRvxw5BjURL7WfH5uoWmizbH7QB6MmnMBd8cIC9uceWnezL1VZWWw==",</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"@eslint/object-schema": "^2.1.7",</w:t>
      </w:r>
    </w:p>
    <w:p>
      <w:pPr>
        <w:pStyle w:val="CodeBlock"/>
      </w:pPr>
      <w:r>
        <w:t xml:space="preserve">        "debug": "^4.3.1",</w:t>
      </w:r>
    </w:p>
    <w:p>
      <w:pPr>
        <w:pStyle w:val="CodeBlock"/>
      </w:pPr>
      <w:r>
        <w:t xml:space="preserve">        "minimatch": "^3.1.5"</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w:t>
      </w:r>
    </w:p>
    <w:p>
      <w:pPr>
        <w:pStyle w:val="CodeBlock"/>
      </w:pPr>
      <w:r>
        <w:t xml:space="preserve">    "node_modules/@eslint/config-helpers": {</w:t>
      </w:r>
    </w:p>
    <w:p>
      <w:pPr>
        <w:pStyle w:val="CodeBlock"/>
      </w:pPr>
      <w:r>
        <w:t xml:space="preserve">      "version": "0.4.2",</w:t>
      </w:r>
    </w:p>
    <w:p>
      <w:pPr>
        <w:pStyle w:val="CodeBlock"/>
      </w:pPr>
      <w:r>
        <w:t xml:space="preserve">      "resolved": "https://registry.npmjs.org/@eslint/config-helpers/-/config-helpers-0.4.2.tgz",</w:t>
      </w:r>
    </w:p>
    <w:p>
      <w:pPr>
        <w:pStyle w:val="CodeBlock"/>
      </w:pPr>
      <w:r>
        <w:t xml:space="preserve">      "integrity": "sha512-gBrxN88gOIf3R7ja5K9slwNayVcZgK6SOUORm2uBzTeIEfeVaIhOpCtTox3P6R7o2jLFwLFTLnC7kU/RGcYEgw==",</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"@eslint/core": "^0.17.0"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w:t>
      </w:r>
    </w:p>
    <w:p>
      <w:pPr>
        <w:pStyle w:val="CodeBlock"/>
      </w:pPr>
      <w:r>
        <w:t xml:space="preserve">    "node_modules/@eslint/core": {</w:t>
      </w:r>
    </w:p>
    <w:p>
      <w:pPr>
        <w:pStyle w:val="CodeBlock"/>
      </w:pPr>
      <w:r>
        <w:t xml:space="preserve">      "version": "0.17.0",</w:t>
      </w:r>
    </w:p>
    <w:p>
      <w:pPr>
        <w:pStyle w:val="CodeBlock"/>
      </w:pPr>
      <w:r>
        <w:t xml:space="preserve">      "resolved": "https://registry.npmjs.org/@eslint/core/-/core-0.17.0.tgz",</w:t>
      </w:r>
    </w:p>
    <w:p>
      <w:pPr>
        <w:pStyle w:val="CodeBlock"/>
      </w:pPr>
      <w:r>
        <w:t xml:space="preserve">      "integrity": "sha512-yL/sLrpmtDaFEiUj1osRP4TI2MDz1AddJL+jZ7KSqvBuliN4xqYY54IfdN8qD8Toa6g1iloph1fxQNkjOxrrpQ==",</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"@types/json-schema": "^7.0.15"</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w:t>
      </w:r>
    </w:p>
    <w:p>
      <w:pPr>
        <w:pStyle w:val="CodeBlock"/>
      </w:pPr>
      <w:r>
        <w:t xml:space="preserve">    "node_modules/@eslint/eslintrc": {</w:t>
      </w:r>
    </w:p>
    <w:p>
      <w:pPr>
        <w:pStyle w:val="CodeBlock"/>
      </w:pPr>
      <w:r>
        <w:t xml:space="preserve">      "version": "3.3.5",</w:t>
      </w:r>
    </w:p>
    <w:p>
      <w:pPr>
        <w:pStyle w:val="CodeBlock"/>
      </w:pPr>
      <w:r>
        <w:t xml:space="preserve">      "resolved": "https://registry.npmjs.org/@eslint/eslintrc/-/eslintrc-3.3.5.tgz",</w:t>
      </w:r>
    </w:p>
    <w:p>
      <w:pPr>
        <w:pStyle w:val="CodeBlock"/>
      </w:pPr>
      <w:r>
        <w:t xml:space="preserve">      "integrity": "sha512-4IlJx0X0qftVsN5E+/vGujTRIFtwuLbNsVUe7TO6zYPDR1O6nFwvwhIKEKSrl6dZchmYBITazxKoUYOjdtjlRg==",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"ajv": "^6.14.0",</w:t>
      </w:r>
    </w:p>
    <w:p>
      <w:pPr>
        <w:pStyle w:val="CodeBlock"/>
      </w:pPr>
      <w:r>
        <w:t xml:space="preserve">        "debug": "^4.3.2",</w:t>
      </w:r>
    </w:p>
    <w:p>
      <w:pPr>
        <w:pStyle w:val="CodeBlock"/>
      </w:pPr>
      <w:r>
        <w:t xml:space="preserve">        "espree": "^10.0.1",</w:t>
      </w:r>
    </w:p>
    <w:p>
      <w:pPr>
        <w:pStyle w:val="CodeBlock"/>
      </w:pPr>
      <w:r>
        <w:t xml:space="preserve">        "globals": "^14.0.0",</w:t>
      </w:r>
    </w:p>
    <w:p>
      <w:pPr>
        <w:pStyle w:val="CodeBlock"/>
      </w:pPr>
      <w:r>
        <w:t xml:space="preserve">        "ignore": "^5.2.0",</w:t>
      </w:r>
    </w:p>
    <w:p>
      <w:pPr>
        <w:pStyle w:val="CodeBlock"/>
      </w:pPr>
      <w:r>
        <w:t xml:space="preserve">        "import-fresh": "^3.2.1",</w:t>
      </w:r>
    </w:p>
    <w:p>
      <w:pPr>
        <w:pStyle w:val="CodeBlock"/>
      </w:pPr>
      <w:r>
        <w:t xml:space="preserve">        "js-yaml": "^4.1.1",</w:t>
      </w:r>
    </w:p>
    <w:p>
      <w:pPr>
        <w:pStyle w:val="CodeBlock"/>
      </w:pPr>
      <w:r>
        <w:t xml:space="preserve">        "minimatch": "^3.1.5",</w:t>
      </w:r>
    </w:p>
    <w:p>
      <w:pPr>
        <w:pStyle w:val="CodeBlock"/>
      </w:pPr>
      <w:r>
        <w:t xml:space="preserve">        "strip-json-comments": "^3.1.1"</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"node_modules/@eslint/eslintrc/node_modules/globals": {</w:t>
      </w:r>
    </w:p>
    <w:p>
      <w:pPr>
        <w:pStyle w:val="CodeBlock"/>
      </w:pPr>
      <w:r>
        <w:t xml:space="preserve">      "version": "14.0.0",</w:t>
      </w:r>
    </w:p>
    <w:p>
      <w:pPr>
        <w:pStyle w:val="CodeBlock"/>
      </w:pPr>
      <w:r>
        <w:t xml:space="preserve">      "resolved": "https://registry.npmjs.org/globals/-/globals-14.0.0.tgz",</w:t>
      </w:r>
    </w:p>
    <w:p>
      <w:pPr>
        <w:pStyle w:val="CodeBlock"/>
      </w:pPr>
      <w:r>
        <w:t xml:space="preserve">      "integrity": "sha512-oahGvuMGQlPw/ivIYBjVSrWAfWLBeku5tpPE2fOPLi+WHffIWbuh2tCjhyQhTBPMf5E9jDEH4FOmTYgYwbKwtQ==",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"node_modules/@eslint/js": {</w:t>
      </w:r>
    </w:p>
    <w:p>
      <w:pPr>
        <w:pStyle w:val="CodeBlock"/>
      </w:pPr>
      <w:r>
        <w:t xml:space="preserve">      "version": "9.39.4",</w:t>
      </w:r>
    </w:p>
    <w:p>
      <w:pPr>
        <w:pStyle w:val="CodeBlock"/>
      </w:pPr>
      <w:r>
        <w:t xml:space="preserve">      "resolved": "https://registry.npmjs.org/@eslint/js/-/js-9.39.4.tgz",</w:t>
      </w:r>
    </w:p>
    <w:p>
      <w:pPr>
        <w:pStyle w:val="CodeBlock"/>
      </w:pPr>
      <w:r>
        <w:t xml:space="preserve">      "integrity": "sha512-nE7DEIchvtiFTwBw4Lfbu59PG+kCofhjsKaCWzxTpt4lfRjRMqG6uMBzKXuEcyXhOHoUp9riAm7/aWYGhXZ9cw==",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"url": "https://eslint.org/donate"</w:t>
      </w:r>
    </w:p>
    <w:p>
      <w:pPr>
        <w:pStyle w:val="CodeBlock"/>
      </w:pPr>
      <w:r>
        <w:t xml:space="preserve">      }</w:t>
      </w:r>
    </w:p>
    <w:p>
      <w:pPr>
        <w:pStyle w:val="CodeBlock"/>
      </w:pPr>
      <w:r>
        <w:t xml:space="preserve">    },</w:t>
      </w:r>
    </w:p>
    <w:p>
      <w:pPr>
        <w:pStyle w:val="CodeBlock"/>
      </w:pPr>
      <w:r>
        <w:t xml:space="preserve">    "node_modules/@eslint/object-schema": {</w:t>
      </w:r>
    </w:p>
    <w:p>
      <w:pPr>
        <w:pStyle w:val="CodeBlock"/>
      </w:pPr>
      <w:r>
        <w:t xml:space="preserve">      "version": "2.1.7",</w:t>
      </w:r>
    </w:p>
    <w:p>
      <w:pPr>
        <w:pStyle w:val="CodeBlock"/>
      </w:pPr>
      <w:r>
        <w:t xml:space="preserve">      "resolved": "https://registry.npmjs.org/@eslint/object-schema/-/object-schema-2.1.7.tgz",</w:t>
      </w:r>
    </w:p>
    <w:p>
      <w:pPr>
        <w:pStyle w:val="CodeBlock"/>
      </w:pPr>
      <w:r>
        <w:t xml:space="preserve">      "integrity": "sha512-VtAOaymWVfZcmZbp6E2mympDIHvyjXs/12LqWYjVw6qjrfF+VK+fyG33kChz3nnK+SU5/NeHOqrTEHS8sXO3OA==",</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w:t>
      </w:r>
    </w:p>
    <w:p>
      <w:pPr>
        <w:pStyle w:val="CodeBlock"/>
      </w:pPr>
      <w:r>
        <w:t xml:space="preserve">    "node_modules/@eslint/plugin-kit": {</w:t>
      </w:r>
    </w:p>
    <w:p>
      <w:pPr>
        <w:pStyle w:val="CodeBlock"/>
      </w:pPr>
      <w:r>
        <w:t xml:space="preserve">      "version": "0.4.1",</w:t>
      </w:r>
    </w:p>
    <w:p>
      <w:pPr>
        <w:pStyle w:val="CodeBlock"/>
      </w:pPr>
      <w:r>
        <w:t xml:space="preserve">      "resolved": "https://registry.npmjs.org/@eslint/plugin-kit/-/plugin-kit-0.4.1.tgz",</w:t>
      </w:r>
    </w:p>
    <w:p>
      <w:pPr>
        <w:pStyle w:val="CodeBlock"/>
      </w:pPr>
      <w:r>
        <w:t xml:space="preserve">      "integrity": "sha512-43/qtrDUokr7LJqoF2c3+RInu/t4zfrpYdoSDfYyhg52rwLV6TnOvdG4fXm7IkSB3wErkcmJS9iEhjVtOSEjjA==",</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"@eslint/core": "^0.17.0",</w:t>
      </w:r>
    </w:p>
    <w:p>
      <w:pPr>
        <w:pStyle w:val="CodeBlock"/>
      </w:pPr>
      <w:r>
        <w:t xml:space="preserve">        "levn": "^0.4.1"</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w:t>
      </w:r>
    </w:p>
    <w:p>
      <w:pPr>
        <w:pStyle w:val="CodeBlock"/>
      </w:pPr>
      <w:r>
        <w:t xml:space="preserve">    "node_modules/@humanfs/core": {</w:t>
      </w:r>
    </w:p>
    <w:p>
      <w:pPr>
        <w:pStyle w:val="CodeBlock"/>
      </w:pPr>
      <w:r>
        <w:t xml:space="preserve">      "version": "0.19.1",</w:t>
      </w:r>
    </w:p>
    <w:p>
      <w:pPr>
        <w:pStyle w:val="CodeBlock"/>
      </w:pPr>
      <w:r>
        <w:t xml:space="preserve">      "resolved": "https://registry.npmjs.org/@humanfs/core/-/core-0.19.1.tgz",</w:t>
      </w:r>
    </w:p>
    <w:p>
      <w:pPr>
        <w:pStyle w:val="CodeBlock"/>
      </w:pPr>
      <w:r>
        <w:t xml:space="preserve">      "integrity": "sha512-5DyQ4+1JEUzejeK1JGICcideyfUbGixgS9jNgex5nqkW+cY7WZhxBigmieN5Qnw9ZosSNVC9KQKyb+GUaGyKUA==",</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"&gt;=18.18.0"</w:t>
      </w:r>
    </w:p>
    <w:p>
      <w:pPr>
        <w:pStyle w:val="CodeBlock"/>
      </w:pPr>
      <w:r>
        <w:t xml:space="preserve">      }</w:t>
      </w:r>
    </w:p>
    <w:p>
      <w:pPr>
        <w:pStyle w:val="CodeBlock"/>
      </w:pPr>
      <w:r>
        <w:t xml:space="preserve">    },</w:t>
      </w:r>
    </w:p>
    <w:p>
      <w:pPr>
        <w:pStyle w:val="CodeBlock"/>
      </w:pPr>
      <w:r>
        <w:t xml:space="preserve">    "node_modules/@humanfs/node": {</w:t>
      </w:r>
    </w:p>
    <w:p>
      <w:pPr>
        <w:pStyle w:val="CodeBlock"/>
      </w:pPr>
      <w:r>
        <w:t xml:space="preserve">      "version": "0.16.7",</w:t>
      </w:r>
    </w:p>
    <w:p>
      <w:pPr>
        <w:pStyle w:val="CodeBlock"/>
      </w:pPr>
      <w:r>
        <w:t xml:space="preserve">      "resolved": "https://registry.npmjs.org/@humanfs/node/-/node-0.16.7.tgz",</w:t>
      </w:r>
    </w:p>
    <w:p>
      <w:pPr>
        <w:pStyle w:val="CodeBlock"/>
      </w:pPr>
      <w:r>
        <w:t xml:space="preserve">      "integrity": "sha512-/zUx+yOsIrG4Y43Eh2peDeKCxlRt/gET6aHfaKpuq267qXdYDFViVHfMaLyygZOnl0kGWxFIgsBy8QFuTLUXEQ==",</w:t>
      </w:r>
    </w:p>
    <w:p>
      <w:pPr>
        <w:pStyle w:val="CodeBlock"/>
      </w:pPr>
      <w:r>
        <w:t xml:space="preserve">      "dev": true,</w:t>
      </w:r>
    </w:p>
    <w:p>
      <w:pPr>
        <w:pStyle w:val="CodeBlock"/>
      </w:pPr>
      <w:r>
        <w:t xml:space="preserve">      "license": "Apache-2.0",</w:t>
      </w:r>
    </w:p>
    <w:p>
      <w:pPr>
        <w:pStyle w:val="CodeBlock"/>
      </w:pPr>
      <w:r>
        <w:t xml:space="preserve">      "dependencies": {</w:t>
      </w:r>
    </w:p>
    <w:p>
      <w:pPr>
        <w:pStyle w:val="CodeBlock"/>
      </w:pPr>
      <w:r>
        <w:t xml:space="preserve">        "@humanfs/core": "^0.19.1",</w:t>
      </w:r>
    </w:p>
    <w:p>
      <w:pPr>
        <w:pStyle w:val="CodeBlock"/>
      </w:pPr>
      <w:r>
        <w:t xml:space="preserve">        "@humanwhocodes/retry": "^0.4.0"</w:t>
      </w:r>
    </w:p>
    <w:p>
      <w:pPr>
        <w:pStyle w:val="CodeBlock"/>
      </w:pPr>
      <w:r>
        <w:t xml:space="preserve">      },</w:t>
      </w:r>
    </w:p>
    <w:p>
      <w:pPr>
        <w:pStyle w:val="CodeBlock"/>
      </w:pPr>
      <w:r>
        <w:t xml:space="preserve">      "engines": {</w:t>
      </w:r>
    </w:p>
    <w:p>
      <w:pPr>
        <w:pStyle w:val="CodeBlock"/>
      </w:pPr>
      <w:r>
        <w:t xml:space="preserve">        "node": "&gt;=18.18.0"</w:t>
      </w:r>
    </w:p>
    <w:p>
      <w:pPr>
        <w:pStyle w:val="CodeBlock"/>
      </w:pPr>
      <w:r>
        <w:t xml:space="preserve">      }</w:t>
      </w:r>
    </w:p>
    <w:p>
      <w:pPr>
        <w:pStyle w:val="CodeBlock"/>
      </w:pPr>
      <w:r>
        <w:t xml:space="preserve">    },</w:t>
      </w:r>
    </w:p>
    <w:p>
      <w:pPr>
        <w:pStyle w:val="CodeBlock"/>
      </w:pPr>
      <w:r>
        <w:t xml:space="preserve">    "node_modules/@humanwhocodes/module-importer": {</w:t>
      </w:r>
    </w:p>
    <w:p>
      <w:pPr>
        <w:pStyle w:val="CodeBlock"/>
      </w:pPr>
      <w:r>
        <w:t xml:space="preserve">      "version": "1.0.1",</w:t>
      </w:r>
    </w:p>
    <w:p>
      <w:pPr>
        <w:pStyle w:val="CodeBlock"/>
      </w:pPr>
      <w:r>
        <w:t xml:space="preserve">      "resolved": "https://registry.npmjs.org/@humanwhocodes/module-importer/-/module-importer-1.0.1.tgz",</w:t>
      </w:r>
    </w:p>
    <w:p>
      <w:pPr>
        <w:pStyle w:val="CodeBlock"/>
      </w:pPr>
      <w:r>
        <w:t xml:space="preserve">      "integrity": "sha512-bxveV4V8v5Yb4ncFTT3rPSgZBOpCkjfK0y4oVVVJwIuDVBRMDXrPyXRL988i5ap9m9bnyEEjWfm5WkBmtffLfA==",</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"&gt;=12.22"</w:t>
      </w:r>
    </w:p>
    <w:p>
      <w:pPr>
        <w:pStyle w:val="CodeBlock"/>
      </w:pPr>
      <w:r>
        <w:t xml:space="preserve">      },</w:t>
      </w:r>
    </w:p>
    <w:p>
      <w:pPr>
        <w:pStyle w:val="CodeBlock"/>
      </w:pPr>
      <w:r>
        <w:t xml:space="preserve">      "funding": {</w:t>
      </w:r>
    </w:p>
    <w:p>
      <w:pPr>
        <w:pStyle w:val="CodeBlock"/>
      </w:pPr>
      <w:r>
        <w:t xml:space="preserve">        "type": "github",</w:t>
      </w:r>
    </w:p>
    <w:p>
      <w:pPr>
        <w:pStyle w:val="CodeBlock"/>
      </w:pPr>
      <w:r>
        <w:t xml:space="preserve">        "url": "https://github.com/sponsors/nzakas"</w:t>
      </w:r>
    </w:p>
    <w:p>
      <w:pPr>
        <w:pStyle w:val="CodeBlock"/>
      </w:pPr>
      <w:r>
        <w:t xml:space="preserve">      }</w:t>
      </w:r>
    </w:p>
    <w:p>
      <w:pPr>
        <w:pStyle w:val="CodeBlock"/>
      </w:pPr>
      <w:r>
        <w:t xml:space="preserve">    },</w:t>
      </w:r>
    </w:p>
    <w:p>
      <w:pPr>
        <w:pStyle w:val="CodeBlock"/>
      </w:pPr>
      <w:r>
        <w:t xml:space="preserve">    "node_modules/@humanwhocodes/retry": {</w:t>
      </w:r>
    </w:p>
    <w:p>
      <w:pPr>
        <w:pStyle w:val="CodeBlock"/>
      </w:pPr>
      <w:r>
        <w:t xml:space="preserve">      "version": "0.4.3",</w:t>
      </w:r>
    </w:p>
    <w:p>
      <w:pPr>
        <w:pStyle w:val="CodeBlock"/>
      </w:pPr>
      <w:r>
        <w:t xml:space="preserve">      "resolved": "https://registry.npmjs.org/@humanwhocodes/retry/-/retry-0.4.3.tgz",</w:t>
      </w:r>
    </w:p>
    <w:p>
      <w:pPr>
        <w:pStyle w:val="CodeBlock"/>
      </w:pPr>
      <w:r>
        <w:t xml:space="preserve">      "integrity": "sha512-bV0Tgo9K4hfPCek+aMAn81RppFKv2ySDQeMoSZuvTASywNTnVJCArCZE2FWqpvIatKu7VMRLWlR1EazvVhDyhQ==",</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"&gt;=18.18"</w:t>
      </w:r>
    </w:p>
    <w:p>
      <w:pPr>
        <w:pStyle w:val="CodeBlock"/>
      </w:pPr>
      <w:r>
        <w:t xml:space="preserve">      },</w:t>
      </w:r>
    </w:p>
    <w:p>
      <w:pPr>
        <w:pStyle w:val="CodeBlock"/>
      </w:pPr>
      <w:r>
        <w:t xml:space="preserve">      "funding": {</w:t>
      </w:r>
    </w:p>
    <w:p>
      <w:pPr>
        <w:pStyle w:val="CodeBlock"/>
      </w:pPr>
      <w:r>
        <w:t xml:space="preserve">        "type": "github",</w:t>
      </w:r>
    </w:p>
    <w:p>
      <w:pPr>
        <w:pStyle w:val="CodeBlock"/>
      </w:pPr>
      <w:r>
        <w:t xml:space="preserve">        "url": "https://github.com/sponsors/nzakas"</w:t>
      </w:r>
    </w:p>
    <w:p>
      <w:pPr>
        <w:pStyle w:val="CodeBlock"/>
      </w:pPr>
      <w:r>
        <w:t xml:space="preserve">      }</w:t>
      </w:r>
    </w:p>
    <w:p>
      <w:pPr>
        <w:pStyle w:val="CodeBlock"/>
      </w:pPr>
      <w:r>
        <w:t xml:space="preserve">    },</w:t>
      </w:r>
    </w:p>
    <w:p>
      <w:pPr>
        <w:pStyle w:val="CodeBlock"/>
      </w:pPr>
      <w:r>
        <w:t xml:space="preserve">    "node_modules/@jridgewell/gen-mapping": {</w:t>
      </w:r>
    </w:p>
    <w:p>
      <w:pPr>
        <w:pStyle w:val="CodeBlock"/>
      </w:pPr>
      <w:r>
        <w:t xml:space="preserve">      "version": "0.3.13",</w:t>
      </w:r>
    </w:p>
    <w:p>
      <w:pPr>
        <w:pStyle w:val="CodeBlock"/>
      </w:pPr>
      <w:r>
        <w:t xml:space="preserve">      "resolved": "https://registry.npmjs.org/@jridgewell/gen-mapping/-/gen-mapping-0.3.13.tgz",</w:t>
      </w:r>
    </w:p>
    <w:p>
      <w:pPr>
        <w:pStyle w:val="CodeBlock"/>
      </w:pPr>
      <w:r>
        <w:t xml:space="preserve">      "integrity": "sha512-2kkt/7niJ6MgEPxF0bYdQ6etZaA+fQvDcLKckhy1yIQOzaoKjBBjSj63/aLVjYE3qhRt5dvM+uUyfCg6UKCBbA==",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"@jridgewell/sourcemap-codec": "^1.5.0",</w:t>
      </w:r>
    </w:p>
    <w:p>
      <w:pPr>
        <w:pStyle w:val="CodeBlock"/>
      </w:pPr>
      <w:r>
        <w:t xml:space="preserve">        "@jridgewell/trace-mapping": "^0.3.24"</w:t>
      </w:r>
    </w:p>
    <w:p>
      <w:pPr>
        <w:pStyle w:val="CodeBlock"/>
      </w:pPr>
      <w:r>
        <w:t xml:space="preserve">      }</w:t>
      </w:r>
    </w:p>
    <w:p>
      <w:pPr>
        <w:pStyle w:val="CodeBlock"/>
      </w:pPr>
      <w:r>
        <w:t xml:space="preserve">    },</w:t>
      </w:r>
    </w:p>
    <w:p>
      <w:pPr>
        <w:pStyle w:val="CodeBlock"/>
      </w:pPr>
      <w:r>
        <w:t xml:space="preserve">    "node_modules/@jridgewell/remapping": {</w:t>
      </w:r>
    </w:p>
    <w:p>
      <w:pPr>
        <w:pStyle w:val="CodeBlock"/>
      </w:pPr>
      <w:r>
        <w:t xml:space="preserve">      "version": "2.3.5",</w:t>
      </w:r>
    </w:p>
    <w:p>
      <w:pPr>
        <w:pStyle w:val="CodeBlock"/>
      </w:pPr>
      <w:r>
        <w:t xml:space="preserve">      "resolved": "https://registry.npmjs.org/@jridgewell/remapping/-/remapping-2.3.5.tgz",</w:t>
      </w:r>
    </w:p>
    <w:p>
      <w:pPr>
        <w:pStyle w:val="CodeBlock"/>
      </w:pPr>
      <w:r>
        <w:t xml:space="preserve">      "integrity": "sha512-LI9u/+laYG4Ds1TDKSJW2YPrIlcVYOwi2fUC6xB43lueCjgxV4lffOCZCtYFiH6TNOX+tQKXx97T4IKHbhyHEQ==",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"@jridgewell/gen-mapping": "^0.3.5",</w:t>
      </w:r>
    </w:p>
    <w:p>
      <w:pPr>
        <w:pStyle w:val="CodeBlock"/>
      </w:pPr>
      <w:r>
        <w:t xml:space="preserve">        "@jridgewell/trace-mapping": "^0.3.24"</w:t>
      </w:r>
    </w:p>
    <w:p>
      <w:pPr>
        <w:pStyle w:val="CodeBlock"/>
      </w:pPr>
      <w:r>
        <w:t xml:space="preserve">      }</w:t>
      </w:r>
    </w:p>
    <w:p>
      <w:pPr>
        <w:pStyle w:val="CodeBlock"/>
      </w:pPr>
      <w:r>
        <w:t xml:space="preserve">    },</w:t>
      </w:r>
    </w:p>
    <w:p>
      <w:pPr>
        <w:pStyle w:val="CodeBlock"/>
      </w:pPr>
      <w:r>
        <w:t xml:space="preserve">    "node_modules/@jridgewell/resolve-uri": {</w:t>
      </w:r>
    </w:p>
    <w:p>
      <w:pPr>
        <w:pStyle w:val="CodeBlock"/>
      </w:pPr>
      <w:r>
        <w:t xml:space="preserve">      "version": "3.1.2",</w:t>
      </w:r>
    </w:p>
    <w:p>
      <w:pPr>
        <w:pStyle w:val="CodeBlock"/>
      </w:pPr>
      <w:r>
        <w:t xml:space="preserve">      "resolved": "https://registry.npmjs.org/@jridgewell/resolve-uri/-/resolve-uri-3.1.2.tgz",</w:t>
      </w:r>
    </w:p>
    <w:p>
      <w:pPr>
        <w:pStyle w:val="CodeBlock"/>
      </w:pPr>
      <w:r>
        <w:t xml:space="preserve">      "integrity": "sha512-bRISgCIjP20/tbWSPWMEi54QVPRZExkuD9lJL+UIxUKtwVJA8wW1Trb1jMs1RFXo1CBTNZ/5hpC9QvmKWdopKw==",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"&gt;=6.0.0"</w:t>
      </w:r>
    </w:p>
    <w:p>
      <w:pPr>
        <w:pStyle w:val="CodeBlock"/>
      </w:pPr>
      <w:r>
        <w:t xml:space="preserve">      }</w:t>
      </w:r>
    </w:p>
    <w:p>
      <w:pPr>
        <w:pStyle w:val="CodeBlock"/>
      </w:pPr>
      <w:r>
        <w:t xml:space="preserve">    },</w:t>
      </w:r>
    </w:p>
    <w:p>
      <w:pPr>
        <w:pStyle w:val="CodeBlock"/>
      </w:pPr>
      <w:r>
        <w:t xml:space="preserve">    "node_modules/@jridgewell/sourcemap-codec": {</w:t>
      </w:r>
    </w:p>
    <w:p>
      <w:pPr>
        <w:pStyle w:val="CodeBlock"/>
      </w:pPr>
      <w:r>
        <w:t xml:space="preserve">      "version": "1.5.5",</w:t>
      </w:r>
    </w:p>
    <w:p>
      <w:pPr>
        <w:pStyle w:val="CodeBlock"/>
      </w:pPr>
      <w:r>
        <w:t xml:space="preserve">      "resolved": "https://registry.npmjs.org/@jridgewell/sourcemap-codec/-/sourcemap-codec-1.5.5.tgz",</w:t>
      </w:r>
    </w:p>
    <w:p>
      <w:pPr>
        <w:pStyle w:val="CodeBlock"/>
      </w:pPr>
      <w:r>
        <w:t xml:space="preserve">      "integrity": "sha512-cYQ9310grqxueWbl+WuIUIaiUaDcj7WOq5fVhEljNVgRfOUhY9fy2zTvfoqWsnebh8Sl70VScFbICvJnLKB0Og==",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"node_modules/@jridgewell/trace-mapping": {</w:t>
      </w:r>
    </w:p>
    <w:p>
      <w:pPr>
        <w:pStyle w:val="CodeBlock"/>
      </w:pPr>
      <w:r>
        <w:t xml:space="preserve">      "version": "0.3.31",</w:t>
      </w:r>
    </w:p>
    <w:p>
      <w:pPr>
        <w:pStyle w:val="CodeBlock"/>
      </w:pPr>
      <w:r>
        <w:t xml:space="preserve">      "resolved": "https://registry.npmjs.org/@jridgewell/trace-mapping/-/trace-mapping-0.3.31.tgz",</w:t>
      </w:r>
    </w:p>
    <w:p>
      <w:pPr>
        <w:pStyle w:val="CodeBlock"/>
      </w:pPr>
      <w:r>
        <w:t xml:space="preserve">      "integrity": "sha512-zzNR+SdQSDJzc8joaeP8QQoCQr8NuYx2dIIytl1QeBEZHJ9uW6hebsrYgbz8hJwUQao3TWCMtmfV8Nu1twOLAw==",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"@jridgewell/resolve-uri": "^3.1.0",</w:t>
      </w:r>
    </w:p>
    <w:p>
      <w:pPr>
        <w:pStyle w:val="CodeBlock"/>
      </w:pPr>
      <w:r>
        <w:t xml:space="preserve">        "@jridgewell/sourcemap-codec": "^1.4.14"</w:t>
      </w:r>
    </w:p>
    <w:p>
      <w:pPr>
        <w:pStyle w:val="CodeBlock"/>
      </w:pPr>
      <w:r>
        <w:t xml:space="preserve">      }</w:t>
      </w:r>
    </w:p>
    <w:p>
      <w:pPr>
        <w:pStyle w:val="CodeBlock"/>
      </w:pPr>
      <w:r>
        <w:t xml:space="preserve">    },</w:t>
      </w:r>
    </w:p>
    <w:p>
      <w:pPr>
        <w:pStyle w:val="CodeBlock"/>
      </w:pPr>
      <w:r>
        <w:t xml:space="preserve">    "node_modules/@rolldown/pluginutils": {</w:t>
      </w:r>
    </w:p>
    <w:p>
      <w:pPr>
        <w:pStyle w:val="CodeBlock"/>
      </w:pPr>
      <w:r>
        <w:t xml:space="preserve">      "version": "1.0.0-beta.27",</w:t>
      </w:r>
    </w:p>
    <w:p>
      <w:pPr>
        <w:pStyle w:val="CodeBlock"/>
      </w:pPr>
      <w:r>
        <w:t xml:space="preserve">      "resolved": "https://registry.npmjs.org/@rolldown/pluginutils/-/pluginutils-1.0.0-beta.27.tgz",</w:t>
      </w:r>
    </w:p>
    <w:p>
      <w:pPr>
        <w:pStyle w:val="CodeBlock"/>
      </w:pPr>
      <w:r>
        <w:t xml:space="preserve">      "integrity": "sha512-+d0F4MKMCbeVUJwG96uQ4SgAznZNSq93I3V+9NHA4OpvqG8mRCpGdKmK8l/dl02h2CCDHwW2FqilnTyDcAnqjA==",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"node_modules/@rollup/rollup-android-arm-eabi": {</w:t>
      </w:r>
    </w:p>
    <w:p>
      <w:pPr>
        <w:pStyle w:val="CodeBlock"/>
      </w:pPr>
      <w:r>
        <w:t xml:space="preserve">      "version": "4.60.1",</w:t>
      </w:r>
    </w:p>
    <w:p>
      <w:pPr>
        <w:pStyle w:val="CodeBlock"/>
      </w:pPr>
      <w:r>
        <w:t xml:space="preserve">      "resolved": "https://registry.npmjs.org/@rollup/rollup-android-arm-eabi/-/rollup-android-arm-eabi-4.60.1.tgz",</w:t>
      </w:r>
    </w:p>
    <w:p>
      <w:pPr>
        <w:pStyle w:val="CodeBlock"/>
      </w:pPr>
      <w:r>
        <w:t xml:space="preserve">      "integrity": "sha512-d6FinEBLdIiK+1uACUttJKfgZREXrF0Qc2SmLII7W2AD8FfiZ9Wjd+rD/iRuf5s5dWrr1GgwXCvPqOuDquOowA==",</w:t>
      </w:r>
    </w:p>
    <w:p>
      <w:pPr>
        <w:pStyle w:val="CodeBlock"/>
      </w:pPr>
      <w:r>
        <w:t xml:space="preserve">      "cpu": [</w:t>
      </w:r>
    </w:p>
    <w:p>
      <w:pPr>
        <w:pStyle w:val="CodeBlock"/>
      </w:pPr>
      <w:r>
        <w:t xml:space="preserve">        "arm"</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"android"</w:t>
      </w:r>
    </w:p>
    <w:p>
      <w:pPr>
        <w:pStyle w:val="CodeBlock"/>
      </w:pPr>
      <w:r>
        <w:t xml:space="preserve">      ]</w:t>
      </w:r>
    </w:p>
    <w:p>
      <w:pPr>
        <w:pStyle w:val="CodeBlock"/>
      </w:pPr>
      <w:r>
        <w:t xml:space="preserve">    },</w:t>
      </w:r>
    </w:p>
    <w:p>
      <w:pPr>
        <w:pStyle w:val="CodeBlock"/>
      </w:pPr>
      <w:r>
        <w:t xml:space="preserve">    "node_modules/@rollup/rollup-android-arm64": {</w:t>
      </w:r>
    </w:p>
    <w:p>
      <w:pPr>
        <w:pStyle w:val="CodeBlock"/>
      </w:pPr>
      <w:r>
        <w:t xml:space="preserve">      "version": "4.60.1",</w:t>
      </w:r>
    </w:p>
    <w:p>
      <w:pPr>
        <w:pStyle w:val="CodeBlock"/>
      </w:pPr>
      <w:r>
        <w:t xml:space="preserve">      "resolved": "https://registry.npmjs.org/@rollup/rollup-android-arm64/-/rollup-android-arm64-4.60.1.tgz",</w:t>
      </w:r>
    </w:p>
    <w:p>
      <w:pPr>
        <w:pStyle w:val="CodeBlock"/>
      </w:pPr>
      <w:r>
        <w:t xml:space="preserve">      "integrity": "sha512-YjG/EwIDvvYI1YvYbHvDz/BYHtkY4ygUIXHnTdLhG+hKIQFBiosfWiACWortsKPKU/+dUwQQCKQM3qrDe8c9BA==",</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"android"</w:t>
      </w:r>
    </w:p>
    <w:p>
      <w:pPr>
        <w:pStyle w:val="CodeBlock"/>
      </w:pPr>
      <w:r>
        <w:t xml:space="preserve">      ]</w:t>
      </w:r>
    </w:p>
    <w:p>
      <w:pPr>
        <w:pStyle w:val="CodeBlock"/>
      </w:pPr>
      <w:r>
        <w:t xml:space="preserve">    },</w:t>
      </w:r>
    </w:p>
    <w:p>
      <w:pPr>
        <w:pStyle w:val="CodeBlock"/>
      </w:pPr>
      <w:r>
        <w:t xml:space="preserve">    "node_modules/@rollup/rollup-darwin-arm64": {</w:t>
      </w:r>
    </w:p>
    <w:p>
      <w:pPr>
        <w:pStyle w:val="CodeBlock"/>
      </w:pPr>
      <w:r>
        <w:t xml:space="preserve">      "version": "4.60.1",</w:t>
      </w:r>
    </w:p>
    <w:p>
      <w:pPr>
        <w:pStyle w:val="CodeBlock"/>
      </w:pPr>
      <w:r>
        <w:t xml:space="preserve">      "resolved": "https://registry.npmjs.org/@rollup/rollup-darwin-arm64/-/rollup-darwin-arm64-4.60.1.tgz",</w:t>
      </w:r>
    </w:p>
    <w:p>
      <w:pPr>
        <w:pStyle w:val="CodeBlock"/>
      </w:pPr>
      <w:r>
        <w:t xml:space="preserve">      "integrity": "sha512-mjCpF7GmkRtSJwon+Rq1N8+pI+8l7w5g9Z3vWj4T7abguC4Czwi3Yu/pFaLvA3TTeMVjnu3ctigusqWUfjZzvw==",</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"darwin"</w:t>
      </w:r>
    </w:p>
    <w:p>
      <w:pPr>
        <w:pStyle w:val="CodeBlock"/>
      </w:pPr>
      <w:r>
        <w:t xml:space="preserve">      ]</w:t>
      </w:r>
    </w:p>
    <w:p>
      <w:pPr>
        <w:pStyle w:val="CodeBlock"/>
      </w:pPr>
      <w:r>
        <w:t xml:space="preserve">    },</w:t>
      </w:r>
    </w:p>
    <w:p>
      <w:pPr>
        <w:pStyle w:val="CodeBlock"/>
      </w:pPr>
      <w:r>
        <w:t xml:space="preserve">    "node_modules/@rollup/rollup-darwin-x64": {</w:t>
      </w:r>
    </w:p>
    <w:p>
      <w:pPr>
        <w:pStyle w:val="CodeBlock"/>
      </w:pPr>
      <w:r>
        <w:t xml:space="preserve">      "version": "4.60.1",</w:t>
      </w:r>
    </w:p>
    <w:p>
      <w:pPr>
        <w:pStyle w:val="CodeBlock"/>
      </w:pPr>
      <w:r>
        <w:t xml:space="preserve">      "resolved": "https://registry.npmjs.org/@rollup/rollup-darwin-x64/-/rollup-darwin-x64-4.60.1.tgz",</w:t>
      </w:r>
    </w:p>
    <w:p>
      <w:pPr>
        <w:pStyle w:val="CodeBlock"/>
      </w:pPr>
      <w:r>
        <w:t xml:space="preserve">      "integrity": "sha512-haZ7hJ1JT4e9hqkoT9R/19XW2QKqjfJVv+i5AGg57S+nLk9lQnJ1F/eZloRO3o9Scy9CM3wQ9l+dkXtcBgN5Ew==",</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"darwin"</w:t>
      </w:r>
    </w:p>
    <w:p>
      <w:pPr>
        <w:pStyle w:val="CodeBlock"/>
      </w:pPr>
      <w:r>
        <w:t xml:space="preserve">      ]</w:t>
      </w:r>
    </w:p>
    <w:p>
      <w:pPr>
        <w:pStyle w:val="CodeBlock"/>
      </w:pPr>
      <w:r>
        <w:t xml:space="preserve">    },</w:t>
      </w:r>
    </w:p>
    <w:p>
      <w:pPr>
        <w:pStyle w:val="CodeBlock"/>
      </w:pPr>
      <w:r>
        <w:t xml:space="preserve">    "node_modules/@rollup/rollup-freebsd-arm64": {</w:t>
      </w:r>
    </w:p>
    <w:p>
      <w:pPr>
        <w:pStyle w:val="CodeBlock"/>
      </w:pPr>
      <w:r>
        <w:t xml:space="preserve">      "version": "4.60.1",</w:t>
      </w:r>
    </w:p>
    <w:p>
      <w:pPr>
        <w:pStyle w:val="CodeBlock"/>
      </w:pPr>
      <w:r>
        <w:t xml:space="preserve">      "resolved": "https://registry.npmjs.org/@rollup/rollup-freebsd-arm64/-/rollup-freebsd-arm64-4.60.1.tgz",</w:t>
      </w:r>
    </w:p>
    <w:p>
      <w:pPr>
        <w:pStyle w:val="CodeBlock"/>
      </w:pPr>
      <w:r>
        <w:t xml:space="preserve">      "integrity": "sha512-czw90wpQq3ZsAVBlinZjAYTKduOjTywlG7fEeWKUA7oCmpA8xdTkxZZlwNJKWqILlq0wehoZcJYfBvOyhPTQ6w==",</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"freebsd"</w:t>
      </w:r>
    </w:p>
    <w:p>
      <w:pPr>
        <w:pStyle w:val="CodeBlock"/>
      </w:pPr>
      <w:r>
        <w:t xml:space="preserve">      ]</w:t>
      </w:r>
    </w:p>
    <w:p>
      <w:pPr>
        <w:pStyle w:val="CodeBlock"/>
      </w:pPr>
      <w:r>
        <w:t xml:space="preserve">    },</w:t>
      </w:r>
    </w:p>
    <w:p>
      <w:pPr>
        <w:pStyle w:val="CodeBlock"/>
      </w:pPr>
      <w:r>
        <w:t xml:space="preserve">    "node_modules/@rollup/rollup-freebsd-x64": {</w:t>
      </w:r>
    </w:p>
    <w:p>
      <w:pPr>
        <w:pStyle w:val="CodeBlock"/>
      </w:pPr>
      <w:r>
        <w:t xml:space="preserve">      "version": "4.60.1",</w:t>
      </w:r>
    </w:p>
    <w:p>
      <w:pPr>
        <w:pStyle w:val="CodeBlock"/>
      </w:pPr>
      <w:r>
        <w:t xml:space="preserve">      "resolved": "https://registry.npmjs.org/@rollup/rollup-freebsd-x64/-/rollup-freebsd-x64-4.60.1.tgz",</w:t>
      </w:r>
    </w:p>
    <w:p>
      <w:pPr>
        <w:pStyle w:val="CodeBlock"/>
      </w:pPr>
      <w:r>
        <w:t xml:space="preserve">      "integrity": "sha512-KVB2rqsxTHuBtfOeySEyzEOB7ltlB/ux38iu2rBQzkjbwRVlkhAGIEDiiYnO2kFOkJp+Z7pUXKyrRRFuFUKt+g==",</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"freebsd"</w:t>
      </w:r>
    </w:p>
    <w:p>
      <w:pPr>
        <w:pStyle w:val="CodeBlock"/>
      </w:pPr>
      <w:r>
        <w:t xml:space="preserve">      ]</w:t>
      </w:r>
    </w:p>
    <w:p>
      <w:pPr>
        <w:pStyle w:val="CodeBlock"/>
      </w:pPr>
      <w:r>
        <w:t xml:space="preserve">    },</w:t>
      </w:r>
    </w:p>
    <w:p>
      <w:pPr>
        <w:pStyle w:val="CodeBlock"/>
      </w:pPr>
      <w:r>
        <w:t xml:space="preserve">    "node_modules/@rollup/rollup-linux-arm-gnueabihf": {</w:t>
      </w:r>
    </w:p>
    <w:p>
      <w:pPr>
        <w:pStyle w:val="CodeBlock"/>
      </w:pPr>
      <w:r>
        <w:t xml:space="preserve">      "version": "4.60.1",</w:t>
      </w:r>
    </w:p>
    <w:p>
      <w:pPr>
        <w:pStyle w:val="CodeBlock"/>
      </w:pPr>
      <w:r>
        <w:t xml:space="preserve">      "resolved": "https://registry.npmjs.org/@rollup/rollup-linux-arm-gnueabihf/-/rollup-linux-arm-gnueabihf-4.60.1.tgz",</w:t>
      </w:r>
    </w:p>
    <w:p>
      <w:pPr>
        <w:pStyle w:val="CodeBlock"/>
      </w:pPr>
      <w:r>
        <w:t xml:space="preserve">      "integrity": "sha512-L+34Qqil+v5uC0zEubW7uByo78WOCIrBvci69E7sFASRl0X7b/MB6Cqd1lky/CtcSVTydWa2WZwFuWexjS5o6g==",</w:t>
      </w:r>
    </w:p>
    <w:p>
      <w:pPr>
        <w:pStyle w:val="CodeBlock"/>
      </w:pPr>
      <w:r>
        <w:t xml:space="preserve">      "cpu": [</w:t>
      </w:r>
    </w:p>
    <w:p>
      <w:pPr>
        <w:pStyle w:val="CodeBlock"/>
      </w:pPr>
      <w:r>
        <w:t xml:space="preserve">        "arm"</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"node_modules/@rollup/rollup-linux-arm-musleabihf": {</w:t>
      </w:r>
    </w:p>
    <w:p>
      <w:pPr>
        <w:pStyle w:val="CodeBlock"/>
      </w:pPr>
      <w:r>
        <w:t xml:space="preserve">      "version": "4.60.1",</w:t>
      </w:r>
    </w:p>
    <w:p>
      <w:pPr>
        <w:pStyle w:val="CodeBlock"/>
      </w:pPr>
      <w:r>
        <w:t xml:space="preserve">      "resolved": "https://registry.npmjs.org/@rollup/rollup-linux-arm-musleabihf/-/rollup-linux-arm-musleabihf-4.60.1.tgz",</w:t>
      </w:r>
    </w:p>
    <w:p>
      <w:pPr>
        <w:pStyle w:val="CodeBlock"/>
      </w:pPr>
      <w:r>
        <w:t xml:space="preserve">      "integrity": "sha512-n83O8rt4v34hgFzlkb1ycniJh7IR5RCIqt6mz1VRJD6pmhRi0CXdmfnLu9dIUS6buzh60IvACM842Ffb3xd6Gg==",</w:t>
      </w:r>
    </w:p>
    <w:p>
      <w:pPr>
        <w:pStyle w:val="CodeBlock"/>
      </w:pPr>
      <w:r>
        <w:t xml:space="preserve">      "cpu": [</w:t>
      </w:r>
    </w:p>
    <w:p>
      <w:pPr>
        <w:pStyle w:val="CodeBlock"/>
      </w:pPr>
      <w:r>
        <w:t xml:space="preserve">        "arm"</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"node_modules/@rollup/rollup-linux-arm64-gnu": {</w:t>
      </w:r>
    </w:p>
    <w:p>
      <w:pPr>
        <w:pStyle w:val="CodeBlock"/>
      </w:pPr>
      <w:r>
        <w:t xml:space="preserve">      "version": "4.60.1",</w:t>
      </w:r>
    </w:p>
    <w:p>
      <w:pPr>
        <w:pStyle w:val="CodeBlock"/>
      </w:pPr>
      <w:r>
        <w:t xml:space="preserve">      "resolved": "https://registry.npmjs.org/@rollup/rollup-linux-arm64-gnu/-/rollup-linux-arm64-gnu-4.60.1.tgz",</w:t>
      </w:r>
    </w:p>
    <w:p>
      <w:pPr>
        <w:pStyle w:val="CodeBlock"/>
      </w:pPr>
      <w:r>
        <w:t xml:space="preserve">      "integrity": "sha512-Nql7sTeAzhTAja3QXeAI48+/+GjBJ+QmAH13snn0AJSNL50JsDqotyudHyMbO2RbJkskbMbFJfIJKWA6R1LCJQ==",</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"node_modules/@rollup/rollup-linux-arm64-musl": {</w:t>
      </w:r>
    </w:p>
    <w:p>
      <w:pPr>
        <w:pStyle w:val="CodeBlock"/>
      </w:pPr>
      <w:r>
        <w:t xml:space="preserve">      "version": "4.60.1",</w:t>
      </w:r>
    </w:p>
    <w:p>
      <w:pPr>
        <w:pStyle w:val="CodeBlock"/>
      </w:pPr>
      <w:r>
        <w:t xml:space="preserve">      "resolved": "https://registry.npmjs.org/@rollup/rollup-linux-arm64-musl/-/rollup-linux-arm64-musl-4.60.1.tgz",</w:t>
      </w:r>
    </w:p>
    <w:p>
      <w:pPr>
        <w:pStyle w:val="CodeBlock"/>
      </w:pPr>
      <w:r>
        <w:t xml:space="preserve">      "integrity": "sha512-+pUymDhd0ys9GcKZPPWlFiZ67sTWV5UU6zOJat02M1+PiuSGDziyRuI/pPue3hoUwm2uGfxdL+trT6Z9rxnlMA==",</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"node_modules/@rollup/rollup-linux-loong64-gnu": {</w:t>
      </w:r>
    </w:p>
    <w:p>
      <w:pPr>
        <w:pStyle w:val="CodeBlock"/>
      </w:pPr>
      <w:r>
        <w:t xml:space="preserve">      "version": "4.60.1",</w:t>
      </w:r>
    </w:p>
    <w:p>
      <w:pPr>
        <w:pStyle w:val="CodeBlock"/>
      </w:pPr>
      <w:r>
        <w:t xml:space="preserve">      "resolved": "https://registry.npmjs.org/@rollup/rollup-linux-loong64-gnu/-/rollup-linux-loong64-gnu-4.60.1.tgz",</w:t>
      </w:r>
    </w:p>
    <w:p>
      <w:pPr>
        <w:pStyle w:val="CodeBlock"/>
      </w:pPr>
      <w:r>
        <w:t xml:space="preserve">      "integrity": "sha512-VSvgvQeIcsEvY4bKDHEDWcpW4Yw7BtlKG1GUT4FzBUlEKQK0rWHYBqQt6Fm2taXS+1bXvJT6kICu5ZwqKCnvlQ==",</w:t>
      </w:r>
    </w:p>
    <w:p>
      <w:pPr>
        <w:pStyle w:val="CodeBlock"/>
      </w:pPr>
      <w:r>
        <w:t xml:space="preserve">      "cpu": [</w:t>
      </w:r>
    </w:p>
    <w:p>
      <w:pPr>
        <w:pStyle w:val="CodeBlock"/>
      </w:pPr>
      <w:r>
        <w:t xml:space="preserve">        "loong64"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"node_modules/@rollup/rollup-linux-loong64-musl": {</w:t>
      </w:r>
    </w:p>
    <w:p>
      <w:pPr>
        <w:pStyle w:val="CodeBlock"/>
      </w:pPr>
      <w:r>
        <w:t xml:space="preserve">      "version": "4.60.1",</w:t>
      </w:r>
    </w:p>
    <w:p>
      <w:pPr>
        <w:pStyle w:val="CodeBlock"/>
      </w:pPr>
      <w:r>
        <w:t xml:space="preserve">      "resolved": "https://registry.npmjs.org/@rollup/rollup-linux-loong64-musl/-/rollup-linux-loong64-musl-4.60.1.tgz",</w:t>
      </w:r>
    </w:p>
    <w:p>
      <w:pPr>
        <w:pStyle w:val="CodeBlock"/>
      </w:pPr>
      <w:r>
        <w:t xml:space="preserve">      "integrity": "sha512-4LqhUomJqwe641gsPp6xLfhqWMbQV04KtPp7/dIp0nzPxAkNY1AbwL5W0MQpcalLYk07vaW9Kp1PBhdpZYYcEw==",</w:t>
      </w:r>
    </w:p>
    <w:p>
      <w:pPr>
        <w:pStyle w:val="CodeBlock"/>
      </w:pPr>
      <w:r>
        <w:t xml:space="preserve">      "cpu": [</w:t>
      </w:r>
    </w:p>
    <w:p>
      <w:pPr>
        <w:pStyle w:val="CodeBlock"/>
      </w:pPr>
      <w:r>
        <w:t xml:space="preserve">        "loong64"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"node_modules/@rollup/rollup-linux-ppc64-gnu": {</w:t>
      </w:r>
    </w:p>
    <w:p>
      <w:pPr>
        <w:pStyle w:val="CodeBlock"/>
      </w:pPr>
      <w:r>
        <w:t xml:space="preserve">      "version": "4.60.1",</w:t>
      </w:r>
    </w:p>
    <w:p>
      <w:pPr>
        <w:pStyle w:val="CodeBlock"/>
      </w:pPr>
      <w:r>
        <w:t xml:space="preserve">      "resolved": "https://registry.npmjs.org/@rollup/rollup-linux-ppc64-gnu/-/rollup-linux-ppc64-gnu-4.60.1.tgz",</w:t>
      </w:r>
    </w:p>
    <w:p>
      <w:pPr>
        <w:pStyle w:val="CodeBlock"/>
      </w:pPr>
      <w:r>
        <w:t xml:space="preserve">      "integrity": "sha512-tLQQ9aPvkBxOc/EUT6j3pyeMD6Hb8QF2BTBnCQWP/uu1lhc9AIrIjKnLYMEroIz/JvtGYgI9dF3AxHZNaEH0rw==",</w:t>
      </w:r>
    </w:p>
    <w:p>
      <w:pPr>
        <w:pStyle w:val="CodeBlock"/>
      </w:pPr>
      <w:r>
        <w:t xml:space="preserve">      "cpu": [</w:t>
      </w:r>
    </w:p>
    <w:p>
      <w:pPr>
        <w:pStyle w:val="CodeBlock"/>
      </w:pPr>
      <w:r>
        <w:t xml:space="preserve">        "ppc64"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"node_modules/@rollup/rollup-linux-ppc64-musl": {</w:t>
      </w:r>
    </w:p>
    <w:p>
      <w:pPr>
        <w:pStyle w:val="CodeBlock"/>
      </w:pPr>
      <w:r>
        <w:t xml:space="preserve">      "version": "4.60.1",</w:t>
      </w:r>
    </w:p>
    <w:p>
      <w:pPr>
        <w:pStyle w:val="CodeBlock"/>
      </w:pPr>
      <w:r>
        <w:t xml:space="preserve">      "resolved": "https://registry.npmjs.org/@rollup/rollup-linux-ppc64-musl/-/rollup-linux-ppc64-musl-4.60.1.tgz",</w:t>
      </w:r>
    </w:p>
    <w:p>
      <w:pPr>
        <w:pStyle w:val="CodeBlock"/>
      </w:pPr>
      <w:r>
        <w:t xml:space="preserve">      "integrity": "sha512-RMxFhJwc9fSXP6PqmAz4cbv3kAyvD1etJFjTx4ONqFP9DkTkXsAMU4v3Vyc5BgzC+anz7nS/9tp4obsKfqkDHg==",</w:t>
      </w:r>
    </w:p>
    <w:p>
      <w:pPr>
        <w:pStyle w:val="CodeBlock"/>
      </w:pPr>
      <w:r>
        <w:t xml:space="preserve">      "cpu": [</w:t>
      </w:r>
    </w:p>
    <w:p>
      <w:pPr>
        <w:pStyle w:val="CodeBlock"/>
      </w:pPr>
      <w:r>
        <w:t xml:space="preserve">        "ppc64"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"node_modules/@rollup/rollup-linux-riscv64-gnu": {</w:t>
      </w:r>
    </w:p>
    <w:p>
      <w:pPr>
        <w:pStyle w:val="CodeBlock"/>
      </w:pPr>
      <w:r>
        <w:t xml:space="preserve">      "version": "4.60.1",</w:t>
      </w:r>
    </w:p>
    <w:p>
      <w:pPr>
        <w:pStyle w:val="CodeBlock"/>
      </w:pPr>
      <w:r>
        <w:t xml:space="preserve">      "resolved": "https://registry.npmjs.org/@rollup/rollup-linux-riscv64-gnu/-/rollup-linux-riscv64-gnu-4.60.1.tgz",</w:t>
      </w:r>
    </w:p>
    <w:p>
      <w:pPr>
        <w:pStyle w:val="CodeBlock"/>
      </w:pPr>
      <w:r>
        <w:t xml:space="preserve">      "integrity": "sha512-QKgFl+Yc1eEk6MmOBfRHYF6lTxiiiV3/z/BRrbSiW2I7AFTXoBFvdMEyglohPj//2mZS4hDOqeB0H1ACh3sBbg==",</w:t>
      </w:r>
    </w:p>
    <w:p>
      <w:pPr>
        <w:pStyle w:val="CodeBlock"/>
      </w:pPr>
      <w:r>
        <w:t xml:space="preserve">      "cpu": [</w:t>
      </w:r>
    </w:p>
    <w:p>
      <w:pPr>
        <w:pStyle w:val="CodeBlock"/>
      </w:pPr>
      <w:r>
        <w:t xml:space="preserve">        "riscv64"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"node_modules/@rollup/rollup-linux-riscv64-musl": {</w:t>
      </w:r>
    </w:p>
    <w:p>
      <w:pPr>
        <w:pStyle w:val="CodeBlock"/>
      </w:pPr>
      <w:r>
        <w:t xml:space="preserve">      "version": "4.60.1",</w:t>
      </w:r>
    </w:p>
    <w:p>
      <w:pPr>
        <w:pStyle w:val="CodeBlock"/>
      </w:pPr>
      <w:r>
        <w:t xml:space="preserve">      "resolved": "https://registry.npmjs.org/@rollup/rollup-linux-riscv64-musl/-/rollup-linux-riscv64-musl-4.60.1.tgz",</w:t>
      </w:r>
    </w:p>
    <w:p>
      <w:pPr>
        <w:pStyle w:val="CodeBlock"/>
      </w:pPr>
      <w:r>
        <w:t xml:space="preserve">      "integrity": "sha512-RAjXjP/8c6ZtzatZcA1RaQr6O1TRhzC+adn8YZDnChliZHviqIjmvFwHcxi4JKPSDAt6Uhf/7vqcBzQJy0PDJg==",</w:t>
      </w:r>
    </w:p>
    <w:p>
      <w:pPr>
        <w:pStyle w:val="CodeBlock"/>
      </w:pPr>
      <w:r>
        <w:t xml:space="preserve">      "cpu": [</w:t>
      </w:r>
    </w:p>
    <w:p>
      <w:pPr>
        <w:pStyle w:val="CodeBlock"/>
      </w:pPr>
      <w:r>
        <w:t xml:space="preserve">        "riscv64"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"node_modules/@rollup/rollup-linux-s390x-gnu": {</w:t>
      </w:r>
    </w:p>
    <w:p>
      <w:pPr>
        <w:pStyle w:val="CodeBlock"/>
      </w:pPr>
      <w:r>
        <w:t xml:space="preserve">      "version": "4.60.1",</w:t>
      </w:r>
    </w:p>
    <w:p>
      <w:pPr>
        <w:pStyle w:val="CodeBlock"/>
      </w:pPr>
      <w:r>
        <w:t xml:space="preserve">      "resolved": "https://registry.npmjs.org/@rollup/rollup-linux-s390x-gnu/-/rollup-linux-s390x-gnu-4.60.1.tgz",</w:t>
      </w:r>
    </w:p>
    <w:p>
      <w:pPr>
        <w:pStyle w:val="CodeBlock"/>
      </w:pPr>
      <w:r>
        <w:t xml:space="preserve">      "integrity": "sha512-wcuocpaOlaL1COBYiA89O6yfjlp3RwKDeTIA0hM7OpmhR1Bjo9j31G1uQVpDlTvwxGn2nQs65fBFL5UFd76FcQ==",</w:t>
      </w:r>
    </w:p>
    <w:p>
      <w:pPr>
        <w:pStyle w:val="CodeBlock"/>
      </w:pPr>
      <w:r>
        <w:t xml:space="preserve">      "cpu": [</w:t>
      </w:r>
    </w:p>
    <w:p>
      <w:pPr>
        <w:pStyle w:val="CodeBlock"/>
      </w:pPr>
      <w:r>
        <w:t xml:space="preserve">        "s390x"</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"node_modules/@rollup/rollup-linux-x64-gnu": {</w:t>
      </w:r>
    </w:p>
    <w:p>
      <w:pPr>
        <w:pStyle w:val="CodeBlock"/>
      </w:pPr>
      <w:r>
        <w:t xml:space="preserve">      "version": "4.60.1",</w:t>
      </w:r>
    </w:p>
    <w:p>
      <w:pPr>
        <w:pStyle w:val="CodeBlock"/>
      </w:pPr>
      <w:r>
        <w:t xml:space="preserve">      "resolved": "https://registry.npmjs.org/@rollup/rollup-linux-x64-gnu/-/rollup-linux-x64-gnu-4.60.1.tgz",</w:t>
      </w:r>
    </w:p>
    <w:p>
      <w:pPr>
        <w:pStyle w:val="CodeBlock"/>
      </w:pPr>
      <w:r>
        <w:t xml:space="preserve">      "integrity": "sha512-77PpsFQUCOiZR9+LQEFg9GClyfkNXj1MP6wRnzYs0EeWbPcHs02AXu4xuUbM1zhwn3wqaizle3AEYg5aeoohhg==",</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"node_modules/@rollup/rollup-linux-x64-musl": {</w:t>
      </w:r>
    </w:p>
    <w:p>
      <w:pPr>
        <w:pStyle w:val="CodeBlock"/>
      </w:pPr>
      <w:r>
        <w:t xml:space="preserve">      "version": "4.60.1",</w:t>
      </w:r>
    </w:p>
    <w:p>
      <w:pPr>
        <w:pStyle w:val="CodeBlock"/>
      </w:pPr>
      <w:r>
        <w:t xml:space="preserve">      "resolved": "https://registry.npmjs.org/@rollup/rollup-linux-x64-musl/-/rollup-linux-x64-musl-4.60.1.tgz",</w:t>
      </w:r>
    </w:p>
    <w:p>
      <w:pPr>
        <w:pStyle w:val="CodeBlock"/>
      </w:pPr>
      <w:r>
        <w:t xml:space="preserve">      "integrity": "sha512-5cIATbk5vynAjqqmyBjlciMJl1+R/CwX9oLk/EyiFXDWd95KpHdrOJT//rnUl4cUcskrd0jCCw3wpZnhIHdD9w==",</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"linux"</w:t>
      </w:r>
    </w:p>
    <w:p>
      <w:pPr>
        <w:pStyle w:val="CodeBlock"/>
      </w:pPr>
      <w:r>
        <w:t xml:space="preserve">      ]</w:t>
      </w:r>
    </w:p>
    <w:p>
      <w:pPr>
        <w:pStyle w:val="CodeBlock"/>
      </w:pPr>
      <w:r>
        <w:t xml:space="preserve">    },</w:t>
      </w:r>
    </w:p>
    <w:p>
      <w:pPr>
        <w:pStyle w:val="CodeBlock"/>
      </w:pPr>
      <w:r>
        <w:t xml:space="preserve">    "node_modules/@rollup/rollup-openbsd-x64": {</w:t>
      </w:r>
    </w:p>
    <w:p>
      <w:pPr>
        <w:pStyle w:val="CodeBlock"/>
      </w:pPr>
      <w:r>
        <w:t xml:space="preserve">      "version": "4.60.1",</w:t>
      </w:r>
    </w:p>
    <w:p>
      <w:pPr>
        <w:pStyle w:val="CodeBlock"/>
      </w:pPr>
      <w:r>
        <w:t xml:space="preserve">      "resolved": "https://registry.npmjs.org/@rollup/rollup-openbsd-x64/-/rollup-openbsd-x64-4.60.1.tgz",</w:t>
      </w:r>
    </w:p>
    <w:p>
      <w:pPr>
        <w:pStyle w:val="CodeBlock"/>
      </w:pPr>
      <w:r>
        <w:t xml:space="preserve">      "integrity": "sha512-cl0w09WsCi17mcmWqqglez9Gk8isgeWvoUZ3WiJFYSR3zjBQc2J5/ihSjpl+VLjPqjQ/1hJRcqBfLjssREQILw==",</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"openbsd"</w:t>
      </w:r>
    </w:p>
    <w:p>
      <w:pPr>
        <w:pStyle w:val="CodeBlock"/>
      </w:pPr>
      <w:r>
        <w:t xml:space="preserve">      ]</w:t>
      </w:r>
    </w:p>
    <w:p>
      <w:pPr>
        <w:pStyle w:val="CodeBlock"/>
      </w:pPr>
      <w:r>
        <w:t xml:space="preserve">    },</w:t>
      </w:r>
    </w:p>
    <w:p>
      <w:pPr>
        <w:pStyle w:val="CodeBlock"/>
      </w:pPr>
      <w:r>
        <w:t xml:space="preserve">    "node_modules/@rollup/rollup-openharmony-arm64": {</w:t>
      </w:r>
    </w:p>
    <w:p>
      <w:pPr>
        <w:pStyle w:val="CodeBlock"/>
      </w:pPr>
      <w:r>
        <w:t xml:space="preserve">      "version": "4.60.1",</w:t>
      </w:r>
    </w:p>
    <w:p>
      <w:pPr>
        <w:pStyle w:val="CodeBlock"/>
      </w:pPr>
      <w:r>
        <w:t xml:space="preserve">      "resolved": "https://registry.npmjs.org/@rollup/rollup-openharmony-arm64/-/rollup-openharmony-arm64-4.60.1.tgz",</w:t>
      </w:r>
    </w:p>
    <w:p>
      <w:pPr>
        <w:pStyle w:val="CodeBlock"/>
      </w:pPr>
      <w:r>
        <w:t xml:space="preserve">      "integrity": "sha512-4Cv23ZrONRbNtbZa37mLSueXUCtN7MXccChtKpUnQNgF010rjrjfHx3QxkS2PI7LqGT5xXyYs1a7LbzAwT0iCA==",</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"openharmony"</w:t>
      </w:r>
    </w:p>
    <w:p>
      <w:pPr>
        <w:pStyle w:val="CodeBlock"/>
      </w:pPr>
      <w:r>
        <w:t xml:space="preserve">      ]</w:t>
      </w:r>
    </w:p>
    <w:p>
      <w:pPr>
        <w:pStyle w:val="CodeBlock"/>
      </w:pPr>
      <w:r>
        <w:t xml:space="preserve">    },</w:t>
      </w:r>
    </w:p>
    <w:p>
      <w:pPr>
        <w:pStyle w:val="CodeBlock"/>
      </w:pPr>
      <w:r>
        <w:t xml:space="preserve">    "node_modules/@rollup/rollup-win32-arm64-msvc": {</w:t>
      </w:r>
    </w:p>
    <w:p>
      <w:pPr>
        <w:pStyle w:val="CodeBlock"/>
      </w:pPr>
      <w:r>
        <w:t xml:space="preserve">      "version": "4.60.1",</w:t>
      </w:r>
    </w:p>
    <w:p>
      <w:pPr>
        <w:pStyle w:val="CodeBlock"/>
      </w:pPr>
      <w:r>
        <w:t xml:space="preserve">      "resolved": "https://registry.npmjs.org/@rollup/rollup-win32-arm64-msvc/-/rollup-win32-arm64-msvc-4.60.1.tgz",</w:t>
      </w:r>
    </w:p>
    <w:p>
      <w:pPr>
        <w:pStyle w:val="CodeBlock"/>
      </w:pPr>
      <w:r>
        <w:t xml:space="preserve">      "integrity": "sha512-i1okWYkA4FJICtr7KpYzFpRTHgy5jdDbZiWfvny21iIKky5YExiDXP+zbXzm3dUcFpkEeYNHgQ5fuG236JPq0g==",</w:t>
      </w:r>
    </w:p>
    <w:p>
      <w:pPr>
        <w:pStyle w:val="CodeBlock"/>
      </w:pPr>
      <w:r>
        <w:t xml:space="preserve">      "cpu": [</w:t>
      </w:r>
    </w:p>
    <w:p>
      <w:pPr>
        <w:pStyle w:val="CodeBlock"/>
      </w:pPr>
      <w:r>
        <w:t xml:space="preserve">        "arm64"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"win32"</w:t>
      </w:r>
    </w:p>
    <w:p>
      <w:pPr>
        <w:pStyle w:val="CodeBlock"/>
      </w:pPr>
      <w:r>
        <w:t xml:space="preserve">      ]</w:t>
      </w:r>
    </w:p>
    <w:p>
      <w:pPr>
        <w:pStyle w:val="CodeBlock"/>
      </w:pPr>
      <w:r>
        <w:t xml:space="preserve">    },</w:t>
      </w:r>
    </w:p>
    <w:p>
      <w:pPr>
        <w:pStyle w:val="CodeBlock"/>
      </w:pPr>
      <w:r>
        <w:t xml:space="preserve">    "node_modules/@rollup/rollup-win32-ia32-msvc": {</w:t>
      </w:r>
    </w:p>
    <w:p>
      <w:pPr>
        <w:pStyle w:val="CodeBlock"/>
      </w:pPr>
      <w:r>
        <w:t xml:space="preserve">      "version": "4.60.1",</w:t>
      </w:r>
    </w:p>
    <w:p>
      <w:pPr>
        <w:pStyle w:val="CodeBlock"/>
      </w:pPr>
      <w:r>
        <w:t xml:space="preserve">      "resolved": "https://registry.npmjs.org/@rollup/rollup-win32-ia32-msvc/-/rollup-win32-ia32-msvc-4.60.1.tgz",</w:t>
      </w:r>
    </w:p>
    <w:p>
      <w:pPr>
        <w:pStyle w:val="CodeBlock"/>
      </w:pPr>
      <w:r>
        <w:t xml:space="preserve">      "integrity": "sha512-u09m3CuwLzShA0EYKMNiFgcjjzwqtUMLmuCJLeZWjjOYA3IT2Di09KaxGBTP9xVztWyIWjVdsB2E9goMjZvTQg==",</w:t>
      </w:r>
    </w:p>
    <w:p>
      <w:pPr>
        <w:pStyle w:val="CodeBlock"/>
      </w:pPr>
      <w:r>
        <w:t xml:space="preserve">      "cpu": [</w:t>
      </w:r>
    </w:p>
    <w:p>
      <w:pPr>
        <w:pStyle w:val="CodeBlock"/>
      </w:pPr>
      <w:r>
        <w:t xml:space="preserve">        "ia32"</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"win32"</w:t>
      </w:r>
    </w:p>
    <w:p>
      <w:pPr>
        <w:pStyle w:val="CodeBlock"/>
      </w:pPr>
      <w:r>
        <w:t xml:space="preserve">      ]</w:t>
      </w:r>
    </w:p>
    <w:p>
      <w:pPr>
        <w:pStyle w:val="CodeBlock"/>
      </w:pPr>
      <w:r>
        <w:t xml:space="preserve">    },</w:t>
      </w:r>
    </w:p>
    <w:p>
      <w:pPr>
        <w:pStyle w:val="CodeBlock"/>
      </w:pPr>
      <w:r>
        <w:t xml:space="preserve">    "node_modules/@rollup/rollup-win32-x64-gnu": {</w:t>
      </w:r>
    </w:p>
    <w:p>
      <w:pPr>
        <w:pStyle w:val="CodeBlock"/>
      </w:pPr>
      <w:r>
        <w:t xml:space="preserve">      "version": "4.60.1",</w:t>
      </w:r>
    </w:p>
    <w:p>
      <w:pPr>
        <w:pStyle w:val="CodeBlock"/>
      </w:pPr>
      <w:r>
        <w:t xml:space="preserve">      "resolved": "https://registry.npmjs.org/@rollup/rollup-win32-x64-gnu/-/rollup-win32-x64-gnu-4.60.1.tgz",</w:t>
      </w:r>
    </w:p>
    <w:p>
      <w:pPr>
        <w:pStyle w:val="CodeBlock"/>
      </w:pPr>
      <w:r>
        <w:t xml:space="preserve">      "integrity": "sha512-k+600V9Zl1CM7eZxJgMyTUzmrmhB/0XZnF4pRypKAlAgxmedUA+1v9R+XOFv56W4SlHEzfeMtzujLJD22Uz5zg==",</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"win32"</w:t>
      </w:r>
    </w:p>
    <w:p>
      <w:pPr>
        <w:pStyle w:val="CodeBlock"/>
      </w:pPr>
      <w:r>
        <w:t xml:space="preserve">      ]</w:t>
      </w:r>
    </w:p>
    <w:p>
      <w:pPr>
        <w:pStyle w:val="CodeBlock"/>
      </w:pPr>
      <w:r>
        <w:t xml:space="preserve">    },</w:t>
      </w:r>
    </w:p>
    <w:p>
      <w:pPr>
        <w:pStyle w:val="CodeBlock"/>
      </w:pPr>
      <w:r>
        <w:t xml:space="preserve">    "node_modules/@rollup/rollup-win32-x64-msvc": {</w:t>
      </w:r>
    </w:p>
    <w:p>
      <w:pPr>
        <w:pStyle w:val="CodeBlock"/>
      </w:pPr>
      <w:r>
        <w:t xml:space="preserve">      "version": "4.60.1",</w:t>
      </w:r>
    </w:p>
    <w:p>
      <w:pPr>
        <w:pStyle w:val="CodeBlock"/>
      </w:pPr>
      <w:r>
        <w:t xml:space="preserve">      "resolved": "https://registry.npmjs.org/@rollup/rollup-win32-x64-msvc/-/rollup-win32-x64-msvc-4.60.1.tgz",</w:t>
      </w:r>
    </w:p>
    <w:p>
      <w:pPr>
        <w:pStyle w:val="CodeBlock"/>
      </w:pPr>
      <w:r>
        <w:t xml:space="preserve">      "integrity": "sha512-lWMnixq/QzxyhTV6NjQJ4SFo1J6PvOX8vUx5Wb4bBPsEb+8xZ89Bz6kOXpfXj9ak9AHTQVQzlgzBEc1SyM27xQ==",</w:t>
      </w:r>
    </w:p>
    <w:p>
      <w:pPr>
        <w:pStyle w:val="CodeBlock"/>
      </w:pPr>
      <w:r>
        <w:t xml:space="preserve">      "cpu": [</w:t>
      </w:r>
    </w:p>
    <w:p>
      <w:pPr>
        <w:pStyle w:val="CodeBlock"/>
      </w:pPr>
      <w:r>
        <w:t xml:space="preserve">        "x64"</w:t>
      </w:r>
    </w:p>
    <w:p>
      <w:pPr>
        <w:pStyle w:val="CodeBlock"/>
      </w:pPr>
      <w:r>
        <w:t xml:space="preserve">      ],</w:t>
      </w:r>
    </w:p>
    <w:p>
      <w:pPr>
        <w:pStyle w:val="CodeBlock"/>
      </w:pPr>
      <w:r>
        <w:t xml:space="preserve">      "dev":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"win32"</w:t>
      </w:r>
    </w:p>
    <w:p>
      <w:pPr>
        <w:pStyle w:val="CodeBlock"/>
      </w:pPr>
      <w:r>
        <w:t xml:space="preserve">      ]</w:t>
      </w:r>
    </w:p>
    <w:p>
      <w:pPr>
        <w:pStyle w:val="CodeBlock"/>
      </w:pPr>
      <w:r>
        <w:t xml:space="preserve">    },</w:t>
      </w:r>
    </w:p>
    <w:p>
      <w:pPr>
        <w:pStyle w:val="CodeBlock"/>
      </w:pPr>
      <w:r>
        <w:t xml:space="preserve">    "node_modules/@types/babel__core": {</w:t>
      </w:r>
    </w:p>
    <w:p>
      <w:pPr>
        <w:pStyle w:val="CodeBlock"/>
      </w:pPr>
      <w:r>
        <w:t xml:space="preserve">      "version": "7.20.5",</w:t>
      </w:r>
    </w:p>
    <w:p>
      <w:pPr>
        <w:pStyle w:val="CodeBlock"/>
      </w:pPr>
      <w:r>
        <w:t xml:space="preserve">      "resolved": "https://registry.npmjs.org/@types/babel__core/-/babel__core-7.20.5.tgz",</w:t>
      </w:r>
    </w:p>
    <w:p>
      <w:pPr>
        <w:pStyle w:val="CodeBlock"/>
      </w:pPr>
      <w:r>
        <w:t xml:space="preserve">      "integrity": "sha512-qoQprZvz5wQFJwMDqeseRXWv3rqMvhgpbXFfVyWhbx9X47POIA6i/+dXefEmZKoAgOaTdaIgNSMqMIU61yRyzA==",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"@babel/parser": "^7.20.7",</w:t>
      </w:r>
    </w:p>
    <w:p>
      <w:pPr>
        <w:pStyle w:val="CodeBlock"/>
      </w:pPr>
      <w:r>
        <w:t xml:space="preserve">        "@babel/types": "^7.20.7",</w:t>
      </w:r>
    </w:p>
    <w:p>
      <w:pPr>
        <w:pStyle w:val="CodeBlock"/>
      </w:pPr>
      <w:r>
        <w:t xml:space="preserve">        "@types/babel__generator": "*",</w:t>
      </w:r>
    </w:p>
    <w:p>
      <w:pPr>
        <w:pStyle w:val="CodeBlock"/>
      </w:pPr>
      <w:r>
        <w:t xml:space="preserve">        "@types/babel__template": "*",</w:t>
      </w:r>
    </w:p>
    <w:p>
      <w:pPr>
        <w:pStyle w:val="CodeBlock"/>
      </w:pPr>
      <w:r>
        <w:t xml:space="preserve">        "@types/babel__traverse": "*"</w:t>
      </w:r>
    </w:p>
    <w:p>
      <w:pPr>
        <w:pStyle w:val="CodeBlock"/>
      </w:pPr>
      <w:r>
        <w:t xml:space="preserve">      }</w:t>
      </w:r>
    </w:p>
    <w:p>
      <w:pPr>
        <w:pStyle w:val="CodeBlock"/>
      </w:pPr>
      <w:r>
        <w:t xml:space="preserve">    },</w:t>
      </w:r>
    </w:p>
    <w:p>
      <w:pPr>
        <w:pStyle w:val="CodeBlock"/>
      </w:pPr>
      <w:r>
        <w:t xml:space="preserve">    "node_modules/@types/babel__generator": {</w:t>
      </w:r>
    </w:p>
    <w:p>
      <w:pPr>
        <w:pStyle w:val="CodeBlock"/>
      </w:pPr>
      <w:r>
        <w:t xml:space="preserve">      "version": "7.27.0",</w:t>
      </w:r>
    </w:p>
    <w:p>
      <w:pPr>
        <w:pStyle w:val="CodeBlock"/>
      </w:pPr>
      <w:r>
        <w:t xml:space="preserve">      "resolved": "https://registry.npmjs.org/@types/babel__generator/-/babel__generator-7.27.0.tgz",</w:t>
      </w:r>
    </w:p>
    <w:p>
      <w:pPr>
        <w:pStyle w:val="CodeBlock"/>
      </w:pPr>
      <w:r>
        <w:t xml:space="preserve">      "integrity": "sha512-ufFd2Xi92OAVPYsy+P4n7/U7e68fex0+Ee8gSG9KX7eo084CWiQ4sdxktvdl0bOPupXtVJPY19zk6EwWqUQ8lg==",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"@babel/types": "^7.0.0"</w:t>
      </w:r>
    </w:p>
    <w:p>
      <w:pPr>
        <w:pStyle w:val="CodeBlock"/>
      </w:pPr>
      <w:r>
        <w:t xml:space="preserve">      }</w:t>
      </w:r>
    </w:p>
    <w:p>
      <w:pPr>
        <w:pStyle w:val="CodeBlock"/>
      </w:pPr>
      <w:r>
        <w:t xml:space="preserve">    },</w:t>
      </w:r>
    </w:p>
    <w:p>
      <w:pPr>
        <w:pStyle w:val="CodeBlock"/>
      </w:pPr>
      <w:r>
        <w:t xml:space="preserve">    "node_modules/@types/babel__template": {</w:t>
      </w:r>
    </w:p>
    <w:p>
      <w:pPr>
        <w:pStyle w:val="CodeBlock"/>
      </w:pPr>
      <w:r>
        <w:t xml:space="preserve">      "version": "7.4.4",</w:t>
      </w:r>
    </w:p>
    <w:p>
      <w:pPr>
        <w:pStyle w:val="CodeBlock"/>
      </w:pPr>
      <w:r>
        <w:t xml:space="preserve">      "resolved": "https://registry.npmjs.org/@types/babel__template/-/babel__template-7.4.4.tgz",</w:t>
      </w:r>
    </w:p>
    <w:p>
      <w:pPr>
        <w:pStyle w:val="CodeBlock"/>
      </w:pPr>
      <w:r>
        <w:t xml:space="preserve">      "integrity": "sha512-h/NUaSyG5EyxBIp8YRxo4RMe2/qQgvyowRwVMzhYhBCONbW8PUsg4lkFMrhgZhUe5z3L3MiLDuvyJ/CaPa2A8A==",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"@babel/parser": "^7.1.0",</w:t>
      </w:r>
    </w:p>
    <w:p>
      <w:pPr>
        <w:pStyle w:val="CodeBlock"/>
      </w:pPr>
      <w:r>
        <w:t xml:space="preserve">        "@babel/types": "^7.0.0"</w:t>
      </w:r>
    </w:p>
    <w:p>
      <w:pPr>
        <w:pStyle w:val="CodeBlock"/>
      </w:pPr>
      <w:r>
        <w:t xml:space="preserve">      }</w:t>
      </w:r>
    </w:p>
    <w:p>
      <w:pPr>
        <w:pStyle w:val="CodeBlock"/>
      </w:pPr>
      <w:r>
        <w:t xml:space="preserve">    },</w:t>
      </w:r>
    </w:p>
    <w:p>
      <w:pPr>
        <w:pStyle w:val="CodeBlock"/>
      </w:pPr>
      <w:r>
        <w:t xml:space="preserve">    "node_modules/@types/babel__traverse": {</w:t>
      </w:r>
    </w:p>
    <w:p>
      <w:pPr>
        <w:pStyle w:val="CodeBlock"/>
      </w:pPr>
      <w:r>
        <w:t xml:space="preserve">      "version": "7.28.0",</w:t>
      </w:r>
    </w:p>
    <w:p>
      <w:pPr>
        <w:pStyle w:val="CodeBlock"/>
      </w:pPr>
      <w:r>
        <w:t xml:space="preserve">      "resolved": "https://registry.npmjs.org/@types/babel__traverse/-/babel__traverse-7.28.0.tgz",</w:t>
      </w:r>
    </w:p>
    <w:p>
      <w:pPr>
        <w:pStyle w:val="CodeBlock"/>
      </w:pPr>
      <w:r>
        <w:t xml:space="preserve">      "integrity": "sha512-8PvcXf70gTDZBgt9ptxJ8elBeBjcLOAcOtoO/mPJjtji1+CdGbHgm77om1GrsPxsiE+uXIpNSK64UYaIwQXd4Q==",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"@babel/types": "^7.28.2"</w:t>
      </w:r>
    </w:p>
    <w:p>
      <w:pPr>
        <w:pStyle w:val="CodeBlock"/>
      </w:pPr>
      <w:r>
        <w:t xml:space="preserve">      }</w:t>
      </w:r>
    </w:p>
    <w:p>
      <w:pPr>
        <w:pStyle w:val="CodeBlock"/>
      </w:pPr>
      <w:r>
        <w:t xml:space="preserve">    },</w:t>
      </w:r>
    </w:p>
    <w:p>
      <w:pPr>
        <w:pStyle w:val="CodeBlock"/>
      </w:pPr>
      <w:r>
        <w:t xml:space="preserve">    "node_modules/@types/estree": {</w:t>
      </w:r>
    </w:p>
    <w:p>
      <w:pPr>
        <w:pStyle w:val="CodeBlock"/>
      </w:pPr>
      <w:r>
        <w:t xml:space="preserve">      "version": "1.0.8",</w:t>
      </w:r>
    </w:p>
    <w:p>
      <w:pPr>
        <w:pStyle w:val="CodeBlock"/>
      </w:pPr>
      <w:r>
        <w:t xml:space="preserve">      "resolved": "https://registry.npmjs.org/@types/estree/-/estree-1.0.8.tgz",</w:t>
      </w:r>
    </w:p>
    <w:p>
      <w:pPr>
        <w:pStyle w:val="CodeBlock"/>
      </w:pPr>
      <w:r>
        <w:t xml:space="preserve">      "integrity": "sha512-dWHzHa2WqEXI/O1E9OjrocMTKJl2mSrEolh1Iomrv6U+JuNwaHXsXx9bLu5gG7BUWFIN0skIQJQ/L1rIex4X6w==",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"node_modules/@types/json-schema": {</w:t>
      </w:r>
    </w:p>
    <w:p>
      <w:pPr>
        <w:pStyle w:val="CodeBlock"/>
      </w:pPr>
      <w:r>
        <w:t xml:space="preserve">      "version": "7.0.15",</w:t>
      </w:r>
    </w:p>
    <w:p>
      <w:pPr>
        <w:pStyle w:val="CodeBlock"/>
      </w:pPr>
      <w:r>
        <w:t xml:space="preserve">      "resolved": "https://registry.npmjs.org/@types/json-schema/-/json-schema-7.0.15.tgz",</w:t>
      </w:r>
    </w:p>
    <w:p>
      <w:pPr>
        <w:pStyle w:val="CodeBlock"/>
      </w:pPr>
      <w:r>
        <w:t xml:space="preserve">      "integrity": "sha512-5+fP8P8MFNC+AyZCDxrB2pkZFPGzqQWUzpSeuuVLvm8VMcorNYavBqoFcxK8bQz4Qsbn4oUEEem4wDLfcysGHA==",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"node_modules/@types/prop-types": {</w:t>
      </w:r>
    </w:p>
    <w:p>
      <w:pPr>
        <w:pStyle w:val="CodeBlock"/>
      </w:pPr>
      <w:r>
        <w:t xml:space="preserve">      "version": "15.7.15",</w:t>
      </w:r>
    </w:p>
    <w:p>
      <w:pPr>
        <w:pStyle w:val="CodeBlock"/>
      </w:pPr>
      <w:r>
        <w:t xml:space="preserve">      "resolved": "https://registry.npmjs.org/@types/prop-types/-/prop-types-15.7.15.tgz",</w:t>
      </w:r>
    </w:p>
    <w:p>
      <w:pPr>
        <w:pStyle w:val="CodeBlock"/>
      </w:pPr>
      <w:r>
        <w:t xml:space="preserve">      "integrity": "sha512-F6bEyamV9jKGAFBEmlQnesRPGOQqS2+Uwi0Em15xenOxHaf2hv6L8YCVn3rPdPJOiJfPiCnLIRyvwVaqMY3MIw==",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"node_modules/@types/react": {</w:t>
      </w:r>
    </w:p>
    <w:p>
      <w:pPr>
        <w:pStyle w:val="CodeBlock"/>
      </w:pPr>
      <w:r>
        <w:t xml:space="preserve">      "version": "18.3.28",</w:t>
      </w:r>
    </w:p>
    <w:p>
      <w:pPr>
        <w:pStyle w:val="CodeBlock"/>
      </w:pPr>
      <w:r>
        <w:t xml:space="preserve">      "resolved": "https://registry.npmjs.org/@types/react/-/react-18.3.28.tgz",</w:t>
      </w:r>
    </w:p>
    <w:p>
      <w:pPr>
        <w:pStyle w:val="CodeBlock"/>
      </w:pPr>
      <w:r>
        <w:t xml:space="preserve">      "integrity": "sha512-z9VXpC7MWrhfWipitjNdgCauoMLRdIILQsAEV+ZesIzBq/oUlxk0m3ApZuMFCXdnS4U7KrI+l3WRUEGQ8K1QKw==",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"@types/prop-types": "*",</w:t>
      </w:r>
    </w:p>
    <w:p>
      <w:pPr>
        <w:pStyle w:val="CodeBlock"/>
      </w:pPr>
      <w:r>
        <w:t xml:space="preserve">        "csstype": "^3.2.2"</w:t>
      </w:r>
    </w:p>
    <w:p>
      <w:pPr>
        <w:pStyle w:val="CodeBlock"/>
      </w:pPr>
      <w:r>
        <w:t xml:space="preserve">      }</w:t>
      </w:r>
    </w:p>
    <w:p>
      <w:pPr>
        <w:pStyle w:val="CodeBlock"/>
      </w:pPr>
      <w:r>
        <w:t xml:space="preserve">    },</w:t>
      </w:r>
    </w:p>
    <w:p>
      <w:pPr>
        <w:pStyle w:val="CodeBlock"/>
      </w:pPr>
      <w:r>
        <w:t xml:space="preserve">    "node_modules/@types/react-dom": {</w:t>
      </w:r>
    </w:p>
    <w:p>
      <w:pPr>
        <w:pStyle w:val="CodeBlock"/>
      </w:pPr>
      <w:r>
        <w:t xml:space="preserve">      "version": "18.3.7",</w:t>
      </w:r>
    </w:p>
    <w:p>
      <w:pPr>
        <w:pStyle w:val="CodeBlock"/>
      </w:pPr>
      <w:r>
        <w:t xml:space="preserve">      "resolved": "https://registry.npmjs.org/@types/react-dom/-/react-dom-18.3.7.tgz",</w:t>
      </w:r>
    </w:p>
    <w:p>
      <w:pPr>
        <w:pStyle w:val="CodeBlock"/>
      </w:pPr>
      <w:r>
        <w:t xml:space="preserve">      "integrity": "sha512-MEe3UeoENYVFXzoXEWsvcpg6ZvlrFNlOQ7EOsvhI3CfAXwzPfO8Qwuxd40nepsYKqyyVQnTdEfv68q91yLcKrQ==",</w:t>
      </w:r>
    </w:p>
    <w:p>
      <w:pPr>
        <w:pStyle w:val="CodeBlock"/>
      </w:pPr>
      <w:r>
        <w:t xml:space="preserve">      "dev": true,</w:t>
      </w:r>
    </w:p>
    <w:p>
      <w:pPr>
        <w:pStyle w:val="CodeBlock"/>
      </w:pPr>
      <w:r>
        <w:t xml:space="preserve">      "license": "MIT",</w:t>
      </w:r>
    </w:p>
    <w:p>
      <w:pPr>
        <w:pStyle w:val="CodeBlock"/>
      </w:pPr>
      <w:r>
        <w:t xml:space="preserve">      "peerDependencies": {</w:t>
      </w:r>
    </w:p>
    <w:p>
      <w:pPr>
        <w:pStyle w:val="CodeBlock"/>
      </w:pPr>
      <w:r>
        <w:t xml:space="preserve">        "@types/react": "^18.0.0"</w:t>
      </w:r>
    </w:p>
    <w:p>
      <w:pPr>
        <w:pStyle w:val="CodeBlock"/>
      </w:pPr>
      <w:r>
        <w:t xml:space="preserve">      }</w:t>
      </w:r>
    </w:p>
    <w:p>
      <w:pPr>
        <w:pStyle w:val="CodeBlock"/>
      </w:pPr>
      <w:r>
        <w:t xml:space="preserve">    },</w:t>
      </w:r>
    </w:p>
    <w:p>
      <w:pPr>
        <w:pStyle w:val="CodeBlock"/>
      </w:pPr>
      <w:r>
        <w:t xml:space="preserve">    "node_modules/@typescript-eslint/eslint-plugin": {</w:t>
      </w:r>
    </w:p>
    <w:p>
      <w:pPr>
        <w:pStyle w:val="CodeBlock"/>
      </w:pPr>
      <w:r>
        <w:t xml:space="preserve">      "version": "8.58.1",</w:t>
      </w:r>
    </w:p>
    <w:p>
      <w:pPr>
        <w:pStyle w:val="CodeBlock"/>
      </w:pPr>
      <w:r>
        <w:t xml:space="preserve">      "resolved": "https://registry.npmjs.org/@typescript-eslint/eslint-plugin/-/eslint-plugin-8.58.1.tgz",</w:t>
      </w:r>
    </w:p>
    <w:p>
      <w:pPr>
        <w:pStyle w:val="CodeBlock"/>
      </w:pPr>
      <w:r>
        <w:t xml:space="preserve">      "integrity": "sha512-eSkwoemjo76bdXl2MYqtxg51HNwUSkWfODUOQ3PaTLZGh9uIWWFZIjyjaJnex7wXDu+TRx+ATsnSxdN9YWfRTQ==",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"@eslint-community/regexpp": "^4.12.2",</w:t>
      </w:r>
    </w:p>
    <w:p>
      <w:pPr>
        <w:pStyle w:val="CodeBlock"/>
      </w:pPr>
      <w:r>
        <w:t xml:space="preserve">        "@typescript-eslint/scope-manager": "8.58.1",</w:t>
      </w:r>
    </w:p>
    <w:p>
      <w:pPr>
        <w:pStyle w:val="CodeBlock"/>
      </w:pPr>
      <w:r>
        <w:t xml:space="preserve">        "@typescript-eslint/type-utils": "8.58.1",</w:t>
      </w:r>
    </w:p>
    <w:p>
      <w:pPr>
        <w:pStyle w:val="CodeBlock"/>
      </w:pPr>
      <w:r>
        <w:t xml:space="preserve">        "@typescript-eslint/utils": "8.58.1",</w:t>
      </w:r>
    </w:p>
    <w:p>
      <w:pPr>
        <w:pStyle w:val="CodeBlock"/>
      </w:pPr>
      <w:r>
        <w:t xml:space="preserve">        "@typescript-eslint/visitor-keys": "8.58.1",</w:t>
      </w:r>
    </w:p>
    <w:p>
      <w:pPr>
        <w:pStyle w:val="CodeBlock"/>
      </w:pPr>
      <w:r>
        <w:t xml:space="preserve">        "ignore": "^7.0.5",</w:t>
      </w:r>
    </w:p>
    <w:p>
      <w:pPr>
        <w:pStyle w:val="CodeBlock"/>
      </w:pPr>
      <w:r>
        <w:t xml:space="preserve">        "natural-compare": "^1.4.0",</w:t>
      </w:r>
    </w:p>
    <w:p>
      <w:pPr>
        <w:pStyle w:val="CodeBlock"/>
      </w:pPr>
      <w:r>
        <w:t xml:space="preserve">        "ts-api-utils": "^2.5.0"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"@typescript-eslint/parser": "^8.58.1",</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"node_modules/@typescript-eslint/eslint-plugin/node_modules/ignore": {</w:t>
      </w:r>
    </w:p>
    <w:p>
      <w:pPr>
        <w:pStyle w:val="CodeBlock"/>
      </w:pPr>
      <w:r>
        <w:t xml:space="preserve">      "version": "7.0.5",</w:t>
      </w:r>
    </w:p>
    <w:p>
      <w:pPr>
        <w:pStyle w:val="CodeBlock"/>
      </w:pPr>
      <w:r>
        <w:t xml:space="preserve">      "resolved": "https://registry.npmjs.org/ignore/-/ignore-7.0.5.tgz",</w:t>
      </w:r>
    </w:p>
    <w:p>
      <w:pPr>
        <w:pStyle w:val="CodeBlock"/>
      </w:pPr>
      <w:r>
        <w:t xml:space="preserve">      "integrity": "sha512-Hs59xBNfUIunMFgWAbGX5cq6893IbWg4KnrjbYwX3tx0ztorVgTDA6B2sxf8ejHJ4wz8BqGUMYlnzNBer5NvGg==",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 4"</w:t>
      </w:r>
    </w:p>
    <w:p>
      <w:pPr>
        <w:pStyle w:val="CodeBlock"/>
      </w:pPr>
      <w:r>
        <w:t xml:space="preserve">      }</w:t>
      </w:r>
    </w:p>
    <w:p>
      <w:pPr>
        <w:pStyle w:val="CodeBlock"/>
      </w:pPr>
      <w:r>
        <w:t xml:space="preserve">    },</w:t>
      </w:r>
    </w:p>
    <w:p>
      <w:pPr>
        <w:pStyle w:val="CodeBlock"/>
      </w:pPr>
      <w:r>
        <w:t xml:space="preserve">    "node_modules/@typescript-eslint/parser": {</w:t>
      </w:r>
    </w:p>
    <w:p>
      <w:pPr>
        <w:pStyle w:val="CodeBlock"/>
      </w:pPr>
      <w:r>
        <w:t xml:space="preserve">      "version": "8.58.1",</w:t>
      </w:r>
    </w:p>
    <w:p>
      <w:pPr>
        <w:pStyle w:val="CodeBlock"/>
      </w:pPr>
      <w:r>
        <w:t xml:space="preserve">      "resolved": "https://registry.npmjs.org/@typescript-eslint/parser/-/parser-8.58.1.tgz",</w:t>
      </w:r>
    </w:p>
    <w:p>
      <w:pPr>
        <w:pStyle w:val="CodeBlock"/>
      </w:pPr>
      <w:r>
        <w:t xml:space="preserve">      "integrity": "sha512-gGkiNMPqerb2cJSVcruigx9eHBlLG14fSdPdqMoOcBfh+vvn4iCq2C8MzUB89PrxOXk0y3GZ1yIWb9aOzL93bw==",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"@typescript-eslint/scope-manager": "8.58.1",</w:t>
      </w:r>
    </w:p>
    <w:p>
      <w:pPr>
        <w:pStyle w:val="CodeBlock"/>
      </w:pPr>
      <w:r>
        <w:t xml:space="preserve">        "@typescript-eslint/types": "8.58.1",</w:t>
      </w:r>
    </w:p>
    <w:p>
      <w:pPr>
        <w:pStyle w:val="CodeBlock"/>
      </w:pPr>
      <w:r>
        <w:t xml:space="preserve">        "@typescript-eslint/typescript-estree": "8.58.1",</w:t>
      </w:r>
    </w:p>
    <w:p>
      <w:pPr>
        <w:pStyle w:val="CodeBlock"/>
      </w:pPr>
      <w:r>
        <w:t xml:space="preserve">        "@typescript-eslint/visitor-keys": "8.58.1",</w:t>
      </w:r>
    </w:p>
    <w:p>
      <w:pPr>
        <w:pStyle w:val="CodeBlock"/>
      </w:pPr>
      <w:r>
        <w:t xml:space="preserve">        "debug": "^4.4.3"</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"node_modules/@typescript-eslint/project-service": {</w:t>
      </w:r>
    </w:p>
    <w:p>
      <w:pPr>
        <w:pStyle w:val="CodeBlock"/>
      </w:pPr>
      <w:r>
        <w:t xml:space="preserve">      "version": "8.58.1",</w:t>
      </w:r>
    </w:p>
    <w:p>
      <w:pPr>
        <w:pStyle w:val="CodeBlock"/>
      </w:pPr>
      <w:r>
        <w:t xml:space="preserve">      "resolved": "https://registry.npmjs.org/@typescript-eslint/project-service/-/project-service-8.58.1.tgz",</w:t>
      </w:r>
    </w:p>
    <w:p>
      <w:pPr>
        <w:pStyle w:val="CodeBlock"/>
      </w:pPr>
      <w:r>
        <w:t xml:space="preserve">      "integrity": "sha512-gfQ8fk6cxhtptek+/8ZIqw8YrRW5048Gug8Ts5IYcMLCw18iUgrZAEY/D7s4hkI0FxEfGakKuPK/XUMPzPxi5g==",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"@typescript-eslint/tsconfig-utils": "^8.58.1",</w:t>
      </w:r>
    </w:p>
    <w:p>
      <w:pPr>
        <w:pStyle w:val="CodeBlock"/>
      </w:pPr>
      <w:r>
        <w:t xml:space="preserve">        "@typescript-eslint/types": "^8.58.1",</w:t>
      </w:r>
    </w:p>
    <w:p>
      <w:pPr>
        <w:pStyle w:val="CodeBlock"/>
      </w:pPr>
      <w:r>
        <w:t xml:space="preserve">        "debug": "^4.4.3"</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"node_modules/@typescript-eslint/scope-manager": {</w:t>
      </w:r>
    </w:p>
    <w:p>
      <w:pPr>
        <w:pStyle w:val="CodeBlock"/>
      </w:pPr>
      <w:r>
        <w:t xml:space="preserve">      "version": "8.58.1",</w:t>
      </w:r>
    </w:p>
    <w:p>
      <w:pPr>
        <w:pStyle w:val="CodeBlock"/>
      </w:pPr>
      <w:r>
        <w:t xml:space="preserve">      "resolved": "https://registry.npmjs.org/@typescript-eslint/scope-manager/-/scope-manager-8.58.1.tgz",</w:t>
      </w:r>
    </w:p>
    <w:p>
      <w:pPr>
        <w:pStyle w:val="CodeBlock"/>
      </w:pPr>
      <w:r>
        <w:t xml:space="preserve">      "integrity": "sha512-TPYUEqJK6avLcEjumWsIuTpuYODTTDAtoMdt8ZZa93uWMTX13Nb8L5leSje1NluammvU+oI3QRr5lLXPgihX3w==",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"@typescript-eslint/types": "8.58.1",</w:t>
      </w:r>
    </w:p>
    <w:p>
      <w:pPr>
        <w:pStyle w:val="CodeBlock"/>
      </w:pPr>
      <w:r>
        <w:t xml:space="preserve">        "@typescript-eslint/visitor-keys": "8.58.1"</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w:t>
      </w:r>
    </w:p>
    <w:p>
      <w:pPr>
        <w:pStyle w:val="CodeBlock"/>
      </w:pPr>
      <w:r>
        <w:t xml:space="preserve">    "node_modules/@typescript-eslint/tsconfig-utils": {</w:t>
      </w:r>
    </w:p>
    <w:p>
      <w:pPr>
        <w:pStyle w:val="CodeBlock"/>
      </w:pPr>
      <w:r>
        <w:t xml:space="preserve">      "version": "8.58.1",</w:t>
      </w:r>
    </w:p>
    <w:p>
      <w:pPr>
        <w:pStyle w:val="CodeBlock"/>
      </w:pPr>
      <w:r>
        <w:t xml:space="preserve">      "resolved": "https://registry.npmjs.org/@typescript-eslint/tsconfig-utils/-/tsconfig-utils-8.58.1.tgz",</w:t>
      </w:r>
    </w:p>
    <w:p>
      <w:pPr>
        <w:pStyle w:val="CodeBlock"/>
      </w:pPr>
      <w:r>
        <w:t xml:space="preserve">      "integrity": "sha512-JAr2hOIct2Q+qk3G+8YFfqkqi7sC86uNryT+2i5HzMa2MPjw4qNFvtjnw1IiA1rP7QhNKVe21mSSLaSjwA1Olw==",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"node_modules/@typescript-eslint/type-utils": {</w:t>
      </w:r>
    </w:p>
    <w:p>
      <w:pPr>
        <w:pStyle w:val="CodeBlock"/>
      </w:pPr>
      <w:r>
        <w:t xml:space="preserve">      "version": "8.58.1",</w:t>
      </w:r>
    </w:p>
    <w:p>
      <w:pPr>
        <w:pStyle w:val="CodeBlock"/>
      </w:pPr>
      <w:r>
        <w:t xml:space="preserve">      "resolved": "https://registry.npmjs.org/@typescript-eslint/type-utils/-/type-utils-8.58.1.tgz",</w:t>
      </w:r>
    </w:p>
    <w:p>
      <w:pPr>
        <w:pStyle w:val="CodeBlock"/>
      </w:pPr>
      <w:r>
        <w:t xml:space="preserve">      "integrity": "sha512-HUFxvTJVroT+0rXVJC7eD5zol6ID+Sn5npVPWoFuHGg9Ncq5Q4EYstqR+UOqaNRFXi5TYkpXXkLhoCHe3G0+7w==",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"@typescript-eslint/types": "8.58.1",</w:t>
      </w:r>
    </w:p>
    <w:p>
      <w:pPr>
        <w:pStyle w:val="CodeBlock"/>
      </w:pPr>
      <w:r>
        <w:t xml:space="preserve">        "@typescript-eslint/typescript-estree": "8.58.1",</w:t>
      </w:r>
    </w:p>
    <w:p>
      <w:pPr>
        <w:pStyle w:val="CodeBlock"/>
      </w:pPr>
      <w:r>
        <w:t xml:space="preserve">        "@typescript-eslint/utils": "8.58.1",</w:t>
      </w:r>
    </w:p>
    <w:p>
      <w:pPr>
        <w:pStyle w:val="CodeBlock"/>
      </w:pPr>
      <w:r>
        <w:t xml:space="preserve">        "debug": "^4.4.3",</w:t>
      </w:r>
    </w:p>
    <w:p>
      <w:pPr>
        <w:pStyle w:val="CodeBlock"/>
      </w:pPr>
      <w:r>
        <w:t xml:space="preserve">        "ts-api-utils": "^2.5.0"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"node_modules/@typescript-eslint/types": {</w:t>
      </w:r>
    </w:p>
    <w:p>
      <w:pPr>
        <w:pStyle w:val="CodeBlock"/>
      </w:pPr>
      <w:r>
        <w:t xml:space="preserve">      "version": "8.58.1",</w:t>
      </w:r>
    </w:p>
    <w:p>
      <w:pPr>
        <w:pStyle w:val="CodeBlock"/>
      </w:pPr>
      <w:r>
        <w:t xml:space="preserve">      "resolved": "https://registry.npmjs.org/@typescript-eslint/types/-/types-8.58.1.tgz",</w:t>
      </w:r>
    </w:p>
    <w:p>
      <w:pPr>
        <w:pStyle w:val="CodeBlock"/>
      </w:pPr>
      <w:r>
        <w:t xml:space="preserve">      "integrity": "sha512-io/dV5Aw5ezwzfPBBWLoT+5QfVtP8O7q4Kftjn5azJ88bYyp/ZMCsyW1lpKK46EXJcaYMZ1JtYj+s/7TdzmQMw==",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w:t>
      </w:r>
    </w:p>
    <w:p>
      <w:pPr>
        <w:pStyle w:val="CodeBlock"/>
      </w:pPr>
      <w:r>
        <w:t xml:space="preserve">    "node_modules/@typescript-eslint/typescript-estree": {</w:t>
      </w:r>
    </w:p>
    <w:p>
      <w:pPr>
        <w:pStyle w:val="CodeBlock"/>
      </w:pPr>
      <w:r>
        <w:t xml:space="preserve">      "version": "8.58.1",</w:t>
      </w:r>
    </w:p>
    <w:p>
      <w:pPr>
        <w:pStyle w:val="CodeBlock"/>
      </w:pPr>
      <w:r>
        <w:t xml:space="preserve">      "resolved": "https://registry.npmjs.org/@typescript-eslint/typescript-estree/-/typescript-estree-8.58.1.tgz",</w:t>
      </w:r>
    </w:p>
    <w:p>
      <w:pPr>
        <w:pStyle w:val="CodeBlock"/>
      </w:pPr>
      <w:r>
        <w:t xml:space="preserve">      "integrity": "sha512-w4w7WR7GHOjqqPnvAYbazq+Y5oS68b9CzasGtnd6jIeOIeKUzYzupGTB2T4LTPSv4d+WPeccbxuneTFHYgAAWg==",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"@typescript-eslint/project-service": "8.58.1",</w:t>
      </w:r>
    </w:p>
    <w:p>
      <w:pPr>
        <w:pStyle w:val="CodeBlock"/>
      </w:pPr>
      <w:r>
        <w:t xml:space="preserve">        "@typescript-eslint/tsconfig-utils": "8.58.1",</w:t>
      </w:r>
    </w:p>
    <w:p>
      <w:pPr>
        <w:pStyle w:val="CodeBlock"/>
      </w:pPr>
      <w:r>
        <w:t xml:space="preserve">        "@typescript-eslint/types": "8.58.1",</w:t>
      </w:r>
    </w:p>
    <w:p>
      <w:pPr>
        <w:pStyle w:val="CodeBlock"/>
      </w:pPr>
      <w:r>
        <w:t xml:space="preserve">        "@typescript-eslint/visitor-keys": "8.58.1",</w:t>
      </w:r>
    </w:p>
    <w:p>
      <w:pPr>
        <w:pStyle w:val="CodeBlock"/>
      </w:pPr>
      <w:r>
        <w:t xml:space="preserve">        "debug": "^4.4.3",</w:t>
      </w:r>
    </w:p>
    <w:p>
      <w:pPr>
        <w:pStyle w:val="CodeBlock"/>
      </w:pPr>
      <w:r>
        <w:t xml:space="preserve">        "minimatch": "^10.2.2",</w:t>
      </w:r>
    </w:p>
    <w:p>
      <w:pPr>
        <w:pStyle w:val="CodeBlock"/>
      </w:pPr>
      <w:r>
        <w:t xml:space="preserve">        "semver": "^7.7.3",</w:t>
      </w:r>
    </w:p>
    <w:p>
      <w:pPr>
        <w:pStyle w:val="CodeBlock"/>
      </w:pPr>
      <w:r>
        <w:t xml:space="preserve">        "tinyglobby": "^0.2.15",</w:t>
      </w:r>
    </w:p>
    <w:p>
      <w:pPr>
        <w:pStyle w:val="CodeBlock"/>
      </w:pPr>
      <w:r>
        <w:t xml:space="preserve">        "ts-api-utils": "^2.5.0"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"node_modules/@typescript-eslint/typescript-estree/node_modules/balanced-match": {</w:t>
      </w:r>
    </w:p>
    <w:p>
      <w:pPr>
        <w:pStyle w:val="CodeBlock"/>
      </w:pPr>
      <w:r>
        <w:t xml:space="preserve">      "version": "4.0.4",</w:t>
      </w:r>
    </w:p>
    <w:p>
      <w:pPr>
        <w:pStyle w:val="CodeBlock"/>
      </w:pPr>
      <w:r>
        <w:t xml:space="preserve">      "resolved": "https://registry.npmjs.org/balanced-match/-/balanced-match-4.0.4.tgz",</w:t>
      </w:r>
    </w:p>
    <w:p>
      <w:pPr>
        <w:pStyle w:val="CodeBlock"/>
      </w:pPr>
      <w:r>
        <w:t xml:space="preserve">      "integrity": "sha512-BLrgEcRTwX2o6gGxGOCNyMvGSp35YofuYzw9h1IMTRmKqttAZZVU67bdb9Pr2vUHA8+j3i2tJfjO6C6+4myGTA==",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"18 || 20 || &gt;=22"</w:t>
      </w:r>
    </w:p>
    <w:p>
      <w:pPr>
        <w:pStyle w:val="CodeBlock"/>
      </w:pPr>
      <w:r>
        <w:t xml:space="preserve">      }</w:t>
      </w:r>
    </w:p>
    <w:p>
      <w:pPr>
        <w:pStyle w:val="CodeBlock"/>
      </w:pPr>
      <w:r>
        <w:t xml:space="preserve">    },</w:t>
      </w:r>
    </w:p>
    <w:p>
      <w:pPr>
        <w:pStyle w:val="CodeBlock"/>
      </w:pPr>
      <w:r>
        <w:t xml:space="preserve">    "node_modules/@typescript-eslint/typescript-estree/node_modules/brace-expansion": {</w:t>
      </w:r>
    </w:p>
    <w:p>
      <w:pPr>
        <w:pStyle w:val="CodeBlock"/>
      </w:pPr>
      <w:r>
        <w:t xml:space="preserve">      "version": "5.0.5",</w:t>
      </w:r>
    </w:p>
    <w:p>
      <w:pPr>
        <w:pStyle w:val="CodeBlock"/>
      </w:pPr>
      <w:r>
        <w:t xml:space="preserve">      "resolved": "https://registry.npmjs.org/brace-expansion/-/brace-expansion-5.0.5.tgz",</w:t>
      </w:r>
    </w:p>
    <w:p>
      <w:pPr>
        <w:pStyle w:val="CodeBlock"/>
      </w:pPr>
      <w:r>
        <w:t xml:space="preserve">      "integrity": "sha512-VZznLgtwhn+Mact9tfiwx64fA9erHH/MCXEUfB/0bX/6Fz6ny5EGTXYltMocqg4xFAQZtnO3DHWWXi8RiuN7cQ==",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"^4.0.2"</w:t>
      </w:r>
    </w:p>
    <w:p>
      <w:pPr>
        <w:pStyle w:val="CodeBlock"/>
      </w:pPr>
      <w:r>
        <w:t xml:space="preserve">      },</w:t>
      </w:r>
    </w:p>
    <w:p>
      <w:pPr>
        <w:pStyle w:val="CodeBlock"/>
      </w:pPr>
      <w:r>
        <w:t xml:space="preserve">      "engines": {</w:t>
      </w:r>
    </w:p>
    <w:p>
      <w:pPr>
        <w:pStyle w:val="CodeBlock"/>
      </w:pPr>
      <w:r>
        <w:t xml:space="preserve">        "node": "18 || 20 || &gt;=22"</w:t>
      </w:r>
    </w:p>
    <w:p>
      <w:pPr>
        <w:pStyle w:val="CodeBlock"/>
      </w:pPr>
      <w:r>
        <w:t xml:space="preserve">      }</w:t>
      </w:r>
    </w:p>
    <w:p>
      <w:pPr>
        <w:pStyle w:val="CodeBlock"/>
      </w:pPr>
      <w:r>
        <w:t xml:space="preserve">    },</w:t>
      </w:r>
    </w:p>
    <w:p>
      <w:pPr>
        <w:pStyle w:val="CodeBlock"/>
      </w:pPr>
      <w:r>
        <w:t xml:space="preserve">    "node_modules/@typescript-eslint/typescript-estree/node_modules/minimatch": {</w:t>
      </w:r>
    </w:p>
    <w:p>
      <w:pPr>
        <w:pStyle w:val="CodeBlock"/>
      </w:pPr>
      <w:r>
        <w:t xml:space="preserve">      "version": "10.2.5",</w:t>
      </w:r>
    </w:p>
    <w:p>
      <w:pPr>
        <w:pStyle w:val="CodeBlock"/>
      </w:pPr>
      <w:r>
        <w:t xml:space="preserve">      "resolved": "https://registry.npmjs.org/minimatch/-/minimatch-10.2.5.tgz",</w:t>
      </w:r>
    </w:p>
    <w:p>
      <w:pPr>
        <w:pStyle w:val="CodeBlock"/>
      </w:pPr>
      <w:r>
        <w:t xml:space="preserve">      "integrity": "sha512-MULkVLfKGYDFYejP07QOurDLLQpcjk7Fw+7jXS2R2czRQzR56yHRveU5NDJEOviH+hETZKSkIk5c+T23GjFUMg==",</w:t>
      </w:r>
    </w:p>
    <w:p>
      <w:pPr>
        <w:pStyle w:val="CodeBlock"/>
      </w:pPr>
      <w:r>
        <w:t xml:space="preserve">      "dev": true,</w:t>
      </w:r>
    </w:p>
    <w:p>
      <w:pPr>
        <w:pStyle w:val="CodeBlock"/>
      </w:pPr>
      <w:r>
        <w:t xml:space="preserve">      "license": "BlueOak-1.0.0",</w:t>
      </w:r>
    </w:p>
    <w:p>
      <w:pPr>
        <w:pStyle w:val="CodeBlock"/>
      </w:pPr>
      <w:r>
        <w:t xml:space="preserve">      "dependencies": {</w:t>
      </w:r>
    </w:p>
    <w:p>
      <w:pPr>
        <w:pStyle w:val="CodeBlock"/>
      </w:pPr>
      <w:r>
        <w:t xml:space="preserve">        "brace-expansion": "^5.0.5"</w:t>
      </w:r>
    </w:p>
    <w:p>
      <w:pPr>
        <w:pStyle w:val="CodeBlock"/>
      </w:pPr>
      <w:r>
        <w:t xml:space="preserve">      },</w:t>
      </w:r>
    </w:p>
    <w:p>
      <w:pPr>
        <w:pStyle w:val="CodeBlock"/>
      </w:pPr>
      <w:r>
        <w:t xml:space="preserve">      "engines": {</w:t>
      </w:r>
    </w:p>
    <w:p>
      <w:pPr>
        <w:pStyle w:val="CodeBlock"/>
      </w:pPr>
      <w:r>
        <w:t xml:space="preserve">        "node": "18 || 20 || &gt;=22"</w:t>
      </w:r>
    </w:p>
    <w:p>
      <w:pPr>
        <w:pStyle w:val="CodeBlock"/>
      </w:pPr>
      <w:r>
        <w:t xml:space="preserve">      },</w:t>
      </w:r>
    </w:p>
    <w:p>
      <w:pPr>
        <w:pStyle w:val="CodeBlock"/>
      </w:pPr>
      <w:r>
        <w:t xml:space="preserve">      "funding": {</w:t>
      </w:r>
    </w:p>
    <w:p>
      <w:pPr>
        <w:pStyle w:val="CodeBlock"/>
      </w:pPr>
      <w:r>
        <w:t xml:space="preserve">        "url": "https://github.com/sponsors/isaacs"</w:t>
      </w:r>
    </w:p>
    <w:p>
      <w:pPr>
        <w:pStyle w:val="CodeBlock"/>
      </w:pPr>
      <w:r>
        <w:t xml:space="preserve">      }</w:t>
      </w:r>
    </w:p>
    <w:p>
      <w:pPr>
        <w:pStyle w:val="CodeBlock"/>
      </w:pPr>
      <w:r>
        <w:t xml:space="preserve">    },</w:t>
      </w:r>
    </w:p>
    <w:p>
      <w:pPr>
        <w:pStyle w:val="CodeBlock"/>
      </w:pPr>
      <w:r>
        <w:t xml:space="preserve">    "node_modules/@typescript-eslint/typescript-estree/node_modules/semver": {</w:t>
      </w:r>
    </w:p>
    <w:p>
      <w:pPr>
        <w:pStyle w:val="CodeBlock"/>
      </w:pPr>
      <w:r>
        <w:t xml:space="preserve">      "version": "7.7.4",</w:t>
      </w:r>
    </w:p>
    <w:p>
      <w:pPr>
        <w:pStyle w:val="CodeBlock"/>
      </w:pPr>
      <w:r>
        <w:t xml:space="preserve">      "resolved": "https://registry.npmjs.org/semver/-/semver-7.7.4.tgz",</w:t>
      </w:r>
    </w:p>
    <w:p>
      <w:pPr>
        <w:pStyle w:val="CodeBlock"/>
      </w:pPr>
      <w:r>
        <w:t xml:space="preserve">      "integrity": "sha512-vFKC2IEtQnVhpT78h1Yp8wzwrf8CM+MzKMHGJZfBtzhZNycRFnXsHk6E5TxIkkMsgNS7mdX3AGB7x2QM2di4lA==",</w:t>
      </w:r>
    </w:p>
    <w:p>
      <w:pPr>
        <w:pStyle w:val="CodeBlock"/>
      </w:pPr>
      <w:r>
        <w:t xml:space="preserve">      "dev": true,</w:t>
      </w:r>
    </w:p>
    <w:p>
      <w:pPr>
        <w:pStyle w:val="CodeBlock"/>
      </w:pPr>
      <w:r>
        <w:t xml:space="preserve">      "license": "ISC",</w:t>
      </w:r>
    </w:p>
    <w:p>
      <w:pPr>
        <w:pStyle w:val="CodeBlock"/>
      </w:pPr>
      <w:r>
        <w:t xml:space="preserve">      "bin": {</w:t>
      </w:r>
    </w:p>
    <w:p>
      <w:pPr>
        <w:pStyle w:val="CodeBlock"/>
      </w:pPr>
      <w:r>
        <w:t xml:space="preserve">        "semver": "bin/semver.js"</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w:t>
      </w:r>
    </w:p>
    <w:p>
      <w:pPr>
        <w:pStyle w:val="CodeBlock"/>
      </w:pPr>
      <w:r>
        <w:t xml:space="preserve">    "node_modules/@typescript-eslint/utils": {</w:t>
      </w:r>
    </w:p>
    <w:p>
      <w:pPr>
        <w:pStyle w:val="CodeBlock"/>
      </w:pPr>
      <w:r>
        <w:t xml:space="preserve">      "version": "8.58.1",</w:t>
      </w:r>
    </w:p>
    <w:p>
      <w:pPr>
        <w:pStyle w:val="CodeBlock"/>
      </w:pPr>
      <w:r>
        <w:t xml:space="preserve">      "resolved": "https://registry.npmjs.org/@typescript-eslint/utils/-/utils-8.58.1.tgz",</w:t>
      </w:r>
    </w:p>
    <w:p>
      <w:pPr>
        <w:pStyle w:val="CodeBlock"/>
      </w:pPr>
      <w:r>
        <w:t xml:space="preserve">      "integrity": "sha512-Ln8R0tmWC7pTtLOzgJzYTXSCjJ9rDNHAqTaVONF4FEi2qwce8mD9iSOxOpLFFvWp/wBFlew0mjM1L1ihYWfBdQ==",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"@eslint-community/eslint-utils": "^4.9.1",</w:t>
      </w:r>
    </w:p>
    <w:p>
      <w:pPr>
        <w:pStyle w:val="CodeBlock"/>
      </w:pPr>
      <w:r>
        <w:t xml:space="preserve">        "@typescript-eslint/scope-manager": "8.58.1",</w:t>
      </w:r>
    </w:p>
    <w:p>
      <w:pPr>
        <w:pStyle w:val="CodeBlock"/>
      </w:pPr>
      <w:r>
        <w:t xml:space="preserve">        "@typescript-eslint/types": "8.58.1",</w:t>
      </w:r>
    </w:p>
    <w:p>
      <w:pPr>
        <w:pStyle w:val="CodeBlock"/>
      </w:pPr>
      <w:r>
        <w:t xml:space="preserve">        "@typescript-eslint/typescript-estree": "8.58.1"</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"node_modules/@typescript-eslint/visitor-keys": {</w:t>
      </w:r>
    </w:p>
    <w:p>
      <w:pPr>
        <w:pStyle w:val="CodeBlock"/>
      </w:pPr>
      <w:r>
        <w:t xml:space="preserve">      "version": "8.58.1",</w:t>
      </w:r>
    </w:p>
    <w:p>
      <w:pPr>
        <w:pStyle w:val="CodeBlock"/>
      </w:pPr>
      <w:r>
        <w:t xml:space="preserve">      "resolved": "https://registry.npmjs.org/@typescript-eslint/visitor-keys/-/visitor-keys-8.58.1.tgz",</w:t>
      </w:r>
    </w:p>
    <w:p>
      <w:pPr>
        <w:pStyle w:val="CodeBlock"/>
      </w:pPr>
      <w:r>
        <w:t xml:space="preserve">      "integrity": "sha512-y+vH7QE8ycjoa0bWciFg7OpFcipUuem1ujhrdLtq1gByKwfbC7bPeKsiny9e0urg93DqwGcHey+bGRKCnF1nZQ==",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"@typescript-eslint/types": "8.58.1",</w:t>
      </w:r>
    </w:p>
    <w:p>
      <w:pPr>
        <w:pStyle w:val="CodeBlock"/>
      </w:pPr>
      <w:r>
        <w:t xml:space="preserve">        "eslint-visitor-keys": "^5.0.0"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w:t>
      </w:r>
    </w:p>
    <w:p>
      <w:pPr>
        <w:pStyle w:val="CodeBlock"/>
      </w:pPr>
      <w:r>
        <w:t xml:space="preserve">    "node_modules/@typescript-eslint/visitor-keys/node_modules/eslint-visitor-keys": {</w:t>
      </w:r>
    </w:p>
    <w:p>
      <w:pPr>
        <w:pStyle w:val="CodeBlock"/>
      </w:pPr>
      <w:r>
        <w:t xml:space="preserve">      "version": "5.0.1",</w:t>
      </w:r>
    </w:p>
    <w:p>
      <w:pPr>
        <w:pStyle w:val="CodeBlock"/>
      </w:pPr>
      <w:r>
        <w:t xml:space="preserve">      "resolved": "https://registry.npmjs.org/eslint-visitor-keys/-/eslint-visitor-keys-5.0.1.tgz",</w:t>
      </w:r>
    </w:p>
    <w:p>
      <w:pPr>
        <w:pStyle w:val="CodeBlock"/>
      </w:pPr>
      <w:r>
        <w:t xml:space="preserve">      "integrity": "sha512-tD40eHxA35h0PEIZNeIjkHoDR4YjjJp34biM0mDvplBe//mB+IHCqHDGV7pxF+7MklTvighcCPPZC7ynWyjdTA==",</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"^20.19.0 || ^22.13.0 || &gt;=24"</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"node_modules/@vitejs/plugin-react": {</w:t>
      </w:r>
    </w:p>
    <w:p>
      <w:pPr>
        <w:pStyle w:val="CodeBlock"/>
      </w:pPr>
      <w:r>
        <w:t xml:space="preserve">      "version": "4.7.0",</w:t>
      </w:r>
    </w:p>
    <w:p>
      <w:pPr>
        <w:pStyle w:val="CodeBlock"/>
      </w:pPr>
      <w:r>
        <w:t xml:space="preserve">      "resolved": "https://registry.npmjs.org/@vitejs/plugin-react/-/plugin-react-4.7.0.tgz",</w:t>
      </w:r>
    </w:p>
    <w:p>
      <w:pPr>
        <w:pStyle w:val="CodeBlock"/>
      </w:pPr>
      <w:r>
        <w:t xml:space="preserve">      "integrity": "sha512-gUu9hwfWvvEDBBmgtAowQCojwZmJ5mcLn3aufeCsitijs3+f2NsrPtlAWIR6OPiqljl96GVCUbLe0HyqIpVaoA==",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"@babel/core": "^7.28.0",</w:t>
      </w:r>
    </w:p>
    <w:p>
      <w:pPr>
        <w:pStyle w:val="CodeBlock"/>
      </w:pPr>
      <w:r>
        <w:t xml:space="preserve">        "@babel/plugin-transform-react-jsx-self": "^7.27.1",</w:t>
      </w:r>
    </w:p>
    <w:p>
      <w:pPr>
        <w:pStyle w:val="CodeBlock"/>
      </w:pPr>
      <w:r>
        <w:t xml:space="preserve">        "@babel/plugin-transform-react-jsx-source": "^7.27.1",</w:t>
      </w:r>
    </w:p>
    <w:p>
      <w:pPr>
        <w:pStyle w:val="CodeBlock"/>
      </w:pPr>
      <w:r>
        <w:t xml:space="preserve">        "@rolldown/pluginutils": "1.0.0-beta.27",</w:t>
      </w:r>
    </w:p>
    <w:p>
      <w:pPr>
        <w:pStyle w:val="CodeBlock"/>
      </w:pPr>
      <w:r>
        <w:t xml:space="preserve">        "@types/babel__core": "^7.20.5",</w:t>
      </w:r>
    </w:p>
    <w:p>
      <w:pPr>
        <w:pStyle w:val="CodeBlock"/>
      </w:pPr>
      <w:r>
        <w:t xml:space="preserve">        "react-refresh": "^0.17.0"</w:t>
      </w:r>
    </w:p>
    <w:p>
      <w:pPr>
        <w:pStyle w:val="CodeBlock"/>
      </w:pPr>
      <w:r>
        <w:t xml:space="preserve">      },</w:t>
      </w:r>
    </w:p>
    <w:p>
      <w:pPr>
        <w:pStyle w:val="CodeBlock"/>
      </w:pPr>
      <w:r>
        <w:t xml:space="preserve">      "engines": {</w:t>
      </w:r>
    </w:p>
    <w:p>
      <w:pPr>
        <w:pStyle w:val="CodeBlock"/>
      </w:pPr>
      <w:r>
        <w:t xml:space="preserve">        "node": "^14.18.0 || &gt;=16.0.0"</w:t>
      </w:r>
    </w:p>
    <w:p>
      <w:pPr>
        <w:pStyle w:val="CodeBlock"/>
      </w:pPr>
      <w:r>
        <w:t xml:space="preserve">      },</w:t>
      </w:r>
    </w:p>
    <w:p>
      <w:pPr>
        <w:pStyle w:val="CodeBlock"/>
      </w:pPr>
      <w:r>
        <w:t xml:space="preserve">      "peerDependencies": {</w:t>
      </w:r>
    </w:p>
    <w:p>
      <w:pPr>
        <w:pStyle w:val="CodeBlock"/>
      </w:pPr>
      <w:r>
        <w:t xml:space="preserve">        "vite": "^4.2.0 || ^5.0.0 || ^6.0.0 || ^7.0.0"</w:t>
      </w:r>
    </w:p>
    <w:p>
      <w:pPr>
        <w:pStyle w:val="CodeBlock"/>
      </w:pPr>
      <w:r>
        <w:t xml:space="preserve">      }</w:t>
      </w:r>
    </w:p>
    <w:p>
      <w:pPr>
        <w:pStyle w:val="CodeBlock"/>
      </w:pPr>
      <w:r>
        <w:t xml:space="preserve">    },</w:t>
      </w:r>
    </w:p>
    <w:p>
      <w:pPr>
        <w:pStyle w:val="CodeBlock"/>
      </w:pPr>
      <w:r>
        <w:t xml:space="preserve">    "node_modules/acorn": {</w:t>
      </w:r>
    </w:p>
    <w:p>
      <w:pPr>
        <w:pStyle w:val="CodeBlock"/>
      </w:pPr>
      <w:r>
        <w:t xml:space="preserve">      "version": "8.16.0",</w:t>
      </w:r>
    </w:p>
    <w:p>
      <w:pPr>
        <w:pStyle w:val="CodeBlock"/>
      </w:pPr>
      <w:r>
        <w:t xml:space="preserve">      "resolved": "https://registry.npmjs.org/acorn/-/acorn-8.16.0.tgz",</w:t>
      </w:r>
    </w:p>
    <w:p>
      <w:pPr>
        <w:pStyle w:val="CodeBlock"/>
      </w:pPr>
      <w:r>
        <w:t xml:space="preserve">      "integrity": "sha512-UVJyE9MttOsBQIDKw1skb9nAwQuR5wuGD3+82K6JgJlm/Y+KI92oNsMNGZCYdDsVtRHSak0pcV5Dno5+4jh9sw==",</w:t>
      </w:r>
    </w:p>
    <w:p>
      <w:pPr>
        <w:pStyle w:val="CodeBlock"/>
      </w:pPr>
      <w:r>
        <w:t xml:space="preserve">      "dev": true,</w:t>
      </w:r>
    </w:p>
    <w:p>
      <w:pPr>
        <w:pStyle w:val="CodeBlock"/>
      </w:pPr>
      <w:r>
        <w:t xml:space="preserve">      "license": "MIT",</w:t>
      </w:r>
    </w:p>
    <w:p>
      <w:pPr>
        <w:pStyle w:val="CodeBlock"/>
      </w:pPr>
      <w:r>
        <w:t xml:space="preserve">      "bin": {</w:t>
      </w:r>
    </w:p>
    <w:p>
      <w:pPr>
        <w:pStyle w:val="CodeBlock"/>
      </w:pPr>
      <w:r>
        <w:t xml:space="preserve">        "acorn": "bin/acorn"</w:t>
      </w:r>
    </w:p>
    <w:p>
      <w:pPr>
        <w:pStyle w:val="CodeBlock"/>
      </w:pPr>
      <w:r>
        <w:t xml:space="preserve">      },</w:t>
      </w:r>
    </w:p>
    <w:p>
      <w:pPr>
        <w:pStyle w:val="CodeBlock"/>
      </w:pPr>
      <w:r>
        <w:t xml:space="preserve">      "engines": {</w:t>
      </w:r>
    </w:p>
    <w:p>
      <w:pPr>
        <w:pStyle w:val="CodeBlock"/>
      </w:pPr>
      <w:r>
        <w:t xml:space="preserve">        "node": "&gt;=0.4.0"</w:t>
      </w:r>
    </w:p>
    <w:p>
      <w:pPr>
        <w:pStyle w:val="CodeBlock"/>
      </w:pPr>
      <w:r>
        <w:t xml:space="preserve">      }</w:t>
      </w:r>
    </w:p>
    <w:p>
      <w:pPr>
        <w:pStyle w:val="CodeBlock"/>
      </w:pPr>
      <w:r>
        <w:t xml:space="preserve">    },</w:t>
      </w:r>
    </w:p>
    <w:p>
      <w:pPr>
        <w:pStyle w:val="CodeBlock"/>
      </w:pPr>
      <w:r>
        <w:t xml:space="preserve">    "node_modules/acorn-jsx": {</w:t>
      </w:r>
    </w:p>
    <w:p>
      <w:pPr>
        <w:pStyle w:val="CodeBlock"/>
      </w:pPr>
      <w:r>
        <w:t xml:space="preserve">      "version": "5.3.2",</w:t>
      </w:r>
    </w:p>
    <w:p>
      <w:pPr>
        <w:pStyle w:val="CodeBlock"/>
      </w:pPr>
      <w:r>
        <w:t xml:space="preserve">      "resolved": "https://registry.npmjs.org/acorn-jsx/-/acorn-jsx-5.3.2.tgz",</w:t>
      </w:r>
    </w:p>
    <w:p>
      <w:pPr>
        <w:pStyle w:val="CodeBlock"/>
      </w:pPr>
      <w:r>
        <w:t xml:space="preserve">      "integrity": "sha512-rq9s+JNhf0IChjtDXxllJ7g41oZk5SlXtp0LHwyA5cejwn7vKmKp4pPri6YEePv2PU65sAsegbXtIinmDFDXgQ==",</w:t>
      </w:r>
    </w:p>
    <w:p>
      <w:pPr>
        <w:pStyle w:val="CodeBlock"/>
      </w:pPr>
      <w:r>
        <w:t xml:space="preserve">      "dev": true,</w:t>
      </w:r>
    </w:p>
    <w:p>
      <w:pPr>
        <w:pStyle w:val="CodeBlock"/>
      </w:pPr>
      <w:r>
        <w:t xml:space="preserve">      "license": "MIT",</w:t>
      </w:r>
    </w:p>
    <w:p>
      <w:pPr>
        <w:pStyle w:val="CodeBlock"/>
      </w:pPr>
      <w:r>
        <w:t xml:space="preserve">      "peerDependencies": {</w:t>
      </w:r>
    </w:p>
    <w:p>
      <w:pPr>
        <w:pStyle w:val="CodeBlock"/>
      </w:pPr>
      <w:r>
        <w:t xml:space="preserve">        "acorn": "^6.0.0 || ^7.0.0 || ^8.0.0"</w:t>
      </w:r>
    </w:p>
    <w:p>
      <w:pPr>
        <w:pStyle w:val="CodeBlock"/>
      </w:pPr>
      <w:r>
        <w:t xml:space="preserve">      }</w:t>
      </w:r>
    </w:p>
    <w:p>
      <w:pPr>
        <w:pStyle w:val="CodeBlock"/>
      </w:pPr>
      <w:r>
        <w:t xml:space="preserve">    },</w:t>
      </w:r>
    </w:p>
    <w:p>
      <w:pPr>
        <w:pStyle w:val="CodeBlock"/>
      </w:pPr>
      <w:r>
        <w:t xml:space="preserve">    "node_modules/ajv": {</w:t>
      </w:r>
    </w:p>
    <w:p>
      <w:pPr>
        <w:pStyle w:val="CodeBlock"/>
      </w:pPr>
      <w:r>
        <w:t xml:space="preserve">      "version": "6.14.0",</w:t>
      </w:r>
    </w:p>
    <w:p>
      <w:pPr>
        <w:pStyle w:val="CodeBlock"/>
      </w:pPr>
      <w:r>
        <w:t xml:space="preserve">      "resolved": "https://registry.npmjs.org/ajv/-/ajv-6.14.0.tgz",</w:t>
      </w:r>
    </w:p>
    <w:p>
      <w:pPr>
        <w:pStyle w:val="CodeBlock"/>
      </w:pPr>
      <w:r>
        <w:t xml:space="preserve">      "integrity": "sha512-IWrosm/yrn43eiKqkfkHis7QioDleaXQHdDVPKg0FSwwd/DuvyX79TZnFOnYpB7dcsFAMmtFztZuXPDvSePkFw==",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"fast-deep-equal": "^3.1.1",</w:t>
      </w:r>
    </w:p>
    <w:p>
      <w:pPr>
        <w:pStyle w:val="CodeBlock"/>
      </w:pPr>
      <w:r>
        <w:t xml:space="preserve">        "fast-json-stable-stringify": "^2.0.0",</w:t>
      </w:r>
    </w:p>
    <w:p>
      <w:pPr>
        <w:pStyle w:val="CodeBlock"/>
      </w:pPr>
      <w:r>
        <w:t xml:space="preserve">        "json-schema-traverse": "^0.4.1",</w:t>
      </w:r>
    </w:p>
    <w:p>
      <w:pPr>
        <w:pStyle w:val="CodeBlock"/>
      </w:pPr>
      <w:r>
        <w:t xml:space="preserve">        "uri-js": "^4.2.2"</w:t>
      </w:r>
    </w:p>
    <w:p>
      <w:pPr>
        <w:pStyle w:val="CodeBlock"/>
      </w:pPr>
      <w:r>
        <w:t xml:space="preserve">      },</w:t>
      </w:r>
    </w:p>
    <w:p>
      <w:pPr>
        <w:pStyle w:val="CodeBlock"/>
      </w:pPr>
      <w:r>
        <w:t xml:space="preserve">      "funding": {</w:t>
      </w:r>
    </w:p>
    <w:p>
      <w:pPr>
        <w:pStyle w:val="CodeBlock"/>
      </w:pPr>
      <w:r>
        <w:t xml:space="preserve">        "type": "github",</w:t>
      </w:r>
    </w:p>
    <w:p>
      <w:pPr>
        <w:pStyle w:val="CodeBlock"/>
      </w:pPr>
      <w:r>
        <w:t xml:space="preserve">        "url": "https://github.com/sponsors/epoberezkin"</w:t>
      </w:r>
    </w:p>
    <w:p>
      <w:pPr>
        <w:pStyle w:val="CodeBlock"/>
      </w:pPr>
      <w:r>
        <w:t xml:space="preserve">      }</w:t>
      </w:r>
    </w:p>
    <w:p>
      <w:pPr>
        <w:pStyle w:val="CodeBlock"/>
      </w:pPr>
      <w:r>
        <w:t xml:space="preserve">    },</w:t>
      </w:r>
    </w:p>
    <w:p>
      <w:pPr>
        <w:pStyle w:val="CodeBlock"/>
      </w:pPr>
      <w:r>
        <w:t xml:space="preserve">    "node_modules/ansi-styles": {</w:t>
      </w:r>
    </w:p>
    <w:p>
      <w:pPr>
        <w:pStyle w:val="CodeBlock"/>
      </w:pPr>
      <w:r>
        <w:t xml:space="preserve">      "version": "4.3.0",</w:t>
      </w:r>
    </w:p>
    <w:p>
      <w:pPr>
        <w:pStyle w:val="CodeBlock"/>
      </w:pPr>
      <w:r>
        <w:t xml:space="preserve">      "resolved": "https://registry.npmjs.org/ansi-styles/-/ansi-styles-4.3.0.tgz",</w:t>
      </w:r>
    </w:p>
    <w:p>
      <w:pPr>
        <w:pStyle w:val="CodeBlock"/>
      </w:pPr>
      <w:r>
        <w:t xml:space="preserve">      "integrity": "sha512-zbB9rCJAT1rbjiVDb2hqKFHNYLxgtk8NURxZ3IZwD3F6NtxbXZQCnnSi1Lkx+IDohdPlFp222wVALIheZJQSEg==",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"color-convert": "^2.0.1"</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"https://github.com/chalk/ansi-styles?sponsor=1"</w:t>
      </w:r>
    </w:p>
    <w:p>
      <w:pPr>
        <w:pStyle w:val="CodeBlock"/>
      </w:pPr>
      <w:r>
        <w:t xml:space="preserve">      }</w:t>
      </w:r>
    </w:p>
    <w:p>
      <w:pPr>
        <w:pStyle w:val="CodeBlock"/>
      </w:pPr>
      <w:r>
        <w:t xml:space="preserve">    },</w:t>
      </w:r>
    </w:p>
    <w:p>
      <w:pPr>
        <w:pStyle w:val="CodeBlock"/>
      </w:pPr>
      <w:r>
        <w:t xml:space="preserve">    "node_modules/argparse": {</w:t>
      </w:r>
    </w:p>
    <w:p>
      <w:pPr>
        <w:pStyle w:val="CodeBlock"/>
      </w:pPr>
      <w:r>
        <w:t xml:space="preserve">      "version": "2.0.1",</w:t>
      </w:r>
    </w:p>
    <w:p>
      <w:pPr>
        <w:pStyle w:val="CodeBlock"/>
      </w:pPr>
      <w:r>
        <w:t xml:space="preserve">      "resolved": "https://registry.npmjs.org/argparse/-/argparse-2.0.1.tgz",</w:t>
      </w:r>
    </w:p>
    <w:p>
      <w:pPr>
        <w:pStyle w:val="CodeBlock"/>
      </w:pPr>
      <w:r>
        <w:t xml:space="preserve">      "integrity": "sha512-8+9WqebbFzpX9OR+Wa6O29asIogeRMzcGtAINdpMHHyAg10f05aSFVBbcEqGf/PXw1EjAZ+q2/bEBg3DvurK3Q==",</w:t>
      </w:r>
    </w:p>
    <w:p>
      <w:pPr>
        <w:pStyle w:val="CodeBlock"/>
      </w:pPr>
      <w:r>
        <w:t xml:space="preserve">      "dev": true,</w:t>
      </w:r>
    </w:p>
    <w:p>
      <w:pPr>
        <w:pStyle w:val="CodeBlock"/>
      </w:pPr>
      <w:r>
        <w:t xml:space="preserve">      "license": "Python-2.0"</w:t>
      </w:r>
    </w:p>
    <w:p>
      <w:pPr>
        <w:pStyle w:val="CodeBlock"/>
      </w:pPr>
      <w:r>
        <w:t xml:space="preserve">    },</w:t>
      </w:r>
    </w:p>
    <w:p>
      <w:pPr>
        <w:pStyle w:val="CodeBlock"/>
      </w:pPr>
      <w:r>
        <w:t xml:space="preserve">    "node_modules/balanced-match": {</w:t>
      </w:r>
    </w:p>
    <w:p>
      <w:pPr>
        <w:pStyle w:val="CodeBlock"/>
      </w:pPr>
      <w:r>
        <w:t xml:space="preserve">      "version": "1.0.2",</w:t>
      </w:r>
    </w:p>
    <w:p>
      <w:pPr>
        <w:pStyle w:val="CodeBlock"/>
      </w:pPr>
      <w:r>
        <w:t xml:space="preserve">      "resolved": "https://registry.npmjs.org/balanced-match/-/balanced-match-1.0.2.tgz",</w:t>
      </w:r>
    </w:p>
    <w:p>
      <w:pPr>
        <w:pStyle w:val="CodeBlock"/>
      </w:pPr>
      <w:r>
        <w:t xml:space="preserve">      "integrity": "sha512-3oSeUO0TMV67hN1AmbXsK4yaqU7tjiHlbxRDZOpH0KW9+CeX4bRAaX0Anxt0tx2MrpRpWwQaPwIlISEJhYU5Pw==",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"node_modules/baseline-browser-mapping": {</w:t>
      </w:r>
    </w:p>
    <w:p>
      <w:pPr>
        <w:pStyle w:val="CodeBlock"/>
      </w:pPr>
      <w:r>
        <w:t xml:space="preserve">      "version": "2.10.18",</w:t>
      </w:r>
    </w:p>
    <w:p>
      <w:pPr>
        <w:pStyle w:val="CodeBlock"/>
      </w:pPr>
      <w:r>
        <w:t xml:space="preserve">      "resolved": "https://registry.npmjs.org/baseline-browser-mapping/-/baseline-browser-mapping-2.10.18.tgz",</w:t>
      </w:r>
    </w:p>
    <w:p>
      <w:pPr>
        <w:pStyle w:val="CodeBlock"/>
      </w:pPr>
      <w:r>
        <w:t xml:space="preserve">      "integrity": "sha512-VSnGQAOLtP5mib/DPyg2/t+Tlv65NTBz83BJBJvmLVHHuKJVaDOBvJJykiT5TR++em5nfAySPccDZDa4oSrn8A==",</w:t>
      </w:r>
    </w:p>
    <w:p>
      <w:pPr>
        <w:pStyle w:val="CodeBlock"/>
      </w:pPr>
      <w:r>
        <w:t xml:space="preserve">      "dev": true,</w:t>
      </w:r>
    </w:p>
    <w:p>
      <w:pPr>
        <w:pStyle w:val="CodeBlock"/>
      </w:pPr>
      <w:r>
        <w:t xml:space="preserve">      "license": "Apache-2.0",</w:t>
      </w:r>
    </w:p>
    <w:p>
      <w:pPr>
        <w:pStyle w:val="CodeBlock"/>
      </w:pPr>
      <w:r>
        <w:t xml:space="preserve">      "bin": {</w:t>
      </w:r>
    </w:p>
    <w:p>
      <w:pPr>
        <w:pStyle w:val="CodeBlock"/>
      </w:pPr>
      <w:r>
        <w:t xml:space="preserve">        "baseline-browser-mapping": "dist/cli.cjs"</w:t>
      </w:r>
    </w:p>
    <w:p>
      <w:pPr>
        <w:pStyle w:val="CodeBlock"/>
      </w:pPr>
      <w:r>
        <w:t xml:space="preserve">      },</w:t>
      </w:r>
    </w:p>
    <w:p>
      <w:pPr>
        <w:pStyle w:val="CodeBlock"/>
      </w:pPr>
      <w:r>
        <w:t xml:space="preserve">      "engines": {</w:t>
      </w:r>
    </w:p>
    <w:p>
      <w:pPr>
        <w:pStyle w:val="CodeBlock"/>
      </w:pPr>
      <w:r>
        <w:t xml:space="preserve">        "node": "&gt;=6.0.0"</w:t>
      </w:r>
    </w:p>
    <w:p>
      <w:pPr>
        <w:pStyle w:val="CodeBlock"/>
      </w:pPr>
      <w:r>
        <w:t xml:space="preserve">      }</w:t>
      </w:r>
    </w:p>
    <w:p>
      <w:pPr>
        <w:pStyle w:val="CodeBlock"/>
      </w:pPr>
      <w:r>
        <w:t xml:space="preserve">    },</w:t>
      </w:r>
    </w:p>
    <w:p>
      <w:pPr>
        <w:pStyle w:val="CodeBlock"/>
      </w:pPr>
      <w:r>
        <w:t xml:space="preserve">    "node_modules/brace-expansion": {</w:t>
      </w:r>
    </w:p>
    <w:p>
      <w:pPr>
        <w:pStyle w:val="CodeBlock"/>
      </w:pPr>
      <w:r>
        <w:t xml:space="preserve">      "version": "1.1.14",</w:t>
      </w:r>
    </w:p>
    <w:p>
      <w:pPr>
        <w:pStyle w:val="CodeBlock"/>
      </w:pPr>
      <w:r>
        <w:t xml:space="preserve">      "resolved": "https://registry.npmjs.org/brace-expansion/-/brace-expansion-1.1.14.tgz",</w:t>
      </w:r>
    </w:p>
    <w:p>
      <w:pPr>
        <w:pStyle w:val="CodeBlock"/>
      </w:pPr>
      <w:r>
        <w:t xml:space="preserve">      "integrity": "sha512-MWPGfDxnyzKU7rNOW9SP/c50vi3xrmrua/+6hfPbCS2ABNWfx24vPidzvC7krjU/RTo235sV776ymlsMtGKj8g==",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"balanced-match": "^1.0.0",</w:t>
      </w:r>
    </w:p>
    <w:p>
      <w:pPr>
        <w:pStyle w:val="CodeBlock"/>
      </w:pPr>
      <w:r>
        <w:t xml:space="preserve">        "concat-map": "0.0.1"</w:t>
      </w:r>
    </w:p>
    <w:p>
      <w:pPr>
        <w:pStyle w:val="CodeBlock"/>
      </w:pPr>
      <w:r>
        <w:t xml:space="preserve">      }</w:t>
      </w:r>
    </w:p>
    <w:p>
      <w:pPr>
        <w:pStyle w:val="CodeBlock"/>
      </w:pPr>
      <w:r>
        <w:t xml:space="preserve">    },</w:t>
      </w:r>
    </w:p>
    <w:p>
      <w:pPr>
        <w:pStyle w:val="CodeBlock"/>
      </w:pPr>
      <w:r>
        <w:t xml:space="preserve">    "node_modules/browserslist": {</w:t>
      </w:r>
    </w:p>
    <w:p>
      <w:pPr>
        <w:pStyle w:val="CodeBlock"/>
      </w:pPr>
      <w:r>
        <w:t xml:space="preserve">      "version": "4.28.2",</w:t>
      </w:r>
    </w:p>
    <w:p>
      <w:pPr>
        <w:pStyle w:val="CodeBlock"/>
      </w:pPr>
      <w:r>
        <w:t xml:space="preserve">      "resolved": "https://registry.npmjs.org/browserslist/-/browserslist-4.28.2.tgz",</w:t>
      </w:r>
    </w:p>
    <w:p>
      <w:pPr>
        <w:pStyle w:val="CodeBlock"/>
      </w:pPr>
      <w:r>
        <w:t xml:space="preserve">      "integrity": "sha512-48xSriZYYg+8qXna9kwqjIVzuQxi+KYWp2+5nCYnYKPTr0LvD89Jqk2Or5ogxz0NUMfIjhh2lIUX/LyX9B4oIg==",</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"opencollective",</w:t>
      </w:r>
    </w:p>
    <w:p>
      <w:pPr>
        <w:pStyle w:val="CodeBlock"/>
      </w:pPr>
      <w:r>
        <w:t xml:space="preserve">          "url": "https://opencollective.com/browserslist"</w:t>
      </w:r>
    </w:p>
    <w:p>
      <w:pPr>
        <w:pStyle w:val="CodeBlock"/>
      </w:pPr>
      <w:r>
        <w:t xml:space="preserve">        },</w:t>
      </w:r>
    </w:p>
    <w:p>
      <w:pPr>
        <w:pStyle w:val="CodeBlock"/>
      </w:pPr>
      <w:r>
        <w:t xml:space="preserve">        {</w:t>
      </w:r>
    </w:p>
    <w:p>
      <w:pPr>
        <w:pStyle w:val="CodeBlock"/>
      </w:pPr>
      <w:r>
        <w:t xml:space="preserve">          "type": "tidelift",</w:t>
      </w:r>
    </w:p>
    <w:p>
      <w:pPr>
        <w:pStyle w:val="CodeBlock"/>
      </w:pPr>
      <w:r>
        <w:t xml:space="preserve">          "url": "https://tidelift.com/funding/github/npm/browserslist"</w:t>
      </w:r>
    </w:p>
    <w:p>
      <w:pPr>
        <w:pStyle w:val="CodeBlock"/>
      </w:pPr>
      <w:r>
        <w:t xml:space="preserve">        },</w:t>
      </w:r>
    </w:p>
    <w:p>
      <w:pPr>
        <w:pStyle w:val="CodeBlock"/>
      </w:pPr>
      <w:r>
        <w:t xml:space="preserve">        {</w:t>
      </w:r>
    </w:p>
    <w:p>
      <w:pPr>
        <w:pStyle w:val="CodeBlock"/>
      </w:pPr>
      <w:r>
        <w:t xml:space="preserve">          "type": "github",</w:t>
      </w:r>
    </w:p>
    <w:p>
      <w:pPr>
        <w:pStyle w:val="CodeBlock"/>
      </w:pPr>
      <w:r>
        <w:t xml:space="preserve">          "url": "https://github.com/sponsors/ai"</w:t>
      </w:r>
    </w:p>
    <w:p>
      <w:pPr>
        <w:pStyle w:val="CodeBlock"/>
      </w:pPr>
      <w:r>
        <w:t xml:space="preserve">        }</w:t>
      </w:r>
    </w:p>
    <w:p>
      <w:pPr>
        <w:pStyle w:val="CodeBlock"/>
      </w:pPr>
      <w:r>
        <w:t xml:space="preserve">      ],</w:t>
      </w:r>
    </w:p>
    <w:p>
      <w:pPr>
        <w:pStyle w:val="CodeBlock"/>
      </w:pPr>
      <w:r>
        <w:t xml:space="preserve">      "license": "MIT",</w:t>
      </w:r>
    </w:p>
    <w:p>
      <w:pPr>
        <w:pStyle w:val="CodeBlock"/>
      </w:pPr>
      <w:r>
        <w:t xml:space="preserve">      "dependencies": {</w:t>
      </w:r>
    </w:p>
    <w:p>
      <w:pPr>
        <w:pStyle w:val="CodeBlock"/>
      </w:pPr>
      <w:r>
        <w:t xml:space="preserve">        "baseline-browser-mapping": "^2.10.12",</w:t>
      </w:r>
    </w:p>
    <w:p>
      <w:pPr>
        <w:pStyle w:val="CodeBlock"/>
      </w:pPr>
      <w:r>
        <w:t xml:space="preserve">        "caniuse-lite": "^1.0.30001782",</w:t>
      </w:r>
    </w:p>
    <w:p>
      <w:pPr>
        <w:pStyle w:val="CodeBlock"/>
      </w:pPr>
      <w:r>
        <w:t xml:space="preserve">        "electron-to-chromium": "^1.5.328",</w:t>
      </w:r>
    </w:p>
    <w:p>
      <w:pPr>
        <w:pStyle w:val="CodeBlock"/>
      </w:pPr>
      <w:r>
        <w:t xml:space="preserve">        "node-releases": "^2.0.36",</w:t>
      </w:r>
    </w:p>
    <w:p>
      <w:pPr>
        <w:pStyle w:val="CodeBlock"/>
      </w:pPr>
      <w:r>
        <w:t xml:space="preserve">        "update-browserslist-db": "^1.2.3"</w:t>
      </w:r>
    </w:p>
    <w:p>
      <w:pPr>
        <w:pStyle w:val="CodeBlock"/>
      </w:pPr>
      <w:r>
        <w:t xml:space="preserve">      },</w:t>
      </w:r>
    </w:p>
    <w:p>
      <w:pPr>
        <w:pStyle w:val="CodeBlock"/>
      </w:pPr>
      <w:r>
        <w:t xml:space="preserve">      "bin": {</w:t>
      </w:r>
    </w:p>
    <w:p>
      <w:pPr>
        <w:pStyle w:val="CodeBlock"/>
      </w:pPr>
      <w:r>
        <w:t xml:space="preserve">        "browserslist": "cli.js"</w:t>
      </w:r>
    </w:p>
    <w:p>
      <w:pPr>
        <w:pStyle w:val="CodeBlock"/>
      </w:pPr>
      <w:r>
        <w:t xml:space="preserve">      },</w:t>
      </w:r>
    </w:p>
    <w:p>
      <w:pPr>
        <w:pStyle w:val="CodeBlock"/>
      </w:pPr>
      <w:r>
        <w:t xml:space="preserve">      "engines": {</w:t>
      </w:r>
    </w:p>
    <w:p>
      <w:pPr>
        <w:pStyle w:val="CodeBlock"/>
      </w:pPr>
      <w:r>
        <w:t xml:space="preserve">        "node": "^6 || ^7 || ^8 || ^9 || ^10 || ^11 || ^12 || &gt;=13.7"</w:t>
      </w:r>
    </w:p>
    <w:p>
      <w:pPr>
        <w:pStyle w:val="CodeBlock"/>
      </w:pPr>
      <w:r>
        <w:t xml:space="preserve">      }</w:t>
      </w:r>
    </w:p>
    <w:p>
      <w:pPr>
        <w:pStyle w:val="CodeBlock"/>
      </w:pPr>
      <w:r>
        <w:t xml:space="preserve">    },</w:t>
      </w:r>
    </w:p>
    <w:p>
      <w:pPr>
        <w:pStyle w:val="CodeBlock"/>
      </w:pPr>
      <w:r>
        <w:t xml:space="preserve">    "node_modules/callsites": {</w:t>
      </w:r>
    </w:p>
    <w:p>
      <w:pPr>
        <w:pStyle w:val="CodeBlock"/>
      </w:pPr>
      <w:r>
        <w:t xml:space="preserve">      "version": "3.1.0",</w:t>
      </w:r>
    </w:p>
    <w:p>
      <w:pPr>
        <w:pStyle w:val="CodeBlock"/>
      </w:pPr>
      <w:r>
        <w:t xml:space="preserve">      "resolved": "https://registry.npmjs.org/callsites/-/callsites-3.1.0.tgz",</w:t>
      </w:r>
    </w:p>
    <w:p>
      <w:pPr>
        <w:pStyle w:val="CodeBlock"/>
      </w:pPr>
      <w:r>
        <w:t xml:space="preserve">      "integrity": "sha512-P8BjAsXvZS+VIDUI11hHCQEv74YT67YUi5JJFNWIqL235sBmjX4+qx9Muvls5ivyNENctx46xQLQ3aTuE7ssaQ==",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"node_modules/caniuse-lite": {</w:t>
      </w:r>
    </w:p>
    <w:p>
      <w:pPr>
        <w:pStyle w:val="CodeBlock"/>
      </w:pPr>
      <w:r>
        <w:t xml:space="preserve">      "version": "1.0.30001787",</w:t>
      </w:r>
    </w:p>
    <w:p>
      <w:pPr>
        <w:pStyle w:val="CodeBlock"/>
      </w:pPr>
      <w:r>
        <w:t xml:space="preserve">      "resolved": "https://registry.npmjs.org/caniuse-lite/-/caniuse-lite-1.0.30001787.tgz",</w:t>
      </w:r>
    </w:p>
    <w:p>
      <w:pPr>
        <w:pStyle w:val="CodeBlock"/>
      </w:pPr>
      <w:r>
        <w:t xml:space="preserve">      "integrity": "sha512-mNcrMN9KeI68u7muanUpEejSLghOKlVhRqS/Za2IeyGllJ9I9otGpR9g3nsw7n4W378TE/LyIteA0+/FOZm4Kg==",</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"opencollective",</w:t>
      </w:r>
    </w:p>
    <w:p>
      <w:pPr>
        <w:pStyle w:val="CodeBlock"/>
      </w:pPr>
      <w:r>
        <w:t xml:space="preserve">          "url": "https://opencollective.com/browserslist"</w:t>
      </w:r>
    </w:p>
    <w:p>
      <w:pPr>
        <w:pStyle w:val="CodeBlock"/>
      </w:pPr>
      <w:r>
        <w:t xml:space="preserve">        },</w:t>
      </w:r>
    </w:p>
    <w:p>
      <w:pPr>
        <w:pStyle w:val="CodeBlock"/>
      </w:pPr>
      <w:r>
        <w:t xml:space="preserve">        {</w:t>
      </w:r>
    </w:p>
    <w:p>
      <w:pPr>
        <w:pStyle w:val="CodeBlock"/>
      </w:pPr>
      <w:r>
        <w:t xml:space="preserve">          "type": "tidelift",</w:t>
      </w:r>
    </w:p>
    <w:p>
      <w:pPr>
        <w:pStyle w:val="CodeBlock"/>
      </w:pPr>
      <w:r>
        <w:t xml:space="preserve">          "url": "https://tidelift.com/funding/github/npm/caniuse-lite"</w:t>
      </w:r>
    </w:p>
    <w:p>
      <w:pPr>
        <w:pStyle w:val="CodeBlock"/>
      </w:pPr>
      <w:r>
        <w:t xml:space="preserve">        },</w:t>
      </w:r>
    </w:p>
    <w:p>
      <w:pPr>
        <w:pStyle w:val="CodeBlock"/>
      </w:pPr>
      <w:r>
        <w:t xml:space="preserve">        {</w:t>
      </w:r>
    </w:p>
    <w:p>
      <w:pPr>
        <w:pStyle w:val="CodeBlock"/>
      </w:pPr>
      <w:r>
        <w:t xml:space="preserve">          "type": "github",</w:t>
      </w:r>
    </w:p>
    <w:p>
      <w:pPr>
        <w:pStyle w:val="CodeBlock"/>
      </w:pPr>
      <w:r>
        <w:t xml:space="preserve">          "url": "https://github.com/sponsors/ai"</w:t>
      </w:r>
    </w:p>
    <w:p>
      <w:pPr>
        <w:pStyle w:val="CodeBlock"/>
      </w:pPr>
      <w:r>
        <w:t xml:space="preserve">        }</w:t>
      </w:r>
    </w:p>
    <w:p>
      <w:pPr>
        <w:pStyle w:val="CodeBlock"/>
      </w:pPr>
      <w:r>
        <w:t xml:space="preserve">      ],</w:t>
      </w:r>
    </w:p>
    <w:p>
      <w:pPr>
        <w:pStyle w:val="CodeBlock"/>
      </w:pPr>
      <w:r>
        <w:t xml:space="preserve">      "license": "CC-BY-4.0"</w:t>
      </w:r>
    </w:p>
    <w:p>
      <w:pPr>
        <w:pStyle w:val="CodeBlock"/>
      </w:pPr>
      <w:r>
        <w:t xml:space="preserve">    },</w:t>
      </w:r>
    </w:p>
    <w:p>
      <w:pPr>
        <w:pStyle w:val="CodeBlock"/>
      </w:pPr>
      <w:r>
        <w:t xml:space="preserve">    "node_modules/chalk": {</w:t>
      </w:r>
    </w:p>
    <w:p>
      <w:pPr>
        <w:pStyle w:val="CodeBlock"/>
      </w:pPr>
      <w:r>
        <w:t xml:space="preserve">      "version": "4.1.2",</w:t>
      </w:r>
    </w:p>
    <w:p>
      <w:pPr>
        <w:pStyle w:val="CodeBlock"/>
      </w:pPr>
      <w:r>
        <w:t xml:space="preserve">      "resolved": "https://registry.npmjs.org/chalk/-/chalk-4.1.2.tgz",</w:t>
      </w:r>
    </w:p>
    <w:p>
      <w:pPr>
        <w:pStyle w:val="CodeBlock"/>
      </w:pPr>
      <w:r>
        <w:t xml:space="preserve">      "integrity": "sha512-oKnbhFyRIXpUuez8iBMmyEa4nbj4IOQyuhc/wy9kY7/WVPcwIO9VA668Pu8RkO7+0G76SLROeyw9CpQ061i4mA==",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"ansi-styles": "^4.1.0",</w:t>
      </w:r>
    </w:p>
    <w:p>
      <w:pPr>
        <w:pStyle w:val="CodeBlock"/>
      </w:pPr>
      <w:r>
        <w:t xml:space="preserve">        "supports-color": "^7.1.0"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"https://github.com/chalk/chalk?sponsor=1"</w:t>
      </w:r>
    </w:p>
    <w:p>
      <w:pPr>
        <w:pStyle w:val="CodeBlock"/>
      </w:pPr>
      <w:r>
        <w:t xml:space="preserve">      }</w:t>
      </w:r>
    </w:p>
    <w:p>
      <w:pPr>
        <w:pStyle w:val="CodeBlock"/>
      </w:pPr>
      <w:r>
        <w:t xml:space="preserve">    },</w:t>
      </w:r>
    </w:p>
    <w:p>
      <w:pPr>
        <w:pStyle w:val="CodeBlock"/>
      </w:pPr>
      <w:r>
        <w:t xml:space="preserve">    "node_modules/color-convert": {</w:t>
      </w:r>
    </w:p>
    <w:p>
      <w:pPr>
        <w:pStyle w:val="CodeBlock"/>
      </w:pPr>
      <w:r>
        <w:t xml:space="preserve">      "version": "2.0.1",</w:t>
      </w:r>
    </w:p>
    <w:p>
      <w:pPr>
        <w:pStyle w:val="CodeBlock"/>
      </w:pPr>
      <w:r>
        <w:t xml:space="preserve">      "resolved": "https://registry.npmjs.org/color-convert/-/color-convert-2.0.1.tgz",</w:t>
      </w:r>
    </w:p>
    <w:p>
      <w:pPr>
        <w:pStyle w:val="CodeBlock"/>
      </w:pPr>
      <w:r>
        <w:t xml:space="preserve">      "integrity": "sha512-RRECPsj7iu/xb5oKYcsFHSppFNnsj/52OVTRKb4zP5onXwVF3zVmmToNcOfGC+CRDpfK/U584fMg38ZHCaElKQ==",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"color-name": "~1.1.4"</w:t>
      </w:r>
    </w:p>
    <w:p>
      <w:pPr>
        <w:pStyle w:val="CodeBlock"/>
      </w:pPr>
      <w:r>
        <w:t xml:space="preserve">      },</w:t>
      </w:r>
    </w:p>
    <w:p>
      <w:pPr>
        <w:pStyle w:val="CodeBlock"/>
      </w:pPr>
      <w:r>
        <w:t xml:space="preserve">      "engines": {</w:t>
      </w:r>
    </w:p>
    <w:p>
      <w:pPr>
        <w:pStyle w:val="CodeBlock"/>
      </w:pPr>
      <w:r>
        <w:t xml:space="preserve">        "node": "&gt;=7.0.0"</w:t>
      </w:r>
    </w:p>
    <w:p>
      <w:pPr>
        <w:pStyle w:val="CodeBlock"/>
      </w:pPr>
      <w:r>
        <w:t xml:space="preserve">      }</w:t>
      </w:r>
    </w:p>
    <w:p>
      <w:pPr>
        <w:pStyle w:val="CodeBlock"/>
      </w:pPr>
      <w:r>
        <w:t xml:space="preserve">    },</w:t>
      </w:r>
    </w:p>
    <w:p>
      <w:pPr>
        <w:pStyle w:val="CodeBlock"/>
      </w:pPr>
      <w:r>
        <w:t xml:space="preserve">    "node_modules/color-name": {</w:t>
      </w:r>
    </w:p>
    <w:p>
      <w:pPr>
        <w:pStyle w:val="CodeBlock"/>
      </w:pPr>
      <w:r>
        <w:t xml:space="preserve">      "version": "1.1.4",</w:t>
      </w:r>
    </w:p>
    <w:p>
      <w:pPr>
        <w:pStyle w:val="CodeBlock"/>
      </w:pPr>
      <w:r>
        <w:t xml:space="preserve">      "resolved": "https://registry.npmjs.org/color-name/-/color-name-1.1.4.tgz",</w:t>
      </w:r>
    </w:p>
    <w:p>
      <w:pPr>
        <w:pStyle w:val="CodeBlock"/>
      </w:pPr>
      <w:r>
        <w:t xml:space="preserve">      "integrity": "sha512-dOy+3AuW3a2wNbZHIuMZpTcgjGuLU/uBL/ubcZF9OXbDo8ff4O8yVp5Bf0efS8uEoYo5q4Fx7dY9OgQGXgAsQA==",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"node_modules/concat-map": {</w:t>
      </w:r>
    </w:p>
    <w:p>
      <w:pPr>
        <w:pStyle w:val="CodeBlock"/>
      </w:pPr>
      <w:r>
        <w:t xml:space="preserve">      "version": "0.0.1",</w:t>
      </w:r>
    </w:p>
    <w:p>
      <w:pPr>
        <w:pStyle w:val="CodeBlock"/>
      </w:pPr>
      <w:r>
        <w:t xml:space="preserve">      "resolved": "https://registry.npmjs.org/concat-map/-/concat-map-0.0.1.tgz",</w:t>
      </w:r>
    </w:p>
    <w:p>
      <w:pPr>
        <w:pStyle w:val="CodeBlock"/>
      </w:pPr>
      <w:r>
        <w:t xml:space="preserve">      "integrity": "sha512-/Srv4dswyQNBfohGpz9o6Yb3Gz3SrUDqBH5rTuhGR7ahtlbYKnVxw2bCFMRljaA7EXHaXZ8wsHdodFvbkhKmqg==",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"node_modules/convert-source-map": {</w:t>
      </w:r>
    </w:p>
    <w:p>
      <w:pPr>
        <w:pStyle w:val="CodeBlock"/>
      </w:pPr>
      <w:r>
        <w:t xml:space="preserve">      "version": "2.0.0",</w:t>
      </w:r>
    </w:p>
    <w:p>
      <w:pPr>
        <w:pStyle w:val="CodeBlock"/>
      </w:pPr>
      <w:r>
        <w:t xml:space="preserve">      "resolved": "https://registry.npmjs.org/convert-source-map/-/convert-source-map-2.0.0.tgz",</w:t>
      </w:r>
    </w:p>
    <w:p>
      <w:pPr>
        <w:pStyle w:val="CodeBlock"/>
      </w:pPr>
      <w:r>
        <w:t xml:space="preserve">      "integrity": "sha512-Kvp459HrV2FEJ1CAsi1Ku+MY3kasH19TFykTz2xWmMeq6bk2NU3XXvfJ+Q61m0xktWwt+1HSYf3JZsTms3aRJg==",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"node_modules/cross-spawn": {</w:t>
      </w:r>
    </w:p>
    <w:p>
      <w:pPr>
        <w:pStyle w:val="CodeBlock"/>
      </w:pPr>
      <w:r>
        <w:t xml:space="preserve">      "version": "7.0.6",</w:t>
      </w:r>
    </w:p>
    <w:p>
      <w:pPr>
        <w:pStyle w:val="CodeBlock"/>
      </w:pPr>
      <w:r>
        <w:t xml:space="preserve">      "resolved": "https://registry.npmjs.org/cross-spawn/-/cross-spawn-7.0.6.tgz",</w:t>
      </w:r>
    </w:p>
    <w:p>
      <w:pPr>
        <w:pStyle w:val="CodeBlock"/>
      </w:pPr>
      <w:r>
        <w:t xml:space="preserve">      "integrity": "sha512-uV2QOWP2nWzsy2aMp8aRibhi9dlzF5Hgh5SHaB9OiTGEyDTiJJyx0uy51QXdyWbtAHNua4XJzUKca3OzKUd3vA==",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"path-key": "^3.1.0",</w:t>
      </w:r>
    </w:p>
    <w:p>
      <w:pPr>
        <w:pStyle w:val="CodeBlock"/>
      </w:pPr>
      <w:r>
        <w:t xml:space="preserve">        "shebang-command": "^2.0.0",</w:t>
      </w:r>
    </w:p>
    <w:p>
      <w:pPr>
        <w:pStyle w:val="CodeBlock"/>
      </w:pPr>
      <w:r>
        <w:t xml:space="preserve">        "which": "^2.0.1"</w:t>
      </w:r>
    </w:p>
    <w:p>
      <w:pPr>
        <w:pStyle w:val="CodeBlock"/>
      </w:pPr>
      <w:r>
        <w:t xml:space="preserve">      },</w:t>
      </w:r>
    </w:p>
    <w:p>
      <w:pPr>
        <w:pStyle w:val="CodeBlock"/>
      </w:pPr>
      <w:r>
        <w:t xml:space="preserve">      "engines": {</w:t>
      </w:r>
    </w:p>
    <w:p>
      <w:pPr>
        <w:pStyle w:val="CodeBlock"/>
      </w:pPr>
      <w:r>
        <w:t xml:space="preserve">        "node": "&gt;= 8"</w:t>
      </w:r>
    </w:p>
    <w:p>
      <w:pPr>
        <w:pStyle w:val="CodeBlock"/>
      </w:pPr>
      <w:r>
        <w:t xml:space="preserve">      }</w:t>
      </w:r>
    </w:p>
    <w:p>
      <w:pPr>
        <w:pStyle w:val="CodeBlock"/>
      </w:pPr>
      <w:r>
        <w:t xml:space="preserve">    },</w:t>
      </w:r>
    </w:p>
    <w:p>
      <w:pPr>
        <w:pStyle w:val="CodeBlock"/>
      </w:pPr>
      <w:r>
        <w:t xml:space="preserve">    "node_modules/csstype": {</w:t>
      </w:r>
    </w:p>
    <w:p>
      <w:pPr>
        <w:pStyle w:val="CodeBlock"/>
      </w:pPr>
      <w:r>
        <w:t xml:space="preserve">      "version": "3.2.3",</w:t>
      </w:r>
    </w:p>
    <w:p>
      <w:pPr>
        <w:pStyle w:val="CodeBlock"/>
      </w:pPr>
      <w:r>
        <w:t xml:space="preserve">      "resolved": "https://registry.npmjs.org/csstype/-/csstype-3.2.3.tgz",</w:t>
      </w:r>
    </w:p>
    <w:p>
      <w:pPr>
        <w:pStyle w:val="CodeBlock"/>
      </w:pPr>
      <w:r>
        <w:t xml:space="preserve">      "integrity": "sha512-z1HGKcYy2xA8AGQfwrn0PAy+PB7X/GSj3UVJW9qKyn43xWa+gl5nXmU4qqLMRzWVLFC8KusUX8T/0kCiOYpAIQ==",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"node_modules/debug": {</w:t>
      </w:r>
    </w:p>
    <w:p>
      <w:pPr>
        <w:pStyle w:val="CodeBlock"/>
      </w:pPr>
      <w:r>
        <w:t xml:space="preserve">      "version": "4.4.3",</w:t>
      </w:r>
    </w:p>
    <w:p>
      <w:pPr>
        <w:pStyle w:val="CodeBlock"/>
      </w:pPr>
      <w:r>
        <w:t xml:space="preserve">      "resolved": "https://registry.npmjs.org/debug/-/debug-4.4.3.tgz",</w:t>
      </w:r>
    </w:p>
    <w:p>
      <w:pPr>
        <w:pStyle w:val="CodeBlock"/>
      </w:pPr>
      <w:r>
        <w:t xml:space="preserve">      "integrity": "sha512-RGwwWnwQvkVfavKVt22FGLw+xYSdzARwm0ru6DhTVA3umU5hZc28V3kO4stgYryrTlLpuvgI9GiijltAjNbcqA==",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"ms": "^2.1.3"</w:t>
      </w:r>
    </w:p>
    <w:p>
      <w:pPr>
        <w:pStyle w:val="CodeBlock"/>
      </w:pPr>
      <w:r>
        <w:t xml:space="preserve">      },</w:t>
      </w:r>
    </w:p>
    <w:p>
      <w:pPr>
        <w:pStyle w:val="CodeBlock"/>
      </w:pPr>
      <w:r>
        <w:t xml:space="preserve">      "engines": {</w:t>
      </w:r>
    </w:p>
    <w:p>
      <w:pPr>
        <w:pStyle w:val="CodeBlock"/>
      </w:pPr>
      <w:r>
        <w:t xml:space="preserve">        "node": "&gt;=6.0"</w:t>
      </w:r>
    </w:p>
    <w:p>
      <w:pPr>
        <w:pStyle w:val="CodeBlock"/>
      </w:pPr>
      <w:r>
        <w:t xml:space="preserve">      },</w:t>
      </w:r>
    </w:p>
    <w:p>
      <w:pPr>
        <w:pStyle w:val="CodeBlock"/>
      </w:pPr>
      <w:r>
        <w:t xml:space="preserve">      "peerDependenciesMeta": {</w:t>
      </w:r>
    </w:p>
    <w:p>
      <w:pPr>
        <w:pStyle w:val="CodeBlock"/>
      </w:pPr>
      <w:r>
        <w:t xml:space="preserve">        "supports-color":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"node_modules/deep-is": {</w:t>
      </w:r>
    </w:p>
    <w:p>
      <w:pPr>
        <w:pStyle w:val="CodeBlock"/>
      </w:pPr>
      <w:r>
        <w:t xml:space="preserve">      "version": "0.1.4",</w:t>
      </w:r>
    </w:p>
    <w:p>
      <w:pPr>
        <w:pStyle w:val="CodeBlock"/>
      </w:pPr>
      <w:r>
        <w:t xml:space="preserve">      "resolved": "https://registry.npmjs.org/deep-is/-/deep-is-0.1.4.tgz",</w:t>
      </w:r>
    </w:p>
    <w:p>
      <w:pPr>
        <w:pStyle w:val="CodeBlock"/>
      </w:pPr>
      <w:r>
        <w:t xml:space="preserve">      "integrity": "sha512-oIPzksmTg4/MriiaYGO+okXDT7ztn/w3Eptv/+gSIdMdKsJo0u4CfYNFJPy+4SKMuCqGw2wxnA+URMg3t8a/bQ==",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"node_modules/electron-to-chromium": {</w:t>
      </w:r>
    </w:p>
    <w:p>
      <w:pPr>
        <w:pStyle w:val="CodeBlock"/>
      </w:pPr>
      <w:r>
        <w:t xml:space="preserve">      "version": "1.5.335",</w:t>
      </w:r>
    </w:p>
    <w:p>
      <w:pPr>
        <w:pStyle w:val="CodeBlock"/>
      </w:pPr>
      <w:r>
        <w:t xml:space="preserve">      "resolved": "https://registry.npmjs.org/electron-to-chromium/-/electron-to-chromium-1.5.335.tgz",</w:t>
      </w:r>
    </w:p>
    <w:p>
      <w:pPr>
        <w:pStyle w:val="CodeBlock"/>
      </w:pPr>
      <w:r>
        <w:t xml:space="preserve">      "integrity": "sha512-q9n5T4BR4Xwa2cwbrwcsDJtHD/enpQ5S1xF1IAtdqf5AAgqDFmR/aakqH3ChFdqd/QXJhS3rnnXFtexU7rax6Q==",</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"node_modules/esbuild": {</w:t>
      </w:r>
    </w:p>
    <w:p>
      <w:pPr>
        <w:pStyle w:val="CodeBlock"/>
      </w:pPr>
      <w:r>
        <w:t xml:space="preserve">      "version": "0.21.5",</w:t>
      </w:r>
    </w:p>
    <w:p>
      <w:pPr>
        <w:pStyle w:val="CodeBlock"/>
      </w:pPr>
      <w:r>
        <w:t xml:space="preserve">      "resolved": "https://registry.npmjs.org/esbuild/-/esbuild-0.21.5.tgz",</w:t>
      </w:r>
    </w:p>
    <w:p>
      <w:pPr>
        <w:pStyle w:val="CodeBlock"/>
      </w:pPr>
      <w:r>
        <w:t xml:space="preserve">      "integrity": "sha512-mg3OPMV4hXywwpoDxu3Qda5xCKQi+vCTZq8S9J/EpkhB2HzKXq4SNFZE3+NK93JYxc8VMSep+lOUSC/RVKaBqw==",</w:t>
      </w:r>
    </w:p>
    <w:p>
      <w:pPr>
        <w:pStyle w:val="CodeBlock"/>
      </w:pPr>
      <w:r>
        <w:t xml:space="preserve">      "dev": true,</w:t>
      </w:r>
    </w:p>
    <w:p>
      <w:pPr>
        <w:pStyle w:val="CodeBlock"/>
      </w:pPr>
      <w:r>
        <w:t xml:space="preserve">      "hasInstallScript": true,</w:t>
      </w:r>
    </w:p>
    <w:p>
      <w:pPr>
        <w:pStyle w:val="CodeBlock"/>
      </w:pPr>
      <w:r>
        <w:t xml:space="preserve">      "license": "MIT",</w:t>
      </w:r>
    </w:p>
    <w:p>
      <w:pPr>
        <w:pStyle w:val="CodeBlock"/>
      </w:pPr>
      <w:r>
        <w:t xml:space="preserve">      "bin": {</w:t>
      </w:r>
    </w:p>
    <w:p>
      <w:pPr>
        <w:pStyle w:val="CodeBlock"/>
      </w:pPr>
      <w:r>
        <w:t xml:space="preserve">        "esbuild": "bin/esbuild"</w:t>
      </w:r>
    </w:p>
    <w:p>
      <w:pPr>
        <w:pStyle w:val="CodeBlock"/>
      </w:pPr>
      <w:r>
        <w:t xml:space="preserve">      },</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"optionalDependencies": {</w:t>
      </w:r>
    </w:p>
    <w:p>
      <w:pPr>
        <w:pStyle w:val="CodeBlock"/>
      </w:pPr>
      <w:r>
        <w:t xml:space="preserve">        "@esbuild/aix-ppc64": "0.21.5",</w:t>
      </w:r>
    </w:p>
    <w:p>
      <w:pPr>
        <w:pStyle w:val="CodeBlock"/>
      </w:pPr>
      <w:r>
        <w:t xml:space="preserve">        "@esbuild/android-arm": "0.21.5",</w:t>
      </w:r>
    </w:p>
    <w:p>
      <w:pPr>
        <w:pStyle w:val="CodeBlock"/>
      </w:pPr>
      <w:r>
        <w:t xml:space="preserve">        "@esbuild/android-arm64": "0.21.5",</w:t>
      </w:r>
    </w:p>
    <w:p>
      <w:pPr>
        <w:pStyle w:val="CodeBlock"/>
      </w:pPr>
      <w:r>
        <w:t xml:space="preserve">        "@esbuild/android-x64": "0.21.5",</w:t>
      </w:r>
    </w:p>
    <w:p>
      <w:pPr>
        <w:pStyle w:val="CodeBlock"/>
      </w:pPr>
      <w:r>
        <w:t xml:space="preserve">        "@esbuild/darwin-arm64": "0.21.5",</w:t>
      </w:r>
    </w:p>
    <w:p>
      <w:pPr>
        <w:pStyle w:val="CodeBlock"/>
      </w:pPr>
      <w:r>
        <w:t xml:space="preserve">        "@esbuild/darwin-x64": "0.21.5",</w:t>
      </w:r>
    </w:p>
    <w:p>
      <w:pPr>
        <w:pStyle w:val="CodeBlock"/>
      </w:pPr>
      <w:r>
        <w:t xml:space="preserve">        "@esbuild/freebsd-arm64": "0.21.5",</w:t>
      </w:r>
    </w:p>
    <w:p>
      <w:pPr>
        <w:pStyle w:val="CodeBlock"/>
      </w:pPr>
      <w:r>
        <w:t xml:space="preserve">        "@esbuild/freebsd-x64": "0.21.5",</w:t>
      </w:r>
    </w:p>
    <w:p>
      <w:pPr>
        <w:pStyle w:val="CodeBlock"/>
      </w:pPr>
      <w:r>
        <w:t xml:space="preserve">        "@esbuild/linux-arm": "0.21.5",</w:t>
      </w:r>
    </w:p>
    <w:p>
      <w:pPr>
        <w:pStyle w:val="CodeBlock"/>
      </w:pPr>
      <w:r>
        <w:t xml:space="preserve">        "@esbuild/linux-arm64": "0.21.5",</w:t>
      </w:r>
    </w:p>
    <w:p>
      <w:pPr>
        <w:pStyle w:val="CodeBlock"/>
      </w:pPr>
      <w:r>
        <w:t xml:space="preserve">        "@esbuild/linux-ia32": "0.21.5",</w:t>
      </w:r>
    </w:p>
    <w:p>
      <w:pPr>
        <w:pStyle w:val="CodeBlock"/>
      </w:pPr>
      <w:r>
        <w:t xml:space="preserve">        "@esbuild/linux-loong64": "0.21.5",</w:t>
      </w:r>
    </w:p>
    <w:p>
      <w:pPr>
        <w:pStyle w:val="CodeBlock"/>
      </w:pPr>
      <w:r>
        <w:t xml:space="preserve">        "@esbuild/linux-mips64el": "0.21.5",</w:t>
      </w:r>
    </w:p>
    <w:p>
      <w:pPr>
        <w:pStyle w:val="CodeBlock"/>
      </w:pPr>
      <w:r>
        <w:t xml:space="preserve">        "@esbuild/linux-ppc64": "0.21.5",</w:t>
      </w:r>
    </w:p>
    <w:p>
      <w:pPr>
        <w:pStyle w:val="CodeBlock"/>
      </w:pPr>
      <w:r>
        <w:t xml:space="preserve">        "@esbuild/linux-riscv64": "0.21.5",</w:t>
      </w:r>
    </w:p>
    <w:p>
      <w:pPr>
        <w:pStyle w:val="CodeBlock"/>
      </w:pPr>
      <w:r>
        <w:t xml:space="preserve">        "@esbuild/linux-s390x": "0.21.5",</w:t>
      </w:r>
    </w:p>
    <w:p>
      <w:pPr>
        <w:pStyle w:val="CodeBlock"/>
      </w:pPr>
      <w:r>
        <w:t xml:space="preserve">        "@esbuild/linux-x64": "0.21.5",</w:t>
      </w:r>
    </w:p>
    <w:p>
      <w:pPr>
        <w:pStyle w:val="CodeBlock"/>
      </w:pPr>
      <w:r>
        <w:t xml:space="preserve">        "@esbuild/netbsd-x64": "0.21.5",</w:t>
      </w:r>
    </w:p>
    <w:p>
      <w:pPr>
        <w:pStyle w:val="CodeBlock"/>
      </w:pPr>
      <w:r>
        <w:t xml:space="preserve">        "@esbuild/openbsd-x64": "0.21.5",</w:t>
      </w:r>
    </w:p>
    <w:p>
      <w:pPr>
        <w:pStyle w:val="CodeBlock"/>
      </w:pPr>
      <w:r>
        <w:t xml:space="preserve">        "@esbuild/sunos-x64": "0.21.5",</w:t>
      </w:r>
    </w:p>
    <w:p>
      <w:pPr>
        <w:pStyle w:val="CodeBlock"/>
      </w:pPr>
      <w:r>
        <w:t xml:space="preserve">        "@esbuild/win32-arm64": "0.21.5",</w:t>
      </w:r>
    </w:p>
    <w:p>
      <w:pPr>
        <w:pStyle w:val="CodeBlock"/>
      </w:pPr>
      <w:r>
        <w:t xml:space="preserve">        "@esbuild/win32-ia32": "0.21.5",</w:t>
      </w:r>
    </w:p>
    <w:p>
      <w:pPr>
        <w:pStyle w:val="CodeBlock"/>
      </w:pPr>
      <w:r>
        <w:t xml:space="preserve">        "@esbuild/win32-x64": "0.21.5"</w:t>
      </w:r>
    </w:p>
    <w:p>
      <w:pPr>
        <w:pStyle w:val="CodeBlock"/>
      </w:pPr>
      <w:r>
        <w:t xml:space="preserve">      }</w:t>
      </w:r>
    </w:p>
    <w:p>
      <w:pPr>
        <w:pStyle w:val="CodeBlock"/>
      </w:pPr>
      <w:r>
        <w:t xml:space="preserve">    },</w:t>
      </w:r>
    </w:p>
    <w:p>
      <w:pPr>
        <w:pStyle w:val="CodeBlock"/>
      </w:pPr>
      <w:r>
        <w:t xml:space="preserve">    "node_modules/escalade": {</w:t>
      </w:r>
    </w:p>
    <w:p>
      <w:pPr>
        <w:pStyle w:val="CodeBlock"/>
      </w:pPr>
      <w:r>
        <w:t xml:space="preserve">      "version": "3.2.0",</w:t>
      </w:r>
    </w:p>
    <w:p>
      <w:pPr>
        <w:pStyle w:val="CodeBlock"/>
      </w:pPr>
      <w:r>
        <w:t xml:space="preserve">      "resolved": "https://registry.npmjs.org/escalade/-/escalade-3.2.0.tgz",</w:t>
      </w:r>
    </w:p>
    <w:p>
      <w:pPr>
        <w:pStyle w:val="CodeBlock"/>
      </w:pPr>
      <w:r>
        <w:t xml:space="preserve">      "integrity": "sha512-WUj2qlxaQtO4g6Pq5c29GTcWGDyd8itL8zTlipgECz3JesAiiOKotd8JU6otB3PACgG6xkJUyVhboMS+bje/jA==",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"node_modules/escape-string-regexp": {</w:t>
      </w:r>
    </w:p>
    <w:p>
      <w:pPr>
        <w:pStyle w:val="CodeBlock"/>
      </w:pPr>
      <w:r>
        <w:t xml:space="preserve">      "version": "4.0.0",</w:t>
      </w:r>
    </w:p>
    <w:p>
      <w:pPr>
        <w:pStyle w:val="CodeBlock"/>
      </w:pPr>
      <w:r>
        <w:t xml:space="preserve">      "resolved": "https://registry.npmjs.org/escape-string-regexp/-/escape-string-regexp-4.0.0.tgz",</w:t>
      </w:r>
    </w:p>
    <w:p>
      <w:pPr>
        <w:pStyle w:val="CodeBlock"/>
      </w:pPr>
      <w:r>
        <w:t xml:space="preserve">      "integrity": "sha512-TtpcNJ3XAzx3Gq8sWRzJaVajRs0uVxA2YAkdb1jm2YkPz4G6egUFAyA3n5vtEIZefPk5Wa4UXbKuS5fKkJWdgA==",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"node_modules/eslint": {</w:t>
      </w:r>
    </w:p>
    <w:p>
      <w:pPr>
        <w:pStyle w:val="CodeBlock"/>
      </w:pPr>
      <w:r>
        <w:t xml:space="preserve">      "version": "9.39.4",</w:t>
      </w:r>
    </w:p>
    <w:p>
      <w:pPr>
        <w:pStyle w:val="CodeBlock"/>
      </w:pPr>
      <w:r>
        <w:t xml:space="preserve">      "resolved": "https://registry.npmjs.org/eslint/-/eslint-9.39.4.tgz",</w:t>
      </w:r>
    </w:p>
    <w:p>
      <w:pPr>
        <w:pStyle w:val="CodeBlock"/>
      </w:pPr>
      <w:r>
        <w:t xml:space="preserve">      "integrity": "sha512-XoMjdBOwe/esVgEvLmNsD3IRHkm7fbKIUGvrleloJXUZgDHig2IPWNniv+GwjyJXzuNqVjlr5+4yVUZjycJwfQ==",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"@eslint-community/eslint-utils": "^4.8.0",</w:t>
      </w:r>
    </w:p>
    <w:p>
      <w:pPr>
        <w:pStyle w:val="CodeBlock"/>
      </w:pPr>
      <w:r>
        <w:t xml:space="preserve">        "@eslint-community/regexpp": "^4.12.1",</w:t>
      </w:r>
    </w:p>
    <w:p>
      <w:pPr>
        <w:pStyle w:val="CodeBlock"/>
      </w:pPr>
      <w:r>
        <w:t xml:space="preserve">        "@eslint/config-array": "^0.21.2",</w:t>
      </w:r>
    </w:p>
    <w:p>
      <w:pPr>
        <w:pStyle w:val="CodeBlock"/>
      </w:pPr>
      <w:r>
        <w:t xml:space="preserve">        "@eslint/config-helpers": "^0.4.2",</w:t>
      </w:r>
    </w:p>
    <w:p>
      <w:pPr>
        <w:pStyle w:val="CodeBlock"/>
      </w:pPr>
      <w:r>
        <w:t xml:space="preserve">        "@eslint/core": "^0.17.0",</w:t>
      </w:r>
    </w:p>
    <w:p>
      <w:pPr>
        <w:pStyle w:val="CodeBlock"/>
      </w:pPr>
      <w:r>
        <w:t xml:space="preserve">        "@eslint/eslintrc": "^3.3.5",</w:t>
      </w:r>
    </w:p>
    <w:p>
      <w:pPr>
        <w:pStyle w:val="CodeBlock"/>
      </w:pPr>
      <w:r>
        <w:t xml:space="preserve">        "@eslint/js": "9.39.4",</w:t>
      </w:r>
    </w:p>
    <w:p>
      <w:pPr>
        <w:pStyle w:val="CodeBlock"/>
      </w:pPr>
      <w:r>
        <w:t xml:space="preserve">        "@eslint/plugin-kit": "^0.4.1",</w:t>
      </w:r>
    </w:p>
    <w:p>
      <w:pPr>
        <w:pStyle w:val="CodeBlock"/>
      </w:pPr>
      <w:r>
        <w:t xml:space="preserve">        "@humanfs/node": "^0.16.6",</w:t>
      </w:r>
    </w:p>
    <w:p>
      <w:pPr>
        <w:pStyle w:val="CodeBlock"/>
      </w:pPr>
      <w:r>
        <w:t xml:space="preserve">        "@humanwhocodes/module-importer": "^1.0.1",</w:t>
      </w:r>
    </w:p>
    <w:p>
      <w:pPr>
        <w:pStyle w:val="CodeBlock"/>
      </w:pPr>
      <w:r>
        <w:t xml:space="preserve">        "@humanwhocodes/retry": "^0.4.2",</w:t>
      </w:r>
    </w:p>
    <w:p>
      <w:pPr>
        <w:pStyle w:val="CodeBlock"/>
      </w:pPr>
      <w:r>
        <w:t xml:space="preserve">        "@types/estree": "^1.0.6",</w:t>
      </w:r>
    </w:p>
    <w:p>
      <w:pPr>
        <w:pStyle w:val="CodeBlock"/>
      </w:pPr>
      <w:r>
        <w:t xml:space="preserve">        "ajv": "^6.14.0",</w:t>
      </w:r>
    </w:p>
    <w:p>
      <w:pPr>
        <w:pStyle w:val="CodeBlock"/>
      </w:pPr>
      <w:r>
        <w:t xml:space="preserve">        "chalk": "^4.0.0",</w:t>
      </w:r>
    </w:p>
    <w:p>
      <w:pPr>
        <w:pStyle w:val="CodeBlock"/>
      </w:pPr>
      <w:r>
        <w:t xml:space="preserve">        "cross-spawn": "^7.0.6",</w:t>
      </w:r>
    </w:p>
    <w:p>
      <w:pPr>
        <w:pStyle w:val="CodeBlock"/>
      </w:pPr>
      <w:r>
        <w:t xml:space="preserve">        "debug": "^4.3.2",</w:t>
      </w:r>
    </w:p>
    <w:p>
      <w:pPr>
        <w:pStyle w:val="CodeBlock"/>
      </w:pPr>
      <w:r>
        <w:t xml:space="preserve">        "escape-string-regexp": "^4.0.0",</w:t>
      </w:r>
    </w:p>
    <w:p>
      <w:pPr>
        <w:pStyle w:val="CodeBlock"/>
      </w:pPr>
      <w:r>
        <w:t xml:space="preserve">        "eslint-scope": "^8.4.0",</w:t>
      </w:r>
    </w:p>
    <w:p>
      <w:pPr>
        <w:pStyle w:val="CodeBlock"/>
      </w:pPr>
      <w:r>
        <w:t xml:space="preserve">        "eslint-visitor-keys": "^4.2.1",</w:t>
      </w:r>
    </w:p>
    <w:p>
      <w:pPr>
        <w:pStyle w:val="CodeBlock"/>
      </w:pPr>
      <w:r>
        <w:t xml:space="preserve">        "espree": "^10.4.0",</w:t>
      </w:r>
    </w:p>
    <w:p>
      <w:pPr>
        <w:pStyle w:val="CodeBlock"/>
      </w:pPr>
      <w:r>
        <w:t xml:space="preserve">        "esquery": "^1.5.0",</w:t>
      </w:r>
    </w:p>
    <w:p>
      <w:pPr>
        <w:pStyle w:val="CodeBlock"/>
      </w:pPr>
      <w:r>
        <w:t xml:space="preserve">        "esutils": "^2.0.2",</w:t>
      </w:r>
    </w:p>
    <w:p>
      <w:pPr>
        <w:pStyle w:val="CodeBlock"/>
      </w:pPr>
      <w:r>
        <w:t xml:space="preserve">        "fast-deep-equal": "^3.1.3",</w:t>
      </w:r>
    </w:p>
    <w:p>
      <w:pPr>
        <w:pStyle w:val="CodeBlock"/>
      </w:pPr>
      <w:r>
        <w:t xml:space="preserve">        "file-entry-cache": "^8.0.0",</w:t>
      </w:r>
    </w:p>
    <w:p>
      <w:pPr>
        <w:pStyle w:val="CodeBlock"/>
      </w:pPr>
      <w:r>
        <w:t xml:space="preserve">        "find-up": "^5.0.0",</w:t>
      </w:r>
    </w:p>
    <w:p>
      <w:pPr>
        <w:pStyle w:val="CodeBlock"/>
      </w:pPr>
      <w:r>
        <w:t xml:space="preserve">        "glob-parent": "^6.0.2",</w:t>
      </w:r>
    </w:p>
    <w:p>
      <w:pPr>
        <w:pStyle w:val="CodeBlock"/>
      </w:pPr>
      <w:r>
        <w:t xml:space="preserve">        "ignore": "^5.2.0",</w:t>
      </w:r>
    </w:p>
    <w:p>
      <w:pPr>
        <w:pStyle w:val="CodeBlock"/>
      </w:pPr>
      <w:r>
        <w:t xml:space="preserve">        "imurmurhash": "^0.1.4",</w:t>
      </w:r>
    </w:p>
    <w:p>
      <w:pPr>
        <w:pStyle w:val="CodeBlock"/>
      </w:pPr>
      <w:r>
        <w:t xml:space="preserve">        "is-glob": "^4.0.0",</w:t>
      </w:r>
    </w:p>
    <w:p>
      <w:pPr>
        <w:pStyle w:val="CodeBlock"/>
      </w:pPr>
      <w:r>
        <w:t xml:space="preserve">        "json-stable-stringify-without-jsonify": "^1.0.1",</w:t>
      </w:r>
    </w:p>
    <w:p>
      <w:pPr>
        <w:pStyle w:val="CodeBlock"/>
      </w:pPr>
      <w:r>
        <w:t xml:space="preserve">        "lodash.merge": "^4.6.2",</w:t>
      </w:r>
    </w:p>
    <w:p>
      <w:pPr>
        <w:pStyle w:val="CodeBlock"/>
      </w:pPr>
      <w:r>
        <w:t xml:space="preserve">        "minimatch": "^3.1.5",</w:t>
      </w:r>
    </w:p>
    <w:p>
      <w:pPr>
        <w:pStyle w:val="CodeBlock"/>
      </w:pPr>
      <w:r>
        <w:t xml:space="preserve">        "natural-compare": "^1.4.0",</w:t>
      </w:r>
    </w:p>
    <w:p>
      <w:pPr>
        <w:pStyle w:val="CodeBlock"/>
      </w:pPr>
      <w:r>
        <w:t xml:space="preserve">        "optionator": "^0.9.3"</w:t>
      </w:r>
    </w:p>
    <w:p>
      <w:pPr>
        <w:pStyle w:val="CodeBlock"/>
      </w:pPr>
      <w:r>
        <w:t xml:space="preserve">      },</w:t>
      </w:r>
    </w:p>
    <w:p>
      <w:pPr>
        <w:pStyle w:val="CodeBlock"/>
      </w:pPr>
      <w:r>
        <w:t xml:space="preserve">      "bin": {</w:t>
      </w:r>
    </w:p>
    <w:p>
      <w:pPr>
        <w:pStyle w:val="CodeBlock"/>
      </w:pPr>
      <w:r>
        <w:t xml:space="preserve">        "eslint": "bin/eslint.js"</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"url": "https://eslint.org/donate"</w:t>
      </w:r>
    </w:p>
    <w:p>
      <w:pPr>
        <w:pStyle w:val="CodeBlock"/>
      </w:pPr>
      <w:r>
        <w:t xml:space="preserve">      },</w:t>
      </w:r>
    </w:p>
    <w:p>
      <w:pPr>
        <w:pStyle w:val="CodeBlock"/>
      </w:pPr>
      <w:r>
        <w:t xml:space="preserve">      "peerDependencies": {</w:t>
      </w:r>
    </w:p>
    <w:p>
      <w:pPr>
        <w:pStyle w:val="CodeBlock"/>
      </w:pPr>
      <w:r>
        <w:t xml:space="preserve">        "jiti": "*"</w:t>
      </w:r>
    </w:p>
    <w:p>
      <w:pPr>
        <w:pStyle w:val="CodeBlock"/>
      </w:pPr>
      <w:r>
        <w:t xml:space="preserve">      },</w:t>
      </w:r>
    </w:p>
    <w:p>
      <w:pPr>
        <w:pStyle w:val="CodeBlock"/>
      </w:pPr>
      <w:r>
        <w:t xml:space="preserve">      "peerDependenciesMeta": {</w:t>
      </w:r>
    </w:p>
    <w:p>
      <w:pPr>
        <w:pStyle w:val="CodeBlock"/>
      </w:pPr>
      <w:r>
        <w:t xml:space="preserve">        "jiti":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"node_modules/eslint-plugin-react-hooks": {</w:t>
      </w:r>
    </w:p>
    <w:p>
      <w:pPr>
        <w:pStyle w:val="CodeBlock"/>
      </w:pPr>
      <w:r>
        <w:t xml:space="preserve">      "version": "5.2.0",</w:t>
      </w:r>
    </w:p>
    <w:p>
      <w:pPr>
        <w:pStyle w:val="CodeBlock"/>
      </w:pPr>
      <w:r>
        <w:t xml:space="preserve">      "resolved": "https://registry.npmjs.org/eslint-plugin-react-hooks/-/eslint-plugin-react-hooks-5.2.0.tgz",</w:t>
      </w:r>
    </w:p>
    <w:p>
      <w:pPr>
        <w:pStyle w:val="CodeBlock"/>
      </w:pPr>
      <w:r>
        <w:t xml:space="preserve">      "integrity": "sha512-+f15FfK64YQwZdJNELETdn5ibXEUQmW1DZL6KXhNnc2heoy/sg9VJJeT7n8TlMWouzWqSWavFkIhHyIbIAEapg==",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"peerDependencies": {</w:t>
      </w:r>
    </w:p>
    <w:p>
      <w:pPr>
        <w:pStyle w:val="CodeBlock"/>
      </w:pPr>
      <w:r>
        <w:t xml:space="preserve">        "eslint": "^3.0.0 || ^4.0.0 || ^5.0.0 || ^6.0.0 || ^7.0.0 || ^8.0.0-0 || ^9.0.0"</w:t>
      </w:r>
    </w:p>
    <w:p>
      <w:pPr>
        <w:pStyle w:val="CodeBlock"/>
      </w:pPr>
      <w:r>
        <w:t xml:space="preserve">      }</w:t>
      </w:r>
    </w:p>
    <w:p>
      <w:pPr>
        <w:pStyle w:val="CodeBlock"/>
      </w:pPr>
      <w:r>
        <w:t xml:space="preserve">    },</w:t>
      </w:r>
    </w:p>
    <w:p>
      <w:pPr>
        <w:pStyle w:val="CodeBlock"/>
      </w:pPr>
      <w:r>
        <w:t xml:space="preserve">    "node_modules/eslint-plugin-react-refresh": {</w:t>
      </w:r>
    </w:p>
    <w:p>
      <w:pPr>
        <w:pStyle w:val="CodeBlock"/>
      </w:pPr>
      <w:r>
        <w:t xml:space="preserve">      "version": "0.4.26",</w:t>
      </w:r>
    </w:p>
    <w:p>
      <w:pPr>
        <w:pStyle w:val="CodeBlock"/>
      </w:pPr>
      <w:r>
        <w:t xml:space="preserve">      "resolved": "https://registry.npmjs.org/eslint-plugin-react-refresh/-/eslint-plugin-react-refresh-0.4.26.tgz",</w:t>
      </w:r>
    </w:p>
    <w:p>
      <w:pPr>
        <w:pStyle w:val="CodeBlock"/>
      </w:pPr>
      <w:r>
        <w:t xml:space="preserve">      "integrity": "sha512-1RETEylht2O6FM/MvgnyvT+8K21wLqDNg4qD51Zj3guhjt433XbnnkVttHMyaVyAFD03QSV4LPS5iE3VQmO7XQ==",</w:t>
      </w:r>
    </w:p>
    <w:p>
      <w:pPr>
        <w:pStyle w:val="CodeBlock"/>
      </w:pPr>
      <w:r>
        <w:t xml:space="preserve">      "dev": true,</w:t>
      </w:r>
    </w:p>
    <w:p>
      <w:pPr>
        <w:pStyle w:val="CodeBlock"/>
      </w:pPr>
      <w:r>
        <w:t xml:space="preserve">      "license": "MIT",</w:t>
      </w:r>
    </w:p>
    <w:p>
      <w:pPr>
        <w:pStyle w:val="CodeBlock"/>
      </w:pPr>
      <w:r>
        <w:t xml:space="preserve">      "peerDependencies": {</w:t>
      </w:r>
    </w:p>
    <w:p>
      <w:pPr>
        <w:pStyle w:val="CodeBlock"/>
      </w:pPr>
      <w:r>
        <w:t xml:space="preserve">        "eslint": "&gt;=8.40"</w:t>
      </w:r>
    </w:p>
    <w:p>
      <w:pPr>
        <w:pStyle w:val="CodeBlock"/>
      </w:pPr>
      <w:r>
        <w:t xml:space="preserve">      }</w:t>
      </w:r>
    </w:p>
    <w:p>
      <w:pPr>
        <w:pStyle w:val="CodeBlock"/>
      </w:pPr>
      <w:r>
        <w:t xml:space="preserve">    },</w:t>
      </w:r>
    </w:p>
    <w:p>
      <w:pPr>
        <w:pStyle w:val="CodeBlock"/>
      </w:pPr>
      <w:r>
        <w:t xml:space="preserve">    "node_modules/eslint-scope": {</w:t>
      </w:r>
    </w:p>
    <w:p>
      <w:pPr>
        <w:pStyle w:val="CodeBlock"/>
      </w:pPr>
      <w:r>
        <w:t xml:space="preserve">      "version": "8.4.0",</w:t>
      </w:r>
    </w:p>
    <w:p>
      <w:pPr>
        <w:pStyle w:val="CodeBlock"/>
      </w:pPr>
      <w:r>
        <w:t xml:space="preserve">      "resolved": "https://registry.npmjs.org/eslint-scope/-/eslint-scope-8.4.0.tgz",</w:t>
      </w:r>
    </w:p>
    <w:p>
      <w:pPr>
        <w:pStyle w:val="CodeBlock"/>
      </w:pPr>
      <w:r>
        <w:t xml:space="preserve">      "integrity": "sha512-sNXOfKCn74rt8RICKMvJS7XKV/Xk9kA7DyJr8mJik3S7Cwgy3qlkkmyS2uQB3jiJg6VNdZd/pDBJu0nvG2NlTg==",</w:t>
      </w:r>
    </w:p>
    <w:p>
      <w:pPr>
        <w:pStyle w:val="CodeBlock"/>
      </w:pPr>
      <w:r>
        <w:t xml:space="preserve">      "dev": true,</w:t>
      </w:r>
    </w:p>
    <w:p>
      <w:pPr>
        <w:pStyle w:val="CodeBlock"/>
      </w:pPr>
      <w:r>
        <w:t xml:space="preserve">      "license": "BSD-2-Clause",</w:t>
      </w:r>
    </w:p>
    <w:p>
      <w:pPr>
        <w:pStyle w:val="CodeBlock"/>
      </w:pPr>
      <w:r>
        <w:t xml:space="preserve">      "dependencies": {</w:t>
      </w:r>
    </w:p>
    <w:p>
      <w:pPr>
        <w:pStyle w:val="CodeBlock"/>
      </w:pPr>
      <w:r>
        <w:t xml:space="preserve">        "esrecurse": "^4.3.0",</w:t>
      </w:r>
    </w:p>
    <w:p>
      <w:pPr>
        <w:pStyle w:val="CodeBlock"/>
      </w:pPr>
      <w:r>
        <w:t xml:space="preserve">        "estraverse": "^5.2.0"</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"node_modules/eslint-visitor-keys": {</w:t>
      </w:r>
    </w:p>
    <w:p>
      <w:pPr>
        <w:pStyle w:val="CodeBlock"/>
      </w:pPr>
      <w:r>
        <w:t xml:space="preserve">      "version": "4.2.1",</w:t>
      </w:r>
    </w:p>
    <w:p>
      <w:pPr>
        <w:pStyle w:val="CodeBlock"/>
      </w:pPr>
      <w:r>
        <w:t xml:space="preserve">      "resolved": "https://registry.npmjs.org/eslint-visitor-keys/-/eslint-visitor-keys-4.2.1.tgz",</w:t>
      </w:r>
    </w:p>
    <w:p>
      <w:pPr>
        <w:pStyle w:val="CodeBlock"/>
      </w:pPr>
      <w:r>
        <w:t xml:space="preserve">      "integrity": "sha512-Uhdk5sfqcee/9H/rCOJikYz67o0a2Tw2hGRPOG2Y1R2dg7brRe1uG0yaNQDHu+TO/uQPF/5eCapvYSmHUjt7JQ==",</w:t>
      </w:r>
    </w:p>
    <w:p>
      <w:pPr>
        <w:pStyle w:val="CodeBlock"/>
      </w:pPr>
      <w:r>
        <w:t xml:space="preserve">      "dev": true,</w:t>
      </w:r>
    </w:p>
    <w:p>
      <w:pPr>
        <w:pStyle w:val="CodeBlock"/>
      </w:pPr>
      <w:r>
        <w:t xml:space="preserve">      "license": "Apache-2.0",</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"node_modules/espree": {</w:t>
      </w:r>
    </w:p>
    <w:p>
      <w:pPr>
        <w:pStyle w:val="CodeBlock"/>
      </w:pPr>
      <w:r>
        <w:t xml:space="preserve">      "version": "10.4.0",</w:t>
      </w:r>
    </w:p>
    <w:p>
      <w:pPr>
        <w:pStyle w:val="CodeBlock"/>
      </w:pPr>
      <w:r>
        <w:t xml:space="preserve">      "resolved": "https://registry.npmjs.org/espree/-/espree-10.4.0.tgz",</w:t>
      </w:r>
    </w:p>
    <w:p>
      <w:pPr>
        <w:pStyle w:val="CodeBlock"/>
      </w:pPr>
      <w:r>
        <w:t xml:space="preserve">      "integrity": "sha512-j6PAQ2uUr79PZhBjP5C5fhl8e39FmRnOjsD5lGnWrFU8i2G776tBK7+nP8KuQUTTyAZUwfQqXAgrVH5MbH9CYQ==",</w:t>
      </w:r>
    </w:p>
    <w:p>
      <w:pPr>
        <w:pStyle w:val="CodeBlock"/>
      </w:pPr>
      <w:r>
        <w:t xml:space="preserve">      "dev": true,</w:t>
      </w:r>
    </w:p>
    <w:p>
      <w:pPr>
        <w:pStyle w:val="CodeBlock"/>
      </w:pPr>
      <w:r>
        <w:t xml:space="preserve">      "license": "BSD-2-Clause",</w:t>
      </w:r>
    </w:p>
    <w:p>
      <w:pPr>
        <w:pStyle w:val="CodeBlock"/>
      </w:pPr>
      <w:r>
        <w:t xml:space="preserve">      "dependencies": {</w:t>
      </w:r>
    </w:p>
    <w:p>
      <w:pPr>
        <w:pStyle w:val="CodeBlock"/>
      </w:pPr>
      <w:r>
        <w:t xml:space="preserve">        "acorn": "^8.15.0",</w:t>
      </w:r>
    </w:p>
    <w:p>
      <w:pPr>
        <w:pStyle w:val="CodeBlock"/>
      </w:pPr>
      <w:r>
        <w:t xml:space="preserve">        "acorn-jsx": "^5.3.2",</w:t>
      </w:r>
    </w:p>
    <w:p>
      <w:pPr>
        <w:pStyle w:val="CodeBlock"/>
      </w:pPr>
      <w:r>
        <w:t xml:space="preserve">        "eslint-visitor-keys": "^4.2.1"</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"url": "https://opencollective.com/eslint"</w:t>
      </w:r>
    </w:p>
    <w:p>
      <w:pPr>
        <w:pStyle w:val="CodeBlock"/>
      </w:pPr>
      <w:r>
        <w:t xml:space="preserve">      }</w:t>
      </w:r>
    </w:p>
    <w:p>
      <w:pPr>
        <w:pStyle w:val="CodeBlock"/>
      </w:pPr>
      <w:r>
        <w:t xml:space="preserve">    },</w:t>
      </w:r>
    </w:p>
    <w:p>
      <w:pPr>
        <w:pStyle w:val="CodeBlock"/>
      </w:pPr>
      <w:r>
        <w:t xml:space="preserve">    "node_modules/esquery": {</w:t>
      </w:r>
    </w:p>
    <w:p>
      <w:pPr>
        <w:pStyle w:val="CodeBlock"/>
      </w:pPr>
      <w:r>
        <w:t xml:space="preserve">      "version": "1.7.0",</w:t>
      </w:r>
    </w:p>
    <w:p>
      <w:pPr>
        <w:pStyle w:val="CodeBlock"/>
      </w:pPr>
      <w:r>
        <w:t xml:space="preserve">      "resolved": "https://registry.npmjs.org/esquery/-/esquery-1.7.0.tgz",</w:t>
      </w:r>
    </w:p>
    <w:p>
      <w:pPr>
        <w:pStyle w:val="CodeBlock"/>
      </w:pPr>
      <w:r>
        <w:t xml:space="preserve">      "integrity": "sha512-Ap6G0WQwcU/LHsvLwON1fAQX9Zp0A2Y6Y/cJBl9r/JbW90Zyg4/zbG6zzKa2OTALELarYHmKu0GhpM5EO+7T0g==",</w:t>
      </w:r>
    </w:p>
    <w:p>
      <w:pPr>
        <w:pStyle w:val="CodeBlock"/>
      </w:pPr>
      <w:r>
        <w:t xml:space="preserve">      "dev": true,</w:t>
      </w:r>
    </w:p>
    <w:p>
      <w:pPr>
        <w:pStyle w:val="CodeBlock"/>
      </w:pPr>
      <w:r>
        <w:t xml:space="preserve">      "license": "BSD-3-Clause",</w:t>
      </w:r>
    </w:p>
    <w:p>
      <w:pPr>
        <w:pStyle w:val="CodeBlock"/>
      </w:pPr>
      <w:r>
        <w:t xml:space="preserve">      "dependencies": {</w:t>
      </w:r>
    </w:p>
    <w:p>
      <w:pPr>
        <w:pStyle w:val="CodeBlock"/>
      </w:pPr>
      <w:r>
        <w:t xml:space="preserve">        "estraverse": "^5.1.0"</w:t>
      </w:r>
    </w:p>
    <w:p>
      <w:pPr>
        <w:pStyle w:val="CodeBlock"/>
      </w:pPr>
      <w:r>
        <w:t xml:space="preserve">      },</w:t>
      </w:r>
    </w:p>
    <w:p>
      <w:pPr>
        <w:pStyle w:val="CodeBlock"/>
      </w:pPr>
      <w:r>
        <w:t xml:space="preserve">      "engines": {</w:t>
      </w:r>
    </w:p>
    <w:p>
      <w:pPr>
        <w:pStyle w:val="CodeBlock"/>
      </w:pPr>
      <w:r>
        <w:t xml:space="preserve">        "node": "&gt;=0.10"</w:t>
      </w:r>
    </w:p>
    <w:p>
      <w:pPr>
        <w:pStyle w:val="CodeBlock"/>
      </w:pPr>
      <w:r>
        <w:t xml:space="preserve">      }</w:t>
      </w:r>
    </w:p>
    <w:p>
      <w:pPr>
        <w:pStyle w:val="CodeBlock"/>
      </w:pPr>
      <w:r>
        <w:t xml:space="preserve">    },</w:t>
      </w:r>
    </w:p>
    <w:p>
      <w:pPr>
        <w:pStyle w:val="CodeBlock"/>
      </w:pPr>
      <w:r>
        <w:t xml:space="preserve">    "node_modules/esrecurse": {</w:t>
      </w:r>
    </w:p>
    <w:p>
      <w:pPr>
        <w:pStyle w:val="CodeBlock"/>
      </w:pPr>
      <w:r>
        <w:t xml:space="preserve">      "version": "4.3.0",</w:t>
      </w:r>
    </w:p>
    <w:p>
      <w:pPr>
        <w:pStyle w:val="CodeBlock"/>
      </w:pPr>
      <w:r>
        <w:t xml:space="preserve">      "resolved": "https://registry.npmjs.org/esrecurse/-/esrecurse-4.3.0.tgz",</w:t>
      </w:r>
    </w:p>
    <w:p>
      <w:pPr>
        <w:pStyle w:val="CodeBlock"/>
      </w:pPr>
      <w:r>
        <w:t xml:space="preserve">      "integrity": "sha512-KmfKL3b6G+RXvP8N1vr3Tq1kL/oCFgn2NYXEtqP8/L3pKapUA4G8cFVaoF3SU323CD4XypR/ffioHmkti6/Tag==",</w:t>
      </w:r>
    </w:p>
    <w:p>
      <w:pPr>
        <w:pStyle w:val="CodeBlock"/>
      </w:pPr>
      <w:r>
        <w:t xml:space="preserve">      "dev": true,</w:t>
      </w:r>
    </w:p>
    <w:p>
      <w:pPr>
        <w:pStyle w:val="CodeBlock"/>
      </w:pPr>
      <w:r>
        <w:t xml:space="preserve">      "license": "BSD-2-Clause",</w:t>
      </w:r>
    </w:p>
    <w:p>
      <w:pPr>
        <w:pStyle w:val="CodeBlock"/>
      </w:pPr>
      <w:r>
        <w:t xml:space="preserve">      "dependencies": {</w:t>
      </w:r>
    </w:p>
    <w:p>
      <w:pPr>
        <w:pStyle w:val="CodeBlock"/>
      </w:pPr>
      <w:r>
        <w:t xml:space="preserve">        "estraverse": "^5.2.0"</w:t>
      </w:r>
    </w:p>
    <w:p>
      <w:pPr>
        <w:pStyle w:val="CodeBlock"/>
      </w:pPr>
      <w:r>
        <w:t xml:space="preserve">      },</w:t>
      </w:r>
    </w:p>
    <w:p>
      <w:pPr>
        <w:pStyle w:val="CodeBlock"/>
      </w:pPr>
      <w:r>
        <w:t xml:space="preserve">      "engines": {</w:t>
      </w:r>
    </w:p>
    <w:p>
      <w:pPr>
        <w:pStyle w:val="CodeBlock"/>
      </w:pPr>
      <w:r>
        <w:t xml:space="preserve">        "node": "&gt;=4.0"</w:t>
      </w:r>
    </w:p>
    <w:p>
      <w:pPr>
        <w:pStyle w:val="CodeBlock"/>
      </w:pPr>
      <w:r>
        <w:t xml:space="preserve">      }</w:t>
      </w:r>
    </w:p>
    <w:p>
      <w:pPr>
        <w:pStyle w:val="CodeBlock"/>
      </w:pPr>
      <w:r>
        <w:t xml:space="preserve">    },</w:t>
      </w:r>
    </w:p>
    <w:p>
      <w:pPr>
        <w:pStyle w:val="CodeBlock"/>
      </w:pPr>
      <w:r>
        <w:t xml:space="preserve">    "node_modules/estraverse": {</w:t>
      </w:r>
    </w:p>
    <w:p>
      <w:pPr>
        <w:pStyle w:val="CodeBlock"/>
      </w:pPr>
      <w:r>
        <w:t xml:space="preserve">      "version": "5.3.0",</w:t>
      </w:r>
    </w:p>
    <w:p>
      <w:pPr>
        <w:pStyle w:val="CodeBlock"/>
      </w:pPr>
      <w:r>
        <w:t xml:space="preserve">      "resolved": "https://registry.npmjs.org/estraverse/-/estraverse-5.3.0.tgz",</w:t>
      </w:r>
    </w:p>
    <w:p>
      <w:pPr>
        <w:pStyle w:val="CodeBlock"/>
      </w:pPr>
      <w:r>
        <w:t xml:space="preserve">      "integrity": "sha512-MMdARuVEQziNTeJD8DgMqmhwR11BRQ/cBP+pLtYdSTnf3MIO8fFeiINEbX36ZdNlfU/7A9f3gUw49B3oQsvwBA==",</w:t>
      </w:r>
    </w:p>
    <w:p>
      <w:pPr>
        <w:pStyle w:val="CodeBlock"/>
      </w:pPr>
      <w:r>
        <w:t xml:space="preserve">      "dev": true,</w:t>
      </w:r>
    </w:p>
    <w:p>
      <w:pPr>
        <w:pStyle w:val="CodeBlock"/>
      </w:pPr>
      <w:r>
        <w:t xml:space="preserve">      "license": "BSD-2-Clause",</w:t>
      </w:r>
    </w:p>
    <w:p>
      <w:pPr>
        <w:pStyle w:val="CodeBlock"/>
      </w:pPr>
      <w:r>
        <w:t xml:space="preserve">      "engines": {</w:t>
      </w:r>
    </w:p>
    <w:p>
      <w:pPr>
        <w:pStyle w:val="CodeBlock"/>
      </w:pPr>
      <w:r>
        <w:t xml:space="preserve">        "node": "&gt;=4.0"</w:t>
      </w:r>
    </w:p>
    <w:p>
      <w:pPr>
        <w:pStyle w:val="CodeBlock"/>
      </w:pPr>
      <w:r>
        <w:t xml:space="preserve">      }</w:t>
      </w:r>
    </w:p>
    <w:p>
      <w:pPr>
        <w:pStyle w:val="CodeBlock"/>
      </w:pPr>
      <w:r>
        <w:t xml:space="preserve">    },</w:t>
      </w:r>
    </w:p>
    <w:p>
      <w:pPr>
        <w:pStyle w:val="CodeBlock"/>
      </w:pPr>
      <w:r>
        <w:t xml:space="preserve">    "node_modules/esutils": {</w:t>
      </w:r>
    </w:p>
    <w:p>
      <w:pPr>
        <w:pStyle w:val="CodeBlock"/>
      </w:pPr>
      <w:r>
        <w:t xml:space="preserve">      "version": "2.0.3",</w:t>
      </w:r>
    </w:p>
    <w:p>
      <w:pPr>
        <w:pStyle w:val="CodeBlock"/>
      </w:pPr>
      <w:r>
        <w:t xml:space="preserve">      "resolved": "https://registry.npmjs.org/esutils/-/esutils-2.0.3.tgz",</w:t>
      </w:r>
    </w:p>
    <w:p>
      <w:pPr>
        <w:pStyle w:val="CodeBlock"/>
      </w:pPr>
      <w:r>
        <w:t xml:space="preserve">      "integrity": "sha512-kVscqXk4OCp68SZ0dkgEKVi6/8ij300KBWTJq32P/dYeWTSwK41WyTxalN1eRmA5Z9UU/LX9D7FWSmV9SAYx6g==",</w:t>
      </w:r>
    </w:p>
    <w:p>
      <w:pPr>
        <w:pStyle w:val="CodeBlock"/>
      </w:pPr>
      <w:r>
        <w:t xml:space="preserve">      "dev": true,</w:t>
      </w:r>
    </w:p>
    <w:p>
      <w:pPr>
        <w:pStyle w:val="CodeBlock"/>
      </w:pPr>
      <w:r>
        <w:t xml:space="preserve">      "license": "BSD-2-Clause",</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"node_modules/fast-deep-equal": {</w:t>
      </w:r>
    </w:p>
    <w:p>
      <w:pPr>
        <w:pStyle w:val="CodeBlock"/>
      </w:pPr>
      <w:r>
        <w:t xml:space="preserve">      "version": "3.1.3",</w:t>
      </w:r>
    </w:p>
    <w:p>
      <w:pPr>
        <w:pStyle w:val="CodeBlock"/>
      </w:pPr>
      <w:r>
        <w:t xml:space="preserve">      "resolved": "https://registry.npmjs.org/fast-deep-equal/-/fast-deep-equal-3.1.3.tgz",</w:t>
      </w:r>
    </w:p>
    <w:p>
      <w:pPr>
        <w:pStyle w:val="CodeBlock"/>
      </w:pPr>
      <w:r>
        <w:t xml:space="preserve">      "integrity": "sha512-f3qQ9oQy9j2AhBe/H9VC91wLmKBCCU/gDOnKNAYG5hswO7BLKj09Hc5HYNz9cGI++xlpDCIgDaitVs03ATR84Q==",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"node_modules/fast-json-stable-stringify": {</w:t>
      </w:r>
    </w:p>
    <w:p>
      <w:pPr>
        <w:pStyle w:val="CodeBlock"/>
      </w:pPr>
      <w:r>
        <w:t xml:space="preserve">      "version": "2.1.0",</w:t>
      </w:r>
    </w:p>
    <w:p>
      <w:pPr>
        <w:pStyle w:val="CodeBlock"/>
      </w:pPr>
      <w:r>
        <w:t xml:space="preserve">      "resolved": "https://registry.npmjs.org/fast-json-stable-stringify/-/fast-json-stable-stringify-2.1.0.tgz",</w:t>
      </w:r>
    </w:p>
    <w:p>
      <w:pPr>
        <w:pStyle w:val="CodeBlock"/>
      </w:pPr>
      <w:r>
        <w:t xml:space="preserve">      "integrity": "sha512-lhd/wF+Lk98HZoTCtlVraHtfh5XYijIjalXck7saUtuanSDyLMxnHhSXEDJqHxD7msR8D0uCmqlkwjCV8xvwHw==",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"node_modules/fast-levenshtein": {</w:t>
      </w:r>
    </w:p>
    <w:p>
      <w:pPr>
        <w:pStyle w:val="CodeBlock"/>
      </w:pPr>
      <w:r>
        <w:t xml:space="preserve">      "version": "2.0.6",</w:t>
      </w:r>
    </w:p>
    <w:p>
      <w:pPr>
        <w:pStyle w:val="CodeBlock"/>
      </w:pPr>
      <w:r>
        <w:t xml:space="preserve">      "resolved": "https://registry.npmjs.org/fast-levenshtein/-/fast-levenshtein-2.0.6.tgz",</w:t>
      </w:r>
    </w:p>
    <w:p>
      <w:pPr>
        <w:pStyle w:val="CodeBlock"/>
      </w:pPr>
      <w:r>
        <w:t xml:space="preserve">      "integrity": "sha512-DCXu6Ifhqcks7TZKY3Hxp3y6qphY5SJZmrWMDrKcERSOXWQdMhU9Ig/PYrzyw/ul9jOIyh0N4M0tbC5hodg8dw==",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"node_modules/fdir": {</w:t>
      </w:r>
    </w:p>
    <w:p>
      <w:pPr>
        <w:pStyle w:val="CodeBlock"/>
      </w:pPr>
      <w:r>
        <w:t xml:space="preserve">      "version": "6.5.0",</w:t>
      </w:r>
    </w:p>
    <w:p>
      <w:pPr>
        <w:pStyle w:val="CodeBlock"/>
      </w:pPr>
      <w:r>
        <w:t xml:space="preserve">      "resolved": "https://registry.npmjs.org/fdir/-/fdir-6.5.0.tgz",</w:t>
      </w:r>
    </w:p>
    <w:p>
      <w:pPr>
        <w:pStyle w:val="CodeBlock"/>
      </w:pPr>
      <w:r>
        <w:t xml:space="preserve">      "integrity": "sha512-tIbYtZbucOs0BRGqPJkshJUYdL+SDH7dVM8gjy+ERp3WAUjLEFJE+02kanyHtwjWOnwrKYBiwAmM0p4kLJAnXg==",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"&gt;=12.0.0"</w:t>
      </w:r>
    </w:p>
    <w:p>
      <w:pPr>
        <w:pStyle w:val="CodeBlock"/>
      </w:pPr>
      <w:r>
        <w:t xml:space="preserve">      },</w:t>
      </w:r>
    </w:p>
    <w:p>
      <w:pPr>
        <w:pStyle w:val="CodeBlock"/>
      </w:pPr>
      <w:r>
        <w:t xml:space="preserve">      "peerDependencies": {</w:t>
      </w:r>
    </w:p>
    <w:p>
      <w:pPr>
        <w:pStyle w:val="CodeBlock"/>
      </w:pPr>
      <w:r>
        <w:t xml:space="preserve">        "picomatch": "^3 || ^4"</w:t>
      </w:r>
    </w:p>
    <w:p>
      <w:pPr>
        <w:pStyle w:val="CodeBlock"/>
      </w:pPr>
      <w:r>
        <w:t xml:space="preserve">      },</w:t>
      </w:r>
    </w:p>
    <w:p>
      <w:pPr>
        <w:pStyle w:val="CodeBlock"/>
      </w:pPr>
      <w:r>
        <w:t xml:space="preserve">      "peerDependenciesMeta": {</w:t>
      </w:r>
    </w:p>
    <w:p>
      <w:pPr>
        <w:pStyle w:val="CodeBlock"/>
      </w:pPr>
      <w:r>
        <w:t xml:space="preserve">        "picomatch":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"node_modules/file-entry-cache": {</w:t>
      </w:r>
    </w:p>
    <w:p>
      <w:pPr>
        <w:pStyle w:val="CodeBlock"/>
      </w:pPr>
      <w:r>
        <w:t xml:space="preserve">      "version": "8.0.0",</w:t>
      </w:r>
    </w:p>
    <w:p>
      <w:pPr>
        <w:pStyle w:val="CodeBlock"/>
      </w:pPr>
      <w:r>
        <w:t xml:space="preserve">      "resolved": "https://registry.npmjs.org/file-entry-cache/-/file-entry-cache-8.0.0.tgz",</w:t>
      </w:r>
    </w:p>
    <w:p>
      <w:pPr>
        <w:pStyle w:val="CodeBlock"/>
      </w:pPr>
      <w:r>
        <w:t xml:space="preserve">      "integrity": "sha512-XXTUwCvisa5oacNGRP9SfNtYBNAMi+RPwBFmblZEF7N7swHYQS6/Zfk7SRwx4D5j3CH211YNRco1DEMNVfZCnQ==",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"flat-cache": "^4.0.0"</w:t>
      </w:r>
    </w:p>
    <w:p>
      <w:pPr>
        <w:pStyle w:val="CodeBlock"/>
      </w:pPr>
      <w:r>
        <w:t xml:space="preserve">      },</w:t>
      </w:r>
    </w:p>
    <w:p>
      <w:pPr>
        <w:pStyle w:val="CodeBlock"/>
      </w:pPr>
      <w:r>
        <w:t xml:space="preserve">      "engines": {</w:t>
      </w:r>
    </w:p>
    <w:p>
      <w:pPr>
        <w:pStyle w:val="CodeBlock"/>
      </w:pPr>
      <w:r>
        <w:t xml:space="preserve">        "node": "&gt;=16.0.0"</w:t>
      </w:r>
    </w:p>
    <w:p>
      <w:pPr>
        <w:pStyle w:val="CodeBlock"/>
      </w:pPr>
      <w:r>
        <w:t xml:space="preserve">      }</w:t>
      </w:r>
    </w:p>
    <w:p>
      <w:pPr>
        <w:pStyle w:val="CodeBlock"/>
      </w:pPr>
      <w:r>
        <w:t xml:space="preserve">    },</w:t>
      </w:r>
    </w:p>
    <w:p>
      <w:pPr>
        <w:pStyle w:val="CodeBlock"/>
      </w:pPr>
      <w:r>
        <w:t xml:space="preserve">    "node_modules/find-up": {</w:t>
      </w:r>
    </w:p>
    <w:p>
      <w:pPr>
        <w:pStyle w:val="CodeBlock"/>
      </w:pPr>
      <w:r>
        <w:t xml:space="preserve">      "version": "5.0.0",</w:t>
      </w:r>
    </w:p>
    <w:p>
      <w:pPr>
        <w:pStyle w:val="CodeBlock"/>
      </w:pPr>
      <w:r>
        <w:t xml:space="preserve">      "resolved": "https://registry.npmjs.org/find-up/-/find-up-5.0.0.tgz",</w:t>
      </w:r>
    </w:p>
    <w:p>
      <w:pPr>
        <w:pStyle w:val="CodeBlock"/>
      </w:pPr>
      <w:r>
        <w:t xml:space="preserve">      "integrity": "sha512-78/PXT1wlLLDgTzDs7sjq9hzz0vXD+zn+7wypEe4fXQxCmdmqfGsEPQxmiCSQI3ajFV91bVSsvNtrJRiW6nGng==",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"locate-path": "^6.0.0",</w:t>
      </w:r>
    </w:p>
    <w:p>
      <w:pPr>
        <w:pStyle w:val="CodeBlock"/>
      </w:pPr>
      <w:r>
        <w:t xml:space="preserve">        "path-exists": "^4.0.0"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"node_modules/flat-cache": {</w:t>
      </w:r>
    </w:p>
    <w:p>
      <w:pPr>
        <w:pStyle w:val="CodeBlock"/>
      </w:pPr>
      <w:r>
        <w:t xml:space="preserve">      "version": "4.0.1",</w:t>
      </w:r>
    </w:p>
    <w:p>
      <w:pPr>
        <w:pStyle w:val="CodeBlock"/>
      </w:pPr>
      <w:r>
        <w:t xml:space="preserve">      "resolved": "https://registry.npmjs.org/flat-cache/-/flat-cache-4.0.1.tgz",</w:t>
      </w:r>
    </w:p>
    <w:p>
      <w:pPr>
        <w:pStyle w:val="CodeBlock"/>
      </w:pPr>
      <w:r>
        <w:t xml:space="preserve">      "integrity": "sha512-f7ccFPK3SXFHpx15UIGyRJ/FJQctuKZ0zVuN3frBo4HnK3cay9VEW0R6yPYFHC0AgqhukPzKjq22t5DmAyqGyw==",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"flatted": "^3.2.9",</w:t>
      </w:r>
    </w:p>
    <w:p>
      <w:pPr>
        <w:pStyle w:val="CodeBlock"/>
      </w:pPr>
      <w:r>
        <w:t xml:space="preserve">        "keyv": "^4.5.4"</w:t>
      </w:r>
    </w:p>
    <w:p>
      <w:pPr>
        <w:pStyle w:val="CodeBlock"/>
      </w:pPr>
      <w:r>
        <w:t xml:space="preserve">      },</w:t>
      </w:r>
    </w:p>
    <w:p>
      <w:pPr>
        <w:pStyle w:val="CodeBlock"/>
      </w:pPr>
      <w:r>
        <w:t xml:space="preserve">      "engines": {</w:t>
      </w:r>
    </w:p>
    <w:p>
      <w:pPr>
        <w:pStyle w:val="CodeBlock"/>
      </w:pPr>
      <w:r>
        <w:t xml:space="preserve">        "node": "&gt;=16"</w:t>
      </w:r>
    </w:p>
    <w:p>
      <w:pPr>
        <w:pStyle w:val="CodeBlock"/>
      </w:pPr>
      <w:r>
        <w:t xml:space="preserve">      }</w:t>
      </w:r>
    </w:p>
    <w:p>
      <w:pPr>
        <w:pStyle w:val="CodeBlock"/>
      </w:pPr>
      <w:r>
        <w:t xml:space="preserve">    },</w:t>
      </w:r>
    </w:p>
    <w:p>
      <w:pPr>
        <w:pStyle w:val="CodeBlock"/>
      </w:pPr>
      <w:r>
        <w:t xml:space="preserve">    "node_modules/flatted": {</w:t>
      </w:r>
    </w:p>
    <w:p>
      <w:pPr>
        <w:pStyle w:val="CodeBlock"/>
      </w:pPr>
      <w:r>
        <w:t xml:space="preserve">      "version": "3.4.2",</w:t>
      </w:r>
    </w:p>
    <w:p>
      <w:pPr>
        <w:pStyle w:val="CodeBlock"/>
      </w:pPr>
      <w:r>
        <w:t xml:space="preserve">      "resolved": "https://registry.npmjs.org/flatted/-/flatted-3.4.2.tgz",</w:t>
      </w:r>
    </w:p>
    <w:p>
      <w:pPr>
        <w:pStyle w:val="CodeBlock"/>
      </w:pPr>
      <w:r>
        <w:t xml:space="preserve">      "integrity": "sha512-PjDse7RzhcPkIJwy5t7KPWQSZ9cAbzQXcafsetQoD7sOJRQlGikNbx7yZp2OotDnJyrDcbyRq3Ttb18iYOqkxA==",</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"node_modules/fsevents": {</w:t>
      </w:r>
    </w:p>
    <w:p>
      <w:pPr>
        <w:pStyle w:val="CodeBlock"/>
      </w:pPr>
      <w:r>
        <w:t xml:space="preserve">      "version": "2.3.3",</w:t>
      </w:r>
    </w:p>
    <w:p>
      <w:pPr>
        <w:pStyle w:val="CodeBlock"/>
      </w:pPr>
      <w:r>
        <w:t xml:space="preserve">      "resolved": "https://registry.npmjs.org/fsevents/-/fsevents-2.3.3.tgz",</w:t>
      </w:r>
    </w:p>
    <w:p>
      <w:pPr>
        <w:pStyle w:val="CodeBlock"/>
      </w:pPr>
      <w:r>
        <w:t xml:space="preserve">      "integrity": "sha512-5xoDfX+fL7faATnagmWPpbFtwh/R77WmMMqqHGS65C3vvB0YHrgF+B1YmZ3441tMj5n63k0212XNoJwzlhffQw==",</w:t>
      </w:r>
    </w:p>
    <w:p>
      <w:pPr>
        <w:pStyle w:val="CodeBlock"/>
      </w:pPr>
      <w:r>
        <w:t xml:space="preserve">      "dev": true,</w:t>
      </w:r>
    </w:p>
    <w:p>
      <w:pPr>
        <w:pStyle w:val="CodeBlock"/>
      </w:pPr>
      <w:r>
        <w:t xml:space="preserve">      "hasInstallScript": true,</w:t>
      </w:r>
    </w:p>
    <w:p>
      <w:pPr>
        <w:pStyle w:val="CodeBlock"/>
      </w:pPr>
      <w:r>
        <w:t xml:space="preserve">      "license": "MIT",</w:t>
      </w:r>
    </w:p>
    <w:p>
      <w:pPr>
        <w:pStyle w:val="CodeBlock"/>
      </w:pPr>
      <w:r>
        <w:t xml:space="preserve">      "optional": true,</w:t>
      </w:r>
    </w:p>
    <w:p>
      <w:pPr>
        <w:pStyle w:val="CodeBlock"/>
      </w:pPr>
      <w:r>
        <w:t xml:space="preserve">      "os": [</w:t>
      </w:r>
    </w:p>
    <w:p>
      <w:pPr>
        <w:pStyle w:val="CodeBlock"/>
      </w:pPr>
      <w:r>
        <w:t xml:space="preserve">        "darwin"</w:t>
      </w:r>
    </w:p>
    <w:p>
      <w:pPr>
        <w:pStyle w:val="CodeBlock"/>
      </w:pPr>
      <w:r>
        <w:t xml:space="preserve">      ],</w:t>
      </w:r>
    </w:p>
    <w:p>
      <w:pPr>
        <w:pStyle w:val="CodeBlock"/>
      </w:pPr>
      <w:r>
        <w:t xml:space="preserve">      "engines": {</w:t>
      </w:r>
    </w:p>
    <w:p>
      <w:pPr>
        <w:pStyle w:val="CodeBlock"/>
      </w:pPr>
      <w:r>
        <w:t xml:space="preserve">        "node": "^8.16.0 || ^10.6.0 || &gt;=11.0.0"</w:t>
      </w:r>
    </w:p>
    <w:p>
      <w:pPr>
        <w:pStyle w:val="CodeBlock"/>
      </w:pPr>
      <w:r>
        <w:t xml:space="preserve">      }</w:t>
      </w:r>
    </w:p>
    <w:p>
      <w:pPr>
        <w:pStyle w:val="CodeBlock"/>
      </w:pPr>
      <w:r>
        <w:t xml:space="preserve">    },</w:t>
      </w:r>
    </w:p>
    <w:p>
      <w:pPr>
        <w:pStyle w:val="CodeBlock"/>
      </w:pPr>
      <w:r>
        <w:t xml:space="preserve">    "node_modules/gensync": {</w:t>
      </w:r>
    </w:p>
    <w:p>
      <w:pPr>
        <w:pStyle w:val="CodeBlock"/>
      </w:pPr>
      <w:r>
        <w:t xml:space="preserve">      "version": "1.0.0-beta.2",</w:t>
      </w:r>
    </w:p>
    <w:p>
      <w:pPr>
        <w:pStyle w:val="CodeBlock"/>
      </w:pPr>
      <w:r>
        <w:t xml:space="preserve">      "resolved": "https://registry.npmjs.org/gensync/-/gensync-1.0.0-beta.2.tgz",</w:t>
      </w:r>
    </w:p>
    <w:p>
      <w:pPr>
        <w:pStyle w:val="CodeBlock"/>
      </w:pPr>
      <w:r>
        <w:t xml:space="preserve">      "integrity": "sha512-3hN7NaskYvMDLQY55gnW3NQ+mesEAepTqlg+VEbj7zzqEMBVNhzcGYYeqFo/TlYz6eQiFcp1HcsCZO+nGgS8zg==",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"&gt;=6.9.0"</w:t>
      </w:r>
    </w:p>
    <w:p>
      <w:pPr>
        <w:pStyle w:val="CodeBlock"/>
      </w:pPr>
      <w:r>
        <w:t xml:space="preserve">      }</w:t>
      </w:r>
    </w:p>
    <w:p>
      <w:pPr>
        <w:pStyle w:val="CodeBlock"/>
      </w:pPr>
      <w:r>
        <w:t xml:space="preserve">    },</w:t>
      </w:r>
    </w:p>
    <w:p>
      <w:pPr>
        <w:pStyle w:val="CodeBlock"/>
      </w:pPr>
      <w:r>
        <w:t xml:space="preserve">    "node_modules/glob-parent": {</w:t>
      </w:r>
    </w:p>
    <w:p>
      <w:pPr>
        <w:pStyle w:val="CodeBlock"/>
      </w:pPr>
      <w:r>
        <w:t xml:space="preserve">      "version": "6.0.2",</w:t>
      </w:r>
    </w:p>
    <w:p>
      <w:pPr>
        <w:pStyle w:val="CodeBlock"/>
      </w:pPr>
      <w:r>
        <w:t xml:space="preserve">      "resolved": "https://registry.npmjs.org/glob-parent/-/glob-parent-6.0.2.tgz",</w:t>
      </w:r>
    </w:p>
    <w:p>
      <w:pPr>
        <w:pStyle w:val="CodeBlock"/>
      </w:pPr>
      <w:r>
        <w:t xml:space="preserve">      "integrity": "sha512-XxwI8EOhVQgWp6iDL+3b0r86f4d6AX6zSU55HfB4ydCEuXLXc5FcYeOu+nnGftS4TEju/11rt4KJPTMgbfmv4A==",</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"is-glob": "^4.0.3"</w:t>
      </w:r>
    </w:p>
    <w:p>
      <w:pPr>
        <w:pStyle w:val="CodeBlock"/>
      </w:pPr>
      <w:r>
        <w:t xml:space="preserve">      },</w:t>
      </w:r>
    </w:p>
    <w:p>
      <w:pPr>
        <w:pStyle w:val="CodeBlock"/>
      </w:pPr>
      <w:r>
        <w:t xml:space="preserve">      "engines": {</w:t>
      </w:r>
    </w:p>
    <w:p>
      <w:pPr>
        <w:pStyle w:val="CodeBlock"/>
      </w:pPr>
      <w:r>
        <w:t xml:space="preserve">        "node": "&gt;=10.13.0"</w:t>
      </w:r>
    </w:p>
    <w:p>
      <w:pPr>
        <w:pStyle w:val="CodeBlock"/>
      </w:pPr>
      <w:r>
        <w:t xml:space="preserve">      }</w:t>
      </w:r>
    </w:p>
    <w:p>
      <w:pPr>
        <w:pStyle w:val="CodeBlock"/>
      </w:pPr>
      <w:r>
        <w:t xml:space="preserve">    },</w:t>
      </w:r>
    </w:p>
    <w:p>
      <w:pPr>
        <w:pStyle w:val="CodeBlock"/>
      </w:pPr>
      <w:r>
        <w:t xml:space="preserve">    "node_modules/globals": {</w:t>
      </w:r>
    </w:p>
    <w:p>
      <w:pPr>
        <w:pStyle w:val="CodeBlock"/>
      </w:pPr>
      <w:r>
        <w:t xml:space="preserve">      "version": "15.15.0",</w:t>
      </w:r>
    </w:p>
    <w:p>
      <w:pPr>
        <w:pStyle w:val="CodeBlock"/>
      </w:pPr>
      <w:r>
        <w:t xml:space="preserve">      "resolved": "https://registry.npmjs.org/globals/-/globals-15.15.0.tgz",</w:t>
      </w:r>
    </w:p>
    <w:p>
      <w:pPr>
        <w:pStyle w:val="CodeBlock"/>
      </w:pPr>
      <w:r>
        <w:t xml:space="preserve">      "integrity": "sha512-7ACyT3wmyp3I61S4fG682L0VA2RGD9otkqGJIwNUMF1SWUombIIk+af1unuDYgMm082aHYwD+mzJvv9Iu8dsgg==",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"node_modules/has-flag": {</w:t>
      </w:r>
    </w:p>
    <w:p>
      <w:pPr>
        <w:pStyle w:val="CodeBlock"/>
      </w:pPr>
      <w:r>
        <w:t xml:space="preserve">      "version": "4.0.0",</w:t>
      </w:r>
    </w:p>
    <w:p>
      <w:pPr>
        <w:pStyle w:val="CodeBlock"/>
      </w:pPr>
      <w:r>
        <w:t xml:space="preserve">      "resolved": "https://registry.npmjs.org/has-flag/-/has-flag-4.0.0.tgz",</w:t>
      </w:r>
    </w:p>
    <w:p>
      <w:pPr>
        <w:pStyle w:val="CodeBlock"/>
      </w:pPr>
      <w:r>
        <w:t xml:space="preserve">      "integrity": "sha512-EykJT/Q1KjTWctppgIAgfSO0tKVuZUjhgMr17kqTumMl6Afv3EISleU7qZUzoXDFTAHTDC4NOoG/ZxU3EvlMPQ==",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"node_modules/ignore": {</w:t>
      </w:r>
    </w:p>
    <w:p>
      <w:pPr>
        <w:pStyle w:val="CodeBlock"/>
      </w:pPr>
      <w:r>
        <w:t xml:space="preserve">      "version": "5.3.2",</w:t>
      </w:r>
    </w:p>
    <w:p>
      <w:pPr>
        <w:pStyle w:val="CodeBlock"/>
      </w:pPr>
      <w:r>
        <w:t xml:space="preserve">      "resolved": "https://registry.npmjs.org/ignore/-/ignore-5.3.2.tgz",</w:t>
      </w:r>
    </w:p>
    <w:p>
      <w:pPr>
        <w:pStyle w:val="CodeBlock"/>
      </w:pPr>
      <w:r>
        <w:t xml:space="preserve">      "integrity": "sha512-hsBTNUqQTDwkWtcdYI2i06Y/nUBEsNEDJKjWdigLvegy8kDuJAS8uRlpkkcQpyEXL0Z/pjDy5HBmMjRCJ2gq+g==",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 4"</w:t>
      </w:r>
    </w:p>
    <w:p>
      <w:pPr>
        <w:pStyle w:val="CodeBlock"/>
      </w:pPr>
      <w:r>
        <w:t xml:space="preserve">      }</w:t>
      </w:r>
    </w:p>
    <w:p>
      <w:pPr>
        <w:pStyle w:val="CodeBlock"/>
      </w:pPr>
      <w:r>
        <w:t xml:space="preserve">    },</w:t>
      </w:r>
    </w:p>
    <w:p>
      <w:pPr>
        <w:pStyle w:val="CodeBlock"/>
      </w:pPr>
      <w:r>
        <w:t xml:space="preserve">    "node_modules/import-fresh": {</w:t>
      </w:r>
    </w:p>
    <w:p>
      <w:pPr>
        <w:pStyle w:val="CodeBlock"/>
      </w:pPr>
      <w:r>
        <w:t xml:space="preserve">      "version": "3.3.1",</w:t>
      </w:r>
    </w:p>
    <w:p>
      <w:pPr>
        <w:pStyle w:val="CodeBlock"/>
      </w:pPr>
      <w:r>
        <w:t xml:space="preserve">      "resolved": "https://registry.npmjs.org/import-fresh/-/import-fresh-3.3.1.tgz",</w:t>
      </w:r>
    </w:p>
    <w:p>
      <w:pPr>
        <w:pStyle w:val="CodeBlock"/>
      </w:pPr>
      <w:r>
        <w:t xml:space="preserve">      "integrity": "sha512-TR3KfrTZTYLPB6jUjfx6MF9WcWrHL9su5TObK4ZkYgBdWKPOFoSoQIdEuTuR82pmtxH2spWG9h6etwfr1pLBqQ==",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"parent-module": "^1.0.0",</w:t>
      </w:r>
    </w:p>
    <w:p>
      <w:pPr>
        <w:pStyle w:val="CodeBlock"/>
      </w:pPr>
      <w:r>
        <w:t xml:space="preserve">        "resolve-from": "^4.0.0"</w:t>
      </w:r>
    </w:p>
    <w:p>
      <w:pPr>
        <w:pStyle w:val="CodeBlock"/>
      </w:pPr>
      <w:r>
        <w:t xml:space="preserve">      },</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"node_modules/imurmurhash": {</w:t>
      </w:r>
    </w:p>
    <w:p>
      <w:pPr>
        <w:pStyle w:val="CodeBlock"/>
      </w:pPr>
      <w:r>
        <w:t xml:space="preserve">      "version": "0.1.4",</w:t>
      </w:r>
    </w:p>
    <w:p>
      <w:pPr>
        <w:pStyle w:val="CodeBlock"/>
      </w:pPr>
      <w:r>
        <w:t xml:space="preserve">      "resolved": "https://registry.npmjs.org/imurmurhash/-/imurmurhash-0.1.4.tgz",</w:t>
      </w:r>
    </w:p>
    <w:p>
      <w:pPr>
        <w:pStyle w:val="CodeBlock"/>
      </w:pPr>
      <w:r>
        <w:t xml:space="preserve">      "integrity": "sha512-JmXMZ6wuvDmLiHEml9ykzqO6lwFbof0GG4IkcGaENdCRDDmMVnny7s5HsIgHCbaq0w2MyPhDqkhTUgS2LU2PHA==",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"&gt;=0.8.19"</w:t>
      </w:r>
    </w:p>
    <w:p>
      <w:pPr>
        <w:pStyle w:val="CodeBlock"/>
      </w:pPr>
      <w:r>
        <w:t xml:space="preserve">      }</w:t>
      </w:r>
    </w:p>
    <w:p>
      <w:pPr>
        <w:pStyle w:val="CodeBlock"/>
      </w:pPr>
      <w:r>
        <w:t xml:space="preserve">    },</w:t>
      </w:r>
    </w:p>
    <w:p>
      <w:pPr>
        <w:pStyle w:val="CodeBlock"/>
      </w:pPr>
      <w:r>
        <w:t xml:space="preserve">    "node_modules/is-extglob": {</w:t>
      </w:r>
    </w:p>
    <w:p>
      <w:pPr>
        <w:pStyle w:val="CodeBlock"/>
      </w:pPr>
      <w:r>
        <w:t xml:space="preserve">      "version": "2.1.1",</w:t>
      </w:r>
    </w:p>
    <w:p>
      <w:pPr>
        <w:pStyle w:val="CodeBlock"/>
      </w:pPr>
      <w:r>
        <w:t xml:space="preserve">      "resolved": "https://registry.npmjs.org/is-extglob/-/is-extglob-2.1.1.tgz",</w:t>
      </w:r>
    </w:p>
    <w:p>
      <w:pPr>
        <w:pStyle w:val="CodeBlock"/>
      </w:pPr>
      <w:r>
        <w:t xml:space="preserve">      "integrity": "sha512-SbKbANkN603Vi4jEZv49LeVJMn4yGwsbzZworEoyEiutsN3nJYdbO36zfhGJ6QEDpOZIFkDtnq5JRxmvl3jsoQ==",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"node_modules/is-glob": {</w:t>
      </w:r>
    </w:p>
    <w:p>
      <w:pPr>
        <w:pStyle w:val="CodeBlock"/>
      </w:pPr>
      <w:r>
        <w:t xml:space="preserve">      "version": "4.0.3",</w:t>
      </w:r>
    </w:p>
    <w:p>
      <w:pPr>
        <w:pStyle w:val="CodeBlock"/>
      </w:pPr>
      <w:r>
        <w:t xml:space="preserve">      "resolved": "https://registry.npmjs.org/is-glob/-/is-glob-4.0.3.tgz",</w:t>
      </w:r>
    </w:p>
    <w:p>
      <w:pPr>
        <w:pStyle w:val="CodeBlock"/>
      </w:pPr>
      <w:r>
        <w:t xml:space="preserve">      "integrity": "sha512-xelSayHH36ZgE7ZWhli7pW34hNbNl8Ojv5KVmkJD4hBdD3th8Tfk9vYasLM+mXWOZhFkgZfxhLSnrwRr4elSSg==",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"is-extglob": "^2.1.1"</w:t>
      </w:r>
    </w:p>
    <w:p>
      <w:pPr>
        <w:pStyle w:val="CodeBlock"/>
      </w:pPr>
      <w:r>
        <w:t xml:space="preserve">      },</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"node_modules/isexe": {</w:t>
      </w:r>
    </w:p>
    <w:p>
      <w:pPr>
        <w:pStyle w:val="CodeBlock"/>
      </w:pPr>
      <w:r>
        <w:t xml:space="preserve">      "version": "2.0.0",</w:t>
      </w:r>
    </w:p>
    <w:p>
      <w:pPr>
        <w:pStyle w:val="CodeBlock"/>
      </w:pPr>
      <w:r>
        <w:t xml:space="preserve">      "resolved": "https://registry.npmjs.org/isexe/-/isexe-2.0.0.tgz",</w:t>
      </w:r>
    </w:p>
    <w:p>
      <w:pPr>
        <w:pStyle w:val="CodeBlock"/>
      </w:pPr>
      <w:r>
        <w:t xml:space="preserve">      "integrity": "sha512-RHxMLp9lnKHGHRng9QFhRCMbYAcVpn69smSGcq3f36xjgVVWThj4qqLbTLlq7Ssj8B+fIQ1EuCEGI2lKsyQeIw==",</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"node_modules/js-tokens": {</w:t>
      </w:r>
    </w:p>
    <w:p>
      <w:pPr>
        <w:pStyle w:val="CodeBlock"/>
      </w:pPr>
      <w:r>
        <w:t xml:space="preserve">      "version": "4.0.0",</w:t>
      </w:r>
    </w:p>
    <w:p>
      <w:pPr>
        <w:pStyle w:val="CodeBlock"/>
      </w:pPr>
      <w:r>
        <w:t xml:space="preserve">      "resolved": "https://registry.npmjs.org/js-tokens/-/js-tokens-4.0.0.tgz",</w:t>
      </w:r>
    </w:p>
    <w:p>
      <w:pPr>
        <w:pStyle w:val="CodeBlock"/>
      </w:pPr>
      <w:r>
        <w:t xml:space="preserve">      "integrity": "sha512-RdJUflcE3cUzKiMqQgsCu06FPu9UdIJO0beYbPhHN4k6apgJtifcoCtT9bcxOpYBtpD2kCM6Sbzg4CausW/PKQ==",</w:t>
      </w:r>
    </w:p>
    <w:p>
      <w:pPr>
        <w:pStyle w:val="CodeBlock"/>
      </w:pPr>
      <w:r>
        <w:t xml:space="preserve">      "license": "MIT"</w:t>
      </w:r>
    </w:p>
    <w:p>
      <w:pPr>
        <w:pStyle w:val="CodeBlock"/>
      </w:pPr>
      <w:r>
        <w:t xml:space="preserve">    },</w:t>
      </w:r>
    </w:p>
    <w:p>
      <w:pPr>
        <w:pStyle w:val="CodeBlock"/>
      </w:pPr>
      <w:r>
        <w:t xml:space="preserve">    "node_modules/js-yaml": {</w:t>
      </w:r>
    </w:p>
    <w:p>
      <w:pPr>
        <w:pStyle w:val="CodeBlock"/>
      </w:pPr>
      <w:r>
        <w:t xml:space="preserve">      "version": "4.1.1",</w:t>
      </w:r>
    </w:p>
    <w:p>
      <w:pPr>
        <w:pStyle w:val="CodeBlock"/>
      </w:pPr>
      <w:r>
        <w:t xml:space="preserve">      "resolved": "https://registry.npmjs.org/js-yaml/-/js-yaml-4.1.1.tgz",</w:t>
      </w:r>
    </w:p>
    <w:p>
      <w:pPr>
        <w:pStyle w:val="CodeBlock"/>
      </w:pPr>
      <w:r>
        <w:t xml:space="preserve">      "integrity": "sha512-qQKT4zQxXl8lLwBtHMWwaTcGfFOZviOJet3Oy/xmGk2gZH677CJM9EvtfdSkgWcATZhj/55JZ0rmy3myCT5lsA==",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"argparse": "^2.0.1"</w:t>
      </w:r>
    </w:p>
    <w:p>
      <w:pPr>
        <w:pStyle w:val="CodeBlock"/>
      </w:pPr>
      <w:r>
        <w:t xml:space="preserve">      },</w:t>
      </w:r>
    </w:p>
    <w:p>
      <w:pPr>
        <w:pStyle w:val="CodeBlock"/>
      </w:pPr>
      <w:r>
        <w:t xml:space="preserve">      "bin": {</w:t>
      </w:r>
    </w:p>
    <w:p>
      <w:pPr>
        <w:pStyle w:val="CodeBlock"/>
      </w:pPr>
      <w:r>
        <w:t xml:space="preserve">        "js-yaml": "bin/js-yaml.js"</w:t>
      </w:r>
    </w:p>
    <w:p>
      <w:pPr>
        <w:pStyle w:val="CodeBlock"/>
      </w:pPr>
      <w:r>
        <w:t xml:space="preserve">      }</w:t>
      </w:r>
    </w:p>
    <w:p>
      <w:pPr>
        <w:pStyle w:val="CodeBlock"/>
      </w:pPr>
      <w:r>
        <w:t xml:space="preserve">    },</w:t>
      </w:r>
    </w:p>
    <w:p>
      <w:pPr>
        <w:pStyle w:val="CodeBlock"/>
      </w:pPr>
      <w:r>
        <w:t xml:space="preserve">    "node_modules/jsesc": {</w:t>
      </w:r>
    </w:p>
    <w:p>
      <w:pPr>
        <w:pStyle w:val="CodeBlock"/>
      </w:pPr>
      <w:r>
        <w:t xml:space="preserve">      "version": "3.1.0",</w:t>
      </w:r>
    </w:p>
    <w:p>
      <w:pPr>
        <w:pStyle w:val="CodeBlock"/>
      </w:pPr>
      <w:r>
        <w:t xml:space="preserve">      "resolved": "https://registry.npmjs.org/jsesc/-/jsesc-3.1.0.tgz",</w:t>
      </w:r>
    </w:p>
    <w:p>
      <w:pPr>
        <w:pStyle w:val="CodeBlock"/>
      </w:pPr>
      <w:r>
        <w:t xml:space="preserve">      "integrity": "sha512-/sM3dO2FOzXjKQhJuo0Q173wf2KOo8t4I8vHy6lF9poUp7bKT0/NHE8fPX23PwfhnykfqnC2xRxOnVw5XuGIaA==",</w:t>
      </w:r>
    </w:p>
    <w:p>
      <w:pPr>
        <w:pStyle w:val="CodeBlock"/>
      </w:pPr>
      <w:r>
        <w:t xml:space="preserve">      "dev": true,</w:t>
      </w:r>
    </w:p>
    <w:p>
      <w:pPr>
        <w:pStyle w:val="CodeBlock"/>
      </w:pPr>
      <w:r>
        <w:t xml:space="preserve">      "license": "MIT",</w:t>
      </w:r>
    </w:p>
    <w:p>
      <w:pPr>
        <w:pStyle w:val="CodeBlock"/>
      </w:pPr>
      <w:r>
        <w:t xml:space="preserve">      "bin": {</w:t>
      </w:r>
    </w:p>
    <w:p>
      <w:pPr>
        <w:pStyle w:val="CodeBlock"/>
      </w:pPr>
      <w:r>
        <w:t xml:space="preserve">        "jsesc": "bin/jsesc"</w:t>
      </w:r>
    </w:p>
    <w:p>
      <w:pPr>
        <w:pStyle w:val="CodeBlock"/>
      </w:pPr>
      <w:r>
        <w:t xml:space="preserve">      },</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"node_modules/json-buffer": {</w:t>
      </w:r>
    </w:p>
    <w:p>
      <w:pPr>
        <w:pStyle w:val="CodeBlock"/>
      </w:pPr>
      <w:r>
        <w:t xml:space="preserve">      "version": "3.0.1",</w:t>
      </w:r>
    </w:p>
    <w:p>
      <w:pPr>
        <w:pStyle w:val="CodeBlock"/>
      </w:pPr>
      <w:r>
        <w:t xml:space="preserve">      "resolved": "https://registry.npmjs.org/json-buffer/-/json-buffer-3.0.1.tgz",</w:t>
      </w:r>
    </w:p>
    <w:p>
      <w:pPr>
        <w:pStyle w:val="CodeBlock"/>
      </w:pPr>
      <w:r>
        <w:t xml:space="preserve">      "integrity": "sha512-4bV5BfR2mqfQTJm+V5tPPdf+ZpuhiIvTuAB5g8kcrXOZpTT/QwwVRWBywX1ozr6lEuPdbHxwaJlm9G6mI2sfSQ==",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"node_modules/json-schema-traverse": {</w:t>
      </w:r>
    </w:p>
    <w:p>
      <w:pPr>
        <w:pStyle w:val="CodeBlock"/>
      </w:pPr>
      <w:r>
        <w:t xml:space="preserve">      "version": "0.4.1",</w:t>
      </w:r>
    </w:p>
    <w:p>
      <w:pPr>
        <w:pStyle w:val="CodeBlock"/>
      </w:pPr>
      <w:r>
        <w:t xml:space="preserve">      "resolved": "https://registry.npmjs.org/json-schema-traverse/-/json-schema-traverse-0.4.1.tgz",</w:t>
      </w:r>
    </w:p>
    <w:p>
      <w:pPr>
        <w:pStyle w:val="CodeBlock"/>
      </w:pPr>
      <w:r>
        <w:t xml:space="preserve">      "integrity": "sha512-xbbCH5dCYU5T8LcEhhuh7HJ88HXuW3qsI3Y0zOZFKfZEHcpWiHU/Jxzk629Brsab/mMiHQti9wMP+845RPe3Vg==",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"node_modules/json-stable-stringify-without-jsonify": {</w:t>
      </w:r>
    </w:p>
    <w:p>
      <w:pPr>
        <w:pStyle w:val="CodeBlock"/>
      </w:pPr>
      <w:r>
        <w:t xml:space="preserve">      "version": "1.0.1",</w:t>
      </w:r>
    </w:p>
    <w:p>
      <w:pPr>
        <w:pStyle w:val="CodeBlock"/>
      </w:pPr>
      <w:r>
        <w:t xml:space="preserve">      "resolved": "https://registry.npmjs.org/json-stable-stringify-without-jsonify/-/json-stable-stringify-without-jsonify-1.0.1.tgz",</w:t>
      </w:r>
    </w:p>
    <w:p>
      <w:pPr>
        <w:pStyle w:val="CodeBlock"/>
      </w:pPr>
      <w:r>
        <w:t xml:space="preserve">      "integrity": "sha512-Bdboy+l7tA3OGW6FjyFHWkP5LuByj1Tk33Ljyq0axyzdk9//JSi2u3fP1QSmd1KNwq6VOKYGlAu87CisVir6Pw==",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"node_modules/json5": {</w:t>
      </w:r>
    </w:p>
    <w:p>
      <w:pPr>
        <w:pStyle w:val="CodeBlock"/>
      </w:pPr>
      <w:r>
        <w:t xml:space="preserve">      "version": "2.2.3",</w:t>
      </w:r>
    </w:p>
    <w:p>
      <w:pPr>
        <w:pStyle w:val="CodeBlock"/>
      </w:pPr>
      <w:r>
        <w:t xml:space="preserve">      "resolved": "https://registry.npmjs.org/json5/-/json5-2.2.3.tgz",</w:t>
      </w:r>
    </w:p>
    <w:p>
      <w:pPr>
        <w:pStyle w:val="CodeBlock"/>
      </w:pPr>
      <w:r>
        <w:t xml:space="preserve">      "integrity": "sha512-XmOWe7eyHYH14cLdVPoyg+GOH3rYX++KpzrylJwSW98t3Nk+U8XOl8FWKOgwtzdb8lXGf6zYwDUzeHMWfxasyg==",</w:t>
      </w:r>
    </w:p>
    <w:p>
      <w:pPr>
        <w:pStyle w:val="CodeBlock"/>
      </w:pPr>
      <w:r>
        <w:t xml:space="preserve">      "dev": true,</w:t>
      </w:r>
    </w:p>
    <w:p>
      <w:pPr>
        <w:pStyle w:val="CodeBlock"/>
      </w:pPr>
      <w:r>
        <w:t xml:space="preserve">      "license": "MIT",</w:t>
      </w:r>
    </w:p>
    <w:p>
      <w:pPr>
        <w:pStyle w:val="CodeBlock"/>
      </w:pPr>
      <w:r>
        <w:t xml:space="preserve">      "bin": {</w:t>
      </w:r>
    </w:p>
    <w:p>
      <w:pPr>
        <w:pStyle w:val="CodeBlock"/>
      </w:pPr>
      <w:r>
        <w:t xml:space="preserve">        "json5": "lib/cli.js"</w:t>
      </w:r>
    </w:p>
    <w:p>
      <w:pPr>
        <w:pStyle w:val="CodeBlock"/>
      </w:pPr>
      <w:r>
        <w:t xml:space="preserve">      },</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"node_modules/keyv": {</w:t>
      </w:r>
    </w:p>
    <w:p>
      <w:pPr>
        <w:pStyle w:val="CodeBlock"/>
      </w:pPr>
      <w:r>
        <w:t xml:space="preserve">      "version": "4.5.4",</w:t>
      </w:r>
    </w:p>
    <w:p>
      <w:pPr>
        <w:pStyle w:val="CodeBlock"/>
      </w:pPr>
      <w:r>
        <w:t xml:space="preserve">      "resolved": "https://registry.npmjs.org/keyv/-/keyv-4.5.4.tgz",</w:t>
      </w:r>
    </w:p>
    <w:p>
      <w:pPr>
        <w:pStyle w:val="CodeBlock"/>
      </w:pPr>
      <w:r>
        <w:t xml:space="preserve">      "integrity": "sha512-oxVHkHR/EJf2CNXnWxRLW6mg7JyCCUcG0DtEGmL2ctUo1PNTin1PUil+r/+4r5MpVgC/fn1kjsx7mjSujKqIpw==",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"json-buffer": "3.0.1"</w:t>
      </w:r>
    </w:p>
    <w:p>
      <w:pPr>
        <w:pStyle w:val="CodeBlock"/>
      </w:pPr>
      <w:r>
        <w:t xml:space="preserve">      }</w:t>
      </w:r>
    </w:p>
    <w:p>
      <w:pPr>
        <w:pStyle w:val="CodeBlock"/>
      </w:pPr>
      <w:r>
        <w:t xml:space="preserve">    },</w:t>
      </w:r>
    </w:p>
    <w:p>
      <w:pPr>
        <w:pStyle w:val="CodeBlock"/>
      </w:pPr>
      <w:r>
        <w:t xml:space="preserve">    "node_modules/levn": {</w:t>
      </w:r>
    </w:p>
    <w:p>
      <w:pPr>
        <w:pStyle w:val="CodeBlock"/>
      </w:pPr>
      <w:r>
        <w:t xml:space="preserve">      "version": "0.4.1",</w:t>
      </w:r>
    </w:p>
    <w:p>
      <w:pPr>
        <w:pStyle w:val="CodeBlock"/>
      </w:pPr>
      <w:r>
        <w:t xml:space="preserve">      "resolved": "https://registry.npmjs.org/levn/-/levn-0.4.1.tgz",</w:t>
      </w:r>
    </w:p>
    <w:p>
      <w:pPr>
        <w:pStyle w:val="CodeBlock"/>
      </w:pPr>
      <w:r>
        <w:t xml:space="preserve">      "integrity": "sha512-+bT2uH4E5LGE7h/n3evcS/sQlJXCpIp6ym8OWJ5eV6+67Dsql/LaaT7qJBAt2rzfoa/5QBGBhxDix1dMt2kQKQ==",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"prelude-ls": "^1.2.1",</w:t>
      </w:r>
    </w:p>
    <w:p>
      <w:pPr>
        <w:pStyle w:val="CodeBlock"/>
      </w:pPr>
      <w:r>
        <w:t xml:space="preserve">        "type-check": "~0.4.0"</w:t>
      </w:r>
    </w:p>
    <w:p>
      <w:pPr>
        <w:pStyle w:val="CodeBlock"/>
      </w:pPr>
      <w:r>
        <w:t xml:space="preserve">      },</w:t>
      </w:r>
    </w:p>
    <w:p>
      <w:pPr>
        <w:pStyle w:val="CodeBlock"/>
      </w:pPr>
      <w:r>
        <w:t xml:space="preserve">      "engines": {</w:t>
      </w:r>
    </w:p>
    <w:p>
      <w:pPr>
        <w:pStyle w:val="CodeBlock"/>
      </w:pPr>
      <w:r>
        <w:t xml:space="preserve">        "node": "&gt;= 0.8.0"</w:t>
      </w:r>
    </w:p>
    <w:p>
      <w:pPr>
        <w:pStyle w:val="CodeBlock"/>
      </w:pPr>
      <w:r>
        <w:t xml:space="preserve">      }</w:t>
      </w:r>
    </w:p>
    <w:p>
      <w:pPr>
        <w:pStyle w:val="CodeBlock"/>
      </w:pPr>
      <w:r>
        <w:t xml:space="preserve">    },</w:t>
      </w:r>
    </w:p>
    <w:p>
      <w:pPr>
        <w:pStyle w:val="CodeBlock"/>
      </w:pPr>
      <w:r>
        <w:t xml:space="preserve">    "node_modules/locate-path": {</w:t>
      </w:r>
    </w:p>
    <w:p>
      <w:pPr>
        <w:pStyle w:val="CodeBlock"/>
      </w:pPr>
      <w:r>
        <w:t xml:space="preserve">      "version": "6.0.0",</w:t>
      </w:r>
    </w:p>
    <w:p>
      <w:pPr>
        <w:pStyle w:val="CodeBlock"/>
      </w:pPr>
      <w:r>
        <w:t xml:space="preserve">      "resolved": "https://registry.npmjs.org/locate-path/-/locate-path-6.0.0.tgz",</w:t>
      </w:r>
    </w:p>
    <w:p>
      <w:pPr>
        <w:pStyle w:val="CodeBlock"/>
      </w:pPr>
      <w:r>
        <w:t xml:space="preserve">      "integrity": "sha512-iPZK6eYjbxRu3uB4/WZ3EsEIMJFMqAoopl3R+zuq0UjcAm/MO6KCweDgPfP3elTztoKP3KtnVHxTn2NHBSDVUw==",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"p-locate": "^5.0.0"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"node_modules/lodash.merge": {</w:t>
      </w:r>
    </w:p>
    <w:p>
      <w:pPr>
        <w:pStyle w:val="CodeBlock"/>
      </w:pPr>
      <w:r>
        <w:t xml:space="preserve">      "version": "4.6.2",</w:t>
      </w:r>
    </w:p>
    <w:p>
      <w:pPr>
        <w:pStyle w:val="CodeBlock"/>
      </w:pPr>
      <w:r>
        <w:t xml:space="preserve">      "resolved": "https://registry.npmjs.org/lodash.merge/-/lodash.merge-4.6.2.tgz",</w:t>
      </w:r>
    </w:p>
    <w:p>
      <w:pPr>
        <w:pStyle w:val="CodeBlock"/>
      </w:pPr>
      <w:r>
        <w:t xml:space="preserve">      "integrity": "sha512-0KpjqXRVvrYyCsX1swR/XTK0va6VQkQM6MNo7PqW77ByjAhoARA8EfrP1N4+KlKj8YS0ZUCtRT/YUuhyYDujIQ==",</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"node_modules/loose-envify": {</w:t>
      </w:r>
    </w:p>
    <w:p>
      <w:pPr>
        <w:pStyle w:val="CodeBlock"/>
      </w:pPr>
      <w:r>
        <w:t xml:space="preserve">      "version": "1.4.0",</w:t>
      </w:r>
    </w:p>
    <w:p>
      <w:pPr>
        <w:pStyle w:val="CodeBlock"/>
      </w:pPr>
      <w:r>
        <w:t xml:space="preserve">      "resolved": "https://registry.npmjs.org/loose-envify/-/loose-envify-1.4.0.tgz",</w:t>
      </w:r>
    </w:p>
    <w:p>
      <w:pPr>
        <w:pStyle w:val="CodeBlock"/>
      </w:pPr>
      <w:r>
        <w:t xml:space="preserve">      "integrity": "sha512-lyuxPGr/Wfhrlem2CL/UcnUc1zcqKAImBDzukY7Y5F/yQiNdko6+fRLevlw1HgMySw7f611UIY408EtxRSoK3Q==",</w:t>
      </w:r>
    </w:p>
    <w:p>
      <w:pPr>
        <w:pStyle w:val="CodeBlock"/>
      </w:pPr>
      <w:r>
        <w:t xml:space="preserve">      "license": "MIT",</w:t>
      </w:r>
    </w:p>
    <w:p>
      <w:pPr>
        <w:pStyle w:val="CodeBlock"/>
      </w:pPr>
      <w:r>
        <w:t xml:space="preserve">      "dependencies": {</w:t>
      </w:r>
    </w:p>
    <w:p>
      <w:pPr>
        <w:pStyle w:val="CodeBlock"/>
      </w:pPr>
      <w:r>
        <w:t xml:space="preserve">        "js-tokens": "^3.0.0 || ^4.0.0"</w:t>
      </w:r>
    </w:p>
    <w:p>
      <w:pPr>
        <w:pStyle w:val="CodeBlock"/>
      </w:pPr>
      <w:r>
        <w:t xml:space="preserve">      },</w:t>
      </w:r>
    </w:p>
    <w:p>
      <w:pPr>
        <w:pStyle w:val="CodeBlock"/>
      </w:pPr>
      <w:r>
        <w:t xml:space="preserve">      "bin": {</w:t>
      </w:r>
    </w:p>
    <w:p>
      <w:pPr>
        <w:pStyle w:val="CodeBlock"/>
      </w:pPr>
      <w:r>
        <w:t xml:space="preserve">        "loose-envify": "cli.js"</w:t>
      </w:r>
    </w:p>
    <w:p>
      <w:pPr>
        <w:pStyle w:val="CodeBlock"/>
      </w:pPr>
      <w:r>
        <w:t xml:space="preserve">      }</w:t>
      </w:r>
    </w:p>
    <w:p>
      <w:pPr>
        <w:pStyle w:val="CodeBlock"/>
      </w:pPr>
      <w:r>
        <w:t xml:space="preserve">    },</w:t>
      </w:r>
    </w:p>
    <w:p>
      <w:pPr>
        <w:pStyle w:val="CodeBlock"/>
      </w:pPr>
      <w:r>
        <w:t xml:space="preserve">    "node_modules/lru-cache": {</w:t>
      </w:r>
    </w:p>
    <w:p>
      <w:pPr>
        <w:pStyle w:val="CodeBlock"/>
      </w:pPr>
      <w:r>
        <w:t xml:space="preserve">      "version": "5.1.1",</w:t>
      </w:r>
    </w:p>
    <w:p>
      <w:pPr>
        <w:pStyle w:val="CodeBlock"/>
      </w:pPr>
      <w:r>
        <w:t xml:space="preserve">      "resolved": "https://registry.npmjs.org/lru-cache/-/lru-cache-5.1.1.tgz",</w:t>
      </w:r>
    </w:p>
    <w:p>
      <w:pPr>
        <w:pStyle w:val="CodeBlock"/>
      </w:pPr>
      <w:r>
        <w:t xml:space="preserve">      "integrity": "sha512-KpNARQA3Iwv+jTA0utUVVbrh+Jlrr1Fv0e56GGzAFOXN7dk/FviaDW8LHmK52DlcH4WP2n6gI8vN1aesBFgo9w==",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"yallist": "^3.0.2"</w:t>
      </w:r>
    </w:p>
    <w:p>
      <w:pPr>
        <w:pStyle w:val="CodeBlock"/>
      </w:pPr>
      <w:r>
        <w:t xml:space="preserve">      }</w:t>
      </w:r>
    </w:p>
    <w:p>
      <w:pPr>
        <w:pStyle w:val="CodeBlock"/>
      </w:pPr>
      <w:r>
        <w:t xml:space="preserve">    },</w:t>
      </w:r>
    </w:p>
    <w:p>
      <w:pPr>
        <w:pStyle w:val="CodeBlock"/>
      </w:pPr>
      <w:r>
        <w:t xml:space="preserve">    "node_modules/minimatch": {</w:t>
      </w:r>
    </w:p>
    <w:p>
      <w:pPr>
        <w:pStyle w:val="CodeBlock"/>
      </w:pPr>
      <w:r>
        <w:t xml:space="preserve">      "version": "3.1.5",</w:t>
      </w:r>
    </w:p>
    <w:p>
      <w:pPr>
        <w:pStyle w:val="CodeBlock"/>
      </w:pPr>
      <w:r>
        <w:t xml:space="preserve">      "resolved": "https://registry.npmjs.org/minimatch/-/minimatch-3.1.5.tgz",</w:t>
      </w:r>
    </w:p>
    <w:p>
      <w:pPr>
        <w:pStyle w:val="CodeBlock"/>
      </w:pPr>
      <w:r>
        <w:t xml:space="preserve">      "integrity": "sha512-VgjWUsnnT6n+NUk6eZq77zeFdpW2LWDzP6zFGrCbHXiYNul5Dzqk2HHQ5uFH2DNW5Xbp8+jVzaeNt94ssEEl4w==",</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"brace-expansion": "^1.1.7"</w:t>
      </w:r>
    </w:p>
    <w:p>
      <w:pPr>
        <w:pStyle w:val="CodeBlock"/>
      </w:pPr>
      <w:r>
        <w:t xml:space="preserve">      },</w:t>
      </w:r>
    </w:p>
    <w:p>
      <w:pPr>
        <w:pStyle w:val="CodeBlock"/>
      </w:pPr>
      <w:r>
        <w:t xml:space="preserve">      "engines": {</w:t>
      </w:r>
    </w:p>
    <w:p>
      <w:pPr>
        <w:pStyle w:val="CodeBlock"/>
      </w:pPr>
      <w:r>
        <w:t xml:space="preserve">        "node": "*"</w:t>
      </w:r>
    </w:p>
    <w:p>
      <w:pPr>
        <w:pStyle w:val="CodeBlock"/>
      </w:pPr>
      <w:r>
        <w:t xml:space="preserve">      }</w:t>
      </w:r>
    </w:p>
    <w:p>
      <w:pPr>
        <w:pStyle w:val="CodeBlock"/>
      </w:pPr>
      <w:r>
        <w:t xml:space="preserve">    },</w:t>
      </w:r>
    </w:p>
    <w:p>
      <w:pPr>
        <w:pStyle w:val="CodeBlock"/>
      </w:pPr>
      <w:r>
        <w:t xml:space="preserve">    "node_modules/ms": {</w:t>
      </w:r>
    </w:p>
    <w:p>
      <w:pPr>
        <w:pStyle w:val="CodeBlock"/>
      </w:pPr>
      <w:r>
        <w:t xml:space="preserve">      "version": "2.1.3",</w:t>
      </w:r>
    </w:p>
    <w:p>
      <w:pPr>
        <w:pStyle w:val="CodeBlock"/>
      </w:pPr>
      <w:r>
        <w:t xml:space="preserve">      "resolved": "https://registry.npmjs.org/ms/-/ms-2.1.3.tgz",</w:t>
      </w:r>
    </w:p>
    <w:p>
      <w:pPr>
        <w:pStyle w:val="CodeBlock"/>
      </w:pPr>
      <w:r>
        <w:t xml:space="preserve">      "integrity": "sha512-6FlzubTLZG3J2a/NVCAleEhjzq5oxgHyaCU9yYXvcLsvoVaHJq/s5xXI6/XXP6tz7R9xAOtHnSO/tXtF3WRTlA==",</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"node_modules/nanoid": {</w:t>
      </w:r>
    </w:p>
    <w:p>
      <w:pPr>
        <w:pStyle w:val="CodeBlock"/>
      </w:pPr>
      <w:r>
        <w:t xml:space="preserve">      "version": "3.3.11",</w:t>
      </w:r>
    </w:p>
    <w:p>
      <w:pPr>
        <w:pStyle w:val="CodeBlock"/>
      </w:pPr>
      <w:r>
        <w:t xml:space="preserve">      "resolved": "https://registry.npmjs.org/nanoid/-/nanoid-3.3.11.tgz",</w:t>
      </w:r>
    </w:p>
    <w:p>
      <w:pPr>
        <w:pStyle w:val="CodeBlock"/>
      </w:pPr>
      <w:r>
        <w:t xml:space="preserve">      "integrity": "sha512-N8SpfPUnUp1bK+PMYW8qSWdl9U+wwNWI4QKxOYDy9JAro3WMX7p2OeVRF9v+347pnakNevPmiHhNmZ2HbFA76w==",</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"github",</w:t>
      </w:r>
    </w:p>
    <w:p>
      <w:pPr>
        <w:pStyle w:val="CodeBlock"/>
      </w:pPr>
      <w:r>
        <w:t xml:space="preserve">          "url": "https://github.com/sponsors/ai"</w:t>
      </w:r>
    </w:p>
    <w:p>
      <w:pPr>
        <w:pStyle w:val="CodeBlock"/>
      </w:pPr>
      <w:r>
        <w:t xml:space="preserve">        }</w:t>
      </w:r>
    </w:p>
    <w:p>
      <w:pPr>
        <w:pStyle w:val="CodeBlock"/>
      </w:pPr>
      <w:r>
        <w:t xml:space="preserve">      ],</w:t>
      </w:r>
    </w:p>
    <w:p>
      <w:pPr>
        <w:pStyle w:val="CodeBlock"/>
      </w:pPr>
      <w:r>
        <w:t xml:space="preserve">      "license": "MIT",</w:t>
      </w:r>
    </w:p>
    <w:p>
      <w:pPr>
        <w:pStyle w:val="CodeBlock"/>
      </w:pPr>
      <w:r>
        <w:t xml:space="preserve">      "bin": {</w:t>
      </w:r>
    </w:p>
    <w:p>
      <w:pPr>
        <w:pStyle w:val="CodeBlock"/>
      </w:pPr>
      <w:r>
        <w:t xml:space="preserve">        "nanoid": "bin/nanoid.cjs"</w:t>
      </w:r>
    </w:p>
    <w:p>
      <w:pPr>
        <w:pStyle w:val="CodeBlock"/>
      </w:pPr>
      <w:r>
        <w:t xml:space="preserve">      },</w:t>
      </w:r>
    </w:p>
    <w:p>
      <w:pPr>
        <w:pStyle w:val="CodeBlock"/>
      </w:pPr>
      <w:r>
        <w:t xml:space="preserve">      "engines": {</w:t>
      </w:r>
    </w:p>
    <w:p>
      <w:pPr>
        <w:pStyle w:val="CodeBlock"/>
      </w:pPr>
      <w:r>
        <w:t xml:space="preserve">        "node": "^10 || ^12 || ^13.7 || ^14 || &gt;=15.0.1"</w:t>
      </w:r>
    </w:p>
    <w:p>
      <w:pPr>
        <w:pStyle w:val="CodeBlock"/>
      </w:pPr>
      <w:r>
        <w:t xml:space="preserve">      }</w:t>
      </w:r>
    </w:p>
    <w:p>
      <w:pPr>
        <w:pStyle w:val="CodeBlock"/>
      </w:pPr>
      <w:r>
        <w:t xml:space="preserve">    },</w:t>
      </w:r>
    </w:p>
    <w:p>
      <w:pPr>
        <w:pStyle w:val="CodeBlock"/>
      </w:pPr>
      <w:r>
        <w:t xml:space="preserve">    "node_modules/natural-compare": {</w:t>
      </w:r>
    </w:p>
    <w:p>
      <w:pPr>
        <w:pStyle w:val="CodeBlock"/>
      </w:pPr>
      <w:r>
        <w:t xml:space="preserve">      "version": "1.4.0",</w:t>
      </w:r>
    </w:p>
    <w:p>
      <w:pPr>
        <w:pStyle w:val="CodeBlock"/>
      </w:pPr>
      <w:r>
        <w:t xml:space="preserve">      "resolved": "https://registry.npmjs.org/natural-compare/-/natural-compare-1.4.0.tgz",</w:t>
      </w:r>
    </w:p>
    <w:p>
      <w:pPr>
        <w:pStyle w:val="CodeBlock"/>
      </w:pPr>
      <w:r>
        <w:t xml:space="preserve">      "integrity": "sha512-OWND8ei3VtNC9h7V60qff3SVobHr996CTwgxubgyQYEpg290h9J0buyECNNJexkFm5sOajh5G116RYA1c8ZMSw==",</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"node_modules/node-releases": {</w:t>
      </w:r>
    </w:p>
    <w:p>
      <w:pPr>
        <w:pStyle w:val="CodeBlock"/>
      </w:pPr>
      <w:r>
        <w:t xml:space="preserve">      "version": "2.0.37",</w:t>
      </w:r>
    </w:p>
    <w:p>
      <w:pPr>
        <w:pStyle w:val="CodeBlock"/>
      </w:pPr>
      <w:r>
        <w:t xml:space="preserve">      "resolved": "https://registry.npmjs.org/node-releases/-/node-releases-2.0.37.tgz",</w:t>
      </w:r>
    </w:p>
    <w:p>
      <w:pPr>
        <w:pStyle w:val="CodeBlock"/>
      </w:pPr>
      <w:r>
        <w:t xml:space="preserve">      "integrity": "sha512-1h5gKZCF+pO/o3Iqt5Jp7wc9rH3eJJ0+nh/CIoiRwjRxde/hAHyLPXYN4V3CqKAbiZPSeJFSWHmJsbkicta0Eg==",</w:t>
      </w:r>
    </w:p>
    <w:p>
      <w:pPr>
        <w:pStyle w:val="CodeBlock"/>
      </w:pPr>
      <w:r>
        <w:t xml:space="preserve">      "dev": true,</w:t>
      </w:r>
    </w:p>
    <w:p>
      <w:pPr>
        <w:pStyle w:val="CodeBlock"/>
      </w:pPr>
      <w:r>
        <w:t xml:space="preserve">      "license": "MIT"</w:t>
      </w:r>
    </w:p>
    <w:p>
      <w:pPr>
        <w:pStyle w:val="CodeBlock"/>
      </w:pPr>
      <w:r>
        <w:t xml:space="preserve">    },</w:t>
      </w:r>
    </w:p>
    <w:p>
      <w:pPr>
        <w:pStyle w:val="CodeBlock"/>
      </w:pPr>
      <w:r>
        <w:t xml:space="preserve">    "node_modules/optionator": {</w:t>
      </w:r>
    </w:p>
    <w:p>
      <w:pPr>
        <w:pStyle w:val="CodeBlock"/>
      </w:pPr>
      <w:r>
        <w:t xml:space="preserve">      "version": "0.9.4",</w:t>
      </w:r>
    </w:p>
    <w:p>
      <w:pPr>
        <w:pStyle w:val="CodeBlock"/>
      </w:pPr>
      <w:r>
        <w:t xml:space="preserve">      "resolved": "https://registry.npmjs.org/optionator/-/optionator-0.9.4.tgz",</w:t>
      </w:r>
    </w:p>
    <w:p>
      <w:pPr>
        <w:pStyle w:val="CodeBlock"/>
      </w:pPr>
      <w:r>
        <w:t xml:space="preserve">      "integrity": "sha512-6IpQ7mKUxRcZNLIObR0hz7lxsapSSIYNZJwXPGeF0mTVqGKFIXj1DQcMoT22S3ROcLyY/rz0PWaWZ9ayWmad9g==",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"deep-is": "^0.1.3",</w:t>
      </w:r>
    </w:p>
    <w:p>
      <w:pPr>
        <w:pStyle w:val="CodeBlock"/>
      </w:pPr>
      <w:r>
        <w:t xml:space="preserve">        "fast-levenshtein": "^2.0.6",</w:t>
      </w:r>
    </w:p>
    <w:p>
      <w:pPr>
        <w:pStyle w:val="CodeBlock"/>
      </w:pPr>
      <w:r>
        <w:t xml:space="preserve">        "levn": "^0.4.1",</w:t>
      </w:r>
    </w:p>
    <w:p>
      <w:pPr>
        <w:pStyle w:val="CodeBlock"/>
      </w:pPr>
      <w:r>
        <w:t xml:space="preserve">        "prelude-ls": "^1.2.1",</w:t>
      </w:r>
    </w:p>
    <w:p>
      <w:pPr>
        <w:pStyle w:val="CodeBlock"/>
      </w:pPr>
      <w:r>
        <w:t xml:space="preserve">        "type-check": "^0.4.0",</w:t>
      </w:r>
    </w:p>
    <w:p>
      <w:pPr>
        <w:pStyle w:val="CodeBlock"/>
      </w:pPr>
      <w:r>
        <w:t xml:space="preserve">        "word-wrap": "^1.2.5"</w:t>
      </w:r>
    </w:p>
    <w:p>
      <w:pPr>
        <w:pStyle w:val="CodeBlock"/>
      </w:pPr>
      <w:r>
        <w:t xml:space="preserve">      },</w:t>
      </w:r>
    </w:p>
    <w:p>
      <w:pPr>
        <w:pStyle w:val="CodeBlock"/>
      </w:pPr>
      <w:r>
        <w:t xml:space="preserve">      "engines": {</w:t>
      </w:r>
    </w:p>
    <w:p>
      <w:pPr>
        <w:pStyle w:val="CodeBlock"/>
      </w:pPr>
      <w:r>
        <w:t xml:space="preserve">        "node": "&gt;= 0.8.0"</w:t>
      </w:r>
    </w:p>
    <w:p>
      <w:pPr>
        <w:pStyle w:val="CodeBlock"/>
      </w:pPr>
      <w:r>
        <w:t xml:space="preserve">      }</w:t>
      </w:r>
    </w:p>
    <w:p>
      <w:pPr>
        <w:pStyle w:val="CodeBlock"/>
      </w:pPr>
      <w:r>
        <w:t xml:space="preserve">    },</w:t>
      </w:r>
    </w:p>
    <w:p>
      <w:pPr>
        <w:pStyle w:val="CodeBlock"/>
      </w:pPr>
      <w:r>
        <w:t xml:space="preserve">    "node_modules/p-limit": {</w:t>
      </w:r>
    </w:p>
    <w:p>
      <w:pPr>
        <w:pStyle w:val="CodeBlock"/>
      </w:pPr>
      <w:r>
        <w:t xml:space="preserve">      "version": "3.1.0",</w:t>
      </w:r>
    </w:p>
    <w:p>
      <w:pPr>
        <w:pStyle w:val="CodeBlock"/>
      </w:pPr>
      <w:r>
        <w:t xml:space="preserve">      "resolved": "https://registry.npmjs.org/p-limit/-/p-limit-3.1.0.tgz",</w:t>
      </w:r>
    </w:p>
    <w:p>
      <w:pPr>
        <w:pStyle w:val="CodeBlock"/>
      </w:pPr>
      <w:r>
        <w:t xml:space="preserve">      "integrity": "sha512-TYOanM3wGwNGsZN2cVTYPArw454xnXj5qmWF1bEoAc4+cU/ol7GVh7odevjp1FNHduHc3KZMcFduxU5Xc6uJRQ==",</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"yocto-queue": "^0.1.0"</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"node_modules/p-locate": {</w:t>
      </w:r>
    </w:p>
    <w:p>
      <w:pPr>
        <w:pStyle w:val="CodeBlock"/>
      </w:pPr>
      <w:r>
        <w:t xml:space="preserve">      "version": "5.0.0",</w:t>
      </w:r>
    </w:p>
    <w:p>
      <w:pPr>
        <w:pStyle w:val="CodeBlock"/>
      </w:pPr>
      <w:r>
        <w:t xml:space="preserve">      "resolved": "https://registry.npmjs.org/p-locate/-/p-locate-5.0.0.tgz",</w:t>
      </w:r>
    </w:p>
    <w:p>
      <w:pPr>
        <w:pStyle w:val="CodeBlock"/>
      </w:pPr>
      <w:r>
        <w:t xml:space="preserve">      "integrity": "sha512-LaNjtRWUBY++zB5nE/NwcaoMylSPk+S+ZHNB1TzdbMJMny6dynpAGt7X/tl/QYq3TIeE6nxHppbo2LGymrG5Pw==",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"p-limit": "^3.0.2"</w:t>
      </w:r>
    </w:p>
    <w:p>
      <w:pPr>
        <w:pStyle w:val="CodeBlock"/>
      </w:pPr>
      <w:r>
        <w:t xml:space="preserve">      },</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"node_modules/parent-module": {</w:t>
      </w:r>
    </w:p>
    <w:p>
      <w:pPr>
        <w:pStyle w:val="CodeBlock"/>
      </w:pPr>
      <w:r>
        <w:t xml:space="preserve">      "version": "1.0.1",</w:t>
      </w:r>
    </w:p>
    <w:p>
      <w:pPr>
        <w:pStyle w:val="CodeBlock"/>
      </w:pPr>
      <w:r>
        <w:t xml:space="preserve">      "resolved": "https://registry.npmjs.org/parent-module/-/parent-module-1.0.1.tgz",</w:t>
      </w:r>
    </w:p>
    <w:p>
      <w:pPr>
        <w:pStyle w:val="CodeBlock"/>
      </w:pPr>
      <w:r>
        <w:t xml:space="preserve">      "integrity": "sha512-GQ2EWRpQV8/o+Aw8YqtfZZPfNRWZYkbidE9k5rpl/hC3vtHHBfGm2Ifi6qWV+coDGkrUKZAxE3Lot5kcsRlh+g==",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"callsites": "^3.0.0"</w:t>
      </w:r>
    </w:p>
    <w:p>
      <w:pPr>
        <w:pStyle w:val="CodeBlock"/>
      </w:pPr>
      <w:r>
        <w:t xml:space="preserve">      },</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"node_modules/path-exists": {</w:t>
      </w:r>
    </w:p>
    <w:p>
      <w:pPr>
        <w:pStyle w:val="CodeBlock"/>
      </w:pPr>
      <w:r>
        <w:t xml:space="preserve">      "version": "4.0.0",</w:t>
      </w:r>
    </w:p>
    <w:p>
      <w:pPr>
        <w:pStyle w:val="CodeBlock"/>
      </w:pPr>
      <w:r>
        <w:t xml:space="preserve">      "resolved": "https://registry.npmjs.org/path-exists/-/path-exists-4.0.0.tgz",</w:t>
      </w:r>
    </w:p>
    <w:p>
      <w:pPr>
        <w:pStyle w:val="CodeBlock"/>
      </w:pPr>
      <w:r>
        <w:t xml:space="preserve">      "integrity": "sha512-ak9Qy5Q7jYb2Wwcey5Fpvg2KoAc/ZIhLSLOSBmRmygPsGwkVVt0fZa0qrtMz+m6tJTAHfZQ8FnmB4MG4LWy7/w==",</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"node_modules/path-key": {</w:t>
      </w:r>
    </w:p>
    <w:p>
      <w:pPr>
        <w:pStyle w:val="CodeBlock"/>
      </w:pPr>
      <w:r>
        <w:t xml:space="preserve">      "version": "3.1.1",</w:t>
      </w:r>
    </w:p>
    <w:p>
      <w:pPr>
        <w:pStyle w:val="CodeBlock"/>
      </w:pPr>
      <w:r>
        <w:t xml:space="preserve">      "resolved": "https://registry.npmjs.org/path-key/-/path-key-3.1.1.tgz",</w:t>
      </w:r>
    </w:p>
    <w:p>
      <w:pPr>
        <w:pStyle w:val="CodeBlock"/>
      </w:pPr>
      <w:r>
        <w:t xml:space="preserve">      "integrity": "sha512-ojmeN0qd+y0jszEtoY48r0Peq5dwMEkIlCOu6Q5f41lfkswXuKtYrhgoTpLnyIcHm24Uhqx+5Tqm2InSwLhE6Q==",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"node_modules/picocolors": {</w:t>
      </w:r>
    </w:p>
    <w:p>
      <w:pPr>
        <w:pStyle w:val="CodeBlock"/>
      </w:pPr>
      <w:r>
        <w:t xml:space="preserve">      "version": "1.1.1",</w:t>
      </w:r>
    </w:p>
    <w:p>
      <w:pPr>
        <w:pStyle w:val="CodeBlock"/>
      </w:pPr>
      <w:r>
        <w:t xml:space="preserve">      "resolved": "https://registry.npmjs.org/picocolors/-/picocolors-1.1.1.tgz",</w:t>
      </w:r>
    </w:p>
    <w:p>
      <w:pPr>
        <w:pStyle w:val="CodeBlock"/>
      </w:pPr>
      <w:r>
        <w:t xml:space="preserve">      "integrity": "sha512-xceH2snhtb5M9liqDsmEw56le376mTZkEX/jEb/RxNFyegNul7eNslCXP9FDj/Lcu0X8KEyMceP2ntpaHrDEVA==",</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"node_modules/picomatch": {</w:t>
      </w:r>
    </w:p>
    <w:p>
      <w:pPr>
        <w:pStyle w:val="CodeBlock"/>
      </w:pPr>
      <w:r>
        <w:t xml:space="preserve">      "version": "4.0.4",</w:t>
      </w:r>
    </w:p>
    <w:p>
      <w:pPr>
        <w:pStyle w:val="CodeBlock"/>
      </w:pPr>
      <w:r>
        <w:t xml:space="preserve">      "resolved": "https://registry.npmjs.org/picomatch/-/picomatch-4.0.4.tgz",</w:t>
      </w:r>
    </w:p>
    <w:p>
      <w:pPr>
        <w:pStyle w:val="CodeBlock"/>
      </w:pPr>
      <w:r>
        <w:t xml:space="preserve">      "integrity": "sha512-QP88BAKvMam/3NxH6vj2o21R6MjxZUAd6nlwAS/pnGvN9IVLocLHxGYIzFhg6fUQ+5th6P4dv4eW9jX3DSIj7A==",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"&gt;=12"</w:t>
      </w:r>
    </w:p>
    <w:p>
      <w:pPr>
        <w:pStyle w:val="CodeBlock"/>
      </w:pPr>
      <w:r>
        <w:t xml:space="preserve">      },</w:t>
      </w:r>
    </w:p>
    <w:p>
      <w:pPr>
        <w:pStyle w:val="CodeBlock"/>
      </w:pPr>
      <w:r>
        <w:t xml:space="preserve">      "funding": {</w:t>
      </w:r>
    </w:p>
    <w:p>
      <w:pPr>
        <w:pStyle w:val="CodeBlock"/>
      </w:pPr>
      <w:r>
        <w:t xml:space="preserve">        "url": "https://github.com/sponsors/jonschlinkert"</w:t>
      </w:r>
    </w:p>
    <w:p>
      <w:pPr>
        <w:pStyle w:val="CodeBlock"/>
      </w:pPr>
      <w:r>
        <w:t xml:space="preserve">      }</w:t>
      </w:r>
    </w:p>
    <w:p>
      <w:pPr>
        <w:pStyle w:val="CodeBlock"/>
      </w:pPr>
      <w:r>
        <w:t xml:space="preserve">    },</w:t>
      </w:r>
    </w:p>
    <w:p>
      <w:pPr>
        <w:pStyle w:val="CodeBlock"/>
      </w:pPr>
      <w:r>
        <w:t xml:space="preserve">    "node_modules/postcss": {</w:t>
      </w:r>
    </w:p>
    <w:p>
      <w:pPr>
        <w:pStyle w:val="CodeBlock"/>
      </w:pPr>
      <w:r>
        <w:t xml:space="preserve">      "version": "8.5.9",</w:t>
      </w:r>
    </w:p>
    <w:p>
      <w:pPr>
        <w:pStyle w:val="CodeBlock"/>
      </w:pPr>
      <w:r>
        <w:t xml:space="preserve">      "resolved": "https://registry.npmjs.org/postcss/-/postcss-8.5.9.tgz",</w:t>
      </w:r>
    </w:p>
    <w:p>
      <w:pPr>
        <w:pStyle w:val="CodeBlock"/>
      </w:pPr>
      <w:r>
        <w:t xml:space="preserve">      "integrity": "sha512-7a70Nsot+EMX9fFU3064K/kdHWZqGVY+BADLyXc8Dfv+mTLLVl6JzJpPaCZ2kQL9gIJvKXSLMHhqdRRjwQeFtw==",</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"opencollective",</w:t>
      </w:r>
    </w:p>
    <w:p>
      <w:pPr>
        <w:pStyle w:val="CodeBlock"/>
      </w:pPr>
      <w:r>
        <w:t xml:space="preserve">          "url": "https://opencollective.com/postcss/"</w:t>
      </w:r>
    </w:p>
    <w:p>
      <w:pPr>
        <w:pStyle w:val="CodeBlock"/>
      </w:pPr>
      <w:r>
        <w:t xml:space="preserve">        },</w:t>
      </w:r>
    </w:p>
    <w:p>
      <w:pPr>
        <w:pStyle w:val="CodeBlock"/>
      </w:pPr>
      <w:r>
        <w:t xml:space="preserve">        {</w:t>
      </w:r>
    </w:p>
    <w:p>
      <w:pPr>
        <w:pStyle w:val="CodeBlock"/>
      </w:pPr>
      <w:r>
        <w:t xml:space="preserve">          "type": "tidelift",</w:t>
      </w:r>
    </w:p>
    <w:p>
      <w:pPr>
        <w:pStyle w:val="CodeBlock"/>
      </w:pPr>
      <w:r>
        <w:t xml:space="preserve">          "url": "https://tidelift.com/funding/github/npm/postcss"</w:t>
      </w:r>
    </w:p>
    <w:p>
      <w:pPr>
        <w:pStyle w:val="CodeBlock"/>
      </w:pPr>
      <w:r>
        <w:t xml:space="preserve">        },</w:t>
      </w:r>
    </w:p>
    <w:p>
      <w:pPr>
        <w:pStyle w:val="CodeBlock"/>
      </w:pPr>
      <w:r>
        <w:t xml:space="preserve">        {</w:t>
      </w:r>
    </w:p>
    <w:p>
      <w:pPr>
        <w:pStyle w:val="CodeBlock"/>
      </w:pPr>
      <w:r>
        <w:t xml:space="preserve">          "type": "github",</w:t>
      </w:r>
    </w:p>
    <w:p>
      <w:pPr>
        <w:pStyle w:val="CodeBlock"/>
      </w:pPr>
      <w:r>
        <w:t xml:space="preserve">          "url": "https://github.com/sponsors/ai"</w:t>
      </w:r>
    </w:p>
    <w:p>
      <w:pPr>
        <w:pStyle w:val="CodeBlock"/>
      </w:pPr>
      <w:r>
        <w:t xml:space="preserve">        }</w:t>
      </w:r>
    </w:p>
    <w:p>
      <w:pPr>
        <w:pStyle w:val="CodeBlock"/>
      </w:pPr>
      <w:r>
        <w:t xml:space="preserve">      ],</w:t>
      </w:r>
    </w:p>
    <w:p>
      <w:pPr>
        <w:pStyle w:val="CodeBlock"/>
      </w:pPr>
      <w:r>
        <w:t xml:space="preserve">      "license": "MIT",</w:t>
      </w:r>
    </w:p>
    <w:p>
      <w:pPr>
        <w:pStyle w:val="CodeBlock"/>
      </w:pPr>
      <w:r>
        <w:t xml:space="preserve">      "dependencies": {</w:t>
      </w:r>
    </w:p>
    <w:p>
      <w:pPr>
        <w:pStyle w:val="CodeBlock"/>
      </w:pPr>
      <w:r>
        <w:t xml:space="preserve">        "nanoid": "^3.3.11",</w:t>
      </w:r>
    </w:p>
    <w:p>
      <w:pPr>
        <w:pStyle w:val="CodeBlock"/>
      </w:pPr>
      <w:r>
        <w:t xml:space="preserve">        "picocolors": "^1.1.1",</w:t>
      </w:r>
    </w:p>
    <w:p>
      <w:pPr>
        <w:pStyle w:val="CodeBlock"/>
      </w:pPr>
      <w:r>
        <w:t xml:space="preserve">        "source-map-js": "^1.2.1"</w:t>
      </w:r>
    </w:p>
    <w:p>
      <w:pPr>
        <w:pStyle w:val="CodeBlock"/>
      </w:pPr>
      <w:r>
        <w:t xml:space="preserve">      },</w:t>
      </w:r>
    </w:p>
    <w:p>
      <w:pPr>
        <w:pStyle w:val="CodeBlock"/>
      </w:pPr>
      <w:r>
        <w:t xml:space="preserve">      "engines": {</w:t>
      </w:r>
    </w:p>
    <w:p>
      <w:pPr>
        <w:pStyle w:val="CodeBlock"/>
      </w:pPr>
      <w:r>
        <w:t xml:space="preserve">        "node": "^10 || ^12 || &gt;=14"</w:t>
      </w:r>
    </w:p>
    <w:p>
      <w:pPr>
        <w:pStyle w:val="CodeBlock"/>
      </w:pPr>
      <w:r>
        <w:t xml:space="preserve">      }</w:t>
      </w:r>
    </w:p>
    <w:p>
      <w:pPr>
        <w:pStyle w:val="CodeBlock"/>
      </w:pPr>
      <w:r>
        <w:t xml:space="preserve">    },</w:t>
      </w:r>
    </w:p>
    <w:p>
      <w:pPr>
        <w:pStyle w:val="CodeBlock"/>
      </w:pPr>
      <w:r>
        <w:t xml:space="preserve">    "node_modules/prelude-ls": {</w:t>
      </w:r>
    </w:p>
    <w:p>
      <w:pPr>
        <w:pStyle w:val="CodeBlock"/>
      </w:pPr>
      <w:r>
        <w:t xml:space="preserve">      "version": "1.2.1",</w:t>
      </w:r>
    </w:p>
    <w:p>
      <w:pPr>
        <w:pStyle w:val="CodeBlock"/>
      </w:pPr>
      <w:r>
        <w:t xml:space="preserve">      "resolved": "https://registry.npmjs.org/prelude-ls/-/prelude-ls-1.2.1.tgz",</w:t>
      </w:r>
    </w:p>
    <w:p>
      <w:pPr>
        <w:pStyle w:val="CodeBlock"/>
      </w:pPr>
      <w:r>
        <w:t xml:space="preserve">      "integrity": "sha512-vkcDPrRZo1QZLbn5RLGPpg/WmIQ65qoWWhcGKf/b5eplkkarX0m9z8ppCat4mlOqUsWpyNuYgO3VRyrYHSzX5g==",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 0.8.0"</w:t>
      </w:r>
    </w:p>
    <w:p>
      <w:pPr>
        <w:pStyle w:val="CodeBlock"/>
      </w:pPr>
      <w:r>
        <w:t xml:space="preserve">      }</w:t>
      </w:r>
    </w:p>
    <w:p>
      <w:pPr>
        <w:pStyle w:val="CodeBlock"/>
      </w:pPr>
      <w:r>
        <w:t xml:space="preserve">    },</w:t>
      </w:r>
    </w:p>
    <w:p>
      <w:pPr>
        <w:pStyle w:val="CodeBlock"/>
      </w:pPr>
      <w:r>
        <w:t xml:space="preserve">    "node_modules/punycode": {</w:t>
      </w:r>
    </w:p>
    <w:p>
      <w:pPr>
        <w:pStyle w:val="CodeBlock"/>
      </w:pPr>
      <w:r>
        <w:t xml:space="preserve">      "version": "2.3.1",</w:t>
      </w:r>
    </w:p>
    <w:p>
      <w:pPr>
        <w:pStyle w:val="CodeBlock"/>
      </w:pPr>
      <w:r>
        <w:t xml:space="preserve">      "resolved": "https://registry.npmjs.org/punycode/-/punycode-2.3.1.tgz",</w:t>
      </w:r>
    </w:p>
    <w:p>
      <w:pPr>
        <w:pStyle w:val="CodeBlock"/>
      </w:pPr>
      <w:r>
        <w:t xml:space="preserve">      "integrity": "sha512-vYt7UD1U9Wg6138shLtLOvdAu+8DsC/ilFtEVHcH+wydcSpNE20AfSOduf6MkRFahL5FY7X1oU7nKVZFtfq8Fg==",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"&gt;=6"</w:t>
      </w:r>
    </w:p>
    <w:p>
      <w:pPr>
        <w:pStyle w:val="CodeBlock"/>
      </w:pPr>
      <w:r>
        <w:t xml:space="preserve">      }</w:t>
      </w:r>
    </w:p>
    <w:p>
      <w:pPr>
        <w:pStyle w:val="CodeBlock"/>
      </w:pPr>
      <w:r>
        <w:t xml:space="preserve">    },</w:t>
      </w:r>
    </w:p>
    <w:p>
      <w:pPr>
        <w:pStyle w:val="CodeBlock"/>
      </w:pPr>
      <w:r>
        <w:t xml:space="preserve">    "node_modules/react": {</w:t>
      </w:r>
    </w:p>
    <w:p>
      <w:pPr>
        <w:pStyle w:val="CodeBlock"/>
      </w:pPr>
      <w:r>
        <w:t xml:space="preserve">      "version": "18.3.1",</w:t>
      </w:r>
    </w:p>
    <w:p>
      <w:pPr>
        <w:pStyle w:val="CodeBlock"/>
      </w:pPr>
      <w:r>
        <w:t xml:space="preserve">      "resolved": "https://registry.npmjs.org/react/-/react-18.3.1.tgz",</w:t>
      </w:r>
    </w:p>
    <w:p>
      <w:pPr>
        <w:pStyle w:val="CodeBlock"/>
      </w:pPr>
      <w:r>
        <w:t xml:space="preserve">      "integrity": "sha512-wS+hAgJShR0KhEvPJArfuPVN1+Hz1t0Y6n5jLrGQbkb4urgPE/0Rve+1kMB1v/oWgHgm4WIcV+i7F2pTVj+2iQ==",</w:t>
      </w:r>
    </w:p>
    <w:p>
      <w:pPr>
        <w:pStyle w:val="CodeBlock"/>
      </w:pPr>
      <w:r>
        <w:t xml:space="preserve">      "license": "MIT",</w:t>
      </w:r>
    </w:p>
    <w:p>
      <w:pPr>
        <w:pStyle w:val="CodeBlock"/>
      </w:pPr>
      <w:r>
        <w:t xml:space="preserve">      "dependencies": {</w:t>
      </w:r>
    </w:p>
    <w:p>
      <w:pPr>
        <w:pStyle w:val="CodeBlock"/>
      </w:pPr>
      <w:r>
        <w:t xml:space="preserve">        "loose-envify": "^1.1.0"</w:t>
      </w:r>
    </w:p>
    <w:p>
      <w:pPr>
        <w:pStyle w:val="CodeBlock"/>
      </w:pPr>
      <w:r>
        <w:t xml:space="preserve">      },</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"node_modules/react-dom": {</w:t>
      </w:r>
    </w:p>
    <w:p>
      <w:pPr>
        <w:pStyle w:val="CodeBlock"/>
      </w:pPr>
      <w:r>
        <w:t xml:space="preserve">      "version": "18.3.1",</w:t>
      </w:r>
    </w:p>
    <w:p>
      <w:pPr>
        <w:pStyle w:val="CodeBlock"/>
      </w:pPr>
      <w:r>
        <w:t xml:space="preserve">      "resolved": "https://registry.npmjs.org/react-dom/-/react-dom-18.3.1.tgz",</w:t>
      </w:r>
    </w:p>
    <w:p>
      <w:pPr>
        <w:pStyle w:val="CodeBlock"/>
      </w:pPr>
      <w:r>
        <w:t xml:space="preserve">      "integrity": "sha512-5m4nQKp+rZRb09LNH59GM4BxTh9251/ylbKIbpe7TpGxfJ+9kv6BLkLBXIjjspbgbnIBNqlI23tRnTWT0snUIw==",</w:t>
      </w:r>
    </w:p>
    <w:p>
      <w:pPr>
        <w:pStyle w:val="CodeBlock"/>
      </w:pPr>
      <w:r>
        <w:t xml:space="preserve">      "license": "MIT",</w:t>
      </w:r>
    </w:p>
    <w:p>
      <w:pPr>
        <w:pStyle w:val="CodeBlock"/>
      </w:pPr>
      <w:r>
        <w:t xml:space="preserve">      "dependencies": {</w:t>
      </w:r>
    </w:p>
    <w:p>
      <w:pPr>
        <w:pStyle w:val="CodeBlock"/>
      </w:pPr>
      <w:r>
        <w:t xml:space="preserve">        "loose-envify": "^1.1.0",</w:t>
      </w:r>
    </w:p>
    <w:p>
      <w:pPr>
        <w:pStyle w:val="CodeBlock"/>
      </w:pPr>
      <w:r>
        <w:t xml:space="preserve">        "scheduler": "^0.23.2"</w:t>
      </w:r>
    </w:p>
    <w:p>
      <w:pPr>
        <w:pStyle w:val="CodeBlock"/>
      </w:pPr>
      <w:r>
        <w:t xml:space="preserve">      },</w:t>
      </w:r>
    </w:p>
    <w:p>
      <w:pPr>
        <w:pStyle w:val="CodeBlock"/>
      </w:pPr>
      <w:r>
        <w:t xml:space="preserve">      "peerDependencies": {</w:t>
      </w:r>
    </w:p>
    <w:p>
      <w:pPr>
        <w:pStyle w:val="CodeBlock"/>
      </w:pPr>
      <w:r>
        <w:t xml:space="preserve">        "react": "^18.3.1"</w:t>
      </w:r>
    </w:p>
    <w:p>
      <w:pPr>
        <w:pStyle w:val="CodeBlock"/>
      </w:pPr>
      <w:r>
        <w:t xml:space="preserve">      }</w:t>
      </w:r>
    </w:p>
    <w:p>
      <w:pPr>
        <w:pStyle w:val="CodeBlock"/>
      </w:pPr>
      <w:r>
        <w:t xml:space="preserve">    },</w:t>
      </w:r>
    </w:p>
    <w:p>
      <w:pPr>
        <w:pStyle w:val="CodeBlock"/>
      </w:pPr>
      <w:r>
        <w:t xml:space="preserve">    "node_modules/react-refresh": {</w:t>
      </w:r>
    </w:p>
    <w:p>
      <w:pPr>
        <w:pStyle w:val="CodeBlock"/>
      </w:pPr>
      <w:r>
        <w:t xml:space="preserve">      "version": "0.17.0",</w:t>
      </w:r>
    </w:p>
    <w:p>
      <w:pPr>
        <w:pStyle w:val="CodeBlock"/>
      </w:pPr>
      <w:r>
        <w:t xml:space="preserve">      "resolved": "https://registry.npmjs.org/react-refresh/-/react-refresh-0.17.0.tgz",</w:t>
      </w:r>
    </w:p>
    <w:p>
      <w:pPr>
        <w:pStyle w:val="CodeBlock"/>
      </w:pPr>
      <w:r>
        <w:t xml:space="preserve">      "integrity": "sha512-z6F7K9bV85EfseRCp2bzrpyQ0Gkw1uLoCel9XBVWPg/TjRj94SkJzUTGfOa4bs7iJvBWtQG0Wq7wnI0syw3EBQ==",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"node_modules/resolve-from": {</w:t>
      </w:r>
    </w:p>
    <w:p>
      <w:pPr>
        <w:pStyle w:val="CodeBlock"/>
      </w:pPr>
      <w:r>
        <w:t xml:space="preserve">      "version": "4.0.0",</w:t>
      </w:r>
    </w:p>
    <w:p>
      <w:pPr>
        <w:pStyle w:val="CodeBlock"/>
      </w:pPr>
      <w:r>
        <w:t xml:space="preserve">      "resolved": "https://registry.npmjs.org/resolve-from/-/resolve-from-4.0.0.tgz",</w:t>
      </w:r>
    </w:p>
    <w:p>
      <w:pPr>
        <w:pStyle w:val="CodeBlock"/>
      </w:pPr>
      <w:r>
        <w:t xml:space="preserve">      "integrity": "sha512-pb/MYmXstAkysRFx8piNI1tGFNQIFA3vkE3Gq4EuA1dF6gHp/+vgZqsCGJapvy8N3Q+4o7FwvquPJcnZ7RYy4g==",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"&gt;=4"</w:t>
      </w:r>
    </w:p>
    <w:p>
      <w:pPr>
        <w:pStyle w:val="CodeBlock"/>
      </w:pPr>
      <w:r>
        <w:t xml:space="preserve">      }</w:t>
      </w:r>
    </w:p>
    <w:p>
      <w:pPr>
        <w:pStyle w:val="CodeBlock"/>
      </w:pPr>
      <w:r>
        <w:t xml:space="preserve">    },</w:t>
      </w:r>
    </w:p>
    <w:p>
      <w:pPr>
        <w:pStyle w:val="CodeBlock"/>
      </w:pPr>
      <w:r>
        <w:t xml:space="preserve">    "node_modules/rollup": {</w:t>
      </w:r>
    </w:p>
    <w:p>
      <w:pPr>
        <w:pStyle w:val="CodeBlock"/>
      </w:pPr>
      <w:r>
        <w:t xml:space="preserve">      "version": "4.60.1",</w:t>
      </w:r>
    </w:p>
    <w:p>
      <w:pPr>
        <w:pStyle w:val="CodeBlock"/>
      </w:pPr>
      <w:r>
        <w:t xml:space="preserve">      "resolved": "https://registry.npmjs.org/rollup/-/rollup-4.60.1.tgz",</w:t>
      </w:r>
    </w:p>
    <w:p>
      <w:pPr>
        <w:pStyle w:val="CodeBlock"/>
      </w:pPr>
      <w:r>
        <w:t xml:space="preserve">      "integrity": "sha512-VmtB2rFU/GroZ4oL8+ZqXgSA38O6GR8KSIvWmEFv63pQ0G6KaBH9s07PO8XTXP4vI+3UJUEypOfjkGfmSBBR0w==",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"@types/estree": "1.0.8"</w:t>
      </w:r>
    </w:p>
    <w:p>
      <w:pPr>
        <w:pStyle w:val="CodeBlock"/>
      </w:pPr>
      <w:r>
        <w:t xml:space="preserve">      },</w:t>
      </w:r>
    </w:p>
    <w:p>
      <w:pPr>
        <w:pStyle w:val="CodeBlock"/>
      </w:pPr>
      <w:r>
        <w:t xml:space="preserve">      "bin": {</w:t>
      </w:r>
    </w:p>
    <w:p>
      <w:pPr>
        <w:pStyle w:val="CodeBlock"/>
      </w:pPr>
      <w:r>
        <w:t xml:space="preserve">        "rollup": "dist/bin/rollup"</w:t>
      </w:r>
    </w:p>
    <w:p>
      <w:pPr>
        <w:pStyle w:val="CodeBlock"/>
      </w:pPr>
      <w:r>
        <w:t xml:space="preserve">      },</w:t>
      </w:r>
    </w:p>
    <w:p>
      <w:pPr>
        <w:pStyle w:val="CodeBlock"/>
      </w:pPr>
      <w:r>
        <w:t xml:space="preserve">      "engines": {</w:t>
      </w:r>
    </w:p>
    <w:p>
      <w:pPr>
        <w:pStyle w:val="CodeBlock"/>
      </w:pPr>
      <w:r>
        <w:t xml:space="preserve">        "node": "&gt;=18.0.0",</w:t>
      </w:r>
    </w:p>
    <w:p>
      <w:pPr>
        <w:pStyle w:val="CodeBlock"/>
      </w:pPr>
      <w:r>
        <w:t xml:space="preserve">        "npm": "&gt;=8.0.0"</w:t>
      </w:r>
    </w:p>
    <w:p>
      <w:pPr>
        <w:pStyle w:val="CodeBlock"/>
      </w:pPr>
      <w:r>
        <w:t xml:space="preserve">      },</w:t>
      </w:r>
    </w:p>
    <w:p>
      <w:pPr>
        <w:pStyle w:val="CodeBlock"/>
      </w:pPr>
      <w:r>
        <w:t xml:space="preserve">      "optionalDependencies": {</w:t>
      </w:r>
    </w:p>
    <w:p>
      <w:pPr>
        <w:pStyle w:val="CodeBlock"/>
      </w:pPr>
      <w:r>
        <w:t xml:space="preserve">        "@rollup/rollup-android-arm-eabi": "4.60.1",</w:t>
      </w:r>
    </w:p>
    <w:p>
      <w:pPr>
        <w:pStyle w:val="CodeBlock"/>
      </w:pPr>
      <w:r>
        <w:t xml:space="preserve">        "@rollup/rollup-android-arm64": "4.60.1",</w:t>
      </w:r>
    </w:p>
    <w:p>
      <w:pPr>
        <w:pStyle w:val="CodeBlock"/>
      </w:pPr>
      <w:r>
        <w:t xml:space="preserve">        "@rollup/rollup-darwin-arm64": "4.60.1",</w:t>
      </w:r>
    </w:p>
    <w:p>
      <w:pPr>
        <w:pStyle w:val="CodeBlock"/>
      </w:pPr>
      <w:r>
        <w:t xml:space="preserve">        "@rollup/rollup-darwin-x64": "4.60.1",</w:t>
      </w:r>
    </w:p>
    <w:p>
      <w:pPr>
        <w:pStyle w:val="CodeBlock"/>
      </w:pPr>
      <w:r>
        <w:t xml:space="preserve">        "@rollup/rollup-freebsd-arm64": "4.60.1",</w:t>
      </w:r>
    </w:p>
    <w:p>
      <w:pPr>
        <w:pStyle w:val="CodeBlock"/>
      </w:pPr>
      <w:r>
        <w:t xml:space="preserve">        "@rollup/rollup-freebsd-x64": "4.60.1",</w:t>
      </w:r>
    </w:p>
    <w:p>
      <w:pPr>
        <w:pStyle w:val="CodeBlock"/>
      </w:pPr>
      <w:r>
        <w:t xml:space="preserve">        "@rollup/rollup-linux-arm-gnueabihf": "4.60.1",</w:t>
      </w:r>
    </w:p>
    <w:p>
      <w:pPr>
        <w:pStyle w:val="CodeBlock"/>
      </w:pPr>
      <w:r>
        <w:t xml:space="preserve">        "@rollup/rollup-linux-arm-musleabihf": "4.60.1",</w:t>
      </w:r>
    </w:p>
    <w:p>
      <w:pPr>
        <w:pStyle w:val="CodeBlock"/>
      </w:pPr>
      <w:r>
        <w:t xml:space="preserve">        "@rollup/rollup-linux-arm64-gnu": "4.60.1",</w:t>
      </w:r>
    </w:p>
    <w:p>
      <w:pPr>
        <w:pStyle w:val="CodeBlock"/>
      </w:pPr>
      <w:r>
        <w:t xml:space="preserve">        "@rollup/rollup-linux-arm64-musl": "4.60.1",</w:t>
      </w:r>
    </w:p>
    <w:p>
      <w:pPr>
        <w:pStyle w:val="CodeBlock"/>
      </w:pPr>
      <w:r>
        <w:t xml:space="preserve">        "@rollup/rollup-linux-loong64-gnu": "4.60.1",</w:t>
      </w:r>
    </w:p>
    <w:p>
      <w:pPr>
        <w:pStyle w:val="CodeBlock"/>
      </w:pPr>
      <w:r>
        <w:t xml:space="preserve">        "@rollup/rollup-linux-loong64-musl": "4.60.1",</w:t>
      </w:r>
    </w:p>
    <w:p>
      <w:pPr>
        <w:pStyle w:val="CodeBlock"/>
      </w:pPr>
      <w:r>
        <w:t xml:space="preserve">        "@rollup/rollup-linux-ppc64-gnu": "4.60.1",</w:t>
      </w:r>
    </w:p>
    <w:p>
      <w:pPr>
        <w:pStyle w:val="CodeBlock"/>
      </w:pPr>
      <w:r>
        <w:t xml:space="preserve">        "@rollup/rollup-linux-ppc64-musl": "4.60.1",</w:t>
      </w:r>
    </w:p>
    <w:p>
      <w:pPr>
        <w:pStyle w:val="CodeBlock"/>
      </w:pPr>
      <w:r>
        <w:t xml:space="preserve">        "@rollup/rollup-linux-riscv64-gnu": "4.60.1",</w:t>
      </w:r>
    </w:p>
    <w:p>
      <w:pPr>
        <w:pStyle w:val="CodeBlock"/>
      </w:pPr>
      <w:r>
        <w:t xml:space="preserve">        "@rollup/rollup-linux-riscv64-musl": "4.60.1",</w:t>
      </w:r>
    </w:p>
    <w:p>
      <w:pPr>
        <w:pStyle w:val="CodeBlock"/>
      </w:pPr>
      <w:r>
        <w:t xml:space="preserve">        "@rollup/rollup-linux-s390x-gnu": "4.60.1",</w:t>
      </w:r>
    </w:p>
    <w:p>
      <w:pPr>
        <w:pStyle w:val="CodeBlock"/>
      </w:pPr>
      <w:r>
        <w:t xml:space="preserve">        "@rollup/rollup-linux-x64-gnu": "4.60.1",</w:t>
      </w:r>
    </w:p>
    <w:p>
      <w:pPr>
        <w:pStyle w:val="CodeBlock"/>
      </w:pPr>
      <w:r>
        <w:t xml:space="preserve">        "@rollup/rollup-linux-x64-musl": "4.60.1",</w:t>
      </w:r>
    </w:p>
    <w:p>
      <w:pPr>
        <w:pStyle w:val="CodeBlock"/>
      </w:pPr>
      <w:r>
        <w:t xml:space="preserve">        "@rollup/rollup-openbsd-x64": "4.60.1",</w:t>
      </w:r>
    </w:p>
    <w:p>
      <w:pPr>
        <w:pStyle w:val="CodeBlock"/>
      </w:pPr>
      <w:r>
        <w:t xml:space="preserve">        "@rollup/rollup-openharmony-arm64": "4.60.1",</w:t>
      </w:r>
    </w:p>
    <w:p>
      <w:pPr>
        <w:pStyle w:val="CodeBlock"/>
      </w:pPr>
      <w:r>
        <w:t xml:space="preserve">        "@rollup/rollup-win32-arm64-msvc": "4.60.1",</w:t>
      </w:r>
    </w:p>
    <w:p>
      <w:pPr>
        <w:pStyle w:val="CodeBlock"/>
      </w:pPr>
      <w:r>
        <w:t xml:space="preserve">        "@rollup/rollup-win32-ia32-msvc": "4.60.1",</w:t>
      </w:r>
    </w:p>
    <w:p>
      <w:pPr>
        <w:pStyle w:val="CodeBlock"/>
      </w:pPr>
      <w:r>
        <w:t xml:space="preserve">        "@rollup/rollup-win32-x64-gnu": "4.60.1",</w:t>
      </w:r>
    </w:p>
    <w:p>
      <w:pPr>
        <w:pStyle w:val="CodeBlock"/>
      </w:pPr>
      <w:r>
        <w:t xml:space="preserve">        "@rollup/rollup-win32-x64-msvc": "4.60.1",</w:t>
      </w:r>
    </w:p>
    <w:p>
      <w:pPr>
        <w:pStyle w:val="CodeBlock"/>
      </w:pPr>
      <w:r>
        <w:t xml:space="preserve">        "fsevents": "~2.3.2"</w:t>
      </w:r>
    </w:p>
    <w:p>
      <w:pPr>
        <w:pStyle w:val="CodeBlock"/>
      </w:pPr>
      <w:r>
        <w:t xml:space="preserve">      }</w:t>
      </w:r>
    </w:p>
    <w:p>
      <w:pPr>
        <w:pStyle w:val="CodeBlock"/>
      </w:pPr>
      <w:r>
        <w:t xml:space="preserve">    },</w:t>
      </w:r>
    </w:p>
    <w:p>
      <w:pPr>
        <w:pStyle w:val="CodeBlock"/>
      </w:pPr>
      <w:r>
        <w:t xml:space="preserve">    "node_modules/scheduler": {</w:t>
      </w:r>
    </w:p>
    <w:p>
      <w:pPr>
        <w:pStyle w:val="CodeBlock"/>
      </w:pPr>
      <w:r>
        <w:t xml:space="preserve">      "version": "0.23.2",</w:t>
      </w:r>
    </w:p>
    <w:p>
      <w:pPr>
        <w:pStyle w:val="CodeBlock"/>
      </w:pPr>
      <w:r>
        <w:t xml:space="preserve">      "resolved": "https://registry.npmjs.org/scheduler/-/scheduler-0.23.2.tgz",</w:t>
      </w:r>
    </w:p>
    <w:p>
      <w:pPr>
        <w:pStyle w:val="CodeBlock"/>
      </w:pPr>
      <w:r>
        <w:t xml:space="preserve">      "integrity": "sha512-UOShsPwz7NrMUqhR6t0hWjFduvOzbtv7toDH1/hIrfRNIDBnnBWd0CwJTGvTpngVlmwGCdP9/Zl/tVrDqcuYzQ==",</w:t>
      </w:r>
    </w:p>
    <w:p>
      <w:pPr>
        <w:pStyle w:val="CodeBlock"/>
      </w:pPr>
      <w:r>
        <w:t xml:space="preserve">      "license": "MIT",</w:t>
      </w:r>
    </w:p>
    <w:p>
      <w:pPr>
        <w:pStyle w:val="CodeBlock"/>
      </w:pPr>
      <w:r>
        <w:t xml:space="preserve">      "dependencies": {</w:t>
      </w:r>
    </w:p>
    <w:p>
      <w:pPr>
        <w:pStyle w:val="CodeBlock"/>
      </w:pPr>
      <w:r>
        <w:t xml:space="preserve">        "loose-envify": "^1.1.0"</w:t>
      </w:r>
    </w:p>
    <w:p>
      <w:pPr>
        <w:pStyle w:val="CodeBlock"/>
      </w:pPr>
      <w:r>
        <w:t xml:space="preserve">      }</w:t>
      </w:r>
    </w:p>
    <w:p>
      <w:pPr>
        <w:pStyle w:val="CodeBlock"/>
      </w:pPr>
      <w:r>
        <w:t xml:space="preserve">    },</w:t>
      </w:r>
    </w:p>
    <w:p>
      <w:pPr>
        <w:pStyle w:val="CodeBlock"/>
      </w:pPr>
      <w:r>
        <w:t xml:space="preserve">    "node_modules/semver": {</w:t>
      </w:r>
    </w:p>
    <w:p>
      <w:pPr>
        <w:pStyle w:val="CodeBlock"/>
      </w:pPr>
      <w:r>
        <w:t xml:space="preserve">      "version": "6.3.1",</w:t>
      </w:r>
    </w:p>
    <w:p>
      <w:pPr>
        <w:pStyle w:val="CodeBlock"/>
      </w:pPr>
      <w:r>
        <w:t xml:space="preserve">      "resolved": "https://registry.npmjs.org/semver/-/semver-6.3.1.tgz",</w:t>
      </w:r>
    </w:p>
    <w:p>
      <w:pPr>
        <w:pStyle w:val="CodeBlock"/>
      </w:pPr>
      <w:r>
        <w:t xml:space="preserve">      "integrity": "sha512-BR7VvDCVHO+q2xBEWskxS6DJE1qRnb7DxzUrogb71CWoSficBxYsiAGd+Kl0mmq/MprG9yArRkyrQxTO6XjMzA==",</w:t>
      </w:r>
    </w:p>
    <w:p>
      <w:pPr>
        <w:pStyle w:val="CodeBlock"/>
      </w:pPr>
      <w:r>
        <w:t xml:space="preserve">      "dev": true,</w:t>
      </w:r>
    </w:p>
    <w:p>
      <w:pPr>
        <w:pStyle w:val="CodeBlock"/>
      </w:pPr>
      <w:r>
        <w:t xml:space="preserve">      "license": "ISC",</w:t>
      </w:r>
    </w:p>
    <w:p>
      <w:pPr>
        <w:pStyle w:val="CodeBlock"/>
      </w:pPr>
      <w:r>
        <w:t xml:space="preserve">      "bin": {</w:t>
      </w:r>
    </w:p>
    <w:p>
      <w:pPr>
        <w:pStyle w:val="CodeBlock"/>
      </w:pPr>
      <w:r>
        <w:t xml:space="preserve">        "semver": "bin/semver.js"</w:t>
      </w:r>
    </w:p>
    <w:p>
      <w:pPr>
        <w:pStyle w:val="CodeBlock"/>
      </w:pPr>
      <w:r>
        <w:t xml:space="preserve">      }</w:t>
      </w:r>
    </w:p>
    <w:p>
      <w:pPr>
        <w:pStyle w:val="CodeBlock"/>
      </w:pPr>
      <w:r>
        <w:t xml:space="preserve">    },</w:t>
      </w:r>
    </w:p>
    <w:p>
      <w:pPr>
        <w:pStyle w:val="CodeBlock"/>
      </w:pPr>
      <w:r>
        <w:t xml:space="preserve">    "node_modules/shebang-command": {</w:t>
      </w:r>
    </w:p>
    <w:p>
      <w:pPr>
        <w:pStyle w:val="CodeBlock"/>
      </w:pPr>
      <w:r>
        <w:t xml:space="preserve">      "version": "2.0.0",</w:t>
      </w:r>
    </w:p>
    <w:p>
      <w:pPr>
        <w:pStyle w:val="CodeBlock"/>
      </w:pPr>
      <w:r>
        <w:t xml:space="preserve">      "resolved": "https://registry.npmjs.org/shebang-command/-/shebang-command-2.0.0.tgz",</w:t>
      </w:r>
    </w:p>
    <w:p>
      <w:pPr>
        <w:pStyle w:val="CodeBlock"/>
      </w:pPr>
      <w:r>
        <w:t xml:space="preserve">      "integrity": "sha512-kHxr2zZpYtdmrN1qDjrrX/Z1rR1kG8Dx+gkpK1G4eXmvXswmcE1hTWBWYUzlraYw1/yZp6YuDY77YtvbN0dmDA==",</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"shebang-regex": "^3.0.0"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"node_modules/shebang-regex": {</w:t>
      </w:r>
    </w:p>
    <w:p>
      <w:pPr>
        <w:pStyle w:val="CodeBlock"/>
      </w:pPr>
      <w:r>
        <w:t xml:space="preserve">      "version": "3.0.0",</w:t>
      </w:r>
    </w:p>
    <w:p>
      <w:pPr>
        <w:pStyle w:val="CodeBlock"/>
      </w:pPr>
      <w:r>
        <w:t xml:space="preserve">      "resolved": "https://registry.npmjs.org/shebang-regex/-/shebang-regex-3.0.0.tgz",</w:t>
      </w:r>
    </w:p>
    <w:p>
      <w:pPr>
        <w:pStyle w:val="CodeBlock"/>
      </w:pPr>
      <w:r>
        <w:t xml:space="preserve">      "integrity": "sha512-7++dFhtcx3353uBaq8DDR4NuxBetBzC7ZQOhmTQInHEd6bSrXdiEyzCvG07Z44UYdLShWUyXt5M/yhz8ekcb1A==",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"node_modules/source-map-js": {</w:t>
      </w:r>
    </w:p>
    <w:p>
      <w:pPr>
        <w:pStyle w:val="CodeBlock"/>
      </w:pPr>
      <w:r>
        <w:t xml:space="preserve">      "version": "1.2.1",</w:t>
      </w:r>
    </w:p>
    <w:p>
      <w:pPr>
        <w:pStyle w:val="CodeBlock"/>
      </w:pPr>
      <w:r>
        <w:t xml:space="preserve">      "resolved": "https://registry.npmjs.org/source-map-js/-/source-map-js-1.2.1.tgz",</w:t>
      </w:r>
    </w:p>
    <w:p>
      <w:pPr>
        <w:pStyle w:val="CodeBlock"/>
      </w:pPr>
      <w:r>
        <w:t xml:space="preserve">      "integrity": "sha512-UXWMKhLOwVKb728IUtQPXxfYU+usdybtUrK/8uGE8CQMvrhOpwvzDBwj0QhSL7MQc7vIsISBG8VQ8+IDQxpfQA==",</w:t>
      </w:r>
    </w:p>
    <w:p>
      <w:pPr>
        <w:pStyle w:val="CodeBlock"/>
      </w:pPr>
      <w:r>
        <w:t xml:space="preserve">      "dev": true,</w:t>
      </w:r>
    </w:p>
    <w:p>
      <w:pPr>
        <w:pStyle w:val="CodeBlock"/>
      </w:pPr>
      <w:r>
        <w:t xml:space="preserve">      "license": "BSD-3-Clause",</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"node_modules/strip-json-comments": {</w:t>
      </w:r>
    </w:p>
    <w:p>
      <w:pPr>
        <w:pStyle w:val="CodeBlock"/>
      </w:pPr>
      <w:r>
        <w:t xml:space="preserve">      "version": "3.1.1",</w:t>
      </w:r>
    </w:p>
    <w:p>
      <w:pPr>
        <w:pStyle w:val="CodeBlock"/>
      </w:pPr>
      <w:r>
        <w:t xml:space="preserve">      "resolved": "https://registry.npmjs.org/strip-json-comments/-/strip-json-comments-3.1.1.tgz",</w:t>
      </w:r>
    </w:p>
    <w:p>
      <w:pPr>
        <w:pStyle w:val="CodeBlock"/>
      </w:pPr>
      <w:r>
        <w:t xml:space="preserve">      "integrity": "sha512-6fPc+R4ihwqP6N/aIv2f1gMH8lOVtWQHoqC4yK6oSDVVocumAsfCqjkXnqiYMhmMwS/mEHLp7Vehlt3ql6lEig==",</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"node_modules/supports-color": {</w:t>
      </w:r>
    </w:p>
    <w:p>
      <w:pPr>
        <w:pStyle w:val="CodeBlock"/>
      </w:pPr>
      <w:r>
        <w:t xml:space="preserve">      "version": "7.2.0",</w:t>
      </w:r>
    </w:p>
    <w:p>
      <w:pPr>
        <w:pStyle w:val="CodeBlock"/>
      </w:pPr>
      <w:r>
        <w:t xml:space="preserve">      "resolved": "https://registry.npmjs.org/supports-color/-/supports-color-7.2.0.tgz",</w:t>
      </w:r>
    </w:p>
    <w:p>
      <w:pPr>
        <w:pStyle w:val="CodeBlock"/>
      </w:pPr>
      <w:r>
        <w:t xml:space="preserve">      "integrity": "sha512-qpCAvRl9stuOHveKsn7HncJRvv501qIacKzQlO/+Lwxc9+0q2wLyv4Dfvt80/DPn2pqOBsJdDiogXGR9+OvwRw==",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"has-flag": "^4.0.0"</w:t>
      </w:r>
    </w:p>
    <w:p>
      <w:pPr>
        <w:pStyle w:val="CodeBlock"/>
      </w:pPr>
      <w:r>
        <w:t xml:space="preserve">      },</w:t>
      </w:r>
    </w:p>
    <w:p>
      <w:pPr>
        <w:pStyle w:val="CodeBlock"/>
      </w:pPr>
      <w:r>
        <w:t xml:space="preserve">      "engines": {</w:t>
      </w:r>
    </w:p>
    <w:p>
      <w:pPr>
        <w:pStyle w:val="CodeBlock"/>
      </w:pPr>
      <w:r>
        <w:t xml:space="preserve">        "node": "&gt;=8"</w:t>
      </w:r>
    </w:p>
    <w:p>
      <w:pPr>
        <w:pStyle w:val="CodeBlock"/>
      </w:pPr>
      <w:r>
        <w:t xml:space="preserve">      }</w:t>
      </w:r>
    </w:p>
    <w:p>
      <w:pPr>
        <w:pStyle w:val="CodeBlock"/>
      </w:pPr>
      <w:r>
        <w:t xml:space="preserve">    },</w:t>
      </w:r>
    </w:p>
    <w:p>
      <w:pPr>
        <w:pStyle w:val="CodeBlock"/>
      </w:pPr>
      <w:r>
        <w:t xml:space="preserve">    "node_modules/tinyglobby": {</w:t>
      </w:r>
    </w:p>
    <w:p>
      <w:pPr>
        <w:pStyle w:val="CodeBlock"/>
      </w:pPr>
      <w:r>
        <w:t xml:space="preserve">      "version": "0.2.16",</w:t>
      </w:r>
    </w:p>
    <w:p>
      <w:pPr>
        <w:pStyle w:val="CodeBlock"/>
      </w:pPr>
      <w:r>
        <w:t xml:space="preserve">      "resolved": "https://registry.npmjs.org/tinyglobby/-/tinyglobby-0.2.16.tgz",</w:t>
      </w:r>
    </w:p>
    <w:p>
      <w:pPr>
        <w:pStyle w:val="CodeBlock"/>
      </w:pPr>
      <w:r>
        <w:t xml:space="preserve">      "integrity": "sha512-pn99VhoACYR8nFHhxqix+uvsbXineAasWm5ojXoN8xEwK5Kd3/TrhNn1wByuD52UxWRLy8pu+kRMniEi6Eq9Zg==",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"fdir": "^6.5.0",</w:t>
      </w:r>
    </w:p>
    <w:p>
      <w:pPr>
        <w:pStyle w:val="CodeBlock"/>
      </w:pPr>
      <w:r>
        <w:t xml:space="preserve">        "picomatch": "^4.0.4"</w:t>
      </w:r>
    </w:p>
    <w:p>
      <w:pPr>
        <w:pStyle w:val="CodeBlock"/>
      </w:pPr>
      <w:r>
        <w:t xml:space="preserve">      },</w:t>
      </w:r>
    </w:p>
    <w:p>
      <w:pPr>
        <w:pStyle w:val="CodeBlock"/>
      </w:pPr>
      <w:r>
        <w:t xml:space="preserve">      "engines": {</w:t>
      </w:r>
    </w:p>
    <w:p>
      <w:pPr>
        <w:pStyle w:val="CodeBlock"/>
      </w:pPr>
      <w:r>
        <w:t xml:space="preserve">        "node": "&gt;=12.0.0"</w:t>
      </w:r>
    </w:p>
    <w:p>
      <w:pPr>
        <w:pStyle w:val="CodeBlock"/>
      </w:pPr>
      <w:r>
        <w:t xml:space="preserve">      },</w:t>
      </w:r>
    </w:p>
    <w:p>
      <w:pPr>
        <w:pStyle w:val="CodeBlock"/>
      </w:pPr>
      <w:r>
        <w:t xml:space="preserve">      "funding": {</w:t>
      </w:r>
    </w:p>
    <w:p>
      <w:pPr>
        <w:pStyle w:val="CodeBlock"/>
      </w:pPr>
      <w:r>
        <w:t xml:space="preserve">        "url": "https://github.com/sponsors/SuperchupuDev"</w:t>
      </w:r>
    </w:p>
    <w:p>
      <w:pPr>
        <w:pStyle w:val="CodeBlock"/>
      </w:pPr>
      <w:r>
        <w:t xml:space="preserve">      }</w:t>
      </w:r>
    </w:p>
    <w:p>
      <w:pPr>
        <w:pStyle w:val="CodeBlock"/>
      </w:pPr>
      <w:r>
        <w:t xml:space="preserve">    },</w:t>
      </w:r>
    </w:p>
    <w:p>
      <w:pPr>
        <w:pStyle w:val="CodeBlock"/>
      </w:pPr>
      <w:r>
        <w:t xml:space="preserve">    "node_modules/ts-api-utils": {</w:t>
      </w:r>
    </w:p>
    <w:p>
      <w:pPr>
        <w:pStyle w:val="CodeBlock"/>
      </w:pPr>
      <w:r>
        <w:t xml:space="preserve">      "version": "2.5.0",</w:t>
      </w:r>
    </w:p>
    <w:p>
      <w:pPr>
        <w:pStyle w:val="CodeBlock"/>
      </w:pPr>
      <w:r>
        <w:t xml:space="preserve">      "resolved": "https://registry.npmjs.org/ts-api-utils/-/ts-api-utils-2.5.0.tgz",</w:t>
      </w:r>
    </w:p>
    <w:p>
      <w:pPr>
        <w:pStyle w:val="CodeBlock"/>
      </w:pPr>
      <w:r>
        <w:t xml:space="preserve">      "integrity": "sha512-OJ/ibxhPlqrMM0UiNHJ/0CKQkoKF243/AEmplt3qpRgkW8VG7IfOS41h7V8TjITqdByHzrjcS/2si+y4lIh8NA==",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"&gt;=18.12"</w:t>
      </w:r>
    </w:p>
    <w:p>
      <w:pPr>
        <w:pStyle w:val="CodeBlock"/>
      </w:pPr>
      <w:r>
        <w:t xml:space="preserve">      },</w:t>
      </w:r>
    </w:p>
    <w:p>
      <w:pPr>
        <w:pStyle w:val="CodeBlock"/>
      </w:pPr>
      <w:r>
        <w:t xml:space="preserve">      "peerDependencies": {</w:t>
      </w:r>
    </w:p>
    <w:p>
      <w:pPr>
        <w:pStyle w:val="CodeBlock"/>
      </w:pPr>
      <w:r>
        <w:t xml:space="preserve">        "typescript": "&gt;=4.8.4"</w:t>
      </w:r>
    </w:p>
    <w:p>
      <w:pPr>
        <w:pStyle w:val="CodeBlock"/>
      </w:pPr>
      <w:r>
        <w:t xml:space="preserve">      }</w:t>
      </w:r>
    </w:p>
    <w:p>
      <w:pPr>
        <w:pStyle w:val="CodeBlock"/>
      </w:pPr>
      <w:r>
        <w:t xml:space="preserve">    },</w:t>
      </w:r>
    </w:p>
    <w:p>
      <w:pPr>
        <w:pStyle w:val="CodeBlock"/>
      </w:pPr>
      <w:r>
        <w:t xml:space="preserve">    "node_modules/type-check": {</w:t>
      </w:r>
    </w:p>
    <w:p>
      <w:pPr>
        <w:pStyle w:val="CodeBlock"/>
      </w:pPr>
      <w:r>
        <w:t xml:space="preserve">      "version": "0.4.0",</w:t>
      </w:r>
    </w:p>
    <w:p>
      <w:pPr>
        <w:pStyle w:val="CodeBlock"/>
      </w:pPr>
      <w:r>
        <w:t xml:space="preserve">      "resolved": "https://registry.npmjs.org/type-check/-/type-check-0.4.0.tgz",</w:t>
      </w:r>
    </w:p>
    <w:p>
      <w:pPr>
        <w:pStyle w:val="CodeBlock"/>
      </w:pPr>
      <w:r>
        <w:t xml:space="preserve">      "integrity": "sha512-XleUoc9uwGXqjWwXaUTZAmzMcFZ5858QA2vvx1Ur5xIcixXIP+8LnFDgRplU30us6teqdlskFfu+ae4K79Ooew==",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"prelude-ls": "^1.2.1"</w:t>
      </w:r>
    </w:p>
    <w:p>
      <w:pPr>
        <w:pStyle w:val="CodeBlock"/>
      </w:pPr>
      <w:r>
        <w:t xml:space="preserve">      },</w:t>
      </w:r>
    </w:p>
    <w:p>
      <w:pPr>
        <w:pStyle w:val="CodeBlock"/>
      </w:pPr>
      <w:r>
        <w:t xml:space="preserve">      "engines": {</w:t>
      </w:r>
    </w:p>
    <w:p>
      <w:pPr>
        <w:pStyle w:val="CodeBlock"/>
      </w:pPr>
      <w:r>
        <w:t xml:space="preserve">        "node": "&gt;= 0.8.0"</w:t>
      </w:r>
    </w:p>
    <w:p>
      <w:pPr>
        <w:pStyle w:val="CodeBlock"/>
      </w:pPr>
      <w:r>
        <w:t xml:space="preserve">      }</w:t>
      </w:r>
    </w:p>
    <w:p>
      <w:pPr>
        <w:pStyle w:val="CodeBlock"/>
      </w:pPr>
      <w:r>
        <w:t xml:space="preserve">    },</w:t>
      </w:r>
    </w:p>
    <w:p>
      <w:pPr>
        <w:pStyle w:val="CodeBlock"/>
      </w:pPr>
      <w:r>
        <w:t xml:space="preserve">    "node_modules/typescript": {</w:t>
      </w:r>
    </w:p>
    <w:p>
      <w:pPr>
        <w:pStyle w:val="CodeBlock"/>
      </w:pPr>
      <w:r>
        <w:t xml:space="preserve">      "version": "5.6.3",</w:t>
      </w:r>
    </w:p>
    <w:p>
      <w:pPr>
        <w:pStyle w:val="CodeBlock"/>
      </w:pPr>
      <w:r>
        <w:t xml:space="preserve">      "resolved": "https://registry.npmjs.org/typescript/-/typescript-5.6.3.tgz",</w:t>
      </w:r>
    </w:p>
    <w:p>
      <w:pPr>
        <w:pStyle w:val="CodeBlock"/>
      </w:pPr>
      <w:r>
        <w:t xml:space="preserve">      "integrity": "sha512-hjcS1mhfuyi4WW8IWtjP7brDrG2cuDZukyrYrSauoXGNgx0S7zceP07adYkJycEr56BOUTNPzbInooiN3fn1qw==",</w:t>
      </w:r>
    </w:p>
    <w:p>
      <w:pPr>
        <w:pStyle w:val="CodeBlock"/>
      </w:pPr>
      <w:r>
        <w:t xml:space="preserve">      "dev": true,</w:t>
      </w:r>
    </w:p>
    <w:p>
      <w:pPr>
        <w:pStyle w:val="CodeBlock"/>
      </w:pPr>
      <w:r>
        <w:t xml:space="preserve">      "license": "Apache-2.0",</w:t>
      </w:r>
    </w:p>
    <w:p>
      <w:pPr>
        <w:pStyle w:val="CodeBlock"/>
      </w:pPr>
      <w:r>
        <w:t xml:space="preserve">      "bin": {</w:t>
      </w:r>
    </w:p>
    <w:p>
      <w:pPr>
        <w:pStyle w:val="CodeBlock"/>
      </w:pPr>
      <w:r>
        <w:t xml:space="preserve">        "tsc": "bin/tsc",</w:t>
      </w:r>
    </w:p>
    <w:p>
      <w:pPr>
        <w:pStyle w:val="CodeBlock"/>
      </w:pPr>
      <w:r>
        <w:t xml:space="preserve">        "tsserver": "bin/tsserver"</w:t>
      </w:r>
    </w:p>
    <w:p>
      <w:pPr>
        <w:pStyle w:val="CodeBlock"/>
      </w:pPr>
      <w:r>
        <w:t xml:space="preserve">      },</w:t>
      </w:r>
    </w:p>
    <w:p>
      <w:pPr>
        <w:pStyle w:val="CodeBlock"/>
      </w:pPr>
      <w:r>
        <w:t xml:space="preserve">      "engines": {</w:t>
      </w:r>
    </w:p>
    <w:p>
      <w:pPr>
        <w:pStyle w:val="CodeBlock"/>
      </w:pPr>
      <w:r>
        <w:t xml:space="preserve">        "node": "&gt;=14.17"</w:t>
      </w:r>
    </w:p>
    <w:p>
      <w:pPr>
        <w:pStyle w:val="CodeBlock"/>
      </w:pPr>
      <w:r>
        <w:t xml:space="preserve">      }</w:t>
      </w:r>
    </w:p>
    <w:p>
      <w:pPr>
        <w:pStyle w:val="CodeBlock"/>
      </w:pPr>
      <w:r>
        <w:t xml:space="preserve">    },</w:t>
      </w:r>
    </w:p>
    <w:p>
      <w:pPr>
        <w:pStyle w:val="CodeBlock"/>
      </w:pPr>
      <w:r>
        <w:t xml:space="preserve">    "node_modules/typescript-eslint": {</w:t>
      </w:r>
    </w:p>
    <w:p>
      <w:pPr>
        <w:pStyle w:val="CodeBlock"/>
      </w:pPr>
      <w:r>
        <w:t xml:space="preserve">      "version": "8.58.1",</w:t>
      </w:r>
    </w:p>
    <w:p>
      <w:pPr>
        <w:pStyle w:val="CodeBlock"/>
      </w:pPr>
      <w:r>
        <w:t xml:space="preserve">      "resolved": "https://registry.npmjs.org/typescript-eslint/-/typescript-eslint-8.58.1.tgz",</w:t>
      </w:r>
    </w:p>
    <w:p>
      <w:pPr>
        <w:pStyle w:val="CodeBlock"/>
      </w:pPr>
      <w:r>
        <w:t xml:space="preserve">      "integrity": "sha512-gf6/oHChByg9HJvhMO1iBexJh12AqqTfnuxscMDOVqfJW3htsdRJI/GfPpHTTcyeB8cSTUY2JcZmVgoyPqcrDg==",</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"@typescript-eslint/eslint-plugin": "8.58.1",</w:t>
      </w:r>
    </w:p>
    <w:p>
      <w:pPr>
        <w:pStyle w:val="CodeBlock"/>
      </w:pPr>
      <w:r>
        <w:t xml:space="preserve">        "@typescript-eslint/parser": "8.58.1",</w:t>
      </w:r>
    </w:p>
    <w:p>
      <w:pPr>
        <w:pStyle w:val="CodeBlock"/>
      </w:pPr>
      <w:r>
        <w:t xml:space="preserve">        "@typescript-eslint/typescript-estree": "8.58.1",</w:t>
      </w:r>
    </w:p>
    <w:p>
      <w:pPr>
        <w:pStyle w:val="CodeBlock"/>
      </w:pPr>
      <w:r>
        <w:t xml:space="preserve">        "@typescript-eslint/utils": "8.58.1"</w:t>
      </w:r>
    </w:p>
    <w:p>
      <w:pPr>
        <w:pStyle w:val="CodeBlock"/>
      </w:pPr>
      <w:r>
        <w:t xml:space="preserve">      },</w:t>
      </w:r>
    </w:p>
    <w:p>
      <w:pPr>
        <w:pStyle w:val="CodeBlock"/>
      </w:pPr>
      <w:r>
        <w:t xml:space="preserve">      "engines": {</w:t>
      </w:r>
    </w:p>
    <w:p>
      <w:pPr>
        <w:pStyle w:val="CodeBlock"/>
      </w:pPr>
      <w:r>
        <w:t xml:space="preserve">        "node": "^18.18.0 || ^20.9.0 || &gt;=21.1.0"</w:t>
      </w:r>
    </w:p>
    <w:p>
      <w:pPr>
        <w:pStyle w:val="CodeBlock"/>
      </w:pPr>
      <w:r>
        <w:t xml:space="preserve">      },</w:t>
      </w:r>
    </w:p>
    <w:p>
      <w:pPr>
        <w:pStyle w:val="CodeBlock"/>
      </w:pPr>
      <w:r>
        <w:t xml:space="preserve">      "funding": {</w:t>
      </w:r>
    </w:p>
    <w:p>
      <w:pPr>
        <w:pStyle w:val="CodeBlock"/>
      </w:pPr>
      <w:r>
        <w:t xml:space="preserve">        "type": "opencollective",</w:t>
      </w:r>
    </w:p>
    <w:p>
      <w:pPr>
        <w:pStyle w:val="CodeBlock"/>
      </w:pPr>
      <w:r>
        <w:t xml:space="preserve">        "url": "https://opencollective.com/typescript-eslint"</w:t>
      </w:r>
    </w:p>
    <w:p>
      <w:pPr>
        <w:pStyle w:val="CodeBlock"/>
      </w:pPr>
      <w:r>
        <w:t xml:space="preserve">      },</w:t>
      </w:r>
    </w:p>
    <w:p>
      <w:pPr>
        <w:pStyle w:val="CodeBlock"/>
      </w:pPr>
      <w:r>
        <w:t xml:space="preserve">      "peerDependencies": {</w:t>
      </w:r>
    </w:p>
    <w:p>
      <w:pPr>
        <w:pStyle w:val="CodeBlock"/>
      </w:pPr>
      <w:r>
        <w:t xml:space="preserve">        "eslint": "^8.57.0 || ^9.0.0 || ^10.0.0",</w:t>
      </w:r>
    </w:p>
    <w:p>
      <w:pPr>
        <w:pStyle w:val="CodeBlock"/>
      </w:pPr>
      <w:r>
        <w:t xml:space="preserve">        "typescript": "&gt;=4.8.4 &lt;6.1.0"</w:t>
      </w:r>
    </w:p>
    <w:p>
      <w:pPr>
        <w:pStyle w:val="CodeBlock"/>
      </w:pPr>
      <w:r>
        <w:t xml:space="preserve">      }</w:t>
      </w:r>
    </w:p>
    <w:p>
      <w:pPr>
        <w:pStyle w:val="CodeBlock"/>
      </w:pPr>
      <w:r>
        <w:t xml:space="preserve">    },</w:t>
      </w:r>
    </w:p>
    <w:p>
      <w:pPr>
        <w:pStyle w:val="CodeBlock"/>
      </w:pPr>
      <w:r>
        <w:t xml:space="preserve">    "node_modules/update-browserslist-db": {</w:t>
      </w:r>
    </w:p>
    <w:p>
      <w:pPr>
        <w:pStyle w:val="CodeBlock"/>
      </w:pPr>
      <w:r>
        <w:t xml:space="preserve">      "version": "1.2.3",</w:t>
      </w:r>
    </w:p>
    <w:p>
      <w:pPr>
        <w:pStyle w:val="CodeBlock"/>
      </w:pPr>
      <w:r>
        <w:t xml:space="preserve">      "resolved": "https://registry.npmjs.org/update-browserslist-db/-/update-browserslist-db-1.2.3.tgz",</w:t>
      </w:r>
    </w:p>
    <w:p>
      <w:pPr>
        <w:pStyle w:val="CodeBlock"/>
      </w:pPr>
      <w:r>
        <w:t xml:space="preserve">      "integrity": "sha512-Js0m9cx+qOgDxo0eMiFGEueWztz+d4+M3rGlmKPT+T4IS/jP4ylw3Nwpu6cpTTP8R1MAC1kF4VbdLt3ARf209w==",</w:t>
      </w:r>
    </w:p>
    <w:p>
      <w:pPr>
        <w:pStyle w:val="CodeBlock"/>
      </w:pPr>
      <w:r>
        <w:t xml:space="preserve">      "dev": true,</w:t>
      </w:r>
    </w:p>
    <w:p>
      <w:pPr>
        <w:pStyle w:val="CodeBlock"/>
      </w:pPr>
      <w:r>
        <w:t xml:space="preserve">      "funding": [</w:t>
      </w:r>
    </w:p>
    <w:p>
      <w:pPr>
        <w:pStyle w:val="CodeBlock"/>
      </w:pPr>
      <w:r>
        <w:t xml:space="preserve">        {</w:t>
      </w:r>
    </w:p>
    <w:p>
      <w:pPr>
        <w:pStyle w:val="CodeBlock"/>
      </w:pPr>
      <w:r>
        <w:t xml:space="preserve">          "type": "opencollective",</w:t>
      </w:r>
    </w:p>
    <w:p>
      <w:pPr>
        <w:pStyle w:val="CodeBlock"/>
      </w:pPr>
      <w:r>
        <w:t xml:space="preserve">          "url": "https://opencollective.com/browserslist"</w:t>
      </w:r>
    </w:p>
    <w:p>
      <w:pPr>
        <w:pStyle w:val="CodeBlock"/>
      </w:pPr>
      <w:r>
        <w:t xml:space="preserve">        },</w:t>
      </w:r>
    </w:p>
    <w:p>
      <w:pPr>
        <w:pStyle w:val="CodeBlock"/>
      </w:pPr>
      <w:r>
        <w:t xml:space="preserve">        {</w:t>
      </w:r>
    </w:p>
    <w:p>
      <w:pPr>
        <w:pStyle w:val="CodeBlock"/>
      </w:pPr>
      <w:r>
        <w:t xml:space="preserve">          "type": "tidelift",</w:t>
      </w:r>
    </w:p>
    <w:p>
      <w:pPr>
        <w:pStyle w:val="CodeBlock"/>
      </w:pPr>
      <w:r>
        <w:t xml:space="preserve">          "url": "https://tidelift.com/funding/github/npm/browserslist"</w:t>
      </w:r>
    </w:p>
    <w:p>
      <w:pPr>
        <w:pStyle w:val="CodeBlock"/>
      </w:pPr>
      <w:r>
        <w:t xml:space="preserve">        },</w:t>
      </w:r>
    </w:p>
    <w:p>
      <w:pPr>
        <w:pStyle w:val="CodeBlock"/>
      </w:pPr>
      <w:r>
        <w:t xml:space="preserve">        {</w:t>
      </w:r>
    </w:p>
    <w:p>
      <w:pPr>
        <w:pStyle w:val="CodeBlock"/>
      </w:pPr>
      <w:r>
        <w:t xml:space="preserve">          "type": "github",</w:t>
      </w:r>
    </w:p>
    <w:p>
      <w:pPr>
        <w:pStyle w:val="CodeBlock"/>
      </w:pPr>
      <w:r>
        <w:t xml:space="preserve">          "url": "https://github.com/sponsors/ai"</w:t>
      </w:r>
    </w:p>
    <w:p>
      <w:pPr>
        <w:pStyle w:val="CodeBlock"/>
      </w:pPr>
      <w:r>
        <w:t xml:space="preserve">        }</w:t>
      </w:r>
    </w:p>
    <w:p>
      <w:pPr>
        <w:pStyle w:val="CodeBlock"/>
      </w:pPr>
      <w:r>
        <w:t xml:space="preserve">      ],</w:t>
      </w:r>
    </w:p>
    <w:p>
      <w:pPr>
        <w:pStyle w:val="CodeBlock"/>
      </w:pPr>
      <w:r>
        <w:t xml:space="preserve">      "license": "MIT",</w:t>
      </w:r>
    </w:p>
    <w:p>
      <w:pPr>
        <w:pStyle w:val="CodeBlock"/>
      </w:pPr>
      <w:r>
        <w:t xml:space="preserve">      "dependencies": {</w:t>
      </w:r>
    </w:p>
    <w:p>
      <w:pPr>
        <w:pStyle w:val="CodeBlock"/>
      </w:pPr>
      <w:r>
        <w:t xml:space="preserve">        "escalade": "^3.2.0",</w:t>
      </w:r>
    </w:p>
    <w:p>
      <w:pPr>
        <w:pStyle w:val="CodeBlock"/>
      </w:pPr>
      <w:r>
        <w:t xml:space="preserve">        "picocolors": "^1.1.1"</w:t>
      </w:r>
    </w:p>
    <w:p>
      <w:pPr>
        <w:pStyle w:val="CodeBlock"/>
      </w:pPr>
      <w:r>
        <w:t xml:space="preserve">      },</w:t>
      </w:r>
    </w:p>
    <w:p>
      <w:pPr>
        <w:pStyle w:val="CodeBlock"/>
      </w:pPr>
      <w:r>
        <w:t xml:space="preserve">      "bin": {</w:t>
      </w:r>
    </w:p>
    <w:p>
      <w:pPr>
        <w:pStyle w:val="CodeBlock"/>
      </w:pPr>
      <w:r>
        <w:t xml:space="preserve">        "update-browserslist-db": "cli.js"</w:t>
      </w:r>
    </w:p>
    <w:p>
      <w:pPr>
        <w:pStyle w:val="CodeBlock"/>
      </w:pPr>
      <w:r>
        <w:t xml:space="preserve">      },</w:t>
      </w:r>
    </w:p>
    <w:p>
      <w:pPr>
        <w:pStyle w:val="CodeBlock"/>
      </w:pPr>
      <w:r>
        <w:t xml:space="preserve">      "peerDependencies": {</w:t>
      </w:r>
    </w:p>
    <w:p>
      <w:pPr>
        <w:pStyle w:val="CodeBlock"/>
      </w:pPr>
      <w:r>
        <w:t xml:space="preserve">        "browserslist": "&gt;= 4.21.0"</w:t>
      </w:r>
    </w:p>
    <w:p>
      <w:pPr>
        <w:pStyle w:val="CodeBlock"/>
      </w:pPr>
      <w:r>
        <w:t xml:space="preserve">      }</w:t>
      </w:r>
    </w:p>
    <w:p>
      <w:pPr>
        <w:pStyle w:val="CodeBlock"/>
      </w:pPr>
      <w:r>
        <w:t xml:space="preserve">    },</w:t>
      </w:r>
    </w:p>
    <w:p>
      <w:pPr>
        <w:pStyle w:val="CodeBlock"/>
      </w:pPr>
      <w:r>
        <w:t xml:space="preserve">    "node_modules/uri-js": {</w:t>
      </w:r>
    </w:p>
    <w:p>
      <w:pPr>
        <w:pStyle w:val="CodeBlock"/>
      </w:pPr>
      <w:r>
        <w:t xml:space="preserve">      "version": "4.4.1",</w:t>
      </w:r>
    </w:p>
    <w:p>
      <w:pPr>
        <w:pStyle w:val="CodeBlock"/>
      </w:pPr>
      <w:r>
        <w:t xml:space="preserve">      "resolved": "https://registry.npmjs.org/uri-js/-/uri-js-4.4.1.tgz",</w:t>
      </w:r>
    </w:p>
    <w:p>
      <w:pPr>
        <w:pStyle w:val="CodeBlock"/>
      </w:pPr>
      <w:r>
        <w:t xml:space="preserve">      "integrity": "sha512-7rKUyy33Q1yc98pQ1DAmLtwX109F7TIfWlW1Ydo8Wl1ii1SeHieeh0HHfPeL2fMXK6z0s8ecKs9frCuLJvndBg==",</w:t>
      </w:r>
    </w:p>
    <w:p>
      <w:pPr>
        <w:pStyle w:val="CodeBlock"/>
      </w:pPr>
      <w:r>
        <w:t xml:space="preserve">      "dev": true,</w:t>
      </w:r>
    </w:p>
    <w:p>
      <w:pPr>
        <w:pStyle w:val="CodeBlock"/>
      </w:pPr>
      <w:r>
        <w:t xml:space="preserve">      "license": "BSD-2-Clause",</w:t>
      </w:r>
    </w:p>
    <w:p>
      <w:pPr>
        <w:pStyle w:val="CodeBlock"/>
      </w:pPr>
      <w:r>
        <w:t xml:space="preserve">      "dependencies": {</w:t>
      </w:r>
    </w:p>
    <w:p>
      <w:pPr>
        <w:pStyle w:val="CodeBlock"/>
      </w:pPr>
      <w:r>
        <w:t xml:space="preserve">        "punycode": "^2.1.0"</w:t>
      </w:r>
    </w:p>
    <w:p>
      <w:pPr>
        <w:pStyle w:val="CodeBlock"/>
      </w:pPr>
      <w:r>
        <w:t xml:space="preserve">      }</w:t>
      </w:r>
    </w:p>
    <w:p>
      <w:pPr>
        <w:pStyle w:val="CodeBlock"/>
      </w:pPr>
      <w:r>
        <w:t xml:space="preserve">    },</w:t>
      </w:r>
    </w:p>
    <w:p>
      <w:pPr>
        <w:pStyle w:val="CodeBlock"/>
      </w:pPr>
      <w:r>
        <w:t xml:space="preserve">    "node_modules/vite": {</w:t>
      </w:r>
    </w:p>
    <w:p>
      <w:pPr>
        <w:pStyle w:val="CodeBlock"/>
      </w:pPr>
      <w:r>
        <w:t xml:space="preserve">      "version": "5.4.21",</w:t>
      </w:r>
    </w:p>
    <w:p>
      <w:pPr>
        <w:pStyle w:val="CodeBlock"/>
      </w:pPr>
      <w:r>
        <w:t xml:space="preserve">      "resolved": "https://registry.npmjs.org/vite/-/vite-5.4.21.tgz",</w:t>
      </w:r>
    </w:p>
    <w:p>
      <w:pPr>
        <w:pStyle w:val="CodeBlock"/>
      </w:pPr>
      <w:r>
        <w:t xml:space="preserve">      "integrity": "sha512-o5a9xKjbtuhY6Bi5S3+HvbRERmouabWbyUcpXXUA1u+GNUKoROi9byOJ8M0nHbHYHkYICiMlqxkg1KkYmm25Sw==",</w:t>
      </w:r>
    </w:p>
    <w:p>
      <w:pPr>
        <w:pStyle w:val="CodeBlock"/>
      </w:pPr>
      <w:r>
        <w:t xml:space="preserve">      "dev": true,</w:t>
      </w:r>
    </w:p>
    <w:p>
      <w:pPr>
        <w:pStyle w:val="CodeBlock"/>
      </w:pPr>
      <w:r>
        <w:t xml:space="preserve">      "license": "MIT",</w:t>
      </w:r>
    </w:p>
    <w:p>
      <w:pPr>
        <w:pStyle w:val="CodeBlock"/>
      </w:pPr>
      <w:r>
        <w:t xml:space="preserve">      "dependencies": {</w:t>
      </w:r>
    </w:p>
    <w:p>
      <w:pPr>
        <w:pStyle w:val="CodeBlock"/>
      </w:pPr>
      <w:r>
        <w:t xml:space="preserve">        "esbuild": "^0.21.3",</w:t>
      </w:r>
    </w:p>
    <w:p>
      <w:pPr>
        <w:pStyle w:val="CodeBlock"/>
      </w:pPr>
      <w:r>
        <w:t xml:space="preserve">        "postcss": "^8.4.43",</w:t>
      </w:r>
    </w:p>
    <w:p>
      <w:pPr>
        <w:pStyle w:val="CodeBlock"/>
      </w:pPr>
      <w:r>
        <w:t xml:space="preserve">        "rollup": "^4.20.0"</w:t>
      </w:r>
    </w:p>
    <w:p>
      <w:pPr>
        <w:pStyle w:val="CodeBlock"/>
      </w:pPr>
      <w:r>
        <w:t xml:space="preserve">      },</w:t>
      </w:r>
    </w:p>
    <w:p>
      <w:pPr>
        <w:pStyle w:val="CodeBlock"/>
      </w:pPr>
      <w:r>
        <w:t xml:space="preserve">      "bin": {</w:t>
      </w:r>
    </w:p>
    <w:p>
      <w:pPr>
        <w:pStyle w:val="CodeBlock"/>
      </w:pPr>
      <w:r>
        <w:t xml:space="preserve">        "vite": "bin/vite.js"</w:t>
      </w:r>
    </w:p>
    <w:p>
      <w:pPr>
        <w:pStyle w:val="CodeBlock"/>
      </w:pPr>
      <w:r>
        <w:t xml:space="preserve">      },</w:t>
      </w:r>
    </w:p>
    <w:p>
      <w:pPr>
        <w:pStyle w:val="CodeBlock"/>
      </w:pPr>
      <w:r>
        <w:t xml:space="preserve">      "engines": {</w:t>
      </w:r>
    </w:p>
    <w:p>
      <w:pPr>
        <w:pStyle w:val="CodeBlock"/>
      </w:pPr>
      <w:r>
        <w:t xml:space="preserve">        "node": "^18.0.0 || &gt;=20.0.0"</w:t>
      </w:r>
    </w:p>
    <w:p>
      <w:pPr>
        <w:pStyle w:val="CodeBlock"/>
      </w:pPr>
      <w:r>
        <w:t xml:space="preserve">      },</w:t>
      </w:r>
    </w:p>
    <w:p>
      <w:pPr>
        <w:pStyle w:val="CodeBlock"/>
      </w:pPr>
      <w:r>
        <w:t xml:space="preserve">      "funding": {</w:t>
      </w:r>
    </w:p>
    <w:p>
      <w:pPr>
        <w:pStyle w:val="CodeBlock"/>
      </w:pPr>
      <w:r>
        <w:t xml:space="preserve">        "url": "https://github.com/vitejs/vite?sponsor=1"</w:t>
      </w:r>
    </w:p>
    <w:p>
      <w:pPr>
        <w:pStyle w:val="CodeBlock"/>
      </w:pPr>
      <w:r>
        <w:t xml:space="preserve">      },</w:t>
      </w:r>
    </w:p>
    <w:p>
      <w:pPr>
        <w:pStyle w:val="CodeBlock"/>
      </w:pPr>
      <w:r>
        <w:t xml:space="preserve">      "optionalDependencies": {</w:t>
      </w:r>
    </w:p>
    <w:p>
      <w:pPr>
        <w:pStyle w:val="CodeBlock"/>
      </w:pPr>
      <w:r>
        <w:t xml:space="preserve">        "fsevents": "~2.3.3"</w:t>
      </w:r>
    </w:p>
    <w:p>
      <w:pPr>
        <w:pStyle w:val="CodeBlock"/>
      </w:pPr>
      <w:r>
        <w:t xml:space="preserve">      },</w:t>
      </w:r>
    </w:p>
    <w:p>
      <w:pPr>
        <w:pStyle w:val="CodeBlock"/>
      </w:pPr>
      <w:r>
        <w:t xml:space="preserve">      "peerDependencies": {</w:t>
      </w:r>
    </w:p>
    <w:p>
      <w:pPr>
        <w:pStyle w:val="CodeBlock"/>
      </w:pPr>
      <w:r>
        <w:t xml:space="preserve">        "@types/node": "^18.0.0 || &gt;=20.0.0",</w:t>
      </w:r>
    </w:p>
    <w:p>
      <w:pPr>
        <w:pStyle w:val="CodeBlock"/>
      </w:pPr>
      <w:r>
        <w:t xml:space="preserve">        "less": "*",</w:t>
      </w:r>
    </w:p>
    <w:p>
      <w:pPr>
        <w:pStyle w:val="CodeBlock"/>
      </w:pPr>
      <w:r>
        <w:t xml:space="preserve">        "lightningcss": "^1.21.0",</w:t>
      </w:r>
    </w:p>
    <w:p>
      <w:pPr>
        <w:pStyle w:val="CodeBlock"/>
      </w:pPr>
      <w:r>
        <w:t xml:space="preserve">        "sass": "*",</w:t>
      </w:r>
    </w:p>
    <w:p>
      <w:pPr>
        <w:pStyle w:val="CodeBlock"/>
      </w:pPr>
      <w:r>
        <w:t xml:space="preserve">        "sass-embedded": "*",</w:t>
      </w:r>
    </w:p>
    <w:p>
      <w:pPr>
        <w:pStyle w:val="CodeBlock"/>
      </w:pPr>
      <w:r>
        <w:t xml:space="preserve">        "stylus": "*",</w:t>
      </w:r>
    </w:p>
    <w:p>
      <w:pPr>
        <w:pStyle w:val="CodeBlock"/>
      </w:pPr>
      <w:r>
        <w:t xml:space="preserve">        "sugarss": "*",</w:t>
      </w:r>
    </w:p>
    <w:p>
      <w:pPr>
        <w:pStyle w:val="CodeBlock"/>
      </w:pPr>
      <w:r>
        <w:t xml:space="preserve">        "terser": "^5.4.0"</w:t>
      </w:r>
    </w:p>
    <w:p>
      <w:pPr>
        <w:pStyle w:val="CodeBlock"/>
      </w:pPr>
      <w:r>
        <w:t xml:space="preserve">      },</w:t>
      </w:r>
    </w:p>
    <w:p>
      <w:pPr>
        <w:pStyle w:val="CodeBlock"/>
      </w:pPr>
      <w:r>
        <w:t xml:space="preserve">      "peerDependenciesMeta": {</w:t>
      </w:r>
    </w:p>
    <w:p>
      <w:pPr>
        <w:pStyle w:val="CodeBlock"/>
      </w:pPr>
      <w:r>
        <w:t xml:space="preserve">        "@types/node": {</w:t>
      </w:r>
    </w:p>
    <w:p>
      <w:pPr>
        <w:pStyle w:val="CodeBlock"/>
      </w:pPr>
      <w:r>
        <w:t xml:space="preserve">          "optional": true</w:t>
      </w:r>
    </w:p>
    <w:p>
      <w:pPr>
        <w:pStyle w:val="CodeBlock"/>
      </w:pPr>
      <w:r>
        <w:t xml:space="preserve">        },</w:t>
      </w:r>
    </w:p>
    <w:p>
      <w:pPr>
        <w:pStyle w:val="CodeBlock"/>
      </w:pPr>
      <w:r>
        <w:t xml:space="preserve">        "less": {</w:t>
      </w:r>
    </w:p>
    <w:p>
      <w:pPr>
        <w:pStyle w:val="CodeBlock"/>
      </w:pPr>
      <w:r>
        <w:t xml:space="preserve">          "optional": true</w:t>
      </w:r>
    </w:p>
    <w:p>
      <w:pPr>
        <w:pStyle w:val="CodeBlock"/>
      </w:pPr>
      <w:r>
        <w:t xml:space="preserve">        },</w:t>
      </w:r>
    </w:p>
    <w:p>
      <w:pPr>
        <w:pStyle w:val="CodeBlock"/>
      </w:pPr>
      <w:r>
        <w:t xml:space="preserve">        "lightningcss": {</w:t>
      </w:r>
    </w:p>
    <w:p>
      <w:pPr>
        <w:pStyle w:val="CodeBlock"/>
      </w:pPr>
      <w:r>
        <w:t xml:space="preserve">          "optional": true</w:t>
      </w:r>
    </w:p>
    <w:p>
      <w:pPr>
        <w:pStyle w:val="CodeBlock"/>
      </w:pPr>
      <w:r>
        <w:t xml:space="preserve">        },</w:t>
      </w:r>
    </w:p>
    <w:p>
      <w:pPr>
        <w:pStyle w:val="CodeBlock"/>
      </w:pPr>
      <w:r>
        <w:t xml:space="preserve">        "sass": {</w:t>
      </w:r>
    </w:p>
    <w:p>
      <w:pPr>
        <w:pStyle w:val="CodeBlock"/>
      </w:pPr>
      <w:r>
        <w:t xml:space="preserve">          "optional": true</w:t>
      </w:r>
    </w:p>
    <w:p>
      <w:pPr>
        <w:pStyle w:val="CodeBlock"/>
      </w:pPr>
      <w:r>
        <w:t xml:space="preserve">        },</w:t>
      </w:r>
    </w:p>
    <w:p>
      <w:pPr>
        <w:pStyle w:val="CodeBlock"/>
      </w:pPr>
      <w:r>
        <w:t xml:space="preserve">        "sass-embedded": {</w:t>
      </w:r>
    </w:p>
    <w:p>
      <w:pPr>
        <w:pStyle w:val="CodeBlock"/>
      </w:pPr>
      <w:r>
        <w:t xml:space="preserve">          "optional": true</w:t>
      </w:r>
    </w:p>
    <w:p>
      <w:pPr>
        <w:pStyle w:val="CodeBlock"/>
      </w:pPr>
      <w:r>
        <w:t xml:space="preserve">        },</w:t>
      </w:r>
    </w:p>
    <w:p>
      <w:pPr>
        <w:pStyle w:val="CodeBlock"/>
      </w:pPr>
      <w:r>
        <w:t xml:space="preserve">        "stylus": {</w:t>
      </w:r>
    </w:p>
    <w:p>
      <w:pPr>
        <w:pStyle w:val="CodeBlock"/>
      </w:pPr>
      <w:r>
        <w:t xml:space="preserve">          "optional": true</w:t>
      </w:r>
    </w:p>
    <w:p>
      <w:pPr>
        <w:pStyle w:val="CodeBlock"/>
      </w:pPr>
      <w:r>
        <w:t xml:space="preserve">        },</w:t>
      </w:r>
    </w:p>
    <w:p>
      <w:pPr>
        <w:pStyle w:val="CodeBlock"/>
      </w:pPr>
      <w:r>
        <w:t xml:space="preserve">        "sugarss": {</w:t>
      </w:r>
    </w:p>
    <w:p>
      <w:pPr>
        <w:pStyle w:val="CodeBlock"/>
      </w:pPr>
      <w:r>
        <w:t xml:space="preserve">          "optional": true</w:t>
      </w:r>
    </w:p>
    <w:p>
      <w:pPr>
        <w:pStyle w:val="CodeBlock"/>
      </w:pPr>
      <w:r>
        <w:t xml:space="preserve">        },</w:t>
      </w:r>
    </w:p>
    <w:p>
      <w:pPr>
        <w:pStyle w:val="CodeBlock"/>
      </w:pPr>
      <w:r>
        <w:t xml:space="preserve">        "terser": {</w:t>
      </w:r>
    </w:p>
    <w:p>
      <w:pPr>
        <w:pStyle w:val="CodeBlock"/>
      </w:pPr>
      <w:r>
        <w:t xml:space="preserve">          "optional": true</w:t>
      </w:r>
    </w:p>
    <w:p>
      <w:pPr>
        <w:pStyle w:val="CodeBlock"/>
      </w:pPr>
      <w:r>
        <w:t xml:space="preserve">        }</w:t>
      </w:r>
    </w:p>
    <w:p>
      <w:pPr>
        <w:pStyle w:val="CodeBlock"/>
      </w:pPr>
      <w:r>
        <w:t xml:space="preserve">      }</w:t>
      </w:r>
    </w:p>
    <w:p>
      <w:pPr>
        <w:pStyle w:val="CodeBlock"/>
      </w:pPr>
      <w:r>
        <w:t xml:space="preserve">    },</w:t>
      </w:r>
    </w:p>
    <w:p>
      <w:pPr>
        <w:pStyle w:val="CodeBlock"/>
      </w:pPr>
      <w:r>
        <w:t xml:space="preserve">    "node_modules/which": {</w:t>
      </w:r>
    </w:p>
    <w:p>
      <w:pPr>
        <w:pStyle w:val="CodeBlock"/>
      </w:pPr>
      <w:r>
        <w:t xml:space="preserve">      "version": "2.0.2",</w:t>
      </w:r>
    </w:p>
    <w:p>
      <w:pPr>
        <w:pStyle w:val="CodeBlock"/>
      </w:pPr>
      <w:r>
        <w:t xml:space="preserve">      "resolved": "https://registry.npmjs.org/which/-/which-2.0.2.tgz",</w:t>
      </w:r>
    </w:p>
    <w:p>
      <w:pPr>
        <w:pStyle w:val="CodeBlock"/>
      </w:pPr>
      <w:r>
        <w:t xml:space="preserve">      "integrity": "sha512-BLI3Tl1TW3Pvl70l3yq3Y64i+awpwXqsGBYWkkqMtnbXgrMD+yj7rhW0kuEDxzJaYXGjEW5ogapKNMEKNMjibA==",</w:t>
      </w:r>
    </w:p>
    <w:p>
      <w:pPr>
        <w:pStyle w:val="CodeBlock"/>
      </w:pPr>
      <w:r>
        <w:t xml:space="preserve">      "dev": true,</w:t>
      </w:r>
    </w:p>
    <w:p>
      <w:pPr>
        <w:pStyle w:val="CodeBlock"/>
      </w:pPr>
      <w:r>
        <w:t xml:space="preserve">      "license": "ISC",</w:t>
      </w:r>
    </w:p>
    <w:p>
      <w:pPr>
        <w:pStyle w:val="CodeBlock"/>
      </w:pPr>
      <w:r>
        <w:t xml:space="preserve">      "dependencies": {</w:t>
      </w:r>
    </w:p>
    <w:p>
      <w:pPr>
        <w:pStyle w:val="CodeBlock"/>
      </w:pPr>
      <w:r>
        <w:t xml:space="preserve">        "isexe": "^2.0.0"</w:t>
      </w:r>
    </w:p>
    <w:p>
      <w:pPr>
        <w:pStyle w:val="CodeBlock"/>
      </w:pPr>
      <w:r>
        <w:t xml:space="preserve">      },</w:t>
      </w:r>
    </w:p>
    <w:p>
      <w:pPr>
        <w:pStyle w:val="CodeBlock"/>
      </w:pPr>
      <w:r>
        <w:t xml:space="preserve">      "bin": {</w:t>
      </w:r>
    </w:p>
    <w:p>
      <w:pPr>
        <w:pStyle w:val="CodeBlock"/>
      </w:pPr>
      <w:r>
        <w:t xml:space="preserve">        "node-which": "bin/node-which"</w:t>
      </w:r>
    </w:p>
    <w:p>
      <w:pPr>
        <w:pStyle w:val="CodeBlock"/>
      </w:pPr>
      <w:r>
        <w:t xml:space="preserve">      },</w:t>
      </w:r>
    </w:p>
    <w:p>
      <w:pPr>
        <w:pStyle w:val="CodeBlock"/>
      </w:pPr>
      <w:r>
        <w:t xml:space="preserve">      "engines": {</w:t>
      </w:r>
    </w:p>
    <w:p>
      <w:pPr>
        <w:pStyle w:val="CodeBlock"/>
      </w:pPr>
      <w:r>
        <w:t xml:space="preserve">        "node": "&gt;= 8"</w:t>
      </w:r>
    </w:p>
    <w:p>
      <w:pPr>
        <w:pStyle w:val="CodeBlock"/>
      </w:pPr>
      <w:r>
        <w:t xml:space="preserve">      }</w:t>
      </w:r>
    </w:p>
    <w:p>
      <w:pPr>
        <w:pStyle w:val="CodeBlock"/>
      </w:pPr>
      <w:r>
        <w:t xml:space="preserve">    },</w:t>
      </w:r>
    </w:p>
    <w:p>
      <w:pPr>
        <w:pStyle w:val="CodeBlock"/>
      </w:pPr>
      <w:r>
        <w:t xml:space="preserve">    "node_modules/word-wrap": {</w:t>
      </w:r>
    </w:p>
    <w:p>
      <w:pPr>
        <w:pStyle w:val="CodeBlock"/>
      </w:pPr>
      <w:r>
        <w:t xml:space="preserve">      "version": "1.2.5",</w:t>
      </w:r>
    </w:p>
    <w:p>
      <w:pPr>
        <w:pStyle w:val="CodeBlock"/>
      </w:pPr>
      <w:r>
        <w:t xml:space="preserve">      "resolved": "https://registry.npmjs.org/word-wrap/-/word-wrap-1.2.5.tgz",</w:t>
      </w:r>
    </w:p>
    <w:p>
      <w:pPr>
        <w:pStyle w:val="CodeBlock"/>
      </w:pPr>
      <w:r>
        <w:t xml:space="preserve">      "integrity": "sha512-BN22B5eaMMI9UMtjrGd5g5eCYPpCPDUy0FJXbYsaT5zYxjFOckS53SQDE3pWkVoWpHXVb3BrYcEN4Twa55B5cA==",</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"&gt;=0.10.0"</w:t>
      </w:r>
    </w:p>
    <w:p>
      <w:pPr>
        <w:pStyle w:val="CodeBlock"/>
      </w:pPr>
      <w:r>
        <w:t xml:space="preserve">      }</w:t>
      </w:r>
    </w:p>
    <w:p>
      <w:pPr>
        <w:pStyle w:val="CodeBlock"/>
      </w:pPr>
      <w:r>
        <w:t xml:space="preserve">    },</w:t>
      </w:r>
    </w:p>
    <w:p>
      <w:pPr>
        <w:pStyle w:val="CodeBlock"/>
      </w:pPr>
      <w:r>
        <w:t xml:space="preserve">    "node_modules/yallist": {</w:t>
      </w:r>
    </w:p>
    <w:p>
      <w:pPr>
        <w:pStyle w:val="CodeBlock"/>
      </w:pPr>
      <w:r>
        <w:t xml:space="preserve">      "version": "3.1.1",</w:t>
      </w:r>
    </w:p>
    <w:p>
      <w:pPr>
        <w:pStyle w:val="CodeBlock"/>
      </w:pPr>
      <w:r>
        <w:t xml:space="preserve">      "resolved": "https://registry.npmjs.org/yallist/-/yallist-3.1.1.tgz",</w:t>
      </w:r>
    </w:p>
    <w:p>
      <w:pPr>
        <w:pStyle w:val="CodeBlock"/>
      </w:pPr>
      <w:r>
        <w:t xml:space="preserve">      "integrity": "sha512-a4UGQaWPH59mOXUYnAG2ewncQS4i4F43Tv3JoAM+s2VDAmS9NsK8GpDMLrCHPksFT7h3K6TOoUNn2pb7RoXx4g==",</w:t>
      </w:r>
    </w:p>
    <w:p>
      <w:pPr>
        <w:pStyle w:val="CodeBlock"/>
      </w:pPr>
      <w:r>
        <w:t xml:space="preserve">      "dev": true,</w:t>
      </w:r>
    </w:p>
    <w:p>
      <w:pPr>
        <w:pStyle w:val="CodeBlock"/>
      </w:pPr>
      <w:r>
        <w:t xml:space="preserve">      "license": "ISC"</w:t>
      </w:r>
    </w:p>
    <w:p>
      <w:pPr>
        <w:pStyle w:val="CodeBlock"/>
      </w:pPr>
      <w:r>
        <w:t xml:space="preserve">    },</w:t>
      </w:r>
    </w:p>
    <w:p>
      <w:pPr>
        <w:pStyle w:val="CodeBlock"/>
      </w:pPr>
      <w:r>
        <w:t xml:space="preserve">    "node_modules/yocto-queue": {</w:t>
      </w:r>
    </w:p>
    <w:p>
      <w:pPr>
        <w:pStyle w:val="CodeBlock"/>
      </w:pPr>
      <w:r>
        <w:t xml:space="preserve">      "version": "0.1.0",</w:t>
      </w:r>
    </w:p>
    <w:p>
      <w:pPr>
        <w:pStyle w:val="CodeBlock"/>
      </w:pPr>
      <w:r>
        <w:t xml:space="preserve">      "resolved": "https://registry.npmjs.org/yocto-queue/-/yocto-queue-0.1.0.tgz",</w:t>
      </w:r>
    </w:p>
    <w:p>
      <w:pPr>
        <w:pStyle w:val="CodeBlock"/>
      </w:pPr>
      <w:r>
        <w:t xml:space="preserve">      "integrity": "sha512-rVksvsnNCdJ/ohGc6xgPwyN8eheCxsiLM8mxuE/t/mOVqJewPuO1miLpTHQiRgTKCLexL4MeAFVagts7HmNZ2Q==",</w:t>
      </w:r>
    </w:p>
    <w:p>
      <w:pPr>
        <w:pStyle w:val="CodeBlock"/>
      </w:pPr>
      <w:r>
        <w:t xml:space="preserve">      "dev": true,</w:t>
      </w:r>
    </w:p>
    <w:p>
      <w:pPr>
        <w:pStyle w:val="CodeBlock"/>
      </w:pPr>
      <w:r>
        <w:t xml:space="preserve">      "license": "MIT",</w:t>
      </w:r>
    </w:p>
    <w:p>
      <w:pPr>
        <w:pStyle w:val="CodeBlock"/>
      </w:pPr>
      <w:r>
        <w:t xml:space="preserve">      "engines": {</w:t>
      </w:r>
    </w:p>
    <w:p>
      <w:pPr>
        <w:pStyle w:val="CodeBlock"/>
      </w:pPr>
      <w:r>
        <w:t xml:space="preserve">        "node": "&gt;=10"</w:t>
      </w:r>
    </w:p>
    <w:p>
      <w:pPr>
        <w:pStyle w:val="CodeBlock"/>
      </w:pPr>
      <w:r>
        <w:t xml:space="preserve">      },</w:t>
      </w:r>
    </w:p>
    <w:p>
      <w:pPr>
        <w:pStyle w:val="CodeBlock"/>
      </w:pPr>
      <w:r>
        <w:t xml:space="preserve">      "funding": {</w:t>
      </w:r>
    </w:p>
    <w:p>
      <w:pPr>
        <w:pStyle w:val="CodeBlock"/>
      </w:pPr>
      <w:r>
        <w:t xml:space="preserve">        "url": "https://github.com/sponsors/sindresorhus"</w:t>
      </w:r>
    </w:p>
    <w:p>
      <w:pPr>
        <w:pStyle w:val="CodeBlock"/>
      </w:pPr>
      <w:r>
        <w:t xml:space="preserve">      }</w:t>
      </w:r>
    </w:p>
    <w:p>
      <w:pPr>
        <w:pStyle w:val="CodeBlock"/>
      </w:pPr>
      <w:r>
        <w:t xml:space="preserve">    }</w:t>
      </w:r>
    </w:p>
    <w:p>
      <w:pPr>
        <w:pStyle w:val="CodeBlock"/>
      </w:pPr>
      <w:r>
        <w:t xml:space="preserve">  }</w:t>
      </w:r>
    </w:p>
    <w:p>
      <w:pPr>
        <w:pStyle w:val="CodeBlock"/>
      </w:pPr>
      <w:r>
        <w:t>}</w:t>
      </w:r>
    </w:p>
    <w:p>
      <w:pPr>
        <w:pStyle w:val="Heading2"/>
      </w:pPr>
      <w:r>
        <w:t>frontend\package.json</w:t>
      </w:r>
    </w:p>
    <w:p>
      <w:r>
        <w:t>Path: frontend\package.json | Characters: 681</w:t>
      </w:r>
    </w:p>
    <w:p>
      <w:pPr>
        <w:pStyle w:val="CodeBlock"/>
      </w:pPr>
      <w:r>
        <w:t>{</w:t>
      </w:r>
    </w:p>
    <w:p>
      <w:pPr>
        <w:pStyle w:val="CodeBlock"/>
      </w:pPr>
      <w:r>
        <w:t xml:space="preserve">  "name": "frontend",</w:t>
      </w:r>
    </w:p>
    <w:p>
      <w:pPr>
        <w:pStyle w:val="CodeBlock"/>
      </w:pPr>
      <w:r>
        <w:t xml:space="preserve">  "private": true,</w:t>
      </w:r>
    </w:p>
    <w:p>
      <w:pPr>
        <w:pStyle w:val="CodeBlock"/>
      </w:pPr>
      <w:r>
        <w:t xml:space="preserve">  "version": "0.0.0",</w:t>
      </w:r>
    </w:p>
    <w:p>
      <w:pPr>
        <w:pStyle w:val="CodeBlock"/>
      </w:pPr>
      <w:r>
        <w:t xml:space="preserve">  "type": "module",</w:t>
      </w:r>
    </w:p>
    <w:p>
      <w:pPr>
        <w:pStyle w:val="CodeBlock"/>
      </w:pPr>
      <w:r>
        <w:t xml:space="preserve">  "scripts": {</w:t>
      </w:r>
    </w:p>
    <w:p>
      <w:pPr>
        <w:pStyle w:val="CodeBlock"/>
      </w:pPr>
      <w:r>
        <w:t xml:space="preserve">    "dev": "vite",</w:t>
      </w:r>
    </w:p>
    <w:p>
      <w:pPr>
        <w:pStyle w:val="CodeBlock"/>
      </w:pPr>
      <w:r>
        <w:t xml:space="preserve">    "build": "tsc -b &amp;&amp; vite build",</w:t>
      </w:r>
    </w:p>
    <w:p>
      <w:pPr>
        <w:pStyle w:val="CodeBlock"/>
      </w:pPr>
      <w:r>
        <w:t xml:space="preserve">    "lint": "eslint .",</w:t>
      </w:r>
    </w:p>
    <w:p>
      <w:pPr>
        <w:pStyle w:val="CodeBlock"/>
      </w:pPr>
      <w:r>
        <w:t xml:space="preserve">    "preview": "vite preview"</w:t>
      </w:r>
    </w:p>
    <w:p>
      <w:pPr>
        <w:pStyle w:val="CodeBlock"/>
      </w:pPr>
      <w:r>
        <w:t xml:space="preserve">  },</w:t>
      </w:r>
    </w:p>
    <w:p>
      <w:pPr>
        <w:pStyle w:val="CodeBlock"/>
      </w:pPr>
      <w:r>
        <w:t xml:space="preserve">  "dependencies": {</w:t>
      </w:r>
    </w:p>
    <w:p>
      <w:pPr>
        <w:pStyle w:val="CodeBlock"/>
      </w:pPr>
      <w:r>
        <w:t xml:space="preserve">    "react": "^18.3.1",</w:t>
      </w:r>
    </w:p>
    <w:p>
      <w:pPr>
        <w:pStyle w:val="CodeBlock"/>
      </w:pPr>
      <w:r>
        <w:t xml:space="preserve">    "react-dom": "^18.3.1"</w:t>
      </w:r>
    </w:p>
    <w:p>
      <w:pPr>
        <w:pStyle w:val="CodeBlock"/>
      </w:pPr>
      <w:r>
        <w:t xml:space="preserve">  },</w:t>
      </w:r>
    </w:p>
    <w:p>
      <w:pPr>
        <w:pStyle w:val="CodeBlock"/>
      </w:pPr>
      <w:r>
        <w:t xml:space="preserve">  "devDependencies": {</w:t>
      </w:r>
    </w:p>
    <w:p>
      <w:pPr>
        <w:pStyle w:val="CodeBlock"/>
      </w:pPr>
      <w:r>
        <w:t xml:space="preserve">    "@eslint/js": "^9.13.0",</w:t>
      </w:r>
    </w:p>
    <w:p>
      <w:pPr>
        <w:pStyle w:val="CodeBlock"/>
      </w:pPr>
      <w:r>
        <w:t xml:space="preserve">    "@types/react": "^18.3.12",</w:t>
      </w:r>
    </w:p>
    <w:p>
      <w:pPr>
        <w:pStyle w:val="CodeBlock"/>
      </w:pPr>
      <w:r>
        <w:t xml:space="preserve">    "@types/react-dom": "^18.3.1",</w:t>
      </w:r>
    </w:p>
    <w:p>
      <w:pPr>
        <w:pStyle w:val="CodeBlock"/>
      </w:pPr>
      <w:r>
        <w:t xml:space="preserve">    "@vitejs/plugin-react": "^4.3.3",</w:t>
      </w:r>
    </w:p>
    <w:p>
      <w:pPr>
        <w:pStyle w:val="CodeBlock"/>
      </w:pPr>
      <w:r>
        <w:t xml:space="preserve">    "eslint": "^9.13.0",</w:t>
      </w:r>
    </w:p>
    <w:p>
      <w:pPr>
        <w:pStyle w:val="CodeBlock"/>
      </w:pPr>
      <w:r>
        <w:t xml:space="preserve">    "eslint-plugin-react-hooks": "^5.0.0",</w:t>
      </w:r>
    </w:p>
    <w:p>
      <w:pPr>
        <w:pStyle w:val="CodeBlock"/>
      </w:pPr>
      <w:r>
        <w:t xml:space="preserve">    "eslint-plugin-react-refresh": "^0.4.14",</w:t>
      </w:r>
    </w:p>
    <w:p>
      <w:pPr>
        <w:pStyle w:val="CodeBlock"/>
      </w:pPr>
      <w:r>
        <w:t xml:space="preserve">    "globals": "^15.11.0",</w:t>
      </w:r>
    </w:p>
    <w:p>
      <w:pPr>
        <w:pStyle w:val="CodeBlock"/>
      </w:pPr>
      <w:r>
        <w:t xml:space="preserve">    "typescript": "~5.6.2",</w:t>
      </w:r>
    </w:p>
    <w:p>
      <w:pPr>
        <w:pStyle w:val="CodeBlock"/>
      </w:pPr>
      <w:r>
        <w:t xml:space="preserve">    "typescript-eslint": "^8.11.0",</w:t>
      </w:r>
    </w:p>
    <w:p>
      <w:pPr>
        <w:pStyle w:val="CodeBlock"/>
      </w:pPr>
      <w:r>
        <w:t xml:space="preserve">    "vite": "^5.4.10"</w:t>
      </w:r>
    </w:p>
    <w:p>
      <w:pPr>
        <w:pStyle w:val="CodeBlock"/>
      </w:pPr>
      <w:r>
        <w:t xml:space="preserve">  }</w:t>
      </w:r>
    </w:p>
    <w:p>
      <w:pPr>
        <w:pStyle w:val="CodeBlock"/>
      </w:pPr>
      <w:r>
        <w:t>}</w:t>
      </w:r>
    </w:p>
    <w:p>
      <w:pPr>
        <w:pStyle w:val="Heading2"/>
      </w:pPr>
      <w:r>
        <w:t>frontend\public\vite.svg</w:t>
      </w:r>
    </w:p>
    <w:p>
      <w:r>
        <w:t>Path: frontend\public\vite.svg | Characters: 1,497</w:t>
      </w:r>
    </w:p>
    <w:p>
      <w:pPr>
        <w:pStyle w:val="CodeBlock"/>
      </w:pPr>
      <w:r>
        <w:t>&lt;svg xmlns="http://www.w3.org/2000/svg" xmlns:xlink="http://www.w3.org/1999/xlink" aria-hidden="true" role="img" class="iconify iconify--logos" width="31.88" height="32" preserveAspectRatio="xMidYMid meet" viewBox="0 0 256 257"&gt;&lt;defs&gt;&lt;linearGradient id="IconifyId1813088fe1fbc01fb466" x1="-.828%" x2="57.636%" y1="7.652%" y2="78.411%"&gt;&lt;stop offset="0%" stop-color="#41D1FF"&gt;&lt;/stop&gt;&lt;stop offset="100%" stop-color="#BD34FE"&gt;&lt;/stop&gt;&lt;/linearGradient&gt;&lt;linearGradient id="IconifyId1813088fe1fbc01fb467" x1="43.376%" x2="50.316%" y1="2.242%" y2="89.03%"&gt;&lt;stop offset="0%" stop-color="#FFEA83"&gt;&lt;/stop&gt;&lt;stop offset="8.333%" stop-color="#FFDD35"&gt;&lt;/stop&gt;&lt;stop offset="100%" stop-color="#FFA800"&gt;&lt;/stop&gt;&lt;/linearGradient&gt;&lt;/defs&gt;&lt;path fill="url(#IconifyId1813088fe1fbc01fb466)" d="M255.153 37.938L134.897 252.976c-2.483 4.44-8.862 4.466-11.382.048L.875 37.958c-2.746-4.814 1.371-10.646 6.827-9.67l120.385 21.517a6.537 6.537 0 0 0 2.322-.004l117.867-21.483c5.438-.991 9.574 4.796 6.877 9.62Z"&gt;&lt;/path&gt;&lt;path fill="url(#IconifyId1813088fe1fbc01fb467)" d="M185.432.063L96.44 17.501a3.268 3.268 0 0 0-2.634 3.014l-5.474 92.456a3.268 3.268 0 0 0 3.997 3.378l24.777-5.718c2.318-.535 4.413 1.507 3.936 3.838l-7.361 36.047c-.495 2.426 1.782 4.5 4.151 3.78l15.304-4.649c2.372-.72 4.652 1.36 4.15 3.788l-11.698 56.621c-.732 3.542 3.979 5.473 5.943 2.437l1.313-2.028l72.516-144.72c1.215-2.423-.88-5.186-3.54-4.672l-25.505 4.922c-2.396.462-4.435-1.77-3.759-4.114l16.646-57.705c.677-2.35-1.37-4.583-3.769-4.113Z"&gt;&lt;/path&gt;&lt;/svg&gt;</w:t>
      </w:r>
    </w:p>
    <w:p>
      <w:pPr>
        <w:pStyle w:val="Heading2"/>
      </w:pPr>
      <w:r>
        <w:t>frontend\README.md</w:t>
      </w:r>
    </w:p>
    <w:p>
      <w:r>
        <w:t>Path: frontend\README.md | Characters: 1,607</w:t>
      </w:r>
    </w:p>
    <w:p>
      <w:pPr>
        <w:pStyle w:val="CodeBlock"/>
      </w:pPr>
      <w:r>
        <w:t># React + TypeScript + Vite</w:t>
      </w:r>
    </w:p>
    <w:p>
      <w:pPr>
        <w:pStyle w:val="CodeBlock"/>
      </w:pPr>
    </w:p>
    <w:p>
      <w:pPr>
        <w:pStyle w:val="CodeBlock"/>
      </w:pPr>
      <w:r>
        <w:t>This template provides a minimal setup to get React working in Vite with HMR and some ESLint rules.</w:t>
      </w:r>
    </w:p>
    <w:p>
      <w:pPr>
        <w:pStyle w:val="CodeBlock"/>
      </w:pPr>
    </w:p>
    <w:p>
      <w:pPr>
        <w:pStyle w:val="CodeBlock"/>
      </w:pPr>
      <w:r>
        <w:t>Currently, two official plugins are available:</w:t>
      </w:r>
    </w:p>
    <w:p>
      <w:pPr>
        <w:pStyle w:val="CodeBlock"/>
      </w:pPr>
    </w:p>
    <w:p>
      <w:pPr>
        <w:pStyle w:val="CodeBlock"/>
      </w:pPr>
      <w:r>
        <w:t>- [@vitejs/plugin-react](https://github.com/vitejs/vite-plugin-react/blob/main/packages/plugin-react/README.md) uses [Babel](https://babeljs.io/) for Fast Refresh</w:t>
      </w:r>
    </w:p>
    <w:p>
      <w:pPr>
        <w:pStyle w:val="CodeBlock"/>
      </w:pPr>
      <w:r>
        <w:t>- [@vitejs/plugin-react-swc](https://github.com/vitejs/vite-plugin-react-swc) uses [SWC](https://swc.rs/) for Fast Refresh</w:t>
      </w:r>
    </w:p>
    <w:p>
      <w:pPr>
        <w:pStyle w:val="CodeBlock"/>
      </w:pPr>
    </w:p>
    <w:p>
      <w:pPr>
        <w:pStyle w:val="CodeBlock"/>
      </w:pPr>
      <w:r>
        <w:t>## Expanding the ESLint configuration</w:t>
      </w:r>
    </w:p>
    <w:p>
      <w:pPr>
        <w:pStyle w:val="CodeBlock"/>
      </w:pPr>
    </w:p>
    <w:p>
      <w:pPr>
        <w:pStyle w:val="CodeBlock"/>
      </w:pPr>
      <w:r>
        <w:t>If you are developing a production application, we recommend updating the configuration to enable type aware lint rules:</w:t>
      </w:r>
    </w:p>
    <w:p>
      <w:pPr>
        <w:pStyle w:val="CodeBlock"/>
      </w:pPr>
    </w:p>
    <w:p>
      <w:pPr>
        <w:pStyle w:val="CodeBlock"/>
      </w:pPr>
      <w:r>
        <w:t>- Configure the top-level `parserOptions` property like this:</w:t>
      </w:r>
    </w:p>
    <w:p>
      <w:pPr>
        <w:pStyle w:val="CodeBlock"/>
      </w:pPr>
    </w:p>
    <w:p>
      <w:pPr>
        <w:pStyle w:val="CodeBlock"/>
      </w:pPr>
      <w:r>
        <w:t>```js</w:t>
      </w:r>
    </w:p>
    <w:p>
      <w:pPr>
        <w:pStyle w:val="CodeBlock"/>
      </w:pPr>
      <w:r>
        <w:t>export default tseslint.config({</w:t>
      </w:r>
    </w:p>
    <w:p>
      <w:pPr>
        <w:pStyle w:val="CodeBlock"/>
      </w:pPr>
      <w:r>
        <w:t xml:space="preserve">  languageOptions: {</w:t>
      </w:r>
    </w:p>
    <w:p>
      <w:pPr>
        <w:pStyle w:val="CodeBlock"/>
      </w:pPr>
      <w:r>
        <w:t xml:space="preserve">    // other options...</w:t>
      </w:r>
    </w:p>
    <w:p>
      <w:pPr>
        <w:pStyle w:val="CodeBlock"/>
      </w:pPr>
      <w:r>
        <w:t xml:space="preserve">    parserOptions: {</w:t>
      </w:r>
    </w:p>
    <w:p>
      <w:pPr>
        <w:pStyle w:val="CodeBlock"/>
      </w:pPr>
      <w:r>
        <w:t xml:space="preserve">      project: ['./tsconfig.node.json', './tsconfig.app.json'],</w:t>
      </w:r>
    </w:p>
    <w:p>
      <w:pPr>
        <w:pStyle w:val="CodeBlock"/>
      </w:pPr>
      <w:r>
        <w:t xml:space="preserve">      tsconfigRootDir: import.meta.dirname,</w:t>
      </w:r>
    </w:p>
    <w:p>
      <w:pPr>
        <w:pStyle w:val="CodeBlock"/>
      </w:pPr>
      <w:r>
        <w:t xml:space="preserve">    },</w:t>
      </w:r>
    </w:p>
    <w:p>
      <w:pPr>
        <w:pStyle w:val="CodeBlock"/>
      </w:pPr>
      <w:r>
        <w:t xml:space="preserve">  },</w:t>
      </w:r>
    </w:p>
    <w:p>
      <w:pPr>
        <w:pStyle w:val="CodeBlock"/>
      </w:pPr>
      <w:r>
        <w:t>})</w:t>
      </w:r>
    </w:p>
    <w:p>
      <w:pPr>
        <w:pStyle w:val="CodeBlock"/>
      </w:pPr>
      <w:r>
        <w:t>```</w:t>
      </w:r>
    </w:p>
    <w:p>
      <w:pPr>
        <w:pStyle w:val="CodeBlock"/>
      </w:pPr>
    </w:p>
    <w:p>
      <w:pPr>
        <w:pStyle w:val="CodeBlock"/>
      </w:pPr>
      <w:r>
        <w:t>- Replace `tseslint.configs.recommended` to `tseslint.configs.recommendedTypeChecked` or `tseslint.configs.strictTypeChecked`</w:t>
      </w:r>
    </w:p>
    <w:p>
      <w:pPr>
        <w:pStyle w:val="CodeBlock"/>
      </w:pPr>
      <w:r>
        <w:t>- Optionally add `...tseslint.configs.stylisticTypeChecked`</w:t>
      </w:r>
    </w:p>
    <w:p>
      <w:pPr>
        <w:pStyle w:val="CodeBlock"/>
      </w:pPr>
      <w:r>
        <w:t>- Install [eslint-plugin-react](https://github.com/jsx-eslint/eslint-plugin-react) and update the config:</w:t>
      </w:r>
    </w:p>
    <w:p>
      <w:pPr>
        <w:pStyle w:val="CodeBlock"/>
      </w:pPr>
    </w:p>
    <w:p>
      <w:pPr>
        <w:pStyle w:val="CodeBlock"/>
      </w:pPr>
      <w:r>
        <w:t>```js</w:t>
      </w:r>
    </w:p>
    <w:p>
      <w:pPr>
        <w:pStyle w:val="CodeBlock"/>
      </w:pPr>
      <w:r>
        <w:t>// eslint.config.js</w:t>
      </w:r>
    </w:p>
    <w:p>
      <w:pPr>
        <w:pStyle w:val="CodeBlock"/>
      </w:pPr>
      <w:r>
        <w:t>import react from 'eslint-plugin-react'</w:t>
      </w:r>
    </w:p>
    <w:p>
      <w:pPr>
        <w:pStyle w:val="CodeBlock"/>
      </w:pPr>
    </w:p>
    <w:p>
      <w:pPr>
        <w:pStyle w:val="CodeBlock"/>
      </w:pPr>
      <w:r>
        <w:t>export default tseslint.config({</w:t>
      </w:r>
    </w:p>
    <w:p>
      <w:pPr>
        <w:pStyle w:val="CodeBlock"/>
      </w:pPr>
      <w:r>
        <w:t xml:space="preserve">  // Set the react version</w:t>
      </w:r>
    </w:p>
    <w:p>
      <w:pPr>
        <w:pStyle w:val="CodeBlock"/>
      </w:pPr>
      <w:r>
        <w:t xml:space="preserve">  settings: { react: { version: '18.3' } },</w:t>
      </w:r>
    </w:p>
    <w:p>
      <w:pPr>
        <w:pStyle w:val="CodeBlock"/>
      </w:pPr>
      <w:r>
        <w:t xml:space="preserve">  plugins: {</w:t>
      </w:r>
    </w:p>
    <w:p>
      <w:pPr>
        <w:pStyle w:val="CodeBlock"/>
      </w:pPr>
      <w:r>
        <w:t xml:space="preserve">    // Add the react plugin</w:t>
      </w:r>
    </w:p>
    <w:p>
      <w:pPr>
        <w:pStyle w:val="CodeBlock"/>
      </w:pPr>
      <w:r>
        <w:t xml:space="preserve">    react,</w:t>
      </w:r>
    </w:p>
    <w:p>
      <w:pPr>
        <w:pStyle w:val="CodeBlock"/>
      </w:pPr>
      <w:r>
        <w:t xml:space="preserve">  },</w:t>
      </w:r>
    </w:p>
    <w:p>
      <w:pPr>
        <w:pStyle w:val="CodeBlock"/>
      </w:pPr>
      <w:r>
        <w:t xml:space="preserve">  rules: {</w:t>
      </w:r>
    </w:p>
    <w:p>
      <w:pPr>
        <w:pStyle w:val="CodeBlock"/>
      </w:pPr>
      <w:r>
        <w:t xml:space="preserve">    // other rules...</w:t>
      </w:r>
    </w:p>
    <w:p>
      <w:pPr>
        <w:pStyle w:val="CodeBlock"/>
      </w:pPr>
      <w:r>
        <w:t xml:space="preserve">    // Enable its recommended rules</w:t>
      </w:r>
    </w:p>
    <w:p>
      <w:pPr>
        <w:pStyle w:val="CodeBlock"/>
      </w:pPr>
      <w:r>
        <w:t xml:space="preserve">    ...react.configs.recommended.rules,</w:t>
      </w:r>
    </w:p>
    <w:p>
      <w:pPr>
        <w:pStyle w:val="CodeBlock"/>
      </w:pPr>
      <w:r>
        <w:t xml:space="preserve">    ...react.configs['jsx-runtime'].rules,</w:t>
      </w:r>
    </w:p>
    <w:p>
      <w:pPr>
        <w:pStyle w:val="CodeBlock"/>
      </w:pPr>
      <w:r>
        <w:t xml:space="preserve">  },</w:t>
      </w:r>
    </w:p>
    <w:p>
      <w:pPr>
        <w:pStyle w:val="CodeBlock"/>
      </w:pPr>
      <w:r>
        <w:t>})</w:t>
      </w:r>
    </w:p>
    <w:p>
      <w:pPr>
        <w:pStyle w:val="CodeBlock"/>
      </w:pPr>
      <w:r>
        <w:t>```</w:t>
      </w:r>
    </w:p>
    <w:p>
      <w:pPr>
        <w:pStyle w:val="Heading2"/>
      </w:pPr>
      <w:r>
        <w:t>frontend\src\App.css</w:t>
      </w:r>
    </w:p>
    <w:p>
      <w:r>
        <w:t>Path: frontend\src\App.css | Characters: 2,126</w:t>
      </w:r>
    </w:p>
    <w:p>
      <w:pPr>
        <w:pStyle w:val="CodeBlock"/>
      </w:pPr>
      <w:r>
        <w:t>.app {</w:t>
      </w:r>
    </w:p>
    <w:p>
      <w:pPr>
        <w:pStyle w:val="CodeBlock"/>
      </w:pPr>
      <w:r>
        <w:t xml:space="preserve">  max-width: 1100px;</w:t>
      </w:r>
    </w:p>
    <w:p>
      <w:pPr>
        <w:pStyle w:val="CodeBlock"/>
      </w:pPr>
      <w:r>
        <w:t xml:space="preserve">  margin: 0 auto;</w:t>
      </w:r>
    </w:p>
    <w:p>
      <w:pPr>
        <w:pStyle w:val="CodeBlock"/>
      </w:pPr>
      <w:r>
        <w:t xml:space="preserve">  padding: 2rem 1.5rem 4rem;</w:t>
      </w:r>
    </w:p>
    <w:p>
      <w:pPr>
        <w:pStyle w:val="CodeBlock"/>
      </w:pPr>
      <w:r>
        <w:t xml:space="preserve">  font-family: system-ui, -apple-system, Segoe UI, Roboto, sans-serif;</w:t>
      </w:r>
    </w:p>
    <w:p>
      <w:pPr>
        <w:pStyle w:val="CodeBlock"/>
      </w:pPr>
      <w:r>
        <w:t xml:space="preserve">  color: #0f172a;</w:t>
      </w:r>
    </w:p>
    <w:p>
      <w:pPr>
        <w:pStyle w:val="CodeBlock"/>
      </w:pPr>
      <w:r>
        <w:t xml:space="preserve">  background: #f8fafc;</w:t>
      </w:r>
    </w:p>
    <w:p>
      <w:pPr>
        <w:pStyle w:val="CodeBlock"/>
      </w:pPr>
      <w:r>
        <w:t xml:space="preserve">  min-height: 100vh;</w:t>
      </w:r>
    </w:p>
    <w:p>
      <w:pPr>
        <w:pStyle w:val="CodeBlock"/>
      </w:pPr>
      <w:r>
        <w:t>}</w:t>
      </w:r>
    </w:p>
    <w:p>
      <w:pPr>
        <w:pStyle w:val="CodeBlock"/>
      </w:pPr>
    </w:p>
    <w:p>
      <w:pPr>
        <w:pStyle w:val="CodeBlock"/>
      </w:pPr>
      <w:r>
        <w:t>.header {</w:t>
      </w:r>
    </w:p>
    <w:p>
      <w:pPr>
        <w:pStyle w:val="CodeBlock"/>
      </w:pPr>
      <w:r>
        <w:t xml:space="preserve">  display: flex;</w:t>
      </w:r>
    </w:p>
    <w:p>
      <w:pPr>
        <w:pStyle w:val="CodeBlock"/>
      </w:pPr>
      <w:r>
        <w:t xml:space="preserve">  align-items: flex-start;</w:t>
      </w:r>
    </w:p>
    <w:p>
      <w:pPr>
        <w:pStyle w:val="CodeBlock"/>
      </w:pPr>
      <w:r>
        <w:t xml:space="preserve">  justify-content: space-between;</w:t>
      </w:r>
    </w:p>
    <w:p>
      <w:pPr>
        <w:pStyle w:val="CodeBlock"/>
      </w:pPr>
      <w:r>
        <w:t xml:space="preserve">  gap: 1rem;</w:t>
      </w:r>
    </w:p>
    <w:p>
      <w:pPr>
        <w:pStyle w:val="CodeBlock"/>
      </w:pPr>
      <w:r>
        <w:t xml:space="preserve">  margin-bottom: 2rem;</w:t>
      </w:r>
    </w:p>
    <w:p>
      <w:pPr>
        <w:pStyle w:val="CodeBlock"/>
      </w:pPr>
      <w:r>
        <w:t>}</w:t>
      </w:r>
    </w:p>
    <w:p>
      <w:pPr>
        <w:pStyle w:val="CodeBlock"/>
      </w:pPr>
    </w:p>
    <w:p>
      <w:pPr>
        <w:pStyle w:val="CodeBlock"/>
      </w:pPr>
      <w:r>
        <w:t>.header h1 {</w:t>
      </w:r>
    </w:p>
    <w:p>
      <w:pPr>
        <w:pStyle w:val="CodeBlock"/>
      </w:pPr>
      <w:r>
        <w:t xml:space="preserve">  margin: 0;</w:t>
      </w:r>
    </w:p>
    <w:p>
      <w:pPr>
        <w:pStyle w:val="CodeBlock"/>
      </w:pPr>
      <w:r>
        <w:t xml:space="preserve">  font-size: 1.75rem;</w:t>
      </w:r>
    </w:p>
    <w:p>
      <w:pPr>
        <w:pStyle w:val="CodeBlock"/>
      </w:pPr>
      <w:r>
        <w:t>}</w:t>
      </w:r>
    </w:p>
    <w:p>
      <w:pPr>
        <w:pStyle w:val="CodeBlock"/>
      </w:pPr>
    </w:p>
    <w:p>
      <w:pPr>
        <w:pStyle w:val="CodeBlock"/>
      </w:pPr>
      <w:r>
        <w:t>.tagline {</w:t>
      </w:r>
    </w:p>
    <w:p>
      <w:pPr>
        <w:pStyle w:val="CodeBlock"/>
      </w:pPr>
      <w:r>
        <w:t xml:space="preserve">  margin: 0.35rem 0 0;</w:t>
      </w:r>
    </w:p>
    <w:p>
      <w:pPr>
        <w:pStyle w:val="CodeBlock"/>
      </w:pPr>
      <w:r>
        <w:t xml:space="preserve">  color: #475569;</w:t>
      </w:r>
    </w:p>
    <w:p>
      <w:pPr>
        <w:pStyle w:val="CodeBlock"/>
      </w:pPr>
      <w:r>
        <w:t xml:space="preserve">  font-size: 0.95rem;</w:t>
      </w:r>
    </w:p>
    <w:p>
      <w:pPr>
        <w:pStyle w:val="CodeBlock"/>
      </w:pPr>
      <w:r>
        <w:t>}</w:t>
      </w:r>
    </w:p>
    <w:p>
      <w:pPr>
        <w:pStyle w:val="CodeBlock"/>
      </w:pPr>
    </w:p>
    <w:p>
      <w:pPr>
        <w:pStyle w:val="CodeBlock"/>
      </w:pPr>
      <w:r>
        <w:t>.pill {</w:t>
      </w:r>
    </w:p>
    <w:p>
      <w:pPr>
        <w:pStyle w:val="CodeBlock"/>
      </w:pPr>
      <w:r>
        <w:t xml:space="preserve">  padding: 0.35rem 0.75rem;</w:t>
      </w:r>
    </w:p>
    <w:p>
      <w:pPr>
        <w:pStyle w:val="CodeBlock"/>
      </w:pPr>
      <w:r>
        <w:t xml:space="preserve">  border-radius: 999px;</w:t>
      </w:r>
    </w:p>
    <w:p>
      <w:pPr>
        <w:pStyle w:val="CodeBlock"/>
      </w:pPr>
      <w:r>
        <w:t xml:space="preserve">  font-size: 0.85rem;</w:t>
      </w:r>
    </w:p>
    <w:p>
      <w:pPr>
        <w:pStyle w:val="CodeBlock"/>
      </w:pPr>
      <w:r>
        <w:t xml:space="preserve">  font-weight: 600;</w:t>
      </w:r>
    </w:p>
    <w:p>
      <w:pPr>
        <w:pStyle w:val="CodeBlock"/>
      </w:pPr>
      <w:r>
        <w:t>}</w:t>
      </w:r>
    </w:p>
    <w:p>
      <w:pPr>
        <w:pStyle w:val="CodeBlock"/>
      </w:pPr>
    </w:p>
    <w:p>
      <w:pPr>
        <w:pStyle w:val="CodeBlock"/>
      </w:pPr>
      <w:r>
        <w:t>.pill.ok {</w:t>
      </w:r>
    </w:p>
    <w:p>
      <w:pPr>
        <w:pStyle w:val="CodeBlock"/>
      </w:pPr>
      <w:r>
        <w:t xml:space="preserve">  background: #dcfce7;</w:t>
      </w:r>
    </w:p>
    <w:p>
      <w:pPr>
        <w:pStyle w:val="CodeBlock"/>
      </w:pPr>
      <w:r>
        <w:t xml:space="preserve">  color: #166534;</w:t>
      </w:r>
    </w:p>
    <w:p>
      <w:pPr>
        <w:pStyle w:val="CodeBlock"/>
      </w:pPr>
      <w:r>
        <w:t>}</w:t>
      </w:r>
    </w:p>
    <w:p>
      <w:pPr>
        <w:pStyle w:val="CodeBlock"/>
      </w:pPr>
    </w:p>
    <w:p>
      <w:pPr>
        <w:pStyle w:val="CodeBlock"/>
      </w:pPr>
      <w:r>
        <w:t>.pill.warn {</w:t>
      </w:r>
    </w:p>
    <w:p>
      <w:pPr>
        <w:pStyle w:val="CodeBlock"/>
      </w:pPr>
      <w:r>
        <w:t xml:space="preserve">  background: #fef3c7;</w:t>
      </w:r>
    </w:p>
    <w:p>
      <w:pPr>
        <w:pStyle w:val="CodeBlock"/>
      </w:pPr>
      <w:r>
        <w:t xml:space="preserve">  color: #92400e;</w:t>
      </w:r>
    </w:p>
    <w:p>
      <w:pPr>
        <w:pStyle w:val="CodeBlock"/>
      </w:pPr>
      <w:r>
        <w:t>}</w:t>
      </w:r>
    </w:p>
    <w:p>
      <w:pPr>
        <w:pStyle w:val="CodeBlock"/>
      </w:pPr>
    </w:p>
    <w:p>
      <w:pPr>
        <w:pStyle w:val="CodeBlock"/>
      </w:pPr>
      <w:r>
        <w:t>.grid {</w:t>
      </w:r>
    </w:p>
    <w:p>
      <w:pPr>
        <w:pStyle w:val="CodeBlock"/>
      </w:pPr>
      <w:r>
        <w:t xml:space="preserve">  display: grid;</w:t>
      </w:r>
    </w:p>
    <w:p>
      <w:pPr>
        <w:pStyle w:val="CodeBlock"/>
      </w:pPr>
      <w:r>
        <w:t xml:space="preserve">  grid-template-columns: repeat(auto-fit, minmax(260px, 1fr));</w:t>
      </w:r>
    </w:p>
    <w:p>
      <w:pPr>
        <w:pStyle w:val="CodeBlock"/>
      </w:pPr>
      <w:r>
        <w:t xml:space="preserve">  gap: 1rem;</w:t>
      </w:r>
    </w:p>
    <w:p>
      <w:pPr>
        <w:pStyle w:val="CodeBlock"/>
      </w:pPr>
      <w:r>
        <w:t>}</w:t>
      </w:r>
    </w:p>
    <w:p>
      <w:pPr>
        <w:pStyle w:val="CodeBlock"/>
      </w:pPr>
    </w:p>
    <w:p>
      <w:pPr>
        <w:pStyle w:val="CodeBlock"/>
      </w:pPr>
      <w:r>
        <w:t>.card {</w:t>
      </w:r>
    </w:p>
    <w:p>
      <w:pPr>
        <w:pStyle w:val="CodeBlock"/>
      </w:pPr>
      <w:r>
        <w:t xml:space="preserve">  background: #fff;</w:t>
      </w:r>
    </w:p>
    <w:p>
      <w:pPr>
        <w:pStyle w:val="CodeBlock"/>
      </w:pPr>
      <w:r>
        <w:t xml:space="preserve">  border: 1px solid #e2e8f0;</w:t>
      </w:r>
    </w:p>
    <w:p>
      <w:pPr>
        <w:pStyle w:val="CodeBlock"/>
      </w:pPr>
      <w:r>
        <w:t xml:space="preserve">  border-radius: 12px;</w:t>
      </w:r>
    </w:p>
    <w:p>
      <w:pPr>
        <w:pStyle w:val="CodeBlock"/>
      </w:pPr>
      <w:r>
        <w:t xml:space="preserve">  padding: 1.25rem;</w:t>
      </w:r>
    </w:p>
    <w:p>
      <w:pPr>
        <w:pStyle w:val="CodeBlock"/>
      </w:pPr>
      <w:r>
        <w:t xml:space="preserve">  box-shadow: 0 1px 2px rgb(15 23 42 / 6%);</w:t>
      </w:r>
    </w:p>
    <w:p>
      <w:pPr>
        <w:pStyle w:val="CodeBlock"/>
      </w:pPr>
      <w:r>
        <w:t>}</w:t>
      </w:r>
    </w:p>
    <w:p>
      <w:pPr>
        <w:pStyle w:val="CodeBlock"/>
      </w:pPr>
    </w:p>
    <w:p>
      <w:pPr>
        <w:pStyle w:val="CodeBlock"/>
      </w:pPr>
      <w:r>
        <w:t>.card h2 {</w:t>
      </w:r>
    </w:p>
    <w:p>
      <w:pPr>
        <w:pStyle w:val="CodeBlock"/>
      </w:pPr>
      <w:r>
        <w:t xml:space="preserve">  margin: 0 0 0.75rem;</w:t>
      </w:r>
    </w:p>
    <w:p>
      <w:pPr>
        <w:pStyle w:val="CodeBlock"/>
      </w:pPr>
      <w:r>
        <w:t xml:space="preserve">  font-size: 1.1rem;</w:t>
      </w:r>
    </w:p>
    <w:p>
      <w:pPr>
        <w:pStyle w:val="CodeBlock"/>
      </w:pPr>
      <w:r>
        <w:t>}</w:t>
      </w:r>
    </w:p>
    <w:p>
      <w:pPr>
        <w:pStyle w:val="CodeBlock"/>
      </w:pPr>
    </w:p>
    <w:p>
      <w:pPr>
        <w:pStyle w:val="CodeBlock"/>
      </w:pPr>
      <w:r>
        <w:t>.checks {</w:t>
      </w:r>
    </w:p>
    <w:p>
      <w:pPr>
        <w:pStyle w:val="CodeBlock"/>
      </w:pPr>
      <w:r>
        <w:t xml:space="preserve">  margin: 0;</w:t>
      </w:r>
    </w:p>
    <w:p>
      <w:pPr>
        <w:pStyle w:val="CodeBlock"/>
      </w:pPr>
      <w:r>
        <w:t xml:space="preserve">  padding-left: 1.1rem;</w:t>
      </w:r>
    </w:p>
    <w:p>
      <w:pPr>
        <w:pStyle w:val="CodeBlock"/>
      </w:pPr>
      <w:r>
        <w:t xml:space="preserve">  color: #334155;</w:t>
      </w:r>
    </w:p>
    <w:p>
      <w:pPr>
        <w:pStyle w:val="CodeBlock"/>
      </w:pPr>
      <w:r>
        <w:t xml:space="preserve">  font-size: 0.95rem;</w:t>
      </w:r>
    </w:p>
    <w:p>
      <w:pPr>
        <w:pStyle w:val="CodeBlock"/>
      </w:pPr>
      <w:r>
        <w:t>}</w:t>
      </w:r>
    </w:p>
    <w:p>
      <w:pPr>
        <w:pStyle w:val="CodeBlock"/>
      </w:pPr>
    </w:p>
    <w:p>
      <w:pPr>
        <w:pStyle w:val="CodeBlock"/>
      </w:pPr>
      <w:r>
        <w:t>label {</w:t>
      </w:r>
    </w:p>
    <w:p>
      <w:pPr>
        <w:pStyle w:val="CodeBlock"/>
      </w:pPr>
      <w:r>
        <w:t xml:space="preserve">  display: flex;</w:t>
      </w:r>
    </w:p>
    <w:p>
      <w:pPr>
        <w:pStyle w:val="CodeBlock"/>
      </w:pPr>
      <w:r>
        <w:t xml:space="preserve">  flex-direction: column;</w:t>
      </w:r>
    </w:p>
    <w:p>
      <w:pPr>
        <w:pStyle w:val="CodeBlock"/>
      </w:pPr>
      <w:r>
        <w:t xml:space="preserve">  gap: 0.25rem;</w:t>
      </w:r>
    </w:p>
    <w:p>
      <w:pPr>
        <w:pStyle w:val="CodeBlock"/>
      </w:pPr>
      <w:r>
        <w:t xml:space="preserve">  font-size: 0.85rem;</w:t>
      </w:r>
    </w:p>
    <w:p>
      <w:pPr>
        <w:pStyle w:val="CodeBlock"/>
      </w:pPr>
      <w:r>
        <w:t xml:space="preserve">  color: #475569;</w:t>
      </w:r>
    </w:p>
    <w:p>
      <w:pPr>
        <w:pStyle w:val="CodeBlock"/>
      </w:pPr>
      <w:r>
        <w:t xml:space="preserve">  margin-bottom: 0.65rem;</w:t>
      </w:r>
    </w:p>
    <w:p>
      <w:pPr>
        <w:pStyle w:val="CodeBlock"/>
      </w:pPr>
      <w:r>
        <w:t>}</w:t>
      </w:r>
    </w:p>
    <w:p>
      <w:pPr>
        <w:pStyle w:val="CodeBlock"/>
      </w:pPr>
    </w:p>
    <w:p>
      <w:pPr>
        <w:pStyle w:val="CodeBlock"/>
      </w:pPr>
      <w:r>
        <w:t>input {</w:t>
      </w:r>
    </w:p>
    <w:p>
      <w:pPr>
        <w:pStyle w:val="CodeBlock"/>
      </w:pPr>
      <w:r>
        <w:t xml:space="preserve">  border: 1px solid #cbd5e1;</w:t>
      </w:r>
    </w:p>
    <w:p>
      <w:pPr>
        <w:pStyle w:val="CodeBlock"/>
      </w:pPr>
      <w:r>
        <w:t xml:space="preserve">  border-radius: 8px;</w:t>
      </w:r>
    </w:p>
    <w:p>
      <w:pPr>
        <w:pStyle w:val="CodeBlock"/>
      </w:pPr>
      <w:r>
        <w:t xml:space="preserve">  padding: 0.5rem 0.65rem;</w:t>
      </w:r>
    </w:p>
    <w:p>
      <w:pPr>
        <w:pStyle w:val="CodeBlock"/>
      </w:pPr>
      <w:r>
        <w:t xml:space="preserve">  font-size: 1rem;</w:t>
      </w:r>
    </w:p>
    <w:p>
      <w:pPr>
        <w:pStyle w:val="CodeBlock"/>
      </w:pPr>
      <w:r>
        <w:t>}</w:t>
      </w:r>
    </w:p>
    <w:p>
      <w:pPr>
        <w:pStyle w:val="CodeBlock"/>
      </w:pPr>
    </w:p>
    <w:p>
      <w:pPr>
        <w:pStyle w:val="CodeBlock"/>
      </w:pPr>
      <w:r>
        <w:t>button {</w:t>
      </w:r>
    </w:p>
    <w:p>
      <w:pPr>
        <w:pStyle w:val="CodeBlock"/>
      </w:pPr>
      <w:r>
        <w:t xml:space="preserve">  margin-top: 0.5rem;</w:t>
      </w:r>
    </w:p>
    <w:p>
      <w:pPr>
        <w:pStyle w:val="CodeBlock"/>
      </w:pPr>
      <w:r>
        <w:t xml:space="preserve">  padding: 0.55rem 1rem;</w:t>
      </w:r>
    </w:p>
    <w:p>
      <w:pPr>
        <w:pStyle w:val="CodeBlock"/>
      </w:pPr>
      <w:r>
        <w:t xml:space="preserve">  border: none;</w:t>
      </w:r>
    </w:p>
    <w:p>
      <w:pPr>
        <w:pStyle w:val="CodeBlock"/>
      </w:pPr>
      <w:r>
        <w:t xml:space="preserve">  border-radius: 8px;</w:t>
      </w:r>
    </w:p>
    <w:p>
      <w:pPr>
        <w:pStyle w:val="CodeBlock"/>
      </w:pPr>
      <w:r>
        <w:t xml:space="preserve">  background: #0f766e;</w:t>
      </w:r>
    </w:p>
    <w:p>
      <w:pPr>
        <w:pStyle w:val="CodeBlock"/>
      </w:pPr>
      <w:r>
        <w:t xml:space="preserve">  color: #fff;</w:t>
      </w:r>
    </w:p>
    <w:p>
      <w:pPr>
        <w:pStyle w:val="CodeBlock"/>
      </w:pPr>
      <w:r>
        <w:t xml:space="preserve">  font-weight: 600;</w:t>
      </w:r>
    </w:p>
    <w:p>
      <w:pPr>
        <w:pStyle w:val="CodeBlock"/>
      </w:pPr>
      <w:r>
        <w:t xml:space="preserve">  cursor: pointer;</w:t>
      </w:r>
    </w:p>
    <w:p>
      <w:pPr>
        <w:pStyle w:val="CodeBlock"/>
      </w:pPr>
      <w:r>
        <w:t>}</w:t>
      </w:r>
    </w:p>
    <w:p>
      <w:pPr>
        <w:pStyle w:val="CodeBlock"/>
      </w:pPr>
    </w:p>
    <w:p>
      <w:pPr>
        <w:pStyle w:val="CodeBlock"/>
      </w:pPr>
      <w:r>
        <w:t>button:disabled {</w:t>
      </w:r>
    </w:p>
    <w:p>
      <w:pPr>
        <w:pStyle w:val="CodeBlock"/>
      </w:pPr>
      <w:r>
        <w:t xml:space="preserve">  opacity: 0.65;</w:t>
      </w:r>
    </w:p>
    <w:p>
      <w:pPr>
        <w:pStyle w:val="CodeBlock"/>
      </w:pPr>
      <w:r>
        <w:t xml:space="preserve">  cursor: not-allowed;</w:t>
      </w:r>
    </w:p>
    <w:p>
      <w:pPr>
        <w:pStyle w:val="CodeBlock"/>
      </w:pPr>
      <w:r>
        <w:t>}</w:t>
      </w:r>
    </w:p>
    <w:p>
      <w:pPr>
        <w:pStyle w:val="CodeBlock"/>
      </w:pPr>
    </w:p>
    <w:p>
      <w:pPr>
        <w:pStyle w:val="CodeBlock"/>
      </w:pPr>
      <w:r>
        <w:t>button.secondary {</w:t>
      </w:r>
    </w:p>
    <w:p>
      <w:pPr>
        <w:pStyle w:val="CodeBlock"/>
      </w:pPr>
      <w:r>
        <w:t xml:space="preserve">  background: #e2e8f0;</w:t>
      </w:r>
    </w:p>
    <w:p>
      <w:pPr>
        <w:pStyle w:val="CodeBlock"/>
      </w:pPr>
      <w:r>
        <w:t xml:space="preserve">  color: #0f172a;</w:t>
      </w:r>
    </w:p>
    <w:p>
      <w:pPr>
        <w:pStyle w:val="CodeBlock"/>
      </w:pPr>
      <w:r>
        <w:t>}</w:t>
      </w:r>
    </w:p>
    <w:p>
      <w:pPr>
        <w:pStyle w:val="CodeBlock"/>
      </w:pPr>
    </w:p>
    <w:p>
      <w:pPr>
        <w:pStyle w:val="CodeBlock"/>
      </w:pPr>
      <w:r>
        <w:t>.muted {</w:t>
      </w:r>
    </w:p>
    <w:p>
      <w:pPr>
        <w:pStyle w:val="CodeBlock"/>
      </w:pPr>
      <w:r>
        <w:t xml:space="preserve">  color: #64748b;</w:t>
      </w:r>
    </w:p>
    <w:p>
      <w:pPr>
        <w:pStyle w:val="CodeBlock"/>
      </w:pPr>
      <w:r>
        <w:t xml:space="preserve">  font-size: 0.9rem;</w:t>
      </w:r>
    </w:p>
    <w:p>
      <w:pPr>
        <w:pStyle w:val="CodeBlock"/>
      </w:pPr>
      <w:r>
        <w:t>}</w:t>
      </w:r>
    </w:p>
    <w:p>
      <w:pPr>
        <w:pStyle w:val="CodeBlock"/>
      </w:pPr>
    </w:p>
    <w:p>
      <w:pPr>
        <w:pStyle w:val="CodeBlock"/>
      </w:pPr>
      <w:r>
        <w:t>.err {</w:t>
      </w:r>
    </w:p>
    <w:p>
      <w:pPr>
        <w:pStyle w:val="CodeBlock"/>
      </w:pPr>
      <w:r>
        <w:t xml:space="preserve">  color: #b91c1c;</w:t>
      </w:r>
    </w:p>
    <w:p>
      <w:pPr>
        <w:pStyle w:val="CodeBlock"/>
      </w:pPr>
      <w:r>
        <w:t xml:space="preserve">  font-size: 0.9rem;</w:t>
      </w:r>
    </w:p>
    <w:p>
      <w:pPr>
        <w:pStyle w:val="CodeBlock"/>
      </w:pPr>
      <w:r>
        <w:t>}</w:t>
      </w:r>
    </w:p>
    <w:p>
      <w:pPr>
        <w:pStyle w:val="CodeBlock"/>
      </w:pPr>
    </w:p>
    <w:p>
      <w:pPr>
        <w:pStyle w:val="CodeBlock"/>
      </w:pPr>
      <w:r>
        <w:t>.hint {</w:t>
      </w:r>
    </w:p>
    <w:p>
      <w:pPr>
        <w:pStyle w:val="CodeBlock"/>
      </w:pPr>
      <w:r>
        <w:t xml:space="preserve">  color: #0f766e;</w:t>
      </w:r>
    </w:p>
    <w:p>
      <w:pPr>
        <w:pStyle w:val="CodeBlock"/>
      </w:pPr>
      <w:r>
        <w:t xml:space="preserve">  font-size: 0.9rem;</w:t>
      </w:r>
    </w:p>
    <w:p>
      <w:pPr>
        <w:pStyle w:val="CodeBlock"/>
      </w:pPr>
      <w:r>
        <w:t>}</w:t>
      </w:r>
    </w:p>
    <w:p>
      <w:pPr>
        <w:pStyle w:val="CodeBlock"/>
      </w:pPr>
    </w:p>
    <w:p>
      <w:pPr>
        <w:pStyle w:val="CodeBlock"/>
      </w:pPr>
      <w:r>
        <w:t>.bookings {</w:t>
      </w:r>
    </w:p>
    <w:p>
      <w:pPr>
        <w:pStyle w:val="CodeBlock"/>
      </w:pPr>
      <w:r>
        <w:t xml:space="preserve">  list-style: none;</w:t>
      </w:r>
    </w:p>
    <w:p>
      <w:pPr>
        <w:pStyle w:val="CodeBlock"/>
      </w:pPr>
      <w:r>
        <w:t xml:space="preserve">  padding: 0;</w:t>
      </w:r>
    </w:p>
    <w:p>
      <w:pPr>
        <w:pStyle w:val="CodeBlock"/>
      </w:pPr>
      <w:r>
        <w:t xml:space="preserve">  margin: 0;</w:t>
      </w:r>
    </w:p>
    <w:p>
      <w:pPr>
        <w:pStyle w:val="CodeBlock"/>
      </w:pPr>
      <w:r>
        <w:t>}</w:t>
      </w:r>
    </w:p>
    <w:p>
      <w:pPr>
        <w:pStyle w:val="CodeBlock"/>
      </w:pPr>
    </w:p>
    <w:p>
      <w:pPr>
        <w:pStyle w:val="CodeBlock"/>
      </w:pPr>
      <w:r>
        <w:t>.bookings li {</w:t>
      </w:r>
    </w:p>
    <w:p>
      <w:pPr>
        <w:pStyle w:val="CodeBlock"/>
      </w:pPr>
      <w:r>
        <w:t xml:space="preserve">  padding: 0.45rem 0;</w:t>
      </w:r>
    </w:p>
    <w:p>
      <w:pPr>
        <w:pStyle w:val="CodeBlock"/>
      </w:pPr>
      <w:r>
        <w:t xml:space="preserve">  border-bottom: 1px solid #f1f5f9;</w:t>
      </w:r>
    </w:p>
    <w:p>
      <w:pPr>
        <w:pStyle w:val="CodeBlock"/>
      </w:pPr>
      <w:r>
        <w:t xml:space="preserve">  font-size: 0.95rem;</w:t>
      </w:r>
    </w:p>
    <w:p>
      <w:pPr>
        <w:pStyle w:val="CodeBlock"/>
      </w:pPr>
      <w:r>
        <w:t>}</w:t>
      </w:r>
    </w:p>
    <w:p>
      <w:pPr>
        <w:pStyle w:val="CodeBlock"/>
      </w:pPr>
    </w:p>
    <w:p>
      <w:pPr>
        <w:pStyle w:val="CodeBlock"/>
      </w:pPr>
      <w:r>
        <w:t>.badge {</w:t>
      </w:r>
    </w:p>
    <w:p>
      <w:pPr>
        <w:pStyle w:val="CodeBlock"/>
      </w:pPr>
      <w:r>
        <w:t xml:space="preserve">  display: inline-block;</w:t>
      </w:r>
    </w:p>
    <w:p>
      <w:pPr>
        <w:pStyle w:val="CodeBlock"/>
      </w:pPr>
      <w:r>
        <w:t xml:space="preserve">  margin-left: 0.35rem;</w:t>
      </w:r>
    </w:p>
    <w:p>
      <w:pPr>
        <w:pStyle w:val="CodeBlock"/>
      </w:pPr>
      <w:r>
        <w:t xml:space="preserve">  padding: 0.1rem 0.45rem;</w:t>
      </w:r>
    </w:p>
    <w:p>
      <w:pPr>
        <w:pStyle w:val="CodeBlock"/>
      </w:pPr>
      <w:r>
        <w:t xml:space="preserve">  border-radius: 6px;</w:t>
      </w:r>
    </w:p>
    <w:p>
      <w:pPr>
        <w:pStyle w:val="CodeBlock"/>
      </w:pPr>
      <w:r>
        <w:t xml:space="preserve">  background: #e0f2fe;</w:t>
      </w:r>
    </w:p>
    <w:p>
      <w:pPr>
        <w:pStyle w:val="CodeBlock"/>
      </w:pPr>
      <w:r>
        <w:t xml:space="preserve">  color: #0369a1;</w:t>
      </w:r>
    </w:p>
    <w:p>
      <w:pPr>
        <w:pStyle w:val="CodeBlock"/>
      </w:pPr>
      <w:r>
        <w:t xml:space="preserve">  font-size: 0.75rem;</w:t>
      </w:r>
    </w:p>
    <w:p>
      <w:pPr>
        <w:pStyle w:val="CodeBlock"/>
      </w:pPr>
      <w:r>
        <w:t xml:space="preserve">  font-weight: 600;</w:t>
      </w:r>
    </w:p>
    <w:p>
      <w:pPr>
        <w:pStyle w:val="CodeBlock"/>
      </w:pPr>
      <w:r>
        <w:t>}</w:t>
      </w:r>
    </w:p>
    <w:p>
      <w:pPr>
        <w:pStyle w:val="Heading2"/>
      </w:pPr>
      <w:r>
        <w:t>frontend\src\App.tsx</w:t>
      </w:r>
    </w:p>
    <w:p>
      <w:r>
        <w:t>Path: frontend\src\App.tsx | Characters: 5,760</w:t>
      </w:r>
    </w:p>
    <w:p>
      <w:pPr>
        <w:pStyle w:val="CodeBlock"/>
      </w:pPr>
      <w:r>
        <w:t>import { useCallback, useEffect, useMemo, useState } from 'react'</w:t>
      </w:r>
    </w:p>
    <w:p>
      <w:pPr>
        <w:pStyle w:val="CodeBlock"/>
      </w:pPr>
      <w:r>
        <w:t>import './App.css'</w:t>
      </w:r>
    </w:p>
    <w:p>
      <w:pPr>
        <w:pStyle w:val="CodeBlock"/>
      </w:pPr>
    </w:p>
    <w:p>
      <w:pPr>
        <w:pStyle w:val="CodeBlock"/>
      </w:pPr>
      <w:r>
        <w:t>type Health = { status: string; service?: string }</w:t>
      </w:r>
    </w:p>
    <w:p>
      <w:pPr>
        <w:pStyle w:val="CodeBlock"/>
      </w:pPr>
      <w:r>
        <w:t>type BookingRow = {</w:t>
      </w:r>
    </w:p>
    <w:p>
      <w:pPr>
        <w:pStyle w:val="CodeBlock"/>
      </w:pPr>
      <w:r>
        <w:t xml:space="preserve">  _id: string</w:t>
      </w:r>
    </w:p>
    <w:p>
      <w:pPr>
        <w:pStyle w:val="CodeBlock"/>
      </w:pPr>
      <w:r>
        <w:t xml:space="preserve">  listingId: string</w:t>
      </w:r>
    </w:p>
    <w:p>
      <w:pPr>
        <w:pStyle w:val="CodeBlock"/>
      </w:pPr>
      <w:r>
        <w:t xml:space="preserve">  guestId: string</w:t>
      </w:r>
    </w:p>
    <w:p>
      <w:pPr>
        <w:pStyle w:val="CodeBlock"/>
      </w:pPr>
      <w:r>
        <w:t xml:space="preserve">  startDate: string</w:t>
      </w:r>
    </w:p>
    <w:p>
      <w:pPr>
        <w:pStyle w:val="CodeBlock"/>
      </w:pPr>
      <w:r>
        <w:t xml:space="preserve">  endDate: string</w:t>
      </w:r>
    </w:p>
    <w:p>
      <w:pPr>
        <w:pStyle w:val="CodeBlock"/>
      </w:pPr>
      <w:r>
        <w:t xml:space="preserve">  status: string</w:t>
      </w:r>
    </w:p>
    <w:p>
      <w:pPr>
        <w:pStyle w:val="CodeBlock"/>
      </w:pPr>
      <w:r>
        <w:t xml:space="preserve">  platform?: string</w:t>
      </w:r>
    </w:p>
    <w:p>
      <w:pPr>
        <w:pStyle w:val="CodeBlock"/>
      </w:pPr>
      <w:r>
        <w:t xml:space="preserve">  price?: number</w:t>
      </w:r>
    </w:p>
    <w:p>
      <w:pPr>
        <w:pStyle w:val="CodeBlock"/>
      </w:pPr>
      <w:r>
        <w:t>}</w:t>
      </w:r>
    </w:p>
    <w:p>
      <w:pPr>
        <w:pStyle w:val="CodeBlock"/>
      </w:pPr>
    </w:p>
    <w:p>
      <w:pPr>
        <w:pStyle w:val="CodeBlock"/>
      </w:pPr>
      <w:r>
        <w:t>const defaultListing = 'listing-demo-1'</w:t>
      </w:r>
    </w:p>
    <w:p>
      <w:pPr>
        <w:pStyle w:val="CodeBlock"/>
      </w:pPr>
    </w:p>
    <w:p>
      <w:pPr>
        <w:pStyle w:val="CodeBlock"/>
      </w:pPr>
      <w:r>
        <w:t>export default function App() {</w:t>
      </w:r>
    </w:p>
    <w:p>
      <w:pPr>
        <w:pStyle w:val="CodeBlock"/>
      </w:pPr>
      <w:r>
        <w:t xml:space="preserve">  const [health, setHealth] = useState&lt;Health | null&gt;(null)</w:t>
      </w:r>
    </w:p>
    <w:p>
      <w:pPr>
        <w:pStyle w:val="CodeBlock"/>
      </w:pPr>
      <w:r>
        <w:t xml:space="preserve">  const [bookings, setBookings] = useState&lt;BookingRow[]&gt;([])</w:t>
      </w:r>
    </w:p>
    <w:p>
      <w:pPr>
        <w:pStyle w:val="CodeBlock"/>
      </w:pPr>
      <w:r>
        <w:t xml:space="preserve">  const [error, setError] = useState&lt;string | null&gt;(null)</w:t>
      </w:r>
    </w:p>
    <w:p>
      <w:pPr>
        <w:pStyle w:val="CodeBlock"/>
      </w:pPr>
      <w:r>
        <w:t xml:space="preserve">  const [listingId, setListingId] = useState(defaultListing)</w:t>
      </w:r>
    </w:p>
    <w:p>
      <w:pPr>
        <w:pStyle w:val="CodeBlock"/>
      </w:pPr>
      <w:r>
        <w:t xml:space="preserve">  const [guestId, setGuestId] = useState('guest-1')</w:t>
      </w:r>
    </w:p>
    <w:p>
      <w:pPr>
        <w:pStyle w:val="CodeBlock"/>
      </w:pPr>
      <w:r>
        <w:t xml:space="preserve">  const [start, setStart] = useState('2026-05-01')</w:t>
      </w:r>
    </w:p>
    <w:p>
      <w:pPr>
        <w:pStyle w:val="CodeBlock"/>
      </w:pPr>
      <w:r>
        <w:t xml:space="preserve">  const [end, setEnd] = useState('2026-05-05')</w:t>
      </w:r>
    </w:p>
    <w:p>
      <w:pPr>
        <w:pStyle w:val="CodeBlock"/>
      </w:pPr>
      <w:r>
        <w:t xml:space="preserve">  const [submitting, setSubmitting] = useState(false)</w:t>
      </w:r>
    </w:p>
    <w:p>
      <w:pPr>
        <w:pStyle w:val="CodeBlock"/>
      </w:pPr>
      <w:r>
        <w:t xml:space="preserve">  const [aiHint, setAiHint] = useState&lt;string | null&gt;(null)</w:t>
      </w:r>
    </w:p>
    <w:p>
      <w:pPr>
        <w:pStyle w:val="CodeBlock"/>
      </w:pPr>
    </w:p>
    <w:p>
      <w:pPr>
        <w:pStyle w:val="CodeBlock"/>
      </w:pPr>
      <w:r>
        <w:t xml:space="preserve">  const load = useCallback(async () =&gt; {</w:t>
      </w:r>
    </w:p>
    <w:p>
      <w:pPr>
        <w:pStyle w:val="CodeBlock"/>
      </w:pPr>
      <w:r>
        <w:t xml:space="preserve">    setError(null)</w:t>
      </w:r>
    </w:p>
    <w:p>
      <w:pPr>
        <w:pStyle w:val="CodeBlock"/>
      </w:pPr>
      <w:r>
        <w:t xml:space="preserve">    try {</w:t>
      </w:r>
    </w:p>
    <w:p>
      <w:pPr>
        <w:pStyle w:val="CodeBlock"/>
      </w:pPr>
      <w:r>
        <w:t xml:space="preserve">      const [h, b] = await Promise.all([</w:t>
      </w:r>
    </w:p>
    <w:p>
      <w:pPr>
        <w:pStyle w:val="CodeBlock"/>
      </w:pPr>
      <w:r>
        <w:t xml:space="preserve">        fetch('/api/health').then((r) =&gt; r.json()),</w:t>
      </w:r>
    </w:p>
    <w:p>
      <w:pPr>
        <w:pStyle w:val="CodeBlock"/>
      </w:pPr>
      <w:r>
        <w:t xml:space="preserve">        fetch(`/api/bookings/listing/${listingId}`).then((r) =&gt; r.json()),</w:t>
      </w:r>
    </w:p>
    <w:p>
      <w:pPr>
        <w:pStyle w:val="CodeBlock"/>
      </w:pPr>
      <w:r>
        <w:t xml:space="preserve">      ])</w:t>
      </w:r>
    </w:p>
    <w:p>
      <w:pPr>
        <w:pStyle w:val="CodeBlock"/>
      </w:pPr>
      <w:r>
        <w:t xml:space="preserve">      setHealth(h)</w:t>
      </w:r>
    </w:p>
    <w:p>
      <w:pPr>
        <w:pStyle w:val="CodeBlock"/>
      </w:pPr>
      <w:r>
        <w:t xml:space="preserve">      setBookings(Array.isArray(b) ? b : [])</w:t>
      </w:r>
    </w:p>
    <w:p>
      <w:pPr>
        <w:pStyle w:val="CodeBlock"/>
      </w:pPr>
      <w:r>
        <w:t xml:space="preserve">    } catch (e) {</w:t>
      </w:r>
    </w:p>
    <w:p>
      <w:pPr>
        <w:pStyle w:val="CodeBlock"/>
      </w:pPr>
      <w:r>
        <w:t xml:space="preserve">      setError(e instanceof Error ? e.message : 'load failed')</w:t>
      </w:r>
    </w:p>
    <w:p>
      <w:pPr>
        <w:pStyle w:val="CodeBlock"/>
      </w:pPr>
      <w:r>
        <w:t xml:space="preserve">    }</w:t>
      </w:r>
    </w:p>
    <w:p>
      <w:pPr>
        <w:pStyle w:val="CodeBlock"/>
      </w:pPr>
      <w:r>
        <w:t xml:space="preserve">  }, [listingId])</w:t>
      </w:r>
    </w:p>
    <w:p>
      <w:pPr>
        <w:pStyle w:val="CodeBlock"/>
      </w:pPr>
    </w:p>
    <w:p>
      <w:pPr>
        <w:pStyle w:val="CodeBlock"/>
      </w:pPr>
      <w:r>
        <w:t xml:space="preserve">  useEffect(() =&gt; {</w:t>
      </w:r>
    </w:p>
    <w:p>
      <w:pPr>
        <w:pStyle w:val="CodeBlock"/>
      </w:pPr>
      <w:r>
        <w:t xml:space="preserve">    void load()</w:t>
      </w:r>
    </w:p>
    <w:p>
      <w:pPr>
        <w:pStyle w:val="CodeBlock"/>
      </w:pPr>
      <w:r>
        <w:t xml:space="preserve">  }, [load])</w:t>
      </w:r>
    </w:p>
    <w:p>
      <w:pPr>
        <w:pStyle w:val="CodeBlock"/>
      </w:pPr>
    </w:p>
    <w:p>
      <w:pPr>
        <w:pStyle w:val="CodeBlock"/>
      </w:pPr>
      <w:r>
        <w:t xml:space="preserve">  const blockedRanges = useMemo(</w:t>
      </w:r>
    </w:p>
    <w:p>
      <w:pPr>
        <w:pStyle w:val="CodeBlock"/>
      </w:pPr>
      <w:r>
        <w:t xml:space="preserve">    () =&gt;</w:t>
      </w:r>
    </w:p>
    <w:p>
      <w:pPr>
        <w:pStyle w:val="CodeBlock"/>
      </w:pPr>
      <w:r>
        <w:t xml:space="preserve">      bookings.map((b) =&gt; ({</w:t>
      </w:r>
    </w:p>
    <w:p>
      <w:pPr>
        <w:pStyle w:val="CodeBlock"/>
      </w:pPr>
      <w:r>
        <w:t xml:space="preserve">        from: b.startDate,</w:t>
      </w:r>
    </w:p>
    <w:p>
      <w:pPr>
        <w:pStyle w:val="CodeBlock"/>
      </w:pPr>
      <w:r>
        <w:t xml:space="preserve">        to: b.endDate,</w:t>
      </w:r>
    </w:p>
    <w:p>
      <w:pPr>
        <w:pStyle w:val="CodeBlock"/>
      </w:pPr>
      <w:r>
        <w:t xml:space="preserve">        status: b.status,</w:t>
      </w:r>
    </w:p>
    <w:p>
      <w:pPr>
        <w:pStyle w:val="CodeBlock"/>
      </w:pPr>
      <w:r>
        <w:t xml:space="preserve">      })),</w:t>
      </w:r>
    </w:p>
    <w:p>
      <w:pPr>
        <w:pStyle w:val="CodeBlock"/>
      </w:pPr>
      <w:r>
        <w:t xml:space="preserve">    [bookings],</w:t>
      </w:r>
    </w:p>
    <w:p>
      <w:pPr>
        <w:pStyle w:val="CodeBlock"/>
      </w:pPr>
      <w:r>
        <w:t xml:space="preserve">  )</w:t>
      </w:r>
    </w:p>
    <w:p>
      <w:pPr>
        <w:pStyle w:val="CodeBlock"/>
      </w:pPr>
    </w:p>
    <w:p>
      <w:pPr>
        <w:pStyle w:val="CodeBlock"/>
      </w:pPr>
      <w:r>
        <w:t xml:space="preserve">  async function createBooking() {</w:t>
      </w:r>
    </w:p>
    <w:p>
      <w:pPr>
        <w:pStyle w:val="CodeBlock"/>
      </w:pPr>
      <w:r>
        <w:t xml:space="preserve">    setSubmitting(true)</w:t>
      </w:r>
    </w:p>
    <w:p>
      <w:pPr>
        <w:pStyle w:val="CodeBlock"/>
      </w:pPr>
      <w:r>
        <w:t xml:space="preserve">    setAiHint(null)</w:t>
      </w:r>
    </w:p>
    <w:p>
      <w:pPr>
        <w:pStyle w:val="CodeBlock"/>
      </w:pPr>
      <w:r>
        <w:t xml:space="preserve">    setError(null)</w:t>
      </w:r>
    </w:p>
    <w:p>
      <w:pPr>
        <w:pStyle w:val="CodeBlock"/>
      </w:pPr>
      <w:r>
        <w:t xml:space="preserve">    try {</w:t>
      </w:r>
    </w:p>
    <w:p>
      <w:pPr>
        <w:pStyle w:val="CodeBlock"/>
      </w:pPr>
      <w:r>
        <w:t xml:space="preserve">      const idem = `idem-${Date.now()}-${Math.random().toString(36).slice(2)}`</w:t>
      </w:r>
    </w:p>
    <w:p>
      <w:pPr>
        <w:pStyle w:val="CodeBlock"/>
      </w:pPr>
      <w:r>
        <w:t xml:space="preserve">      const res = await fetch('/api/bookings', {</w:t>
      </w:r>
    </w:p>
    <w:p>
      <w:pPr>
        <w:pStyle w:val="CodeBlock"/>
      </w:pPr>
      <w:r>
        <w:t xml:space="preserve">        method: 'POST',</w:t>
      </w:r>
    </w:p>
    <w:p>
      <w:pPr>
        <w:pStyle w:val="CodeBlock"/>
      </w:pPr>
      <w:r>
        <w:t xml:space="preserve">        headers: { 'Content-Type': 'application/json' },</w:t>
      </w:r>
    </w:p>
    <w:p>
      <w:pPr>
        <w:pStyle w:val="CodeBlock"/>
      </w:pPr>
      <w:r>
        <w:t xml:space="preserve">        body: JSON.stringify({</w:t>
      </w:r>
    </w:p>
    <w:p>
      <w:pPr>
        <w:pStyle w:val="CodeBlock"/>
      </w:pPr>
      <w:r>
        <w:t xml:space="preserve">          listingId,</w:t>
      </w:r>
    </w:p>
    <w:p>
      <w:pPr>
        <w:pStyle w:val="CodeBlock"/>
      </w:pPr>
      <w:r>
        <w:t xml:space="preserve">          guestId,</w:t>
      </w:r>
    </w:p>
    <w:p>
      <w:pPr>
        <w:pStyle w:val="CodeBlock"/>
      </w:pPr>
      <w:r>
        <w:t xml:space="preserve">          startDate: `${start}T00:00:00.000Z`,</w:t>
      </w:r>
    </w:p>
    <w:p>
      <w:pPr>
        <w:pStyle w:val="CodeBlock"/>
      </w:pPr>
      <w:r>
        <w:t xml:space="preserve">          endDate: `${end}T00:00:00.000Z`,</w:t>
      </w:r>
    </w:p>
    <w:p>
      <w:pPr>
        <w:pStyle w:val="CodeBlock"/>
      </w:pPr>
      <w:r>
        <w:t xml:space="preserve">          idempotencyKey: idem,</w:t>
      </w:r>
    </w:p>
    <w:p>
      <w:pPr>
        <w:pStyle w:val="CodeBlock"/>
      </w:pPr>
      <w:r>
        <w:t xml:space="preserve">          platform: 'direct',</w:t>
      </w:r>
    </w:p>
    <w:p>
      <w:pPr>
        <w:pStyle w:val="CodeBlock"/>
      </w:pPr>
      <w:r>
        <w:t xml:space="preserve">          price: 199,</w:t>
      </w:r>
    </w:p>
    <w:p>
      <w:pPr>
        <w:pStyle w:val="CodeBlock"/>
      </w:pPr>
      <w:r>
        <w:t xml:space="preserve">        }),</w:t>
      </w:r>
    </w:p>
    <w:p>
      <w:pPr>
        <w:pStyle w:val="CodeBlock"/>
      </w:pPr>
      <w:r>
        <w:t xml:space="preserve">      })</w:t>
      </w:r>
    </w:p>
    <w:p>
      <w:pPr>
        <w:pStyle w:val="CodeBlock"/>
      </w:pPr>
      <w:r>
        <w:t xml:space="preserve">      const data = await res.json().catch(() =&gt; ({}))</w:t>
      </w:r>
    </w:p>
    <w:p>
      <w:pPr>
        <w:pStyle w:val="CodeBlock"/>
      </w:pPr>
      <w:r>
        <w:t xml:space="preserve">      if (!res.ok) {</w:t>
      </w:r>
    </w:p>
    <w:p>
      <w:pPr>
        <w:pStyle w:val="CodeBlock"/>
      </w:pPr>
      <w:r>
        <w:t xml:space="preserve">        const msg =</w:t>
      </w:r>
    </w:p>
    <w:p>
      <w:pPr>
        <w:pStyle w:val="CodeBlock"/>
      </w:pPr>
      <w:r>
        <w:t xml:space="preserve">          typeof data === 'object' &amp;&amp; data &amp;&amp; 'message' in data</w:t>
      </w:r>
    </w:p>
    <w:p>
      <w:pPr>
        <w:pStyle w:val="CodeBlock"/>
      </w:pPr>
      <w:r>
        <w:t xml:space="preserve">            ? JSON.stringify((data as { message: unknown }).message)</w:t>
      </w:r>
    </w:p>
    <w:p>
      <w:pPr>
        <w:pStyle w:val="CodeBlock"/>
      </w:pPr>
      <w:r>
        <w:t xml:space="preserve">            : res.statusText</w:t>
      </w:r>
    </w:p>
    <w:p>
      <w:pPr>
        <w:pStyle w:val="CodeBlock"/>
      </w:pPr>
      <w:r>
        <w:t xml:space="preserve">        setError(msg)</w:t>
      </w:r>
    </w:p>
    <w:p>
      <w:pPr>
        <w:pStyle w:val="CodeBlock"/>
      </w:pPr>
      <w:r>
        <w:t xml:space="preserve">        if (res.status === 409) {</w:t>
      </w:r>
    </w:p>
    <w:p>
      <w:pPr>
        <w:pStyle w:val="CodeBlock"/>
      </w:pPr>
      <w:r>
        <w:t xml:space="preserve">          setAiHint(</w:t>
      </w:r>
    </w:p>
    <w:p>
      <w:pPr>
        <w:pStyle w:val="CodeBlock"/>
      </w:pPr>
      <w:r>
        <w:t xml:space="preserve">            'Deterministic + AI: availability or risk blocked this booking.',</w:t>
      </w:r>
    </w:p>
    <w:p>
      <w:pPr>
        <w:pStyle w:val="CodeBlock"/>
      </w:pPr>
      <w:r>
        <w:t xml:space="preserve">          )</w:t>
      </w:r>
    </w:p>
    <w:p>
      <w:pPr>
        <w:pStyle w:val="CodeBlock"/>
      </w:pPr>
      <w:r>
        <w:t xml:space="preserve">        }</w:t>
      </w:r>
    </w:p>
    <w:p>
      <w:pPr>
        <w:pStyle w:val="CodeBlock"/>
      </w:pPr>
      <w:r>
        <w:t xml:space="preserve">        if (res.status === 429) {</w:t>
      </w:r>
    </w:p>
    <w:p>
      <w:pPr>
        <w:pStyle w:val="CodeBlock"/>
      </w:pPr>
      <w:r>
        <w:t xml:space="preserve">          setAiHint(</w:t>
      </w:r>
    </w:p>
    <w:p>
      <w:pPr>
        <w:pStyle w:val="CodeBlock"/>
      </w:pPr>
      <w:r>
        <w:t xml:space="preserve">            'AI layer: high risk — retry after backoff (adaptive sync may run).',</w:t>
      </w:r>
    </w:p>
    <w:p>
      <w:pPr>
        <w:pStyle w:val="CodeBlock"/>
      </w:pPr>
      <w:r>
        <w:t xml:space="preserve">          )</w:t>
      </w:r>
    </w:p>
    <w:p>
      <w:pPr>
        <w:pStyle w:val="CodeBlock"/>
      </w:pPr>
      <w:r>
        <w:t xml:space="preserve">        }</w:t>
      </w:r>
    </w:p>
    <w:p>
      <w:pPr>
        <w:pStyle w:val="CodeBlock"/>
      </w:pPr>
      <w:r>
        <w:t xml:space="preserve">        return</w:t>
      </w:r>
    </w:p>
    <w:p>
      <w:pPr>
        <w:pStyle w:val="CodeBlock"/>
      </w:pPr>
      <w:r>
        <w:t xml:space="preserve">      }</w:t>
      </w:r>
    </w:p>
    <w:p>
      <w:pPr>
        <w:pStyle w:val="CodeBlock"/>
      </w:pPr>
      <w:r>
        <w:t xml:space="preserve">      setAiHint('Booking confirmed; Kafka events emitted; sync orchestrator queued.')</w:t>
      </w:r>
    </w:p>
    <w:p>
      <w:pPr>
        <w:pStyle w:val="CodeBlock"/>
      </w:pPr>
      <w:r>
        <w:t xml:space="preserve">      await load()</w:t>
      </w:r>
    </w:p>
    <w:p>
      <w:pPr>
        <w:pStyle w:val="CodeBlock"/>
      </w:pPr>
      <w:r>
        <w:t xml:space="preserve">    } catch (e) {</w:t>
      </w:r>
    </w:p>
    <w:p>
      <w:pPr>
        <w:pStyle w:val="CodeBlock"/>
      </w:pPr>
      <w:r>
        <w:t xml:space="preserve">      setError(e instanceof Error ? e.message : 'request failed')</w:t>
      </w:r>
    </w:p>
    <w:p>
      <w:pPr>
        <w:pStyle w:val="CodeBlock"/>
      </w:pPr>
      <w:r>
        <w:t xml:space="preserve">    } finally {</w:t>
      </w:r>
    </w:p>
    <w:p>
      <w:pPr>
        <w:pStyle w:val="CodeBlock"/>
      </w:pPr>
      <w:r>
        <w:t xml:space="preserve">      setSubmitting(false)</w:t>
      </w:r>
    </w:p>
    <w:p>
      <w:pPr>
        <w:pStyle w:val="CodeBlock"/>
      </w:pPr>
      <w:r>
        <w:t xml:space="preserve">    }</w:t>
      </w:r>
    </w:p>
    <w:p>
      <w:pPr>
        <w:pStyle w:val="CodeBlock"/>
      </w:pPr>
      <w:r>
        <w:t xml:space="preserve">  }</w:t>
      </w:r>
    </w:p>
    <w:p>
      <w:pPr>
        <w:pStyle w:val="CodeBlock"/>
      </w:pPr>
    </w:p>
    <w:p>
      <w:pPr>
        <w:pStyle w:val="CodeBlock"/>
      </w:pPr>
      <w:r>
        <w:t xml:space="preserve">  return (</w:t>
      </w:r>
    </w:p>
    <w:p>
      <w:pPr>
        <w:pStyle w:val="CodeBlock"/>
      </w:pPr>
      <w:r>
        <w:t xml:space="preserve">    &lt;div className="app"&gt;</w:t>
      </w:r>
    </w:p>
    <w:p>
      <w:pPr>
        <w:pStyle w:val="CodeBlock"/>
      </w:pPr>
      <w:r>
        <w:t xml:space="preserve">      &lt;header className="header"&gt;</w:t>
      </w:r>
    </w:p>
    <w:p>
      <w:pPr>
        <w:pStyle w:val="CodeBlock"/>
      </w:pPr>
      <w:r>
        <w:t xml:space="preserve">        &lt;div&gt;</w:t>
      </w:r>
    </w:p>
    <w:p>
      <w:pPr>
        <w:pStyle w:val="CodeBlock"/>
      </w:pPr>
      <w:r>
        <w:t xml:space="preserve">          &lt;h1&gt;SwyftBooking&lt;/h1&gt;</w:t>
      </w:r>
    </w:p>
    <w:p>
      <w:pPr>
        <w:pStyle w:val="CodeBlock"/>
      </w:pPr>
      <w:r>
        <w:t xml:space="preserve">          &lt;p className="tagline"&gt;Hybrid channel manager — deterministic core + AI&lt;/p&gt;</w:t>
      </w:r>
    </w:p>
    <w:p>
      <w:pPr>
        <w:pStyle w:val="CodeBlock"/>
      </w:pPr>
      <w:r>
        <w:t xml:space="preserve">        &lt;/div&gt;</w:t>
      </w:r>
    </w:p>
    <w:p>
      <w:pPr>
        <w:pStyle w:val="CodeBlock"/>
      </w:pPr>
      <w:r>
        <w:t xml:space="preserve">        &lt;div className={`pill ${health?.status === 'ok' ? 'ok' : 'warn'}`}&gt;</w:t>
      </w:r>
    </w:p>
    <w:p>
      <w:pPr>
        <w:pStyle w:val="CodeBlock"/>
      </w:pPr>
      <w:r>
        <w:t xml:space="preserve">          API: {health?.status ?? '…'}</w:t>
      </w:r>
    </w:p>
    <w:p>
      <w:pPr>
        <w:pStyle w:val="CodeBlock"/>
      </w:pPr>
      <w:r>
        <w:t xml:space="preserve">        &lt;/div&gt;</w:t>
      </w:r>
    </w:p>
    <w:p>
      <w:pPr>
        <w:pStyle w:val="CodeBlock"/>
      </w:pPr>
      <w:r>
        <w:t xml:space="preserve">      &lt;/header&gt;</w:t>
      </w:r>
    </w:p>
    <w:p>
      <w:pPr>
        <w:pStyle w:val="CodeBlock"/>
      </w:pPr>
    </w:p>
    <w:p>
      <w:pPr>
        <w:pStyle w:val="CodeBlock"/>
      </w:pPr>
      <w:r>
        <w:t xml:space="preserve">      &lt;section className="grid"&gt;</w:t>
      </w:r>
    </w:p>
    <w:p>
      <w:pPr>
        <w:pStyle w:val="CodeBlock"/>
      </w:pPr>
      <w:r>
        <w:t xml:space="preserve">        &lt;div className="card"&gt;</w:t>
      </w:r>
    </w:p>
    <w:p>
      <w:pPr>
        <w:pStyle w:val="CodeBlock"/>
      </w:pPr>
      <w:r>
        <w:t xml:space="preserve">          &lt;h2&gt;Host dashboard&lt;/h2&gt;</w:t>
      </w:r>
    </w:p>
    <w:p>
      <w:pPr>
        <w:pStyle w:val="CodeBlock"/>
      </w:pPr>
      <w:r>
        <w:t xml:space="preserve">          &lt;ul className="checks"&gt;</w:t>
      </w:r>
    </w:p>
    <w:p>
      <w:pPr>
        <w:pStyle w:val="CodeBlock"/>
      </w:pPr>
      <w:r>
        <w:t xml:space="preserve">            &lt;li&gt;Calendar &amp; booking status (deterministic)&lt;/li&gt;</w:t>
      </w:r>
    </w:p>
    <w:p>
      <w:pPr>
        <w:pStyle w:val="CodeBlock"/>
      </w:pPr>
      <w:r>
        <w:t xml:space="preserve">            &lt;li&gt;Sync status (Kafka → orchestrator)&lt;/li&gt;</w:t>
      </w:r>
    </w:p>
    <w:p>
      <w:pPr>
        <w:pStyle w:val="CodeBlock"/>
      </w:pPr>
      <w:r>
        <w:t xml:space="preserve">            &lt;li&gt;AI: suggested guardrails on create (risk / availability probability)&lt;/li&gt;</w:t>
      </w:r>
    </w:p>
    <w:p>
      <w:pPr>
        <w:pStyle w:val="CodeBlock"/>
      </w:pPr>
      <w:r>
        <w:t xml:space="preserve">          &lt;/ul&gt;</w:t>
      </w:r>
    </w:p>
    <w:p>
      <w:pPr>
        <w:pStyle w:val="CodeBlock"/>
      </w:pPr>
      <w:r>
        <w:t xml:space="preserve">          {error &amp;&amp; &lt;p className="err"&gt;{error}&lt;/p&gt;}</w:t>
      </w:r>
    </w:p>
    <w:p>
      <w:pPr>
        <w:pStyle w:val="CodeBlock"/>
      </w:pPr>
      <w:r>
        <w:t xml:space="preserve">          {aiHint &amp;&amp; &lt;p className="hint"&gt;{aiHint}&lt;/p&gt;}</w:t>
      </w:r>
    </w:p>
    <w:p>
      <w:pPr>
        <w:pStyle w:val="CodeBlock"/>
      </w:pPr>
      <w:r>
        <w:t xml:space="preserve">        &lt;/div&gt;</w:t>
      </w:r>
    </w:p>
    <w:p>
      <w:pPr>
        <w:pStyle w:val="CodeBlock"/>
      </w:pPr>
    </w:p>
    <w:p>
      <w:pPr>
        <w:pStyle w:val="CodeBlock"/>
      </w:pPr>
      <w:r>
        <w:t xml:space="preserve">        &lt;div className="card"&gt;</w:t>
      </w:r>
    </w:p>
    <w:p>
      <w:pPr>
        <w:pStyle w:val="CodeBlock"/>
      </w:pPr>
      <w:r>
        <w:t xml:space="preserve">          &lt;h2&gt;New booking&lt;/h2&gt;</w:t>
      </w:r>
    </w:p>
    <w:p>
      <w:pPr>
        <w:pStyle w:val="CodeBlock"/>
      </w:pPr>
      <w:r>
        <w:t xml:space="preserve">          &lt;label&gt;</w:t>
      </w:r>
    </w:p>
    <w:p>
      <w:pPr>
        <w:pStyle w:val="CodeBlock"/>
      </w:pPr>
      <w:r>
        <w:t xml:space="preserve">            Listing</w:t>
      </w:r>
    </w:p>
    <w:p>
      <w:pPr>
        <w:pStyle w:val="CodeBlock"/>
      </w:pPr>
      <w:r>
        <w:t xml:space="preserve">            &lt;input</w:t>
      </w:r>
    </w:p>
    <w:p>
      <w:pPr>
        <w:pStyle w:val="CodeBlock"/>
      </w:pPr>
      <w:r>
        <w:t xml:space="preserve">              value={listingId}</w:t>
      </w:r>
    </w:p>
    <w:p>
      <w:pPr>
        <w:pStyle w:val="CodeBlock"/>
      </w:pPr>
      <w:r>
        <w:t xml:space="preserve">              onChange={(e) =&gt; setListingId(e.target.value)}</w:t>
      </w:r>
    </w:p>
    <w:p>
      <w:pPr>
        <w:pStyle w:val="CodeBlock"/>
      </w:pPr>
      <w:r>
        <w:t xml:space="preserve">            /&gt;</w:t>
      </w:r>
    </w:p>
    <w:p>
      <w:pPr>
        <w:pStyle w:val="CodeBlock"/>
      </w:pPr>
      <w:r>
        <w:t xml:space="preserve">          &lt;/label&gt;</w:t>
      </w:r>
    </w:p>
    <w:p>
      <w:pPr>
        <w:pStyle w:val="CodeBlock"/>
      </w:pPr>
      <w:r>
        <w:t xml:space="preserve">          &lt;label&gt;</w:t>
      </w:r>
    </w:p>
    <w:p>
      <w:pPr>
        <w:pStyle w:val="CodeBlock"/>
      </w:pPr>
      <w:r>
        <w:t xml:space="preserve">            Guest</w:t>
      </w:r>
    </w:p>
    <w:p>
      <w:pPr>
        <w:pStyle w:val="CodeBlock"/>
      </w:pPr>
      <w:r>
        <w:t xml:space="preserve">            &lt;input value={guestId} onChange={(e) =&gt; setGuestId(e.target.value)} /&gt;</w:t>
      </w:r>
    </w:p>
    <w:p>
      <w:pPr>
        <w:pStyle w:val="CodeBlock"/>
      </w:pPr>
      <w:r>
        <w:t xml:space="preserve">          &lt;/label&gt;</w:t>
      </w:r>
    </w:p>
    <w:p>
      <w:pPr>
        <w:pStyle w:val="CodeBlock"/>
      </w:pPr>
      <w:r>
        <w:t xml:space="preserve">          &lt;label&gt;</w:t>
      </w:r>
    </w:p>
    <w:p>
      <w:pPr>
        <w:pStyle w:val="CodeBlock"/>
      </w:pPr>
      <w:r>
        <w:t xml:space="preserve">            Start</w:t>
      </w:r>
    </w:p>
    <w:p>
      <w:pPr>
        <w:pStyle w:val="CodeBlock"/>
      </w:pPr>
      <w:r>
        <w:t xml:space="preserve">            &lt;input type="date" value={start} onChange={(e) =&gt; setStart(e.target.value)} /&gt;</w:t>
      </w:r>
    </w:p>
    <w:p>
      <w:pPr>
        <w:pStyle w:val="CodeBlock"/>
      </w:pPr>
      <w:r>
        <w:t xml:space="preserve">          &lt;/label&gt;</w:t>
      </w:r>
    </w:p>
    <w:p>
      <w:pPr>
        <w:pStyle w:val="CodeBlock"/>
      </w:pPr>
      <w:r>
        <w:t xml:space="preserve">          &lt;label&gt;</w:t>
      </w:r>
    </w:p>
    <w:p>
      <w:pPr>
        <w:pStyle w:val="CodeBlock"/>
      </w:pPr>
      <w:r>
        <w:t xml:space="preserve">            End</w:t>
      </w:r>
    </w:p>
    <w:p>
      <w:pPr>
        <w:pStyle w:val="CodeBlock"/>
      </w:pPr>
      <w:r>
        <w:t xml:space="preserve">            &lt;input type="date" value={end} onChange={(e) =&gt; setEnd(e.target.value)} /&gt;</w:t>
      </w:r>
    </w:p>
    <w:p>
      <w:pPr>
        <w:pStyle w:val="CodeBlock"/>
      </w:pPr>
      <w:r>
        <w:t xml:space="preserve">          &lt;/label&gt;</w:t>
      </w:r>
    </w:p>
    <w:p>
      <w:pPr>
        <w:pStyle w:val="CodeBlock"/>
      </w:pPr>
      <w:r>
        <w:t xml:space="preserve">          &lt;button type="button" disabled={submitting} onClick={() =&gt; void createBooking()}&gt;</w:t>
      </w:r>
    </w:p>
    <w:p>
      <w:pPr>
        <w:pStyle w:val="CodeBlock"/>
      </w:pPr>
      <w:r>
        <w:t xml:space="preserve">            {submitting ? 'Working…' : 'Create booking'}</w:t>
      </w:r>
    </w:p>
    <w:p>
      <w:pPr>
        <w:pStyle w:val="CodeBlock"/>
      </w:pPr>
      <w:r>
        <w:t xml:space="preserve">          &lt;/button&gt;</w:t>
      </w:r>
    </w:p>
    <w:p>
      <w:pPr>
        <w:pStyle w:val="CodeBlock"/>
      </w:pPr>
      <w:r>
        <w:t xml:space="preserve">        &lt;/div&gt;</w:t>
      </w:r>
    </w:p>
    <w:p>
      <w:pPr>
        <w:pStyle w:val="CodeBlock"/>
      </w:pPr>
    </w:p>
    <w:p>
      <w:pPr>
        <w:pStyle w:val="CodeBlock"/>
      </w:pPr>
      <w:r>
        <w:t xml:space="preserve">        &lt;div className="card"&gt;</w:t>
      </w:r>
    </w:p>
    <w:p>
      <w:pPr>
        <w:pStyle w:val="CodeBlock"/>
      </w:pPr>
      <w:r>
        <w:t xml:space="preserve">          &lt;h2&gt;Calendar (bookings)&lt;/h2&gt;</w:t>
      </w:r>
    </w:p>
    <w:p>
      <w:pPr>
        <w:pStyle w:val="CodeBlock"/>
      </w:pPr>
      <w:r>
        <w:t xml:space="preserve">          &lt;p className="muted"&gt;Listing: {listingId}&lt;/p&gt;</w:t>
      </w:r>
    </w:p>
    <w:p>
      <w:pPr>
        <w:pStyle w:val="CodeBlock"/>
      </w:pPr>
      <w:r>
        <w:t xml:space="preserve">          {blockedRanges.length === 0 ? (</w:t>
      </w:r>
    </w:p>
    <w:p>
      <w:pPr>
        <w:pStyle w:val="CodeBlock"/>
      </w:pPr>
      <w:r>
        <w:t xml:space="preserve">            &lt;p className="muted"&gt;No bookings yet.&lt;/p&gt;</w:t>
      </w:r>
    </w:p>
    <w:p>
      <w:pPr>
        <w:pStyle w:val="CodeBlock"/>
      </w:pPr>
      <w:r>
        <w:t xml:space="preserve">          ) : (</w:t>
      </w:r>
    </w:p>
    <w:p>
      <w:pPr>
        <w:pStyle w:val="CodeBlock"/>
      </w:pPr>
      <w:r>
        <w:t xml:space="preserve">            &lt;ul className="bookings"&gt;</w:t>
      </w:r>
    </w:p>
    <w:p>
      <w:pPr>
        <w:pStyle w:val="CodeBlock"/>
      </w:pPr>
      <w:r>
        <w:t xml:space="preserve">              {blockedRanges.map((r, i) =&gt; (</w:t>
      </w:r>
    </w:p>
    <w:p>
      <w:pPr>
        <w:pStyle w:val="CodeBlock"/>
      </w:pPr>
      <w:r>
        <w:t xml:space="preserve">                &lt;li key={i}&gt;</w:t>
      </w:r>
    </w:p>
    <w:p>
      <w:pPr>
        <w:pStyle w:val="CodeBlock"/>
      </w:pPr>
      <w:r>
        <w:t xml:space="preserve">                  {r.from} → {r.to}{' '}</w:t>
      </w:r>
    </w:p>
    <w:p>
      <w:pPr>
        <w:pStyle w:val="CodeBlock"/>
      </w:pPr>
      <w:r>
        <w:t xml:space="preserve">                  &lt;span className="badge"&gt;{r.status}&lt;/span&gt;</w:t>
      </w:r>
    </w:p>
    <w:p>
      <w:pPr>
        <w:pStyle w:val="CodeBlock"/>
      </w:pPr>
      <w:r>
        <w:t xml:space="preserve">                &lt;/li&gt;</w:t>
      </w:r>
    </w:p>
    <w:p>
      <w:pPr>
        <w:pStyle w:val="CodeBlock"/>
      </w:pPr>
      <w:r>
        <w:t xml:space="preserve">              ))}</w:t>
      </w:r>
    </w:p>
    <w:p>
      <w:pPr>
        <w:pStyle w:val="CodeBlock"/>
      </w:pPr>
      <w:r>
        <w:t xml:space="preserve">            &lt;/ul&gt;</w:t>
      </w:r>
    </w:p>
    <w:p>
      <w:pPr>
        <w:pStyle w:val="CodeBlock"/>
      </w:pPr>
      <w:r>
        <w:t xml:space="preserve">          )}</w:t>
      </w:r>
    </w:p>
    <w:p>
      <w:pPr>
        <w:pStyle w:val="CodeBlock"/>
      </w:pPr>
      <w:r>
        <w:t xml:space="preserve">        &lt;/div&gt;</w:t>
      </w:r>
    </w:p>
    <w:p>
      <w:pPr>
        <w:pStyle w:val="CodeBlock"/>
      </w:pPr>
    </w:p>
    <w:p>
      <w:pPr>
        <w:pStyle w:val="CodeBlock"/>
      </w:pPr>
      <w:r>
        <w:t xml:space="preserve">        &lt;div className="card"&gt;</w:t>
      </w:r>
    </w:p>
    <w:p>
      <w:pPr>
        <w:pStyle w:val="CodeBlock"/>
      </w:pPr>
      <w:r>
        <w:t xml:space="preserve">          &lt;h2&gt;Sync &amp; AI&lt;/h2&gt;</w:t>
      </w:r>
    </w:p>
    <w:p>
      <w:pPr>
        <w:pStyle w:val="CodeBlock"/>
      </w:pPr>
      <w:r>
        <w:t xml:space="preserve">          &lt;p&gt;</w:t>
      </w:r>
    </w:p>
    <w:p>
      <w:pPr>
        <w:pStyle w:val="CodeBlock"/>
      </w:pPr>
      <w:r>
        <w:t xml:space="preserve">            Priority: &lt;strong&gt;availability &amp;gt; booking &amp;gt; pricing&lt;/strong&gt;</w:t>
      </w:r>
    </w:p>
    <w:p>
      <w:pPr>
        <w:pStyle w:val="CodeBlock"/>
      </w:pPr>
      <w:r>
        <w:t xml:space="preserve">          &lt;/p&gt;</w:t>
      </w:r>
    </w:p>
    <w:p>
      <w:pPr>
        <w:pStyle w:val="CodeBlock"/>
      </w:pPr>
      <w:r>
        <w:t xml:space="preserve">          &lt;p className="muted"&gt;</w:t>
      </w:r>
    </w:p>
    <w:p>
      <w:pPr>
        <w:pStyle w:val="CodeBlock"/>
      </w:pPr>
      <w:r>
        <w:t xml:space="preserve">            Redis locks, idempotency keys, and Kafka topics back the deterministic</w:t>
      </w:r>
    </w:p>
    <w:p>
      <w:pPr>
        <w:pStyle w:val="CodeBlock"/>
      </w:pPr>
      <w:r>
        <w:t xml:space="preserve">            layer; FastAPI services score risk and availability probability.</w:t>
      </w:r>
    </w:p>
    <w:p>
      <w:pPr>
        <w:pStyle w:val="CodeBlock"/>
      </w:pPr>
      <w:r>
        <w:t xml:space="preserve">          &lt;/p&gt;</w:t>
      </w:r>
    </w:p>
    <w:p>
      <w:pPr>
        <w:pStyle w:val="CodeBlock"/>
      </w:pPr>
      <w:r>
        <w:t xml:space="preserve">          &lt;button type="button" className="secondary" onClick={() =&gt; void load()}&gt;</w:t>
      </w:r>
    </w:p>
    <w:p>
      <w:pPr>
        <w:pStyle w:val="CodeBlock"/>
      </w:pPr>
      <w:r>
        <w:t xml:space="preserve">            Refresh data</w:t>
      </w:r>
    </w:p>
    <w:p>
      <w:pPr>
        <w:pStyle w:val="CodeBlock"/>
      </w:pPr>
      <w:r>
        <w:t xml:space="preserve">          &lt;/button&gt;</w:t>
      </w:r>
    </w:p>
    <w:p>
      <w:pPr>
        <w:pStyle w:val="CodeBlock"/>
      </w:pPr>
      <w:r>
        <w:t xml:space="preserve">        &lt;/div&gt;</w:t>
      </w:r>
    </w:p>
    <w:p>
      <w:pPr>
        <w:pStyle w:val="CodeBlock"/>
      </w:pPr>
      <w:r>
        <w:t xml:space="preserve">      &lt;/section&gt;</w:t>
      </w:r>
    </w:p>
    <w:p>
      <w:pPr>
        <w:pStyle w:val="CodeBlock"/>
      </w:pPr>
      <w:r>
        <w:t xml:space="preserve">    &lt;/div&gt;</w:t>
      </w:r>
    </w:p>
    <w:p>
      <w:pPr>
        <w:pStyle w:val="CodeBlock"/>
      </w:pPr>
      <w:r>
        <w:t xml:space="preserve">  )</w:t>
      </w:r>
    </w:p>
    <w:p>
      <w:pPr>
        <w:pStyle w:val="CodeBlock"/>
      </w:pPr>
      <w:r>
        <w:t>}</w:t>
      </w:r>
    </w:p>
    <w:p>
      <w:pPr>
        <w:pStyle w:val="Heading2"/>
      </w:pPr>
      <w:r>
        <w:t>frontend\src\assets\react.svg</w:t>
      </w:r>
    </w:p>
    <w:p>
      <w:r>
        <w:t>Path: frontend\src\assets\react.svg | Characters: 4,126</w:t>
      </w:r>
    </w:p>
    <w:p>
      <w:pPr>
        <w:pStyle w:val="CodeBlock"/>
      </w:pPr>
      <w:r>
        <w:t>&lt;svg xmlns="http://www.w3.org/2000/svg" xmlns:xlink="http://www.w3.org/1999/xlink" aria-hidden="true" role="img" class="iconify iconify--logos" width="35.93" height="32" preserveAspectRatio="xMidYMid meet" viewBox="0 0 256 228"&gt;&lt;path fill="#00D8FF" d="M210.483 73.824a171.49 171.49 0 0 0-8.24-2.597c.465-1.9.893-3.777 1.273-5.621c6.238-30.281 2.16-54.676-11.769-62.708c-13.355-7.7-35.196.329-57.254 19.526a171.23 171.23 0 0 0-6.375 5.848a155.866 155.866 0 0 0-4.241-3.917C100.759 3.829 77.587-4.822 63.673 3.233C50.33 10.957 46.379 33.89 51.995 62.588a170.974 170.974 0 0 0 1.892 8.48c-3.28.932-6.445 1.924-9.474 2.98C17.309 83.498 0 98.307 0 113.668c0 15.865 18.582 31.778 46.812 41.427a145.52 145.52 0 0 0 6.921 2.165a167.467 167.467 0 0 0-2.01 9.138c-5.354 28.2-1.173 50.591 12.134 58.266c13.744 7.926 36.812-.22 59.273-19.855a145.567 145.567 0 0 0 5.342-4.923a168.064 168.064 0 0 0 6.92 6.314c21.758 18.722 43.246 26.282 56.54 18.586c13.731-7.949 18.194-32.003 12.4-61.268a145.016 145.016 0 0 0-1.535-6.842c1.62-.48 3.21-.974 4.76-1.488c29.348-9.723 48.443-25.443 48.443-41.52c0-15.417-17.868-30.326-45.517-39.844Zm-6.365 70.984c-1.4.463-2.836.91-4.3 1.345c-3.24-10.257-7.612-21.163-12.963-32.432c5.106-11 9.31-21.767 12.459-31.957c2.619.758 5.16 1.557 7.61 2.4c23.69 8.156 38.14 20.213 38.14 29.504c0 9.896-15.606 22.743-40.946 31.14Zm-10.514 20.834c2.562 12.94 2.927 24.64 1.23 33.787c-1.524 8.219-4.59 13.698-8.382 15.893c-8.067 4.67-25.32-1.4-43.927-17.412a156.726 156.726 0 0 1-6.437-5.87c7.214-7.889 14.423-17.06 21.459-27.246c12.376-1.098 24.068-2.894 34.671-5.345a134.17 134.17 0 0 1 1.386 6.193ZM87.276 214.515c-7.882 2.783-14.16 2.863-17.955.675c-8.075-4.657-11.432-22.636-6.853-46.752a156.923 156.923 0 0 1 1.869-8.499c10.486 2.32 22.093 3.988 34.498 4.994c7.084 9.967 14.501 19.128 21.976 27.15a134.668 134.668 0 0 1-4.877 4.492c-9.933 8.682-19.886 14.842-28.658 17.94ZM50.35 144.747c-12.483-4.267-22.792-9.812-29.858-15.863c-6.35-5.437-9.555-10.836-9.555-15.216c0-9.322 13.897-21.212 37.076-29.293c2.813-.98 5.757-1.905 8.812-2.773c3.204 10.42 7.406 21.315 12.477 32.332c-5.137 11.18-9.399 22.249-12.634 32.792a134.718 134.718 0 0 1-6.318-1.979Zm12.378-84.26c-4.811-24.587-1.616-43.134 6.425-47.789c8.564-4.958 27.502 2.111 47.463 19.835a144.318 144.318 0 0 1 3.841 3.545c-7.438 7.987-14.787 17.08-21.808 26.988c-12.04 1.116-23.565 2.908-34.161 5.309a160.342 160.342 0 0 1-1.76-7.887Zm110.427 27.268a347.8 347.8 0 0 0-7.785-12.803c8.168 1.033 15.994 2.404 23.343 4.08c-2.206 7.072-4.956 14.465-8.193 22.045a381.151 381.151 0 0 0-7.365-13.322Zm-45.032-43.861c5.044 5.465 10.096 11.566 15.065 18.186a322.04 322.04 0 0 0-30.257-.006c4.974-6.559 10.069-12.652 15.192-18.18ZM82.802 87.83a323.167 323.167 0 0 0-7.227 13.238c-3.184-7.553-5.909-14.98-8.134-22.152c7.304-1.634 15.093-2.97 23.209-3.984a321.524 321.524 0 0 0-7.848 12.897Zm8.081 65.352c-8.385-.936-16.291-2.203-23.593-3.793c2.26-7.3 5.045-14.885 8.298-22.6a321.187 321.187 0 0 0 7.257 13.246c2.594 4.48 5.28 8.868 8.038 13.147Zm37.542 31.03c-5.184-5.592-10.354-11.779-15.403-18.433c4.902.192 9.899.29 14.978.29c5.218 0 10.376-.117 15.453-.343c-4.985 6.774-10.018 12.97-15.028 18.486Zm52.198-57.817c3.422 7.8 6.306 15.345 8.596 22.52c-7.422 1.694-15.436 3.058-23.88 4.071a382.417 382.417 0 0 0 7.859-13.026a347.403 347.403 0 0 0 7.425-13.565Zm-16.898 8.101a358.557 358.557 0 0 1-12.281 19.815a329.4 329.4 0 0 1-23.444.823c-7.967 0-15.716-.248-23.178-.732a310.202 310.202 0 0 1-12.513-19.846h.001a307.41 307.41 0 0 1-10.923-20.627a310.278 310.278 0 0 1 10.89-20.637l-.001.001a307.318 307.318 0 0 1 12.413-19.761c7.613-.576 15.42-.876 23.31-.876H128c7.926 0 15.743.303 23.354.883a329.357 329.357 0 0 1 12.335 19.695a358.489 358.489 0 0 1 11.036 20.54a329.472 329.472 0 0 1-11 20.722Zm22.56-122.124c8.572 4.944 11.906 24.881 6.52 51.026c-.344 1.668-.73 3.367-1.15 5.09c-10.622-2.452-22.155-4.275-34.23-5.408c-7.034-10.017-14.323-19.124-21.64-27.008a160.789 160.789 0 0 1 5.888-5.4c18.9-16.447 36.564-22.941 44.612-18.3ZM128 90.808c12.625 0 22.86 10.235 22.86 22.86s-10.235 22.86-22.86 22.86s-22.86-10.235-22.86-22.86s10.235-22.86 22.86-22.86Z"&gt;&lt;/path&gt;&lt;/svg&gt;</w:t>
      </w:r>
    </w:p>
    <w:p>
      <w:pPr>
        <w:pStyle w:val="Heading2"/>
      </w:pPr>
      <w:r>
        <w:t>frontend\src\index.css</w:t>
      </w:r>
    </w:p>
    <w:p>
      <w:r>
        <w:t>Path: frontend\src\index.css | Characters: 55</w:t>
      </w:r>
    </w:p>
    <w:p>
      <w:pPr>
        <w:pStyle w:val="CodeBlock"/>
      </w:pPr>
      <w:r>
        <w:t>* {</w:t>
      </w:r>
    </w:p>
    <w:p>
      <w:pPr>
        <w:pStyle w:val="CodeBlock"/>
      </w:pPr>
      <w:r>
        <w:t xml:space="preserve">  box-sizing: border-box;</w:t>
      </w:r>
    </w:p>
    <w:p>
      <w:pPr>
        <w:pStyle w:val="CodeBlock"/>
      </w:pPr>
      <w:r>
        <w:t>}</w:t>
      </w:r>
    </w:p>
    <w:p>
      <w:pPr>
        <w:pStyle w:val="CodeBlock"/>
      </w:pPr>
    </w:p>
    <w:p>
      <w:pPr>
        <w:pStyle w:val="CodeBlock"/>
      </w:pPr>
      <w:r>
        <w:t>body {</w:t>
      </w:r>
    </w:p>
    <w:p>
      <w:pPr>
        <w:pStyle w:val="CodeBlock"/>
      </w:pPr>
      <w:r>
        <w:t xml:space="preserve">  margin: 0;</w:t>
      </w:r>
    </w:p>
    <w:p>
      <w:pPr>
        <w:pStyle w:val="CodeBlock"/>
      </w:pPr>
      <w:r>
        <w:t>}</w:t>
      </w:r>
    </w:p>
    <w:p>
      <w:pPr>
        <w:pStyle w:val="Heading2"/>
      </w:pPr>
      <w:r>
        <w:t>frontend\src\main.tsx</w:t>
      </w:r>
    </w:p>
    <w:p>
      <w:r>
        <w:t>Path: frontend\src\main.tsx | Characters: 230</w:t>
      </w:r>
    </w:p>
    <w:p>
      <w:pPr>
        <w:pStyle w:val="CodeBlock"/>
      </w:pPr>
      <w:r>
        <w:t>import { StrictMode } from 'react'</w:t>
      </w:r>
    </w:p>
    <w:p>
      <w:pPr>
        <w:pStyle w:val="CodeBlock"/>
      </w:pPr>
      <w:r>
        <w:t>import { createRoot } from 'react-dom/client'</w:t>
      </w:r>
    </w:p>
    <w:p>
      <w:pPr>
        <w:pStyle w:val="CodeBlock"/>
      </w:pPr>
      <w:r>
        <w:t>import './index.css'</w:t>
      </w:r>
    </w:p>
    <w:p>
      <w:pPr>
        <w:pStyle w:val="CodeBlock"/>
      </w:pPr>
      <w:r>
        <w:t>import App from './App.tsx'</w:t>
      </w:r>
    </w:p>
    <w:p>
      <w:pPr>
        <w:pStyle w:val="CodeBlock"/>
      </w:pPr>
    </w:p>
    <w:p>
      <w:pPr>
        <w:pStyle w:val="CodeBlock"/>
      </w:pPr>
      <w:r>
        <w:t>createRoot(document.getElementById('root')!).render(</w:t>
      </w:r>
    </w:p>
    <w:p>
      <w:pPr>
        <w:pStyle w:val="CodeBlock"/>
      </w:pPr>
      <w:r>
        <w:t xml:space="preserve">  &lt;StrictMode&gt;</w:t>
      </w:r>
    </w:p>
    <w:p>
      <w:pPr>
        <w:pStyle w:val="CodeBlock"/>
      </w:pPr>
      <w:r>
        <w:t xml:space="preserve">    &lt;App /&gt;</w:t>
      </w:r>
    </w:p>
    <w:p>
      <w:pPr>
        <w:pStyle w:val="CodeBlock"/>
      </w:pPr>
      <w:r>
        <w:t xml:space="preserve">  &lt;/StrictMode&gt;,</w:t>
      </w:r>
    </w:p>
    <w:p>
      <w:pPr>
        <w:pStyle w:val="CodeBlock"/>
      </w:pPr>
      <w:r>
        <w:t>)</w:t>
      </w:r>
    </w:p>
    <w:p>
      <w:pPr>
        <w:pStyle w:val="Heading2"/>
      </w:pPr>
      <w:r>
        <w:t>frontend\src\vite-env.d.ts</w:t>
      </w:r>
    </w:p>
    <w:p>
      <w:r>
        <w:t>Path: frontend\src\vite-env.d.ts | Characters: 38</w:t>
      </w:r>
    </w:p>
    <w:p>
      <w:pPr>
        <w:pStyle w:val="CodeBlock"/>
      </w:pPr>
      <w:r>
        <w:t>/// &lt;reference types="vite/client" /&gt;</w:t>
      </w:r>
    </w:p>
    <w:p>
      <w:pPr>
        <w:pStyle w:val="Heading2"/>
      </w:pPr>
      <w:r>
        <w:t>frontend\tsconfig.app.json</w:t>
      </w:r>
    </w:p>
    <w:p>
      <w:r>
        <w:t>Path: frontend\tsconfig.app.json | Characters: 665</w:t>
      </w:r>
    </w:p>
    <w:p>
      <w:pPr>
        <w:pStyle w:val="CodeBlock"/>
      </w:pPr>
      <w:r>
        <w:t>{</w:t>
      </w:r>
    </w:p>
    <w:p>
      <w:pPr>
        <w:pStyle w:val="CodeBlock"/>
      </w:pPr>
      <w:r>
        <w:t xml:space="preserve">  "compilerOptions": {</w:t>
      </w:r>
    </w:p>
    <w:p>
      <w:pPr>
        <w:pStyle w:val="CodeBlock"/>
      </w:pPr>
      <w:r>
        <w:t xml:space="preserve">    "tsBuildInfoFile": "./node_modules/.tmp/tsconfig.app.tsbuildinfo",</w:t>
      </w:r>
    </w:p>
    <w:p>
      <w:pPr>
        <w:pStyle w:val="CodeBlock"/>
      </w:pPr>
      <w:r>
        <w:t xml:space="preserve">    "target": "ES2020",</w:t>
      </w:r>
    </w:p>
    <w:p>
      <w:pPr>
        <w:pStyle w:val="CodeBlock"/>
      </w:pPr>
      <w:r>
        <w:t xml:space="preserve">    "useDefineForClassFields": true,</w:t>
      </w:r>
    </w:p>
    <w:p>
      <w:pPr>
        <w:pStyle w:val="CodeBlock"/>
      </w:pPr>
      <w:r>
        <w:t xml:space="preserve">    "lib": ["ES2020", "DOM", "DOM.Iterable"],</w:t>
      </w:r>
    </w:p>
    <w:p>
      <w:pPr>
        <w:pStyle w:val="CodeBlock"/>
      </w:pPr>
      <w:r>
        <w:t xml:space="preserve">    "module": "ESNext",</w:t>
      </w:r>
    </w:p>
    <w:p>
      <w:pPr>
        <w:pStyle w:val="CodeBlock"/>
      </w:pPr>
      <w:r>
        <w:t xml:space="preserve">    "skipLibCheck": true,</w:t>
      </w:r>
    </w:p>
    <w:p>
      <w:pPr>
        <w:pStyle w:val="CodeBlock"/>
      </w:pPr>
    </w:p>
    <w:p>
      <w:pPr>
        <w:pStyle w:val="CodeBlock"/>
      </w:pPr>
      <w:r>
        <w:t xml:space="preserve">    /* Bundler mode */</w:t>
      </w:r>
    </w:p>
    <w:p>
      <w:pPr>
        <w:pStyle w:val="CodeBlock"/>
      </w:pPr>
      <w:r>
        <w:t xml:space="preserve">    "moduleResolution": "Bundler",</w:t>
      </w:r>
    </w:p>
    <w:p>
      <w:pPr>
        <w:pStyle w:val="CodeBlock"/>
      </w:pPr>
      <w:r>
        <w:t xml:space="preserve">    "allowImportingTsExtensions": true,</w:t>
      </w:r>
    </w:p>
    <w:p>
      <w:pPr>
        <w:pStyle w:val="CodeBlock"/>
      </w:pPr>
      <w:r>
        <w:t xml:space="preserve">    "isolatedModules": true,</w:t>
      </w:r>
    </w:p>
    <w:p>
      <w:pPr>
        <w:pStyle w:val="CodeBlock"/>
      </w:pPr>
      <w:r>
        <w:t xml:space="preserve">    "moduleDetection": "force",</w:t>
      </w:r>
    </w:p>
    <w:p>
      <w:pPr>
        <w:pStyle w:val="CodeBlock"/>
      </w:pPr>
      <w:r>
        <w:t xml:space="preserve">    "noEmit": true,</w:t>
      </w:r>
    </w:p>
    <w:p>
      <w:pPr>
        <w:pStyle w:val="CodeBlock"/>
      </w:pPr>
      <w:r>
        <w:t xml:space="preserve">    "jsx": "react-jsx",</w:t>
      </w:r>
    </w:p>
    <w:p>
      <w:pPr>
        <w:pStyle w:val="CodeBlock"/>
      </w:pPr>
    </w:p>
    <w:p>
      <w:pPr>
        <w:pStyle w:val="CodeBlock"/>
      </w:pPr>
      <w:r>
        <w:t xml:space="preserve">    /* Linting */</w:t>
      </w:r>
    </w:p>
    <w:p>
      <w:pPr>
        <w:pStyle w:val="CodeBlock"/>
      </w:pPr>
      <w:r>
        <w:t xml:space="preserve">    "strict": true,</w:t>
      </w:r>
    </w:p>
    <w:p>
      <w:pPr>
        <w:pStyle w:val="CodeBlock"/>
      </w:pPr>
      <w:r>
        <w:t xml:space="preserve">    "noUnusedLocals": true,</w:t>
      </w:r>
    </w:p>
    <w:p>
      <w:pPr>
        <w:pStyle w:val="CodeBlock"/>
      </w:pPr>
      <w:r>
        <w:t xml:space="preserve">    "noUnusedParameters": true,</w:t>
      </w:r>
    </w:p>
    <w:p>
      <w:pPr>
        <w:pStyle w:val="CodeBlock"/>
      </w:pPr>
      <w:r>
        <w:t xml:space="preserve">    "noFallthroughCasesInSwitch": true,</w:t>
      </w:r>
    </w:p>
    <w:p>
      <w:pPr>
        <w:pStyle w:val="CodeBlock"/>
      </w:pPr>
      <w:r>
        <w:t xml:space="preserve">    "noUncheckedSideEffectImports": true</w:t>
      </w:r>
    </w:p>
    <w:p>
      <w:pPr>
        <w:pStyle w:val="CodeBlock"/>
      </w:pPr>
      <w:r>
        <w:t xml:space="preserve">  },</w:t>
      </w:r>
    </w:p>
    <w:p>
      <w:pPr>
        <w:pStyle w:val="CodeBlock"/>
      </w:pPr>
      <w:r>
        <w:t xml:space="preserve">  "include": ["src"]</w:t>
      </w:r>
    </w:p>
    <w:p>
      <w:pPr>
        <w:pStyle w:val="CodeBlock"/>
      </w:pPr>
      <w:r>
        <w:t>}</w:t>
      </w:r>
    </w:p>
    <w:p>
      <w:pPr>
        <w:pStyle w:val="Heading2"/>
      </w:pPr>
      <w:r>
        <w:t>frontend\tsconfig.json</w:t>
      </w:r>
    </w:p>
    <w:p>
      <w:r>
        <w:t>Path: frontend\tsconfig.json | Characters: 119</w:t>
      </w:r>
    </w:p>
    <w:p>
      <w:pPr>
        <w:pStyle w:val="CodeBlock"/>
      </w:pPr>
      <w:r>
        <w:t>{</w:t>
      </w:r>
    </w:p>
    <w:p>
      <w:pPr>
        <w:pStyle w:val="CodeBlock"/>
      </w:pPr>
      <w:r>
        <w:t xml:space="preserve">  "files": [],</w:t>
      </w:r>
    </w:p>
    <w:p>
      <w:pPr>
        <w:pStyle w:val="CodeBlock"/>
      </w:pPr>
      <w:r>
        <w:t xml:space="preserve">  "references": [</w:t>
      </w:r>
    </w:p>
    <w:p>
      <w:pPr>
        <w:pStyle w:val="CodeBlock"/>
      </w:pPr>
      <w:r>
        <w:t xml:space="preserve">    { "path": "./tsconfig.app.json" },</w:t>
      </w:r>
    </w:p>
    <w:p>
      <w:pPr>
        <w:pStyle w:val="CodeBlock"/>
      </w:pPr>
      <w:r>
        <w:t xml:space="preserve">    { "path": "./tsconfig.node.json" }</w:t>
      </w:r>
    </w:p>
    <w:p>
      <w:pPr>
        <w:pStyle w:val="CodeBlock"/>
      </w:pPr>
      <w:r>
        <w:t xml:space="preserve">  ]</w:t>
      </w:r>
    </w:p>
    <w:p>
      <w:pPr>
        <w:pStyle w:val="CodeBlock"/>
      </w:pPr>
      <w:r>
        <w:t>}</w:t>
      </w:r>
    </w:p>
    <w:p>
      <w:pPr>
        <w:pStyle w:val="Heading2"/>
      </w:pPr>
      <w:r>
        <w:t>frontend\tsconfig.node.json</w:t>
      </w:r>
    </w:p>
    <w:p>
      <w:r>
        <w:t>Path: frontend\tsconfig.node.json | Characters: 593</w:t>
      </w:r>
    </w:p>
    <w:p>
      <w:pPr>
        <w:pStyle w:val="CodeBlock"/>
      </w:pPr>
      <w:r>
        <w:t>{</w:t>
      </w:r>
    </w:p>
    <w:p>
      <w:pPr>
        <w:pStyle w:val="CodeBlock"/>
      </w:pPr>
      <w:r>
        <w:t xml:space="preserve">  "compilerOptions": {</w:t>
      </w:r>
    </w:p>
    <w:p>
      <w:pPr>
        <w:pStyle w:val="CodeBlock"/>
      </w:pPr>
      <w:r>
        <w:t xml:space="preserve">    "tsBuildInfoFile": "./node_modules/.tmp/tsconfig.node.tsbuildinfo",</w:t>
      </w:r>
    </w:p>
    <w:p>
      <w:pPr>
        <w:pStyle w:val="CodeBlock"/>
      </w:pPr>
      <w:r>
        <w:t xml:space="preserve">    "target": "ES2022",</w:t>
      </w:r>
    </w:p>
    <w:p>
      <w:pPr>
        <w:pStyle w:val="CodeBlock"/>
      </w:pPr>
      <w:r>
        <w:t xml:space="preserve">    "lib": ["ES2023"],</w:t>
      </w:r>
    </w:p>
    <w:p>
      <w:pPr>
        <w:pStyle w:val="CodeBlock"/>
      </w:pPr>
      <w:r>
        <w:t xml:space="preserve">    "module": "ESNext",</w:t>
      </w:r>
    </w:p>
    <w:p>
      <w:pPr>
        <w:pStyle w:val="CodeBlock"/>
      </w:pPr>
      <w:r>
        <w:t xml:space="preserve">    "skipLibCheck": true,</w:t>
      </w:r>
    </w:p>
    <w:p>
      <w:pPr>
        <w:pStyle w:val="CodeBlock"/>
      </w:pPr>
    </w:p>
    <w:p>
      <w:pPr>
        <w:pStyle w:val="CodeBlock"/>
      </w:pPr>
      <w:r>
        <w:t xml:space="preserve">    /* Bundler mode */</w:t>
      </w:r>
    </w:p>
    <w:p>
      <w:pPr>
        <w:pStyle w:val="CodeBlock"/>
      </w:pPr>
      <w:r>
        <w:t xml:space="preserve">    "moduleResolution": "Bundler",</w:t>
      </w:r>
    </w:p>
    <w:p>
      <w:pPr>
        <w:pStyle w:val="CodeBlock"/>
      </w:pPr>
      <w:r>
        <w:t xml:space="preserve">    "allowImportingTsExtensions": true,</w:t>
      </w:r>
    </w:p>
    <w:p>
      <w:pPr>
        <w:pStyle w:val="CodeBlock"/>
      </w:pPr>
      <w:r>
        <w:t xml:space="preserve">    "isolatedModules": true,</w:t>
      </w:r>
    </w:p>
    <w:p>
      <w:pPr>
        <w:pStyle w:val="CodeBlock"/>
      </w:pPr>
      <w:r>
        <w:t xml:space="preserve">    "moduleDetection": "force",</w:t>
      </w:r>
    </w:p>
    <w:p>
      <w:pPr>
        <w:pStyle w:val="CodeBlock"/>
      </w:pPr>
      <w:r>
        <w:t xml:space="preserve">    "noEmit": true,</w:t>
      </w:r>
    </w:p>
    <w:p>
      <w:pPr>
        <w:pStyle w:val="CodeBlock"/>
      </w:pPr>
    </w:p>
    <w:p>
      <w:pPr>
        <w:pStyle w:val="CodeBlock"/>
      </w:pPr>
      <w:r>
        <w:t xml:space="preserve">    /* Linting */</w:t>
      </w:r>
    </w:p>
    <w:p>
      <w:pPr>
        <w:pStyle w:val="CodeBlock"/>
      </w:pPr>
      <w:r>
        <w:t xml:space="preserve">    "strict": true,</w:t>
      </w:r>
    </w:p>
    <w:p>
      <w:pPr>
        <w:pStyle w:val="CodeBlock"/>
      </w:pPr>
      <w:r>
        <w:t xml:space="preserve">    "noUnusedLocals": true,</w:t>
      </w:r>
    </w:p>
    <w:p>
      <w:pPr>
        <w:pStyle w:val="CodeBlock"/>
      </w:pPr>
      <w:r>
        <w:t xml:space="preserve">    "noUnusedParameters": true,</w:t>
      </w:r>
    </w:p>
    <w:p>
      <w:pPr>
        <w:pStyle w:val="CodeBlock"/>
      </w:pPr>
      <w:r>
        <w:t xml:space="preserve">    "noFallthroughCasesInSwitch": true,</w:t>
      </w:r>
    </w:p>
    <w:p>
      <w:pPr>
        <w:pStyle w:val="CodeBlock"/>
      </w:pPr>
      <w:r>
        <w:t xml:space="preserve">    "noUncheckedSideEffectImports": true</w:t>
      </w:r>
    </w:p>
    <w:p>
      <w:pPr>
        <w:pStyle w:val="CodeBlock"/>
      </w:pPr>
      <w:r>
        <w:t xml:space="preserve">  },</w:t>
      </w:r>
    </w:p>
    <w:p>
      <w:pPr>
        <w:pStyle w:val="CodeBlock"/>
      </w:pPr>
      <w:r>
        <w:t xml:space="preserve">  "include": ["vite.config.ts"]</w:t>
      </w:r>
    </w:p>
    <w:p>
      <w:pPr>
        <w:pStyle w:val="CodeBlock"/>
      </w:pPr>
      <w:r>
        <w:t>}</w:t>
      </w:r>
    </w:p>
    <w:p>
      <w:pPr>
        <w:pStyle w:val="Heading2"/>
      </w:pPr>
      <w:r>
        <w:t>frontend\vite.config.ts</w:t>
      </w:r>
    </w:p>
    <w:p>
      <w:r>
        <w:t>Path: frontend\vite.config.ts | Characters: 280</w:t>
      </w:r>
    </w:p>
    <w:p>
      <w:pPr>
        <w:pStyle w:val="CodeBlock"/>
      </w:pPr>
      <w:r>
        <w:t>import { defineConfig } from 'vite'</w:t>
      </w:r>
    </w:p>
    <w:p>
      <w:pPr>
        <w:pStyle w:val="CodeBlock"/>
      </w:pPr>
      <w:r>
        <w:t>import react from '@vitejs/plugin-react'</w:t>
      </w:r>
    </w:p>
    <w:p>
      <w:pPr>
        <w:pStyle w:val="CodeBlock"/>
      </w:pPr>
    </w:p>
    <w:p>
      <w:pPr>
        <w:pStyle w:val="CodeBlock"/>
      </w:pPr>
      <w:r>
        <w:t>export default defineConfig({</w:t>
      </w:r>
    </w:p>
    <w:p>
      <w:pPr>
        <w:pStyle w:val="CodeBlock"/>
      </w:pPr>
      <w:r>
        <w:t xml:space="preserve">  plugins: [react()],</w:t>
      </w:r>
    </w:p>
    <w:p>
      <w:pPr>
        <w:pStyle w:val="CodeBlock"/>
      </w:pPr>
      <w:r>
        <w:t xml:space="preserve">  server: {</w:t>
      </w:r>
    </w:p>
    <w:p>
      <w:pPr>
        <w:pStyle w:val="CodeBlock"/>
      </w:pPr>
      <w:r>
        <w:t xml:space="preserve">    port: 5173,</w:t>
      </w:r>
    </w:p>
    <w:p>
      <w:pPr>
        <w:pStyle w:val="CodeBlock"/>
      </w:pPr>
      <w:r>
        <w:t xml:space="preserve">    proxy: {</w:t>
      </w:r>
    </w:p>
    <w:p>
      <w:pPr>
        <w:pStyle w:val="CodeBlock"/>
      </w:pPr>
      <w:r>
        <w:t xml:space="preserve">      '/api': {</w:t>
      </w:r>
    </w:p>
    <w:p>
      <w:pPr>
        <w:pStyle w:val="CodeBlock"/>
      </w:pPr>
      <w:r>
        <w:t xml:space="preserve">        target: 'http://127.0.0.1:3000',</w:t>
      </w:r>
    </w:p>
    <w:p>
      <w:pPr>
        <w:pStyle w:val="CodeBlock"/>
      </w:pPr>
      <w:r>
        <w:t xml:space="preserve">        changeOrigin: true,</w:t>
      </w:r>
    </w:p>
    <w:p>
      <w:pPr>
        <w:pStyle w:val="CodeBlock"/>
      </w:pPr>
      <w:r>
        <w:t xml:space="preserve">      },</w:t>
      </w:r>
    </w:p>
    <w:p>
      <w:pPr>
        <w:pStyle w:val="CodeBlock"/>
      </w:pPr>
      <w:r>
        <w:t xml:space="preserve">    },</w:t>
      </w:r>
    </w:p>
    <w:p>
      <w:pPr>
        <w:pStyle w:val="CodeBlock"/>
      </w:pPr>
      <w:r>
        <w:t xml:space="preserve">  },</w:t>
      </w:r>
    </w:p>
    <w:p>
      <w:pPr>
        <w:pStyle w:val="CodeBlock"/>
      </w:pPr>
      <w:r>
        <w:t>})</w:t>
      </w:r>
    </w:p>
    <w:p>
      <w:pPr>
        <w:pStyle w:val="Heading2"/>
      </w:pPr>
      <w:r>
        <w:t>infra\k8s\ai-services-deployment.yaml</w:t>
      </w:r>
    </w:p>
    <w:p>
      <w:r>
        <w:t>Path: infra\k8s\ai-services-deployment.yaml | Characters: 621</w:t>
      </w:r>
    </w:p>
    <w:p>
      <w:pPr>
        <w:pStyle w:val="CodeBlock"/>
      </w:pPr>
      <w:r>
        <w:t>apiVersion: apps/v1</w:t>
      </w:r>
    </w:p>
    <w:p>
      <w:pPr>
        <w:pStyle w:val="CodeBlock"/>
      </w:pPr>
      <w:r>
        <w:t>kind: Deployment</w:t>
      </w:r>
    </w:p>
    <w:p>
      <w:pPr>
        <w:pStyle w:val="CodeBlock"/>
      </w:pPr>
      <w:r>
        <w:t>metadata:</w:t>
      </w:r>
    </w:p>
    <w:p>
      <w:pPr>
        <w:pStyle w:val="CodeBlock"/>
      </w:pPr>
      <w:r>
        <w:t xml:space="preserve">  name: swyft-ai-services</w:t>
      </w:r>
    </w:p>
    <w:p>
      <w:pPr>
        <w:pStyle w:val="CodeBlock"/>
      </w:pPr>
      <w:r>
        <w:t>spec:</w:t>
      </w:r>
    </w:p>
    <w:p>
      <w:pPr>
        <w:pStyle w:val="CodeBlock"/>
      </w:pPr>
      <w:r>
        <w:t xml:space="preserve">  replicas: 3</w:t>
      </w:r>
    </w:p>
    <w:p>
      <w:pPr>
        <w:pStyle w:val="CodeBlock"/>
      </w:pPr>
      <w:r>
        <w:t xml:space="preserve">  selector:</w:t>
      </w:r>
    </w:p>
    <w:p>
      <w:pPr>
        <w:pStyle w:val="CodeBlock"/>
      </w:pPr>
      <w:r>
        <w:t xml:space="preserve">    matchLabels:</w:t>
      </w:r>
    </w:p>
    <w:p>
      <w:pPr>
        <w:pStyle w:val="CodeBlock"/>
      </w:pPr>
      <w:r>
        <w:t xml:space="preserve">      app: swyft-ai-services</w:t>
      </w:r>
    </w:p>
    <w:p>
      <w:pPr>
        <w:pStyle w:val="CodeBlock"/>
      </w:pPr>
      <w:r>
        <w:t xml:space="preserve">  template:</w:t>
      </w:r>
    </w:p>
    <w:p>
      <w:pPr>
        <w:pStyle w:val="CodeBlock"/>
      </w:pPr>
      <w:r>
        <w:t xml:space="preserve">    metadata:</w:t>
      </w:r>
    </w:p>
    <w:p>
      <w:pPr>
        <w:pStyle w:val="CodeBlock"/>
      </w:pPr>
      <w:r>
        <w:t xml:space="preserve">      labels:</w:t>
      </w:r>
    </w:p>
    <w:p>
      <w:pPr>
        <w:pStyle w:val="CodeBlock"/>
      </w:pPr>
      <w:r>
        <w:t xml:space="preserve">        app: swyft-ai-services</w:t>
      </w:r>
    </w:p>
    <w:p>
      <w:pPr>
        <w:pStyle w:val="CodeBlock"/>
      </w:pPr>
      <w:r>
        <w:t xml:space="preserve">    spec:</w:t>
      </w:r>
    </w:p>
    <w:p>
      <w:pPr>
        <w:pStyle w:val="CodeBlock"/>
      </w:pPr>
      <w:r>
        <w:t xml:space="preserve">      containers:</w:t>
      </w:r>
    </w:p>
    <w:p>
      <w:pPr>
        <w:pStyle w:val="CodeBlock"/>
      </w:pPr>
      <w:r>
        <w:t xml:space="preserve">        - name: ai-services</w:t>
      </w:r>
    </w:p>
    <w:p>
      <w:pPr>
        <w:pStyle w:val="CodeBlock"/>
      </w:pPr>
      <w:r>
        <w:t xml:space="preserve">          image: swyft-ai-services:latest</w:t>
      </w:r>
    </w:p>
    <w:p>
      <w:pPr>
        <w:pStyle w:val="CodeBlock"/>
      </w:pPr>
      <w:r>
        <w:t xml:space="preserve">          ports:</w:t>
      </w:r>
    </w:p>
    <w:p>
      <w:pPr>
        <w:pStyle w:val="CodeBlock"/>
      </w:pPr>
      <w:r>
        <w:t xml:space="preserve">            - containerPort: 8000</w:t>
      </w:r>
    </w:p>
    <w:p>
      <w:pPr>
        <w:pStyle w:val="CodeBlock"/>
      </w:pPr>
      <w:r>
        <w:t xml:space="preserve">          env:</w:t>
      </w:r>
    </w:p>
    <w:p>
      <w:pPr>
        <w:pStyle w:val="CodeBlock"/>
      </w:pPr>
      <w:r>
        <w:t xml:space="preserve">            - name: REDIS_URL</w:t>
      </w:r>
    </w:p>
    <w:p>
      <w:pPr>
        <w:pStyle w:val="CodeBlock"/>
      </w:pPr>
      <w:r>
        <w:t xml:space="preserve">              value: redis://redis:6379/0</w:t>
      </w:r>
    </w:p>
    <w:p>
      <w:pPr>
        <w:pStyle w:val="CodeBlock"/>
      </w:pPr>
      <w:r>
        <w:t>---</w:t>
      </w:r>
    </w:p>
    <w:p>
      <w:pPr>
        <w:pStyle w:val="CodeBlock"/>
      </w:pPr>
      <w:r>
        <w:t>apiVersion: v1</w:t>
      </w:r>
    </w:p>
    <w:p>
      <w:pPr>
        <w:pStyle w:val="CodeBlock"/>
      </w:pPr>
      <w:r>
        <w:t>kind: Service</w:t>
      </w:r>
    </w:p>
    <w:p>
      <w:pPr>
        <w:pStyle w:val="CodeBlock"/>
      </w:pPr>
      <w:r>
        <w:t>metadata:</w:t>
      </w:r>
    </w:p>
    <w:p>
      <w:pPr>
        <w:pStyle w:val="CodeBlock"/>
      </w:pPr>
      <w:r>
        <w:t xml:space="preserve">  name: swyft-ai-services</w:t>
      </w:r>
    </w:p>
    <w:p>
      <w:pPr>
        <w:pStyle w:val="CodeBlock"/>
      </w:pPr>
      <w:r>
        <w:t>spec:</w:t>
      </w:r>
    </w:p>
    <w:p>
      <w:pPr>
        <w:pStyle w:val="CodeBlock"/>
      </w:pPr>
      <w:r>
        <w:t xml:space="preserve">  selector:</w:t>
      </w:r>
    </w:p>
    <w:p>
      <w:pPr>
        <w:pStyle w:val="CodeBlock"/>
      </w:pPr>
      <w:r>
        <w:t xml:space="preserve">    app: swyft-ai-services</w:t>
      </w:r>
    </w:p>
    <w:p>
      <w:pPr>
        <w:pStyle w:val="CodeBlock"/>
      </w:pPr>
      <w:r>
        <w:t xml:space="preserve">  ports:</w:t>
      </w:r>
    </w:p>
    <w:p>
      <w:pPr>
        <w:pStyle w:val="CodeBlock"/>
      </w:pPr>
      <w:r>
        <w:t xml:space="preserve">    - port: 8000</w:t>
      </w:r>
    </w:p>
    <w:p>
      <w:pPr>
        <w:pStyle w:val="CodeBlock"/>
      </w:pPr>
      <w:r>
        <w:t xml:space="preserve">      targetPort: 8000</w:t>
      </w:r>
    </w:p>
    <w:p>
      <w:pPr>
        <w:pStyle w:val="Heading2"/>
      </w:pPr>
      <w:r>
        <w:t>infra\k8s\backend-deployment.yaml</w:t>
      </w:r>
    </w:p>
    <w:p>
      <w:r>
        <w:t>Path: infra\k8s\backend-deployment.yaml | Characters: 828</w:t>
      </w:r>
    </w:p>
    <w:p>
      <w:pPr>
        <w:pStyle w:val="CodeBlock"/>
      </w:pPr>
      <w:r>
        <w:t>apiVersion: apps/v1</w:t>
      </w:r>
    </w:p>
    <w:p>
      <w:pPr>
        <w:pStyle w:val="CodeBlock"/>
      </w:pPr>
      <w:r>
        <w:t>kind: Deployment</w:t>
      </w:r>
    </w:p>
    <w:p>
      <w:pPr>
        <w:pStyle w:val="CodeBlock"/>
      </w:pPr>
      <w:r>
        <w:t>metadata:</w:t>
      </w:r>
    </w:p>
    <w:p>
      <w:pPr>
        <w:pStyle w:val="CodeBlock"/>
      </w:pPr>
      <w:r>
        <w:t xml:space="preserve">  name: swyft-backend</w:t>
      </w:r>
    </w:p>
    <w:p>
      <w:pPr>
        <w:pStyle w:val="CodeBlock"/>
      </w:pPr>
      <w:r>
        <w:t>spec:</w:t>
      </w:r>
    </w:p>
    <w:p>
      <w:pPr>
        <w:pStyle w:val="CodeBlock"/>
      </w:pPr>
      <w:r>
        <w:t xml:space="preserve">  replicas: 2</w:t>
      </w:r>
    </w:p>
    <w:p>
      <w:pPr>
        <w:pStyle w:val="CodeBlock"/>
      </w:pPr>
      <w:r>
        <w:t xml:space="preserve">  selector:</w:t>
      </w:r>
    </w:p>
    <w:p>
      <w:pPr>
        <w:pStyle w:val="CodeBlock"/>
      </w:pPr>
      <w:r>
        <w:t xml:space="preserve">    matchLabels:</w:t>
      </w:r>
    </w:p>
    <w:p>
      <w:pPr>
        <w:pStyle w:val="CodeBlock"/>
      </w:pPr>
      <w:r>
        <w:t xml:space="preserve">      app: swyft-backend</w:t>
      </w:r>
    </w:p>
    <w:p>
      <w:pPr>
        <w:pStyle w:val="CodeBlock"/>
      </w:pPr>
      <w:r>
        <w:t xml:space="preserve">  template:</w:t>
      </w:r>
    </w:p>
    <w:p>
      <w:pPr>
        <w:pStyle w:val="CodeBlock"/>
      </w:pPr>
      <w:r>
        <w:t xml:space="preserve">    metadata:</w:t>
      </w:r>
    </w:p>
    <w:p>
      <w:pPr>
        <w:pStyle w:val="CodeBlock"/>
      </w:pPr>
      <w:r>
        <w:t xml:space="preserve">      labels:</w:t>
      </w:r>
    </w:p>
    <w:p>
      <w:pPr>
        <w:pStyle w:val="CodeBlock"/>
      </w:pPr>
      <w:r>
        <w:t xml:space="preserve">        app: swyft-backend</w:t>
      </w:r>
    </w:p>
    <w:p>
      <w:pPr>
        <w:pStyle w:val="CodeBlock"/>
      </w:pPr>
      <w:r>
        <w:t xml:space="preserve">    spec:</w:t>
      </w:r>
    </w:p>
    <w:p>
      <w:pPr>
        <w:pStyle w:val="CodeBlock"/>
      </w:pPr>
      <w:r>
        <w:t xml:space="preserve">      containers:</w:t>
      </w:r>
    </w:p>
    <w:p>
      <w:pPr>
        <w:pStyle w:val="CodeBlock"/>
      </w:pPr>
      <w:r>
        <w:t xml:space="preserve">        - name: backend</w:t>
      </w:r>
    </w:p>
    <w:p>
      <w:pPr>
        <w:pStyle w:val="CodeBlock"/>
      </w:pPr>
      <w:r>
        <w:t xml:space="preserve">          image: swyft-backend:latest</w:t>
      </w:r>
    </w:p>
    <w:p>
      <w:pPr>
        <w:pStyle w:val="CodeBlock"/>
      </w:pPr>
      <w:r>
        <w:t xml:space="preserve">          ports:</w:t>
      </w:r>
    </w:p>
    <w:p>
      <w:pPr>
        <w:pStyle w:val="CodeBlock"/>
      </w:pPr>
      <w:r>
        <w:t xml:space="preserve">            - containerPort: 3000</w:t>
      </w:r>
    </w:p>
    <w:p>
      <w:pPr>
        <w:pStyle w:val="CodeBlock"/>
      </w:pPr>
      <w:r>
        <w:t xml:space="preserve">          env:</w:t>
      </w:r>
    </w:p>
    <w:p>
      <w:pPr>
        <w:pStyle w:val="CodeBlock"/>
      </w:pPr>
      <w:r>
        <w:t xml:space="preserve">            - name: MONGODB_URI</w:t>
      </w:r>
    </w:p>
    <w:p>
      <w:pPr>
        <w:pStyle w:val="CodeBlock"/>
      </w:pPr>
      <w:r>
        <w:t xml:space="preserve">              value: mongodb://mongo:27017/swyftbooking</w:t>
      </w:r>
    </w:p>
    <w:p>
      <w:pPr>
        <w:pStyle w:val="CodeBlock"/>
      </w:pPr>
      <w:r>
        <w:t xml:space="preserve">            - name: REDIS_URL</w:t>
      </w:r>
    </w:p>
    <w:p>
      <w:pPr>
        <w:pStyle w:val="CodeBlock"/>
      </w:pPr>
      <w:r>
        <w:t xml:space="preserve">              value: redis://redis:6379/0</w:t>
      </w:r>
    </w:p>
    <w:p>
      <w:pPr>
        <w:pStyle w:val="CodeBlock"/>
      </w:pPr>
      <w:r>
        <w:t xml:space="preserve">            - name: KAFKA_BROKERS</w:t>
      </w:r>
    </w:p>
    <w:p>
      <w:pPr>
        <w:pStyle w:val="CodeBlock"/>
      </w:pPr>
      <w:r>
        <w:t xml:space="preserve">              value: kafka:9092</w:t>
      </w:r>
    </w:p>
    <w:p>
      <w:pPr>
        <w:pStyle w:val="CodeBlock"/>
      </w:pPr>
      <w:r>
        <w:t xml:space="preserve">            - name: AI_SERVICES_URL</w:t>
      </w:r>
    </w:p>
    <w:p>
      <w:pPr>
        <w:pStyle w:val="CodeBlock"/>
      </w:pPr>
      <w:r>
        <w:t xml:space="preserve">              value: http://swyft-ai-services:8000</w:t>
      </w:r>
    </w:p>
    <w:p>
      <w:pPr>
        <w:pStyle w:val="CodeBlock"/>
      </w:pPr>
      <w:r>
        <w:t>---</w:t>
      </w:r>
    </w:p>
    <w:p>
      <w:pPr>
        <w:pStyle w:val="CodeBlock"/>
      </w:pPr>
      <w:r>
        <w:t>apiVersion: v1</w:t>
      </w:r>
    </w:p>
    <w:p>
      <w:pPr>
        <w:pStyle w:val="CodeBlock"/>
      </w:pPr>
      <w:r>
        <w:t>kind: Service</w:t>
      </w:r>
    </w:p>
    <w:p>
      <w:pPr>
        <w:pStyle w:val="CodeBlock"/>
      </w:pPr>
      <w:r>
        <w:t>metadata:</w:t>
      </w:r>
    </w:p>
    <w:p>
      <w:pPr>
        <w:pStyle w:val="CodeBlock"/>
      </w:pPr>
      <w:r>
        <w:t xml:space="preserve">  name: backend</w:t>
      </w:r>
    </w:p>
    <w:p>
      <w:pPr>
        <w:pStyle w:val="CodeBlock"/>
      </w:pPr>
      <w:r>
        <w:t>spec:</w:t>
      </w:r>
    </w:p>
    <w:p>
      <w:pPr>
        <w:pStyle w:val="CodeBlock"/>
      </w:pPr>
      <w:r>
        <w:t xml:space="preserve">  selector:</w:t>
      </w:r>
    </w:p>
    <w:p>
      <w:pPr>
        <w:pStyle w:val="CodeBlock"/>
      </w:pPr>
      <w:r>
        <w:t xml:space="preserve">    app: swyft-backend</w:t>
      </w:r>
    </w:p>
    <w:p>
      <w:pPr>
        <w:pStyle w:val="CodeBlock"/>
      </w:pPr>
      <w:r>
        <w:t xml:space="preserve">  ports:</w:t>
      </w:r>
    </w:p>
    <w:p>
      <w:pPr>
        <w:pStyle w:val="CodeBlock"/>
      </w:pPr>
      <w:r>
        <w:t xml:space="preserve">    - port: 3000</w:t>
      </w:r>
    </w:p>
    <w:p>
      <w:pPr>
        <w:pStyle w:val="CodeBlock"/>
      </w:pPr>
      <w:r>
        <w:t xml:space="preserve">      targetPort: 3000</w:t>
      </w:r>
    </w:p>
    <w:p>
      <w:pPr>
        <w:pStyle w:val="Heading2"/>
      </w:pPr>
      <w:r>
        <w:t>infra\k8s\frontend-deployment.yaml</w:t>
      </w:r>
    </w:p>
    <w:p>
      <w:r>
        <w:t>Path: infra\k8s\frontend-deployment.yaml | Characters: 501</w:t>
      </w:r>
    </w:p>
    <w:p>
      <w:pPr>
        <w:pStyle w:val="CodeBlock"/>
      </w:pPr>
      <w:r>
        <w:t>apiVersion: apps/v1</w:t>
      </w:r>
    </w:p>
    <w:p>
      <w:pPr>
        <w:pStyle w:val="CodeBlock"/>
      </w:pPr>
      <w:r>
        <w:t>kind: Deployment</w:t>
      </w:r>
    </w:p>
    <w:p>
      <w:pPr>
        <w:pStyle w:val="CodeBlock"/>
      </w:pPr>
      <w:r>
        <w:t>metadata:</w:t>
      </w:r>
    </w:p>
    <w:p>
      <w:pPr>
        <w:pStyle w:val="CodeBlock"/>
      </w:pPr>
      <w:r>
        <w:t xml:space="preserve">  name: swyft-frontend</w:t>
      </w:r>
    </w:p>
    <w:p>
      <w:pPr>
        <w:pStyle w:val="CodeBlock"/>
      </w:pPr>
      <w:r>
        <w:t>spec:</w:t>
      </w:r>
    </w:p>
    <w:p>
      <w:pPr>
        <w:pStyle w:val="CodeBlock"/>
      </w:pPr>
      <w:r>
        <w:t xml:space="preserve">  replicas: 2</w:t>
      </w:r>
    </w:p>
    <w:p>
      <w:pPr>
        <w:pStyle w:val="CodeBlock"/>
      </w:pPr>
      <w:r>
        <w:t xml:space="preserve">  selector:</w:t>
      </w:r>
    </w:p>
    <w:p>
      <w:pPr>
        <w:pStyle w:val="CodeBlock"/>
      </w:pPr>
      <w:r>
        <w:t xml:space="preserve">    matchLabels:</w:t>
      </w:r>
    </w:p>
    <w:p>
      <w:pPr>
        <w:pStyle w:val="CodeBlock"/>
      </w:pPr>
      <w:r>
        <w:t xml:space="preserve">      app: swyft-frontend</w:t>
      </w:r>
    </w:p>
    <w:p>
      <w:pPr>
        <w:pStyle w:val="CodeBlock"/>
      </w:pPr>
      <w:r>
        <w:t xml:space="preserve">  template:</w:t>
      </w:r>
    </w:p>
    <w:p>
      <w:pPr>
        <w:pStyle w:val="CodeBlock"/>
      </w:pPr>
      <w:r>
        <w:t xml:space="preserve">    metadata:</w:t>
      </w:r>
    </w:p>
    <w:p>
      <w:pPr>
        <w:pStyle w:val="CodeBlock"/>
      </w:pPr>
      <w:r>
        <w:t xml:space="preserve">      labels:</w:t>
      </w:r>
    </w:p>
    <w:p>
      <w:pPr>
        <w:pStyle w:val="CodeBlock"/>
      </w:pPr>
      <w:r>
        <w:t xml:space="preserve">        app: swyft-frontend</w:t>
      </w:r>
    </w:p>
    <w:p>
      <w:pPr>
        <w:pStyle w:val="CodeBlock"/>
      </w:pPr>
      <w:r>
        <w:t xml:space="preserve">    spec:</w:t>
      </w:r>
    </w:p>
    <w:p>
      <w:pPr>
        <w:pStyle w:val="CodeBlock"/>
      </w:pPr>
      <w:r>
        <w:t xml:space="preserve">      containers:</w:t>
      </w:r>
    </w:p>
    <w:p>
      <w:pPr>
        <w:pStyle w:val="CodeBlock"/>
      </w:pPr>
      <w:r>
        <w:t xml:space="preserve">        - name: frontend</w:t>
      </w:r>
    </w:p>
    <w:p>
      <w:pPr>
        <w:pStyle w:val="CodeBlock"/>
      </w:pPr>
      <w:r>
        <w:t xml:space="preserve">          image: swyft-frontend:latest</w:t>
      </w:r>
    </w:p>
    <w:p>
      <w:pPr>
        <w:pStyle w:val="CodeBlock"/>
      </w:pPr>
      <w:r>
        <w:t xml:space="preserve">          ports:</w:t>
      </w:r>
    </w:p>
    <w:p>
      <w:pPr>
        <w:pStyle w:val="CodeBlock"/>
      </w:pPr>
      <w:r>
        <w:t xml:space="preserve">            - containerPort: 80</w:t>
      </w:r>
    </w:p>
    <w:p>
      <w:pPr>
        <w:pStyle w:val="CodeBlock"/>
      </w:pPr>
      <w:r>
        <w:t>---</w:t>
      </w:r>
    </w:p>
    <w:p>
      <w:pPr>
        <w:pStyle w:val="CodeBlock"/>
      </w:pPr>
      <w:r>
        <w:t>apiVersion: v1</w:t>
      </w:r>
    </w:p>
    <w:p>
      <w:pPr>
        <w:pStyle w:val="CodeBlock"/>
      </w:pPr>
      <w:r>
        <w:t>kind: Service</w:t>
      </w:r>
    </w:p>
    <w:p>
      <w:pPr>
        <w:pStyle w:val="CodeBlock"/>
      </w:pPr>
      <w:r>
        <w:t>metadata:</w:t>
      </w:r>
    </w:p>
    <w:p>
      <w:pPr>
        <w:pStyle w:val="CodeBlock"/>
      </w:pPr>
      <w:r>
        <w:t xml:space="preserve">  name: frontend</w:t>
      </w:r>
    </w:p>
    <w:p>
      <w:pPr>
        <w:pStyle w:val="CodeBlock"/>
      </w:pPr>
      <w:r>
        <w:t>spec:</w:t>
      </w:r>
    </w:p>
    <w:p>
      <w:pPr>
        <w:pStyle w:val="CodeBlock"/>
      </w:pPr>
      <w:r>
        <w:t xml:space="preserve">  selector:</w:t>
      </w:r>
    </w:p>
    <w:p>
      <w:pPr>
        <w:pStyle w:val="CodeBlock"/>
      </w:pPr>
      <w:r>
        <w:t xml:space="preserve">    app: swyft-frontend</w:t>
      </w:r>
    </w:p>
    <w:p>
      <w:pPr>
        <w:pStyle w:val="CodeBlock"/>
      </w:pPr>
      <w:r>
        <w:t xml:space="preserve">  ports:</w:t>
      </w:r>
    </w:p>
    <w:p>
      <w:pPr>
        <w:pStyle w:val="CodeBlock"/>
      </w:pPr>
      <w:r>
        <w:t xml:space="preserve">    - port: 80</w:t>
      </w:r>
    </w:p>
    <w:p>
      <w:pPr>
        <w:pStyle w:val="CodeBlock"/>
      </w:pPr>
      <w:r>
        <w:t xml:space="preserve">      targetPort: 80</w:t>
      </w:r>
    </w:p>
    <w:p>
      <w:pPr>
        <w:pStyle w:val="Heading2"/>
      </w:pPr>
      <w:r>
        <w:t>ml\pipelines\airflow_train_dag.py</w:t>
      </w:r>
    </w:p>
    <w:p>
      <w:r>
        <w:t>Path: ml\pipelines\airflow_train_dag.py | Characters: 868</w:t>
      </w:r>
    </w:p>
    <w:p>
      <w:pPr>
        <w:pStyle w:val="CodeBlock"/>
      </w:pPr>
      <w:r>
        <w:t>"""Airflow DAG stub: wire to your Airflow deployment; trains risk model daily."""</w:t>
      </w:r>
    </w:p>
    <w:p>
      <w:pPr>
        <w:pStyle w:val="CodeBlock"/>
      </w:pPr>
      <w:r>
        <w:t>from datetime import datetime</w:t>
      </w:r>
    </w:p>
    <w:p>
      <w:pPr>
        <w:pStyle w:val="CodeBlock"/>
      </w:pPr>
    </w:p>
    <w:p>
      <w:pPr>
        <w:pStyle w:val="CodeBlock"/>
      </w:pPr>
      <w:r>
        <w:t># Install apache-airflow in your orchestration environment, then place this under dags/</w:t>
      </w:r>
    </w:p>
    <w:p>
      <w:pPr>
        <w:pStyle w:val="CodeBlock"/>
      </w:pPr>
    </w:p>
    <w:p>
      <w:pPr>
        <w:pStyle w:val="CodeBlock"/>
      </w:pPr>
      <w:r>
        <w:t>try:</w:t>
      </w:r>
    </w:p>
    <w:p>
      <w:pPr>
        <w:pStyle w:val="CodeBlock"/>
      </w:pPr>
      <w:r>
        <w:t xml:space="preserve">    from airflow import DAG</w:t>
      </w:r>
    </w:p>
    <w:p>
      <w:pPr>
        <w:pStyle w:val="CodeBlock"/>
      </w:pPr>
      <w:r>
        <w:t xml:space="preserve">    from airflow.operators.python import PythonOperator</w:t>
      </w:r>
    </w:p>
    <w:p>
      <w:pPr>
        <w:pStyle w:val="CodeBlock"/>
      </w:pPr>
      <w:r>
        <w:t>except ImportError:</w:t>
      </w:r>
    </w:p>
    <w:p>
      <w:pPr>
        <w:pStyle w:val="CodeBlock"/>
      </w:pPr>
      <w:r>
        <w:t xml:space="preserve">    DAG = None</w:t>
      </w:r>
    </w:p>
    <w:p>
      <w:pPr>
        <w:pStyle w:val="CodeBlock"/>
      </w:pPr>
    </w:p>
    <w:p>
      <w:pPr>
        <w:pStyle w:val="CodeBlock"/>
      </w:pPr>
    </w:p>
    <w:p>
      <w:pPr>
        <w:pStyle w:val="CodeBlock"/>
      </w:pPr>
      <w:r>
        <w:t>def _train():</w:t>
      </w:r>
    </w:p>
    <w:p>
      <w:pPr>
        <w:pStyle w:val="CodeBlock"/>
      </w:pPr>
      <w:r>
        <w:t xml:space="preserve">    import subprocess</w:t>
      </w:r>
    </w:p>
    <w:p>
      <w:pPr>
        <w:pStyle w:val="CodeBlock"/>
      </w:pPr>
      <w:r>
        <w:t xml:space="preserve">    import sys</w:t>
      </w:r>
    </w:p>
    <w:p>
      <w:pPr>
        <w:pStyle w:val="CodeBlock"/>
      </w:pPr>
      <w:r>
        <w:t xml:space="preserve">    from pathlib import Path</w:t>
      </w:r>
    </w:p>
    <w:p>
      <w:pPr>
        <w:pStyle w:val="CodeBlock"/>
      </w:pPr>
    </w:p>
    <w:p>
      <w:pPr>
        <w:pStyle w:val="CodeBlock"/>
      </w:pPr>
      <w:r>
        <w:t xml:space="preserve">    root = Path(__file__).resolve().parents[2]</w:t>
      </w:r>
    </w:p>
    <w:p>
      <w:pPr>
        <w:pStyle w:val="CodeBlock"/>
      </w:pPr>
      <w:r>
        <w:t xml:space="preserve">    script = root / "ml" / "train_risk_model.py"</w:t>
      </w:r>
    </w:p>
    <w:p>
      <w:pPr>
        <w:pStyle w:val="CodeBlock"/>
      </w:pPr>
      <w:r>
        <w:t xml:space="preserve">    subprocess.check_call([sys.executable, str(script)])</w:t>
      </w:r>
    </w:p>
    <w:p>
      <w:pPr>
        <w:pStyle w:val="CodeBlock"/>
      </w:pPr>
    </w:p>
    <w:p>
      <w:pPr>
        <w:pStyle w:val="CodeBlock"/>
      </w:pPr>
    </w:p>
    <w:p>
      <w:pPr>
        <w:pStyle w:val="CodeBlock"/>
      </w:pPr>
      <w:r>
        <w:t>if DAG is not None:</w:t>
      </w:r>
    </w:p>
    <w:p>
      <w:pPr>
        <w:pStyle w:val="CodeBlock"/>
      </w:pPr>
      <w:r>
        <w:t xml:space="preserve">    with DAG(</w:t>
      </w:r>
    </w:p>
    <w:p>
      <w:pPr>
        <w:pStyle w:val="CodeBlock"/>
      </w:pPr>
      <w:r>
        <w:t xml:space="preserve">        dag_id="swyft_risk_model_training",</w:t>
      </w:r>
    </w:p>
    <w:p>
      <w:pPr>
        <w:pStyle w:val="CodeBlock"/>
      </w:pPr>
      <w:r>
        <w:t xml:space="preserve">        start_date=datetime(2024, 1, 1),</w:t>
      </w:r>
    </w:p>
    <w:p>
      <w:pPr>
        <w:pStyle w:val="CodeBlock"/>
      </w:pPr>
      <w:r>
        <w:t xml:space="preserve">        schedule_interval="@daily",</w:t>
      </w:r>
    </w:p>
    <w:p>
      <w:pPr>
        <w:pStyle w:val="CodeBlock"/>
      </w:pPr>
      <w:r>
        <w:t xml:space="preserve">        catchup=False,</w:t>
      </w:r>
    </w:p>
    <w:p>
      <w:pPr>
        <w:pStyle w:val="CodeBlock"/>
      </w:pPr>
      <w:r>
        <w:t xml:space="preserve">        tags=["swyftbooking", "ml"],</w:t>
      </w:r>
    </w:p>
    <w:p>
      <w:pPr>
        <w:pStyle w:val="CodeBlock"/>
      </w:pPr>
      <w:r>
        <w:t xml:space="preserve">    ) as dag:</w:t>
      </w:r>
    </w:p>
    <w:p>
      <w:pPr>
        <w:pStyle w:val="CodeBlock"/>
      </w:pPr>
      <w:r>
        <w:t xml:space="preserve">        PythonOperator(task_id="train_risk_model", python_callable=_train)</w:t>
      </w:r>
    </w:p>
    <w:p>
      <w:pPr>
        <w:pStyle w:val="Heading2"/>
      </w:pPr>
      <w:r>
        <w:t>ml\train_risk_model.py</w:t>
      </w:r>
    </w:p>
    <w:p>
      <w:r>
        <w:t>Path: ml\train_risk_model.py | Characters: 2,681</w:t>
      </w:r>
    </w:p>
    <w:p>
      <w:pPr>
        <w:pStyle w:val="CodeBlock"/>
      </w:pPr>
      <w:r>
        <w:t>"""Train LightGBM risk classifier; save to ai-services/models/risk_model.pkl."""</w:t>
      </w:r>
    </w:p>
    <w:p>
      <w:pPr>
        <w:pStyle w:val="CodeBlock"/>
      </w:pPr>
      <w:r>
        <w:t>from __future__ import annotations</w:t>
      </w:r>
    </w:p>
    <w:p>
      <w:pPr>
        <w:pStyle w:val="CodeBlock"/>
      </w:pPr>
    </w:p>
    <w:p>
      <w:pPr>
        <w:pStyle w:val="CodeBlock"/>
      </w:pPr>
      <w:r>
        <w:t>import argparse</w:t>
      </w:r>
    </w:p>
    <w:p>
      <w:pPr>
        <w:pStyle w:val="CodeBlock"/>
      </w:pPr>
      <w:r>
        <w:t>import os</w:t>
      </w:r>
    </w:p>
    <w:p>
      <w:pPr>
        <w:pStyle w:val="CodeBlock"/>
      </w:pPr>
      <w:r>
        <w:t>from pathlib import Path</w:t>
      </w:r>
    </w:p>
    <w:p>
      <w:pPr>
        <w:pStyle w:val="CodeBlock"/>
      </w:pPr>
    </w:p>
    <w:p>
      <w:pPr>
        <w:pStyle w:val="CodeBlock"/>
      </w:pPr>
      <w:r>
        <w:t>import joblib</w:t>
      </w:r>
    </w:p>
    <w:p>
      <w:pPr>
        <w:pStyle w:val="CodeBlock"/>
      </w:pPr>
      <w:r>
        <w:t>import numpy as np</w:t>
      </w:r>
    </w:p>
    <w:p>
      <w:pPr>
        <w:pStyle w:val="CodeBlock"/>
      </w:pPr>
      <w:r>
        <w:t>import pandas as pd</w:t>
      </w:r>
    </w:p>
    <w:p>
      <w:pPr>
        <w:pStyle w:val="CodeBlock"/>
      </w:pPr>
    </w:p>
    <w:p>
      <w:pPr>
        <w:pStyle w:val="CodeBlock"/>
      </w:pPr>
      <w:r>
        <w:t>ROOT = Path(__file__).resolve().parents[1]</w:t>
      </w:r>
    </w:p>
    <w:p>
      <w:pPr>
        <w:pStyle w:val="CodeBlock"/>
      </w:pPr>
      <w:r>
        <w:t>MODEL_OUT = ROOT / "ai-services" / "models" / "risk_model.pkl"</w:t>
      </w:r>
    </w:p>
    <w:p>
      <w:pPr>
        <w:pStyle w:val="CodeBlock"/>
      </w:pPr>
      <w:r>
        <w:t>DATA_DIR = ROOT / "data" / "sample_data"</w:t>
      </w:r>
    </w:p>
    <w:p>
      <w:pPr>
        <w:pStyle w:val="CodeBlock"/>
      </w:pPr>
    </w:p>
    <w:p>
      <w:pPr>
        <w:pStyle w:val="CodeBlock"/>
      </w:pPr>
    </w:p>
    <w:p>
      <w:pPr>
        <w:pStyle w:val="CodeBlock"/>
      </w:pPr>
      <w:r>
        <w:t>def simulate(n: int, seed: int) -&gt; pd.DataFrame:</w:t>
      </w:r>
    </w:p>
    <w:p>
      <w:pPr>
        <w:pStyle w:val="CodeBlock"/>
      </w:pPr>
      <w:r>
        <w:t xml:space="preserve">    rng = np.random.default_rng(seed)</w:t>
      </w:r>
    </w:p>
    <w:p>
      <w:pPr>
        <w:pStyle w:val="CodeBlock"/>
      </w:pPr>
      <w:r>
        <w:t xml:space="preserve">    latency = rng.uniform(0, 5, n)</w:t>
      </w:r>
    </w:p>
    <w:p>
      <w:pPr>
        <w:pStyle w:val="CodeBlock"/>
      </w:pPr>
      <w:r>
        <w:t xml:space="preserve">    sync_delay = rng.uniform(0, 10, n)</w:t>
      </w:r>
    </w:p>
    <w:p>
      <w:pPr>
        <w:pStyle w:val="CodeBlock"/>
      </w:pPr>
      <w:r>
        <w:t xml:space="preserve">    demand = rng.uniform(0, 1, n)</w:t>
      </w:r>
    </w:p>
    <w:p>
      <w:pPr>
        <w:pStyle w:val="CodeBlock"/>
      </w:pPr>
      <w:r>
        <w:t xml:space="preserve">    concurrent = rng.integers(0, 25, n)</w:t>
      </w:r>
    </w:p>
    <w:p>
      <w:pPr>
        <w:pStyle w:val="CodeBlock"/>
      </w:pPr>
      <w:r>
        <w:t xml:space="preserve">    reliability_gap = rng.uniform(0, 0.3, n)</w:t>
      </w:r>
    </w:p>
    <w:p>
      <w:pPr>
        <w:pStyle w:val="CodeBlock"/>
      </w:pPr>
      <w:r>
        <w:t xml:space="preserve">    noise = rng.normal(0, 0.15, n)</w:t>
      </w:r>
    </w:p>
    <w:p>
      <w:pPr>
        <w:pStyle w:val="CodeBlock"/>
      </w:pPr>
      <w:r>
        <w:t xml:space="preserve">    score = (</w:t>
      </w:r>
    </w:p>
    <w:p>
      <w:pPr>
        <w:pStyle w:val="CodeBlock"/>
      </w:pPr>
      <w:r>
        <w:t xml:space="preserve">        0.25 * (latency / 5)</w:t>
      </w:r>
    </w:p>
    <w:p>
      <w:pPr>
        <w:pStyle w:val="CodeBlock"/>
      </w:pPr>
      <w:r>
        <w:t xml:space="preserve">        + 0.2 * (sync_delay / 10)</w:t>
      </w:r>
    </w:p>
    <w:p>
      <w:pPr>
        <w:pStyle w:val="CodeBlock"/>
      </w:pPr>
      <w:r>
        <w:t xml:space="preserve">        + 0.25 * demand</w:t>
      </w:r>
    </w:p>
    <w:p>
      <w:pPr>
        <w:pStyle w:val="CodeBlock"/>
      </w:pPr>
      <w:r>
        <w:t xml:space="preserve">        + 0.2 * (concurrent / 25)</w:t>
      </w:r>
    </w:p>
    <w:p>
      <w:pPr>
        <w:pStyle w:val="CodeBlock"/>
      </w:pPr>
      <w:r>
        <w:t xml:space="preserve">        + 0.1 * reliability_gap</w:t>
      </w:r>
    </w:p>
    <w:p>
      <w:pPr>
        <w:pStyle w:val="CodeBlock"/>
      </w:pPr>
      <w:r>
        <w:t xml:space="preserve">        + noise</w:t>
      </w:r>
    </w:p>
    <w:p>
      <w:pPr>
        <w:pStyle w:val="CodeBlock"/>
      </w:pPr>
      <w:r>
        <w:t xml:space="preserve">    )</w:t>
      </w:r>
    </w:p>
    <w:p>
      <w:pPr>
        <w:pStyle w:val="CodeBlock"/>
      </w:pPr>
      <w:r>
        <w:t xml:space="preserve">    conflict = (score &gt; 0.55).astype(int)</w:t>
      </w:r>
    </w:p>
    <w:p>
      <w:pPr>
        <w:pStyle w:val="CodeBlock"/>
      </w:pPr>
      <w:r>
        <w:t xml:space="preserve">    return pd.DataFrame(</w:t>
      </w:r>
    </w:p>
    <w:p>
      <w:pPr>
        <w:pStyle w:val="CodeBlock"/>
      </w:pPr>
      <w:r>
        <w:t xml:space="preserve">        {</w:t>
      </w:r>
    </w:p>
    <w:p>
      <w:pPr>
        <w:pStyle w:val="CodeBlock"/>
      </w:pPr>
      <w:r>
        <w:t xml:space="preserve">            "time_to_sync": sync_delay,</w:t>
      </w:r>
    </w:p>
    <w:p>
      <w:pPr>
        <w:pStyle w:val="CodeBlock"/>
      </w:pPr>
      <w:r>
        <w:t xml:space="preserve">            "platform_latency": latency,</w:t>
      </w:r>
    </w:p>
    <w:p>
      <w:pPr>
        <w:pStyle w:val="CodeBlock"/>
      </w:pPr>
      <w:r>
        <w:t xml:space="preserve">            "demand_score": demand,</w:t>
      </w:r>
    </w:p>
    <w:p>
      <w:pPr>
        <w:pStyle w:val="CodeBlock"/>
      </w:pPr>
      <w:r>
        <w:t xml:space="preserve">            "concurrent_requests": concurrent,</w:t>
      </w:r>
    </w:p>
    <w:p>
      <w:pPr>
        <w:pStyle w:val="CodeBlock"/>
      </w:pPr>
      <w:r>
        <w:t xml:space="preserve">            "reliability_gap": reliability_gap,</w:t>
      </w:r>
    </w:p>
    <w:p>
      <w:pPr>
        <w:pStyle w:val="CodeBlock"/>
      </w:pPr>
      <w:r>
        <w:t xml:space="preserve">            "conflict": conflict,</w:t>
      </w:r>
    </w:p>
    <w:p>
      <w:pPr>
        <w:pStyle w:val="CodeBlock"/>
      </w:pPr>
      <w:r>
        <w:t xml:space="preserve">        }</w:t>
      </w:r>
    </w:p>
    <w:p>
      <w:pPr>
        <w:pStyle w:val="CodeBlock"/>
      </w:pPr>
      <w:r>
        <w:t xml:space="preserve">    )</w:t>
      </w:r>
    </w:p>
    <w:p>
      <w:pPr>
        <w:pStyle w:val="CodeBlock"/>
      </w:pPr>
    </w:p>
    <w:p>
      <w:pPr>
        <w:pStyle w:val="CodeBlock"/>
      </w:pPr>
    </w:p>
    <w:p>
      <w:pPr>
        <w:pStyle w:val="CodeBlock"/>
      </w:pPr>
      <w:r>
        <w:t>def main():</w:t>
      </w:r>
    </w:p>
    <w:p>
      <w:pPr>
        <w:pStyle w:val="CodeBlock"/>
      </w:pPr>
      <w:r>
        <w:t xml:space="preserve">    p = argparse.ArgumentParser()</w:t>
      </w:r>
    </w:p>
    <w:p>
      <w:pPr>
        <w:pStyle w:val="CodeBlock"/>
      </w:pPr>
      <w:r>
        <w:t xml:space="preserve">    p.add_argument("--rows", type=int, default=8000)</w:t>
      </w:r>
    </w:p>
    <w:p>
      <w:pPr>
        <w:pStyle w:val="CodeBlock"/>
      </w:pPr>
      <w:r>
        <w:t xml:space="preserve">    p.add_argument("--seed", type=int, default=42)</w:t>
      </w:r>
    </w:p>
    <w:p>
      <w:pPr>
        <w:pStyle w:val="CodeBlock"/>
      </w:pPr>
      <w:r>
        <w:t xml:space="preserve">    args = p.parse_args()</w:t>
      </w:r>
    </w:p>
    <w:p>
      <w:pPr>
        <w:pStyle w:val="CodeBlock"/>
      </w:pPr>
    </w:p>
    <w:p>
      <w:pPr>
        <w:pStyle w:val="CodeBlock"/>
      </w:pPr>
      <w:r>
        <w:t xml:space="preserve">    DATA_DIR.mkdir(parents=True, exist_ok=True)</w:t>
      </w:r>
    </w:p>
    <w:p>
      <w:pPr>
        <w:pStyle w:val="CodeBlock"/>
      </w:pPr>
      <w:r>
        <w:t xml:space="preserve">    MODEL_OUT.parent.mkdir(parents=True, exist_ok=True)</w:t>
      </w:r>
    </w:p>
    <w:p>
      <w:pPr>
        <w:pStyle w:val="CodeBlock"/>
      </w:pPr>
    </w:p>
    <w:p>
      <w:pPr>
        <w:pStyle w:val="CodeBlock"/>
      </w:pPr>
      <w:r>
        <w:t xml:space="preserve">    df = simulate(args.rows, args.seed)</w:t>
      </w:r>
    </w:p>
    <w:p>
      <w:pPr>
        <w:pStyle w:val="CodeBlock"/>
      </w:pPr>
      <w:r>
        <w:t xml:space="preserve">    df.to_csv(DATA_DIR / "risk_training.csv", index=False)</w:t>
      </w:r>
    </w:p>
    <w:p>
      <w:pPr>
        <w:pStyle w:val="CodeBlock"/>
      </w:pPr>
    </w:p>
    <w:p>
      <w:pPr>
        <w:pStyle w:val="CodeBlock"/>
      </w:pPr>
      <w:r>
        <w:t xml:space="preserve">    feature_cols = [</w:t>
      </w:r>
    </w:p>
    <w:p>
      <w:pPr>
        <w:pStyle w:val="CodeBlock"/>
      </w:pPr>
      <w:r>
        <w:t xml:space="preserve">        "time_to_sync",</w:t>
      </w:r>
    </w:p>
    <w:p>
      <w:pPr>
        <w:pStyle w:val="CodeBlock"/>
      </w:pPr>
      <w:r>
        <w:t xml:space="preserve">        "platform_latency",</w:t>
      </w:r>
    </w:p>
    <w:p>
      <w:pPr>
        <w:pStyle w:val="CodeBlock"/>
      </w:pPr>
      <w:r>
        <w:t xml:space="preserve">        "demand_score",</w:t>
      </w:r>
    </w:p>
    <w:p>
      <w:pPr>
        <w:pStyle w:val="CodeBlock"/>
      </w:pPr>
      <w:r>
        <w:t xml:space="preserve">        "concurrent_requests",</w:t>
      </w:r>
    </w:p>
    <w:p>
      <w:pPr>
        <w:pStyle w:val="CodeBlock"/>
      </w:pPr>
      <w:r>
        <w:t xml:space="preserve">        "reliability_gap",</w:t>
      </w:r>
    </w:p>
    <w:p>
      <w:pPr>
        <w:pStyle w:val="CodeBlock"/>
      </w:pPr>
      <w:r>
        <w:t xml:space="preserve">    ]</w:t>
      </w:r>
    </w:p>
    <w:p>
      <w:pPr>
        <w:pStyle w:val="CodeBlock"/>
      </w:pPr>
      <w:r>
        <w:t xml:space="preserve">    X = df[feature_cols].values</w:t>
      </w:r>
    </w:p>
    <w:p>
      <w:pPr>
        <w:pStyle w:val="CodeBlock"/>
      </w:pPr>
      <w:r>
        <w:t xml:space="preserve">    y = df["conflict"].values</w:t>
      </w:r>
    </w:p>
    <w:p>
      <w:pPr>
        <w:pStyle w:val="CodeBlock"/>
      </w:pPr>
    </w:p>
    <w:p>
      <w:pPr>
        <w:pStyle w:val="CodeBlock"/>
      </w:pPr>
      <w:r>
        <w:t xml:space="preserve">    try:</w:t>
      </w:r>
    </w:p>
    <w:p>
      <w:pPr>
        <w:pStyle w:val="CodeBlock"/>
      </w:pPr>
      <w:r>
        <w:t xml:space="preserve">        import lightgbm as lgb</w:t>
      </w:r>
    </w:p>
    <w:p>
      <w:pPr>
        <w:pStyle w:val="CodeBlock"/>
      </w:pPr>
    </w:p>
    <w:p>
      <w:pPr>
        <w:pStyle w:val="CodeBlock"/>
      </w:pPr>
      <w:r>
        <w:t xml:space="preserve">        model = lgb.LGBMClassifier(</w:t>
      </w:r>
    </w:p>
    <w:p>
      <w:pPr>
        <w:pStyle w:val="CodeBlock"/>
      </w:pPr>
      <w:r>
        <w:t xml:space="preserve">            n_estimators=400,</w:t>
      </w:r>
    </w:p>
    <w:p>
      <w:pPr>
        <w:pStyle w:val="CodeBlock"/>
      </w:pPr>
      <w:r>
        <w:t xml:space="preserve">            learning_rate=0.05,</w:t>
      </w:r>
    </w:p>
    <w:p>
      <w:pPr>
        <w:pStyle w:val="CodeBlock"/>
      </w:pPr>
      <w:r>
        <w:t xml:space="preserve">            max_depth=6,</w:t>
      </w:r>
    </w:p>
    <w:p>
      <w:pPr>
        <w:pStyle w:val="CodeBlock"/>
      </w:pPr>
      <w:r>
        <w:t xml:space="preserve">            random_state=args.seed,</w:t>
      </w:r>
    </w:p>
    <w:p>
      <w:pPr>
        <w:pStyle w:val="CodeBlock"/>
      </w:pPr>
      <w:r>
        <w:t xml:space="preserve">            verbose=-1,</w:t>
      </w:r>
    </w:p>
    <w:p>
      <w:pPr>
        <w:pStyle w:val="CodeBlock"/>
      </w:pPr>
      <w:r>
        <w:t xml:space="preserve">        )</w:t>
      </w:r>
    </w:p>
    <w:p>
      <w:pPr>
        <w:pStyle w:val="CodeBlock"/>
      </w:pPr>
      <w:r>
        <w:t xml:space="preserve">        model.fit(X, y)</w:t>
      </w:r>
    </w:p>
    <w:p>
      <w:pPr>
        <w:pStyle w:val="CodeBlock"/>
      </w:pPr>
      <w:r>
        <w:t xml:space="preserve">    except Exception:</w:t>
      </w:r>
    </w:p>
    <w:p>
      <w:pPr>
        <w:pStyle w:val="CodeBlock"/>
      </w:pPr>
      <w:r>
        <w:t xml:space="preserve">        from sklearn.ensemble import GradientBoostingClassifier</w:t>
      </w:r>
    </w:p>
    <w:p>
      <w:pPr>
        <w:pStyle w:val="CodeBlock"/>
      </w:pPr>
    </w:p>
    <w:p>
      <w:pPr>
        <w:pStyle w:val="CodeBlock"/>
      </w:pPr>
      <w:r>
        <w:t xml:space="preserve">        model = GradientBoostingClassifier(random_state=args.seed)</w:t>
      </w:r>
    </w:p>
    <w:p>
      <w:pPr>
        <w:pStyle w:val="CodeBlock"/>
      </w:pPr>
      <w:r>
        <w:t xml:space="preserve">        model.fit(X, y)</w:t>
      </w:r>
    </w:p>
    <w:p>
      <w:pPr>
        <w:pStyle w:val="CodeBlock"/>
      </w:pPr>
    </w:p>
    <w:p>
      <w:pPr>
        <w:pStyle w:val="CodeBlock"/>
      </w:pPr>
      <w:r>
        <w:t xml:space="preserve">    joblib.dump(model, MODEL_OUT)</w:t>
      </w:r>
    </w:p>
    <w:p>
      <w:pPr>
        <w:pStyle w:val="CodeBlock"/>
      </w:pPr>
      <w:r>
        <w:t xml:space="preserve">    print(f"Saved model to {MODEL_OUT}")</w:t>
      </w:r>
    </w:p>
    <w:p>
      <w:pPr>
        <w:pStyle w:val="CodeBlock"/>
      </w:pPr>
    </w:p>
    <w:p>
      <w:pPr>
        <w:pStyle w:val="CodeBlock"/>
      </w:pPr>
      <w:r>
        <w:t xml:space="preserve">    try:</w:t>
      </w:r>
    </w:p>
    <w:p>
      <w:pPr>
        <w:pStyle w:val="CodeBlock"/>
      </w:pPr>
      <w:r>
        <w:t xml:space="preserve">        import mlflow</w:t>
      </w:r>
    </w:p>
    <w:p>
      <w:pPr>
        <w:pStyle w:val="CodeBlock"/>
      </w:pPr>
    </w:p>
    <w:p>
      <w:pPr>
        <w:pStyle w:val="CodeBlock"/>
      </w:pPr>
      <w:r>
        <w:t xml:space="preserve">        mlflow.set_tracking_uri(os.environ.get("MLFLOW_TRACKING_URI", "file:./mlruns"))</w:t>
      </w:r>
    </w:p>
    <w:p>
      <w:pPr>
        <w:pStyle w:val="CodeBlock"/>
      </w:pPr>
      <w:r>
        <w:t xml:space="preserve">        with mlflow.start_run(run_name="risk_model"):</w:t>
      </w:r>
    </w:p>
    <w:p>
      <w:pPr>
        <w:pStyle w:val="CodeBlock"/>
      </w:pPr>
      <w:r>
        <w:t xml:space="preserve">            mlflow.log_param("rows", args.rows)</w:t>
      </w:r>
    </w:p>
    <w:p>
      <w:pPr>
        <w:pStyle w:val="CodeBlock"/>
      </w:pPr>
      <w:r>
        <w:t xml:space="preserve">            mlflow.log_artifact(str(MODEL_OUT))</w:t>
      </w:r>
    </w:p>
    <w:p>
      <w:pPr>
        <w:pStyle w:val="CodeBlock"/>
      </w:pPr>
      <w:r>
        <w:t xml:space="preserve">    except Exception:</w:t>
      </w:r>
    </w:p>
    <w:p>
      <w:pPr>
        <w:pStyle w:val="CodeBlock"/>
      </w:pPr>
      <w:r>
        <w:t xml:space="preserve">        pass</w:t>
      </w:r>
    </w:p>
    <w:p>
      <w:pPr>
        <w:pStyle w:val="CodeBlock"/>
      </w:pPr>
    </w:p>
    <w:p>
      <w:pPr>
        <w:pStyle w:val="CodeBlock"/>
      </w:pPr>
    </w:p>
    <w:p>
      <w:pPr>
        <w:pStyle w:val="CodeBlock"/>
      </w:pPr>
      <w:r>
        <w:t>if __name__ == "__main__":</w:t>
      </w:r>
    </w:p>
    <w:p>
      <w:pPr>
        <w:pStyle w:val="CodeBlock"/>
      </w:pPr>
      <w:r>
        <w:t xml:space="preserve">    main()</w:t>
      </w:r>
    </w:p>
    <w:p>
      <w:pPr>
        <w:pStyle w:val="Heading2"/>
      </w:pPr>
      <w:r>
        <w:t>README.md</w:t>
      </w:r>
    </w:p>
    <w:p>
      <w:r>
        <w:t>Path: README.md | Characters: 2,099</w:t>
      </w:r>
    </w:p>
    <w:p>
      <w:pPr>
        <w:pStyle w:val="CodeBlock"/>
      </w:pPr>
      <w:r>
        <w:t># SwyftBooking — hybrid channel manager (starter)</w:t>
      </w:r>
    </w:p>
    <w:p>
      <w:pPr>
        <w:pStyle w:val="CodeBlock"/>
      </w:pPr>
    </w:p>
    <w:p>
      <w:pPr>
        <w:pStyle w:val="CodeBlock"/>
      </w:pPr>
      <w:r>
        <w:t>Deterministic core (NestJS, MongoDB, Redis locks, Kafka) plus AI services (FastAPI: risk score, availability probability, sync interval, demand).</w:t>
      </w:r>
    </w:p>
    <w:p>
      <w:pPr>
        <w:pStyle w:val="CodeBlock"/>
      </w:pPr>
    </w:p>
    <w:p>
      <w:pPr>
        <w:pStyle w:val="CodeBlock"/>
      </w:pPr>
      <w:r>
        <w:t>## Quick start (local)</w:t>
      </w:r>
    </w:p>
    <w:p>
      <w:pPr>
        <w:pStyle w:val="CodeBlock"/>
      </w:pPr>
    </w:p>
    <w:p>
      <w:pPr>
        <w:pStyle w:val="CodeBlock"/>
      </w:pPr>
      <w:r>
        <w:t>### Without Docker (in-memory DB + Redis mock)</w:t>
      </w:r>
    </w:p>
    <w:p>
      <w:pPr>
        <w:pStyle w:val="CodeBlock"/>
      </w:pPr>
    </w:p>
    <w:p>
      <w:pPr>
        <w:pStyle w:val="CodeBlock"/>
      </w:pPr>
      <w:r>
        <w:t>Use this when you do not have MongoDB or Redis installed. Set `AI_SERVICES_URL` so the API can call the Python service.</w:t>
      </w:r>
    </w:p>
    <w:p>
      <w:pPr>
        <w:pStyle w:val="CodeBlock"/>
      </w:pPr>
    </w:p>
    <w:p>
      <w:pPr>
        <w:pStyle w:val="CodeBlock"/>
      </w:pPr>
      <w:r>
        <w:t>1. (Optional) Train the risk model: `python ml/train_risk_model.py`</w:t>
      </w:r>
    </w:p>
    <w:p>
      <w:pPr>
        <w:pStyle w:val="CodeBlock"/>
      </w:pPr>
      <w:r>
        <w:t>2. AI API: `cd ai-services &amp;&amp; pip install -r requirements.txt &amp;&amp; uvicorn main:app --reload --port 8000`</w:t>
      </w:r>
    </w:p>
    <w:p>
      <w:pPr>
        <w:pStyle w:val="CodeBlock"/>
      </w:pPr>
      <w:r>
        <w:t xml:space="preserve">3. Backend (memory mode): `cd backend &amp;&amp; npm install &amp;&amp; npm run start:dev:memory`  </w:t>
      </w:r>
    </w:p>
    <w:p>
      <w:pPr>
        <w:pStyle w:val="CodeBlock"/>
      </w:pPr>
      <w:r>
        <w:t xml:space="preserve">   Set `AI_SERVICES_URL=http://127.0.0.1:8000` if needed.</w:t>
      </w:r>
    </w:p>
    <w:p>
      <w:pPr>
        <w:pStyle w:val="CodeBlock"/>
      </w:pPr>
      <w:r>
        <w:t>4. Frontend: `cd frontend &amp;&amp; npm install &amp;&amp; npm run dev` (or `npx vite --host 127.0.0.1 --port 5173`)</w:t>
      </w:r>
    </w:p>
    <w:p>
      <w:pPr>
        <w:pStyle w:val="CodeBlock"/>
      </w:pPr>
    </w:p>
    <w:p>
      <w:pPr>
        <w:pStyle w:val="CodeBlock"/>
      </w:pPr>
      <w:r>
        <w:t>`SWYFT_DEV_MEMORY=1` uses an in-memory booking list and `ioredis-mock` (no MongoDB/Redis).</w:t>
      </w:r>
    </w:p>
    <w:p>
      <w:pPr>
        <w:pStyle w:val="CodeBlock"/>
      </w:pPr>
    </w:p>
    <w:p>
      <w:pPr>
        <w:pStyle w:val="CodeBlock"/>
      </w:pPr>
      <w:r>
        <w:t>### With MongoDB + Redis</w:t>
      </w:r>
    </w:p>
    <w:p>
      <w:pPr>
        <w:pStyle w:val="CodeBlock"/>
      </w:pPr>
    </w:p>
    <w:p>
      <w:pPr>
        <w:pStyle w:val="CodeBlock"/>
      </w:pPr>
      <w:r>
        <w:t>1. Start MongoDB and Redis locally (or `docker compose up -d mongo redis` when Docker is running).</w:t>
      </w:r>
    </w:p>
    <w:p>
      <w:pPr>
        <w:pStyle w:val="CodeBlock"/>
      </w:pPr>
      <w:r>
        <w:t>2. Train the risk model (optional): `python ml/train_risk_model.py`</w:t>
      </w:r>
    </w:p>
    <w:p>
      <w:pPr>
        <w:pStyle w:val="CodeBlock"/>
      </w:pPr>
      <w:r>
        <w:t>3. AI API: `cd ai-services &amp;&amp; pip install -r requirements.txt &amp;&amp; uvicorn main:app --reload --port 8000`</w:t>
      </w:r>
    </w:p>
    <w:p>
      <w:pPr>
        <w:pStyle w:val="CodeBlock"/>
      </w:pPr>
      <w:r>
        <w:t xml:space="preserve">4. Backend: `cd backend &amp;&amp; npm install &amp;&amp; npm run start:dev`  </w:t>
      </w:r>
    </w:p>
    <w:p>
      <w:pPr>
        <w:pStyle w:val="CodeBlock"/>
      </w:pPr>
      <w:r>
        <w:t xml:space="preserve">   Set `MONGODB_URI`, `REDIS_URL`, `KAFKA_BROKERS`, `AI_SERVICES_URL` as needed.</w:t>
      </w:r>
    </w:p>
    <w:p>
      <w:pPr>
        <w:pStyle w:val="CodeBlock"/>
      </w:pPr>
      <w:r>
        <w:t>5. Frontend: `cd frontend &amp;&amp; npm install &amp;&amp; npm run dev` — API proxied to `/api`.</w:t>
      </w:r>
    </w:p>
    <w:p>
      <w:pPr>
        <w:pStyle w:val="CodeBlock"/>
      </w:pPr>
    </w:p>
    <w:p>
      <w:pPr>
        <w:pStyle w:val="CodeBlock"/>
      </w:pPr>
      <w:r>
        <w:t>## Full stack (Docker Compose)</w:t>
      </w:r>
    </w:p>
    <w:p>
      <w:pPr>
        <w:pStyle w:val="CodeBlock"/>
      </w:pPr>
    </w:p>
    <w:p>
      <w:pPr>
        <w:pStyle w:val="CodeBlock"/>
      </w:pPr>
      <w:r>
        <w:t>`docker compose up --build`</w:t>
      </w:r>
    </w:p>
    <w:p>
      <w:pPr>
        <w:pStyle w:val="CodeBlock"/>
      </w:pPr>
    </w:p>
    <w:p>
      <w:pPr>
        <w:pStyle w:val="CodeBlock"/>
      </w:pPr>
      <w:r>
        <w:t>- Frontend: port **5173** mapped in compose — check `docker-compose.yml` (service `frontend` uses **80** inside container; host port **5173**).</w:t>
      </w:r>
    </w:p>
    <w:p>
      <w:pPr>
        <w:pStyle w:val="CodeBlock"/>
      </w:pPr>
    </w:p>
    <w:p>
      <w:pPr>
        <w:pStyle w:val="CodeBlock"/>
      </w:pPr>
      <w:r>
        <w:t>## Layout</w:t>
      </w:r>
    </w:p>
    <w:p>
      <w:pPr>
        <w:pStyle w:val="CodeBlock"/>
      </w:pPr>
    </w:p>
    <w:p>
      <w:pPr>
        <w:pStyle w:val="CodeBlock"/>
      </w:pPr>
      <w:r>
        <w:t>- `backend/` — NestJS booking engine, idempotency, Redis locking, Kafka producers, decision flow calling AI.</w:t>
      </w:r>
    </w:p>
    <w:p>
      <w:pPr>
        <w:pStyle w:val="CodeBlock"/>
      </w:pPr>
      <w:r>
        <w:t>- `ai-services/` — FastAPI microservice bundle (`/risk-score`, `/availability-probability`, `/sync-interval`, `/demand-forecast`, `/platform-reliability`).</w:t>
      </w:r>
    </w:p>
    <w:p>
      <w:pPr>
        <w:pStyle w:val="CodeBlock"/>
      </w:pPr>
      <w:r>
        <w:t>- `ml/` — LightGBM training script + Airflow DAG stub.</w:t>
      </w:r>
    </w:p>
    <w:p>
      <w:pPr>
        <w:pStyle w:val="CodeBlock"/>
      </w:pPr>
      <w:r>
        <w:t>- `streaming/` — Python Kafka helper + topics.</w:t>
      </w:r>
    </w:p>
    <w:p>
      <w:pPr>
        <w:pStyle w:val="CodeBlock"/>
      </w:pPr>
      <w:r>
        <w:t>- `infra/k8s/` — Example deployments.</w:t>
      </w:r>
    </w:p>
    <w:p>
      <w:pPr>
        <w:pStyle w:val="CodeBlock"/>
      </w:pPr>
      <w:r>
        <w:t>- `data/schemas/` — JSON schema sample for bookings.</w:t>
      </w:r>
    </w:p>
    <w:p>
      <w:pPr>
        <w:pStyle w:val="Heading2"/>
      </w:pPr>
      <w:r>
        <w:t>scripts\generate_codebook_docx.py</w:t>
      </w:r>
    </w:p>
    <w:p>
      <w:r>
        <w:t>Path: scripts\generate_codebook_docx.py | Characters: 9,862</w:t>
      </w:r>
    </w:p>
    <w:p>
      <w:pPr>
        <w:pStyle w:val="CodeBlock"/>
      </w:pPr>
      <w:r>
        <w:t>"""</w:t>
      </w:r>
    </w:p>
    <w:p>
      <w:pPr>
        <w:pStyle w:val="CodeBlock"/>
      </w:pPr>
      <w:r>
        <w:t>Build SwyftBooking_Codebook.docx: explanations + full source listings.</w:t>
      </w:r>
    </w:p>
    <w:p>
      <w:pPr>
        <w:pStyle w:val="CodeBlock"/>
      </w:pPr>
      <w:r>
        <w:t>Requires: pip install python-docx</w:t>
      </w:r>
    </w:p>
    <w:p>
      <w:pPr>
        <w:pStyle w:val="CodeBlock"/>
      </w:pPr>
      <w:r>
        <w:t>"""</w:t>
      </w:r>
    </w:p>
    <w:p>
      <w:pPr>
        <w:pStyle w:val="CodeBlock"/>
      </w:pPr>
      <w:r>
        <w:t>from __future__ import annotations</w:t>
      </w:r>
    </w:p>
    <w:p>
      <w:pPr>
        <w:pStyle w:val="CodeBlock"/>
      </w:pPr>
    </w:p>
    <w:p>
      <w:pPr>
        <w:pStyle w:val="CodeBlock"/>
      </w:pPr>
      <w:r>
        <w:t>import sys</w:t>
      </w:r>
    </w:p>
    <w:p>
      <w:pPr>
        <w:pStyle w:val="CodeBlock"/>
      </w:pPr>
      <w:r>
        <w:t>from pathlib import Path</w:t>
      </w:r>
    </w:p>
    <w:p>
      <w:pPr>
        <w:pStyle w:val="CodeBlock"/>
      </w:pPr>
    </w:p>
    <w:p>
      <w:pPr>
        <w:pStyle w:val="CodeBlock"/>
      </w:pPr>
      <w:r>
        <w:t>try:</w:t>
      </w:r>
    </w:p>
    <w:p>
      <w:pPr>
        <w:pStyle w:val="CodeBlock"/>
      </w:pPr>
      <w:r>
        <w:t xml:space="preserve">    from docx import Document</w:t>
      </w:r>
    </w:p>
    <w:p>
      <w:pPr>
        <w:pStyle w:val="CodeBlock"/>
      </w:pPr>
      <w:r>
        <w:t xml:space="preserve">    from docx.enum.text import WD_PARAGRAPH_ALIGNMENT</w:t>
      </w:r>
    </w:p>
    <w:p>
      <w:pPr>
        <w:pStyle w:val="CodeBlock"/>
      </w:pPr>
      <w:r>
        <w:t xml:space="preserve">    from docx.oxml.ns import qn</w:t>
      </w:r>
    </w:p>
    <w:p>
      <w:pPr>
        <w:pStyle w:val="CodeBlock"/>
      </w:pPr>
      <w:r>
        <w:t xml:space="preserve">    from docx.shared import Pt, RGBColor</w:t>
      </w:r>
    </w:p>
    <w:p>
      <w:pPr>
        <w:pStyle w:val="CodeBlock"/>
      </w:pPr>
      <w:r>
        <w:t>except ImportError:</w:t>
      </w:r>
    </w:p>
    <w:p>
      <w:pPr>
        <w:pStyle w:val="CodeBlock"/>
      </w:pPr>
      <w:r>
        <w:t xml:space="preserve">    print("Install: pip install python-docx", file=sys.stderr)</w:t>
      </w:r>
    </w:p>
    <w:p>
      <w:pPr>
        <w:pStyle w:val="CodeBlock"/>
      </w:pPr>
      <w:r>
        <w:t xml:space="preserve">    sys.exit(1)</w:t>
      </w:r>
    </w:p>
    <w:p>
      <w:pPr>
        <w:pStyle w:val="CodeBlock"/>
      </w:pPr>
    </w:p>
    <w:p>
      <w:pPr>
        <w:pStyle w:val="CodeBlock"/>
      </w:pPr>
      <w:r>
        <w:t>ROOT = Path(__file__).resolve().parents[1]</w:t>
      </w:r>
    </w:p>
    <w:p>
      <w:pPr>
        <w:pStyle w:val="CodeBlock"/>
      </w:pPr>
      <w:r>
        <w:t>OUT = ROOT / "SwyftBooking_Codebook.docx"</w:t>
      </w:r>
    </w:p>
    <w:p>
      <w:pPr>
        <w:pStyle w:val="CodeBlock"/>
      </w:pPr>
    </w:p>
    <w:p>
      <w:pPr>
        <w:pStyle w:val="CodeBlock"/>
      </w:pPr>
      <w:r>
        <w:t># (relative path, short explanation)</w:t>
      </w:r>
    </w:p>
    <w:p>
      <w:pPr>
        <w:pStyle w:val="CodeBlock"/>
      </w:pPr>
      <w:r>
        <w:t>SECTIONS: list[tuple[str, str]] = [</w:t>
      </w:r>
    </w:p>
    <w:p>
      <w:pPr>
        <w:pStyle w:val="CodeBlock"/>
      </w:pPr>
      <w:r>
        <w:t xml:space="preserve">    (</w:t>
      </w:r>
    </w:p>
    <w:p>
      <w:pPr>
        <w:pStyle w:val="CodeBlock"/>
      </w:pPr>
      <w:r>
        <w:t xml:space="preserve">        "README.md",</w:t>
      </w:r>
    </w:p>
    <w:p>
      <w:pPr>
        <w:pStyle w:val="CodeBlock"/>
      </w:pPr>
      <w:r>
        <w:t xml:space="preserve">        "Overview of SwyftBooking: hybrid channel manager, quick start (memory mode vs Mongo/Redis), and repo layout.",</w:t>
      </w:r>
    </w:p>
    <w:p>
      <w:pPr>
        <w:pStyle w:val="CodeBlock"/>
      </w:pPr>
      <w:r>
        <w:t xml:space="preserve">    ),</w:t>
      </w:r>
    </w:p>
    <w:p>
      <w:pPr>
        <w:pStyle w:val="CodeBlock"/>
      </w:pPr>
      <w:r>
        <w:t xml:space="preserve">    (</w:t>
      </w:r>
    </w:p>
    <w:p>
      <w:pPr>
        <w:pStyle w:val="CodeBlock"/>
      </w:pPr>
      <w:r>
        <w:t xml:space="preserve">        "docker-compose.yml",</w:t>
      </w:r>
    </w:p>
    <w:p>
      <w:pPr>
        <w:pStyle w:val="CodeBlock"/>
      </w:pPr>
      <w:r>
        <w:t xml:space="preserve">        "Full stack services: MongoDB, Redis, Zookeeper/Kafka, FastAPI AI, NestJS backend, React frontend; networking and env vars.",</w:t>
      </w:r>
    </w:p>
    <w:p>
      <w:pPr>
        <w:pStyle w:val="CodeBlock"/>
      </w:pPr>
      <w:r>
        <w:t xml:space="preserve">    ),</w:t>
      </w:r>
    </w:p>
    <w:p>
      <w:pPr>
        <w:pStyle w:val="CodeBlock"/>
      </w:pPr>
      <w:r>
        <w:t xml:space="preserve">    (</w:t>
      </w:r>
    </w:p>
    <w:p>
      <w:pPr>
        <w:pStyle w:val="CodeBlock"/>
      </w:pPr>
      <w:r>
        <w:t xml:space="preserve">        "backend/package.json",</w:t>
      </w:r>
    </w:p>
    <w:p>
      <w:pPr>
        <w:pStyle w:val="CodeBlock"/>
      </w:pPr>
      <w:r>
        <w:t xml:space="preserve">        "Backend npm scripts (including start:dev:memory), dependencies, and Jest config.",</w:t>
      </w:r>
    </w:p>
    <w:p>
      <w:pPr>
        <w:pStyle w:val="CodeBlock"/>
      </w:pPr>
      <w:r>
        <w:t xml:space="preserve">    ),</w:t>
      </w:r>
    </w:p>
    <w:p>
      <w:pPr>
        <w:pStyle w:val="CodeBlock"/>
      </w:pPr>
      <w:r>
        <w:t xml:space="preserve">    (</w:t>
      </w:r>
    </w:p>
    <w:p>
      <w:pPr>
        <w:pStyle w:val="CodeBlock"/>
      </w:pPr>
      <w:r>
        <w:t xml:space="preserve">        "backend/Dockerfile",</w:t>
      </w:r>
    </w:p>
    <w:p>
      <w:pPr>
        <w:pStyle w:val="CodeBlock"/>
      </w:pPr>
      <w:r>
        <w:t xml:space="preserve">        "Multi-stage Node image for production backend build.",</w:t>
      </w:r>
    </w:p>
    <w:p>
      <w:pPr>
        <w:pStyle w:val="CodeBlock"/>
      </w:pPr>
      <w:r>
        <w:t xml:space="preserve">    ),</w:t>
      </w:r>
    </w:p>
    <w:p>
      <w:pPr>
        <w:pStyle w:val="CodeBlock"/>
      </w:pPr>
      <w:r>
        <w:t xml:space="preserve">    (</w:t>
      </w:r>
    </w:p>
    <w:p>
      <w:pPr>
        <w:pStyle w:val="CodeBlock"/>
      </w:pPr>
      <w:r>
        <w:t xml:space="preserve">        "backend/src/main.ts",</w:t>
      </w:r>
    </w:p>
    <w:p>
      <w:pPr>
        <w:pStyle w:val="CodeBlock"/>
      </w:pPr>
      <w:r>
        <w:t xml:space="preserve">        "NestJS bootstrap: global prefix /api, CORS, validation pipe, listen port.",</w:t>
      </w:r>
    </w:p>
    <w:p>
      <w:pPr>
        <w:pStyle w:val="CodeBlock"/>
      </w:pPr>
      <w:r>
        <w:t xml:space="preserve">    ),</w:t>
      </w:r>
    </w:p>
    <w:p>
      <w:pPr>
        <w:pStyle w:val="CodeBlock"/>
      </w:pPr>
      <w:r>
        <w:t xml:space="preserve">    (</w:t>
      </w:r>
    </w:p>
    <w:p>
      <w:pPr>
        <w:pStyle w:val="CodeBlock"/>
      </w:pPr>
      <w:r>
        <w:t xml:space="preserve">        "backend/src/app.module.ts",</w:t>
      </w:r>
    </w:p>
    <w:p>
      <w:pPr>
        <w:pStyle w:val="CodeBlock"/>
      </w:pPr>
      <w:r>
        <w:t xml:space="preserve">        "Root module: Config, conditional Mongoose vs in-memory booking, Redis, Kafka, Booking vs BookingMemory.",</w:t>
      </w:r>
    </w:p>
    <w:p>
      <w:pPr>
        <w:pStyle w:val="CodeBlock"/>
      </w:pPr>
      <w:r>
        <w:t xml:space="preserve">    ),</w:t>
      </w:r>
    </w:p>
    <w:p>
      <w:pPr>
        <w:pStyle w:val="CodeBlock"/>
      </w:pPr>
      <w:r>
        <w:t xml:space="preserve">    (</w:t>
      </w:r>
    </w:p>
    <w:p>
      <w:pPr>
        <w:pStyle w:val="CodeBlock"/>
      </w:pPr>
      <w:r>
        <w:t xml:space="preserve">        "backend/src/app.controller.ts",</w:t>
      </w:r>
    </w:p>
    <w:p>
      <w:pPr>
        <w:pStyle w:val="CodeBlock"/>
      </w:pPr>
      <w:r>
        <w:t xml:space="preserve">        "Root and /health endpoints for API liveness.",</w:t>
      </w:r>
    </w:p>
    <w:p>
      <w:pPr>
        <w:pStyle w:val="CodeBlock"/>
      </w:pPr>
      <w:r>
        <w:t xml:space="preserve">    ),</w:t>
      </w:r>
    </w:p>
    <w:p>
      <w:pPr>
        <w:pStyle w:val="CodeBlock"/>
      </w:pPr>
      <w:r>
        <w:t xml:space="preserve">    (</w:t>
      </w:r>
    </w:p>
    <w:p>
      <w:pPr>
        <w:pStyle w:val="CodeBlock"/>
      </w:pPr>
      <w:r>
        <w:t xml:space="preserve">        "backend/src/app.service.ts",</w:t>
      </w:r>
    </w:p>
    <w:p>
      <w:pPr>
        <w:pStyle w:val="CodeBlock"/>
      </w:pPr>
      <w:r>
        <w:t xml:space="preserve">        "Health payload for monitoring.",</w:t>
      </w:r>
    </w:p>
    <w:p>
      <w:pPr>
        <w:pStyle w:val="CodeBlock"/>
      </w:pPr>
      <w:r>
        <w:t xml:space="preserve">    ),</w:t>
      </w:r>
    </w:p>
    <w:p>
      <w:pPr>
        <w:pStyle w:val="CodeBlock"/>
      </w:pPr>
      <w:r>
        <w:t xml:space="preserve">    (</w:t>
      </w:r>
    </w:p>
    <w:p>
      <w:pPr>
        <w:pStyle w:val="CodeBlock"/>
      </w:pPr>
      <w:r>
        <w:t xml:space="preserve">        "backend/src/app.controller.spec.ts",</w:t>
      </w:r>
    </w:p>
    <w:p>
      <w:pPr>
        <w:pStyle w:val="CodeBlock"/>
      </w:pPr>
      <w:r>
        <w:t xml:space="preserve">        "Unit tests for AppController.",</w:t>
      </w:r>
    </w:p>
    <w:p>
      <w:pPr>
        <w:pStyle w:val="CodeBlock"/>
      </w:pPr>
      <w:r>
        <w:t xml:space="preserve">    ),</w:t>
      </w:r>
    </w:p>
    <w:p>
      <w:pPr>
        <w:pStyle w:val="CodeBlock"/>
      </w:pPr>
      <w:r>
        <w:t xml:space="preserve">    (</w:t>
      </w:r>
    </w:p>
    <w:p>
      <w:pPr>
        <w:pStyle w:val="CodeBlock"/>
      </w:pPr>
      <w:r>
        <w:t xml:space="preserve">        "backend/src/config/configuration.ts",</w:t>
      </w:r>
    </w:p>
    <w:p>
      <w:pPr>
        <w:pStyle w:val="CodeBlock"/>
      </w:pPr>
      <w:r>
        <w:t xml:space="preserve">        "Centralized env: port, Mongo URI, Redis, Kafka brokers, AI base URL.",</w:t>
      </w:r>
    </w:p>
    <w:p>
      <w:pPr>
        <w:pStyle w:val="CodeBlock"/>
      </w:pPr>
      <w:r>
        <w:t xml:space="preserve">    ),</w:t>
      </w:r>
    </w:p>
    <w:p>
      <w:pPr>
        <w:pStyle w:val="CodeBlock"/>
      </w:pPr>
      <w:r>
        <w:t xml:space="preserve">    (</w:t>
      </w:r>
    </w:p>
    <w:p>
      <w:pPr>
        <w:pStyle w:val="CodeBlock"/>
      </w:pPr>
      <w:r>
        <w:t xml:space="preserve">        "backend/src/kafka/topics.ts",</w:t>
      </w:r>
    </w:p>
    <w:p>
      <w:pPr>
        <w:pStyle w:val="CodeBlock"/>
      </w:pPr>
      <w:r>
        <w:t xml:space="preserve">        "Kafka topic name constants (booking.*, sync.*, risk.evaluated).",</w:t>
      </w:r>
    </w:p>
    <w:p>
      <w:pPr>
        <w:pStyle w:val="CodeBlock"/>
      </w:pPr>
      <w:r>
        <w:t xml:space="preserve">    ),</w:t>
      </w:r>
    </w:p>
    <w:p>
      <w:pPr>
        <w:pStyle w:val="CodeBlock"/>
      </w:pPr>
      <w:r>
        <w:t xml:space="preserve">    (</w:t>
      </w:r>
    </w:p>
    <w:p>
      <w:pPr>
        <w:pStyle w:val="CodeBlock"/>
      </w:pPr>
      <w:r>
        <w:t xml:space="preserve">        "backend/src/kafka/kafka.service.ts",</w:t>
      </w:r>
    </w:p>
    <w:p>
      <w:pPr>
        <w:pStyle w:val="CodeBlock"/>
      </w:pPr>
      <w:r>
        <w:t xml:space="preserve">        "KafkaJS producer: connect, send JSON payloads (tolerates broker absence in dev).",</w:t>
      </w:r>
    </w:p>
    <w:p>
      <w:pPr>
        <w:pStyle w:val="CodeBlock"/>
      </w:pPr>
      <w:r>
        <w:t xml:space="preserve">    ),</w:t>
      </w:r>
    </w:p>
    <w:p>
      <w:pPr>
        <w:pStyle w:val="CodeBlock"/>
      </w:pPr>
      <w:r>
        <w:t xml:space="preserve">    (</w:t>
      </w:r>
    </w:p>
    <w:p>
      <w:pPr>
        <w:pStyle w:val="CodeBlock"/>
      </w:pPr>
      <w:r>
        <w:t xml:space="preserve">        "backend/src/kafka/kafka.module.ts",</w:t>
      </w:r>
    </w:p>
    <w:p>
      <w:pPr>
        <w:pStyle w:val="CodeBlock"/>
      </w:pPr>
      <w:r>
        <w:t xml:space="preserve">        "Global Kafka module exporting KafkaService.",</w:t>
      </w:r>
    </w:p>
    <w:p>
      <w:pPr>
        <w:pStyle w:val="CodeBlock"/>
      </w:pPr>
      <w:r>
        <w:t xml:space="preserve">    ),</w:t>
      </w:r>
    </w:p>
    <w:p>
      <w:pPr>
        <w:pStyle w:val="CodeBlock"/>
      </w:pPr>
      <w:r>
        <w:t xml:space="preserve">    (</w:t>
      </w:r>
    </w:p>
    <w:p>
      <w:pPr>
        <w:pStyle w:val="CodeBlock"/>
      </w:pPr>
      <w:r>
        <w:t xml:space="preserve">        "backend/src/redis/redis.service.ts",</w:t>
      </w:r>
    </w:p>
    <w:p>
      <w:pPr>
        <w:pStyle w:val="CodeBlock"/>
      </w:pPr>
      <w:r>
        <w:t xml:space="preserve">        "Redis client: real ioredis, or ioredis-mock when SWYFT_DEV_MEMORY=1.",</w:t>
      </w:r>
    </w:p>
    <w:p>
      <w:pPr>
        <w:pStyle w:val="CodeBlock"/>
      </w:pPr>
      <w:r>
        <w:t xml:space="preserve">    ),</w:t>
      </w:r>
    </w:p>
    <w:p>
      <w:pPr>
        <w:pStyle w:val="CodeBlock"/>
      </w:pPr>
      <w:r>
        <w:t xml:space="preserve">    (</w:t>
      </w:r>
    </w:p>
    <w:p>
      <w:pPr>
        <w:pStyle w:val="CodeBlock"/>
      </w:pPr>
      <w:r>
        <w:t xml:space="preserve">        "backend/src/redis/redis.module.ts",</w:t>
      </w:r>
    </w:p>
    <w:p>
      <w:pPr>
        <w:pStyle w:val="CodeBlock"/>
      </w:pPr>
      <w:r>
        <w:t xml:space="preserve">        "Global Redis module.",</w:t>
      </w:r>
    </w:p>
    <w:p>
      <w:pPr>
        <w:pStyle w:val="CodeBlock"/>
      </w:pPr>
      <w:r>
        <w:t xml:space="preserve">    ),</w:t>
      </w:r>
    </w:p>
    <w:p>
      <w:pPr>
        <w:pStyle w:val="CodeBlock"/>
      </w:pPr>
      <w:r>
        <w:t xml:space="preserve">    (</w:t>
      </w:r>
    </w:p>
    <w:p>
      <w:pPr>
        <w:pStyle w:val="CodeBlock"/>
      </w:pPr>
      <w:r>
        <w:t xml:space="preserve">        "backend/src/lock/lock.service.ts",</w:t>
      </w:r>
    </w:p>
    <w:p>
      <w:pPr>
        <w:pStyle w:val="CodeBlock"/>
      </w:pPr>
      <w:r>
        <w:t xml:space="preserve">        "Distributed lock pattern: SET NX EX + Lua release for listing/date key.",</w:t>
      </w:r>
    </w:p>
    <w:p>
      <w:pPr>
        <w:pStyle w:val="CodeBlock"/>
      </w:pPr>
      <w:r>
        <w:t xml:space="preserve">    ),</w:t>
      </w:r>
    </w:p>
    <w:p>
      <w:pPr>
        <w:pStyle w:val="CodeBlock"/>
      </w:pPr>
      <w:r>
        <w:t xml:space="preserve">    (</w:t>
      </w:r>
    </w:p>
    <w:p>
      <w:pPr>
        <w:pStyle w:val="CodeBlock"/>
      </w:pPr>
      <w:r>
        <w:t xml:space="preserve">        "backend/src/lock/lock.module.ts",</w:t>
      </w:r>
    </w:p>
    <w:p>
      <w:pPr>
        <w:pStyle w:val="CodeBlock"/>
      </w:pPr>
      <w:r>
        <w:t xml:space="preserve">        "Lock module exporting LockService.",</w:t>
      </w:r>
    </w:p>
    <w:p>
      <w:pPr>
        <w:pStyle w:val="CodeBlock"/>
      </w:pPr>
      <w:r>
        <w:t xml:space="preserve">    ),</w:t>
      </w:r>
    </w:p>
    <w:p>
      <w:pPr>
        <w:pStyle w:val="CodeBlock"/>
      </w:pPr>
      <w:r>
        <w:t xml:space="preserve">    (</w:t>
      </w:r>
    </w:p>
    <w:p>
      <w:pPr>
        <w:pStyle w:val="CodeBlock"/>
      </w:pPr>
      <w:r>
        <w:t xml:space="preserve">        "backend/src/ai/ai-client.service.ts",</w:t>
      </w:r>
    </w:p>
    <w:p>
      <w:pPr>
        <w:pStyle w:val="CodeBlock"/>
      </w:pPr>
      <w:r>
        <w:t xml:space="preserve">        "HTTP client to FastAI services: risk, availability probability, demand, sync interval.",</w:t>
      </w:r>
    </w:p>
    <w:p>
      <w:pPr>
        <w:pStyle w:val="CodeBlock"/>
      </w:pPr>
      <w:r>
        <w:t xml:space="preserve">    ),</w:t>
      </w:r>
    </w:p>
    <w:p>
      <w:pPr>
        <w:pStyle w:val="CodeBlock"/>
      </w:pPr>
      <w:r>
        <w:t xml:space="preserve">    (</w:t>
      </w:r>
    </w:p>
    <w:p>
      <w:pPr>
        <w:pStyle w:val="CodeBlock"/>
      </w:pPr>
      <w:r>
        <w:t xml:space="preserve">        "backend/src/ai/ai.module.ts",</w:t>
      </w:r>
    </w:p>
    <w:p>
      <w:pPr>
        <w:pStyle w:val="CodeBlock"/>
      </w:pPr>
      <w:r>
        <w:t xml:space="preserve">        "HttpModule + AiClientService.",</w:t>
      </w:r>
    </w:p>
    <w:p>
      <w:pPr>
        <w:pStyle w:val="CodeBlock"/>
      </w:pPr>
      <w:r>
        <w:t xml:space="preserve">    ),</w:t>
      </w:r>
    </w:p>
    <w:p>
      <w:pPr>
        <w:pStyle w:val="CodeBlock"/>
      </w:pPr>
      <w:r>
        <w:t xml:space="preserve">    (</w:t>
      </w:r>
    </w:p>
    <w:p>
      <w:pPr>
        <w:pStyle w:val="CodeBlock"/>
      </w:pPr>
      <w:r>
        <w:t xml:space="preserve">        "backend/src/decision/decision-engine.service.ts",</w:t>
      </w:r>
    </w:p>
    <w:p>
      <w:pPr>
        <w:pStyle w:val="CodeBlock"/>
      </w:pPr>
      <w:r>
        <w:t xml:space="preserve">        "Hybrid decision: demand forecast, availability probability threshold, risk score actions (approve/block/delay).",</w:t>
      </w:r>
    </w:p>
    <w:p>
      <w:pPr>
        <w:pStyle w:val="CodeBlock"/>
      </w:pPr>
      <w:r>
        <w:t xml:space="preserve">    ),</w:t>
      </w:r>
    </w:p>
    <w:p>
      <w:pPr>
        <w:pStyle w:val="CodeBlock"/>
      </w:pPr>
      <w:r>
        <w:t xml:space="preserve">    (</w:t>
      </w:r>
    </w:p>
    <w:p>
      <w:pPr>
        <w:pStyle w:val="CodeBlock"/>
      </w:pPr>
      <w:r>
        <w:t xml:space="preserve">        "backend/src/decision/decision.module.ts",</w:t>
      </w:r>
    </w:p>
    <w:p>
      <w:pPr>
        <w:pStyle w:val="CodeBlock"/>
      </w:pPr>
      <w:r>
        <w:t xml:space="preserve">        "DecisionEngineService wired with AiModule.",</w:t>
      </w:r>
    </w:p>
    <w:p>
      <w:pPr>
        <w:pStyle w:val="CodeBlock"/>
      </w:pPr>
      <w:r>
        <w:t xml:space="preserve">    ),</w:t>
      </w:r>
    </w:p>
    <w:p>
      <w:pPr>
        <w:pStyle w:val="CodeBlock"/>
      </w:pPr>
      <w:r>
        <w:t xml:space="preserve">    (</w:t>
      </w:r>
    </w:p>
    <w:p>
      <w:pPr>
        <w:pStyle w:val="CodeBlock"/>
      </w:pPr>
      <w:r>
        <w:t xml:space="preserve">        "backend/src/availability/availability.service.ts",</w:t>
      </w:r>
    </w:p>
    <w:p>
      <w:pPr>
        <w:pStyle w:val="CodeBlock"/>
      </w:pPr>
      <w:r>
        <w:t xml:space="preserve">        "Mongo-backed overlap check for confirmed/pending bookings.",</w:t>
      </w:r>
    </w:p>
    <w:p>
      <w:pPr>
        <w:pStyle w:val="CodeBlock"/>
      </w:pPr>
      <w:r>
        <w:t xml:space="preserve">    ),</w:t>
      </w:r>
    </w:p>
    <w:p>
      <w:pPr>
        <w:pStyle w:val="CodeBlock"/>
      </w:pPr>
      <w:r>
        <w:t xml:space="preserve">    (</w:t>
      </w:r>
    </w:p>
    <w:p>
      <w:pPr>
        <w:pStyle w:val="CodeBlock"/>
      </w:pPr>
      <w:r>
        <w:t xml:space="preserve">        "backend/src/availability/availability.module.ts",</w:t>
      </w:r>
    </w:p>
    <w:p>
      <w:pPr>
        <w:pStyle w:val="CodeBlock"/>
      </w:pPr>
      <w:r>
        <w:t xml:space="preserve">        "Mongoose Booking model registration for availability.",</w:t>
      </w:r>
    </w:p>
    <w:p>
      <w:pPr>
        <w:pStyle w:val="CodeBlock"/>
      </w:pPr>
      <w:r>
        <w:t xml:space="preserve">    ),</w:t>
      </w:r>
    </w:p>
    <w:p>
      <w:pPr>
        <w:pStyle w:val="CodeBlock"/>
      </w:pPr>
      <w:r>
        <w:t xml:space="preserve">    (</w:t>
      </w:r>
    </w:p>
    <w:p>
      <w:pPr>
        <w:pStyle w:val="CodeBlock"/>
      </w:pPr>
      <w:r>
        <w:t xml:space="preserve">        "backend/src/availability/availability-memory.service.ts",</w:t>
      </w:r>
    </w:p>
    <w:p>
      <w:pPr>
        <w:pStyle w:val="CodeBlock"/>
      </w:pPr>
      <w:r>
        <w:t xml:space="preserve">        "In-memory overlap check using dev booking store.",</w:t>
      </w:r>
    </w:p>
    <w:p>
      <w:pPr>
        <w:pStyle w:val="CodeBlock"/>
      </w:pPr>
      <w:r>
        <w:t xml:space="preserve">    ),</w:t>
      </w:r>
    </w:p>
    <w:p>
      <w:pPr>
        <w:pStyle w:val="CodeBlock"/>
      </w:pPr>
      <w:r>
        <w:t xml:space="preserve">    (</w:t>
      </w:r>
    </w:p>
    <w:p>
      <w:pPr>
        <w:pStyle w:val="CodeBlock"/>
      </w:pPr>
      <w:r>
        <w:t xml:space="preserve">        "backend/src/availability/availability-memory.module.ts",</w:t>
      </w:r>
    </w:p>
    <w:p>
      <w:pPr>
        <w:pStyle w:val="CodeBlock"/>
      </w:pPr>
      <w:r>
        <w:t xml:space="preserve">        "Exports AvailabilityMemoryService.",</w:t>
      </w:r>
    </w:p>
    <w:p>
      <w:pPr>
        <w:pStyle w:val="CodeBlock"/>
      </w:pPr>
      <w:r>
        <w:t xml:space="preserve">    ),</w:t>
      </w:r>
    </w:p>
    <w:p>
      <w:pPr>
        <w:pStyle w:val="CodeBlock"/>
      </w:pPr>
      <w:r>
        <w:t xml:space="preserve">    (</w:t>
      </w:r>
    </w:p>
    <w:p>
      <w:pPr>
        <w:pStyle w:val="CodeBlock"/>
      </w:pPr>
      <w:r>
        <w:t xml:space="preserve">        "backend/src/booking/schemas/booking.schema.ts",</w:t>
      </w:r>
    </w:p>
    <w:p>
      <w:pPr>
        <w:pStyle w:val="CodeBlock"/>
      </w:pPr>
      <w:r>
        <w:t xml:space="preserve">        "Mongoose schema: listing, guest, dates, idempotency, status, price.",</w:t>
      </w:r>
    </w:p>
    <w:p>
      <w:pPr>
        <w:pStyle w:val="CodeBlock"/>
      </w:pPr>
      <w:r>
        <w:t xml:space="preserve">    ),</w:t>
      </w:r>
    </w:p>
    <w:p>
      <w:pPr>
        <w:pStyle w:val="CodeBlock"/>
      </w:pPr>
      <w:r>
        <w:t xml:space="preserve">    (</w:t>
      </w:r>
    </w:p>
    <w:p>
      <w:pPr>
        <w:pStyle w:val="CodeBlock"/>
      </w:pPr>
      <w:r>
        <w:t xml:space="preserve">        "backend/src/booking/dto/create-booking.dto.ts",</w:t>
      </w:r>
    </w:p>
    <w:p>
      <w:pPr>
        <w:pStyle w:val="CodeBlock"/>
      </w:pPr>
      <w:r>
        <w:t xml:space="preserve">        "Validation DTO for POST /bookings.",</w:t>
      </w:r>
    </w:p>
    <w:p>
      <w:pPr>
        <w:pStyle w:val="CodeBlock"/>
      </w:pPr>
      <w:r>
        <w:t xml:space="preserve">    ),</w:t>
      </w:r>
    </w:p>
    <w:p>
      <w:pPr>
        <w:pStyle w:val="CodeBlock"/>
      </w:pPr>
      <w:r>
        <w:t xml:space="preserve">    (</w:t>
      </w:r>
    </w:p>
    <w:p>
      <w:pPr>
        <w:pStyle w:val="CodeBlock"/>
      </w:pPr>
      <w:r>
        <w:t xml:space="preserve">        "backend/src/booking/booking.controller.ts",</w:t>
      </w:r>
    </w:p>
    <w:p>
      <w:pPr>
        <w:pStyle w:val="CodeBlock"/>
      </w:pPr>
      <w:r>
        <w:t xml:space="preserve">        "REST: create booking, list by listingId, get by id (route order fixed for listing path).",</w:t>
      </w:r>
    </w:p>
    <w:p>
      <w:pPr>
        <w:pStyle w:val="CodeBlock"/>
      </w:pPr>
      <w:r>
        <w:t xml:space="preserve">    ),</w:t>
      </w:r>
    </w:p>
    <w:p>
      <w:pPr>
        <w:pStyle w:val="CodeBlock"/>
      </w:pPr>
      <w:r>
        <w:t xml:space="preserve">    (</w:t>
      </w:r>
    </w:p>
    <w:p>
      <w:pPr>
        <w:pStyle w:val="CodeBlock"/>
      </w:pPr>
      <w:r>
        <w:t xml:space="preserve">        "backend/src/booking/booking.service.ts",</w:t>
      </w:r>
    </w:p>
    <w:p>
      <w:pPr>
        <w:pStyle w:val="CodeBlock"/>
      </w:pPr>
      <w:r>
        <w:t xml:space="preserve">        "Deterministic flow: idempotency (Redis), AI decision, lock, Mongo conflict check, persist, Kafka, sync plan.",</w:t>
      </w:r>
    </w:p>
    <w:p>
      <w:pPr>
        <w:pStyle w:val="CodeBlock"/>
      </w:pPr>
      <w:r>
        <w:t xml:space="preserve">    ),</w:t>
      </w:r>
    </w:p>
    <w:p>
      <w:pPr>
        <w:pStyle w:val="CodeBlock"/>
      </w:pPr>
      <w:r>
        <w:t xml:space="preserve">    (</w:t>
      </w:r>
    </w:p>
    <w:p>
      <w:pPr>
        <w:pStyle w:val="CodeBlock"/>
      </w:pPr>
      <w:r>
        <w:t xml:space="preserve">        "backend/src/booking/booking.module.ts",</w:t>
      </w:r>
    </w:p>
    <w:p>
      <w:pPr>
        <w:pStyle w:val="CodeBlock"/>
      </w:pPr>
      <w:r>
        <w:t xml:space="preserve">        "Mongoose booking feature module (production path).",</w:t>
      </w:r>
    </w:p>
    <w:p>
      <w:pPr>
        <w:pStyle w:val="CodeBlock"/>
      </w:pPr>
      <w:r>
        <w:t xml:space="preserve">    ),</w:t>
      </w:r>
    </w:p>
    <w:p>
      <w:pPr>
        <w:pStyle w:val="CodeBlock"/>
      </w:pPr>
      <w:r>
        <w:t xml:space="preserve">    (</w:t>
      </w:r>
    </w:p>
    <w:p>
      <w:pPr>
        <w:pStyle w:val="CodeBlock"/>
      </w:pPr>
      <w:r>
        <w:t xml:space="preserve">        "backend/src/dev/dev-booking.store.ts",</w:t>
      </w:r>
    </w:p>
    <w:p>
      <w:pPr>
        <w:pStyle w:val="CodeBlock"/>
      </w:pPr>
      <w:r>
        <w:t xml:space="preserve">        "In-process booking rows when SWYFT_DEV_MEMORY=1.",</w:t>
      </w:r>
    </w:p>
    <w:p>
      <w:pPr>
        <w:pStyle w:val="CodeBlock"/>
      </w:pPr>
      <w:r>
        <w:t xml:space="preserve">    ),</w:t>
      </w:r>
    </w:p>
    <w:p>
      <w:pPr>
        <w:pStyle w:val="CodeBlock"/>
      </w:pPr>
      <w:r>
        <w:t xml:space="preserve">    (</w:t>
      </w:r>
    </w:p>
    <w:p>
      <w:pPr>
        <w:pStyle w:val="CodeBlock"/>
      </w:pPr>
      <w:r>
        <w:t xml:space="preserve">        "backend/src/booking/booking-memory.service.ts",</w:t>
      </w:r>
    </w:p>
    <w:p>
      <w:pPr>
        <w:pStyle w:val="CodeBlock"/>
      </w:pPr>
      <w:r>
        <w:t xml:space="preserve">        "Same booking logic as booking.service but uses dev store + AvailabilityMemoryService.",</w:t>
      </w:r>
    </w:p>
    <w:p>
      <w:pPr>
        <w:pStyle w:val="CodeBlock"/>
      </w:pPr>
      <w:r>
        <w:t xml:space="preserve">    ),</w:t>
      </w:r>
    </w:p>
    <w:p>
      <w:pPr>
        <w:pStyle w:val="CodeBlock"/>
      </w:pPr>
      <w:r>
        <w:t xml:space="preserve">    (</w:t>
      </w:r>
    </w:p>
    <w:p>
      <w:pPr>
        <w:pStyle w:val="CodeBlock"/>
      </w:pPr>
      <w:r>
        <w:t xml:space="preserve">        "backend/src/booking/booking-memory.module.ts",</w:t>
      </w:r>
    </w:p>
    <w:p>
      <w:pPr>
        <w:pStyle w:val="CodeBlock"/>
      </w:pPr>
      <w:r>
        <w:t xml:space="preserve">        "Registers BookingMemoryService as BookingService token for controller injection.",</w:t>
      </w:r>
    </w:p>
    <w:p>
      <w:pPr>
        <w:pStyle w:val="CodeBlock"/>
      </w:pPr>
      <w:r>
        <w:t xml:space="preserve">    ),</w:t>
      </w:r>
    </w:p>
    <w:p>
      <w:pPr>
        <w:pStyle w:val="CodeBlock"/>
      </w:pPr>
      <w:r>
        <w:t xml:space="preserve">    (</w:t>
      </w:r>
    </w:p>
    <w:p>
      <w:pPr>
        <w:pStyle w:val="CodeBlock"/>
      </w:pPr>
      <w:r>
        <w:t xml:space="preserve">        "backend/src/sync/sync-orchestrator.service.ts",</w:t>
      </w:r>
    </w:p>
    <w:p>
      <w:pPr>
        <w:pStyle w:val="CodeBlock"/>
      </w:pPr>
      <w:r>
        <w:t xml:space="preserve">        "Logs and emits sync.requested to Kafka with AI-suggested interval metadata.",</w:t>
      </w:r>
    </w:p>
    <w:p>
      <w:pPr>
        <w:pStyle w:val="CodeBlock"/>
      </w:pPr>
      <w:r>
        <w:t xml:space="preserve">    ),</w:t>
      </w:r>
    </w:p>
    <w:p>
      <w:pPr>
        <w:pStyle w:val="CodeBlock"/>
      </w:pPr>
      <w:r>
        <w:t xml:space="preserve">    (</w:t>
      </w:r>
    </w:p>
    <w:p>
      <w:pPr>
        <w:pStyle w:val="CodeBlock"/>
      </w:pPr>
      <w:r>
        <w:t xml:space="preserve">        "backend/src/sync/sync.module.ts",</w:t>
      </w:r>
    </w:p>
    <w:p>
      <w:pPr>
        <w:pStyle w:val="CodeBlock"/>
      </w:pPr>
      <w:r>
        <w:t xml:space="preserve">        "Sync orchestrator module.",</w:t>
      </w:r>
    </w:p>
    <w:p>
      <w:pPr>
        <w:pStyle w:val="CodeBlock"/>
      </w:pPr>
      <w:r>
        <w:t xml:space="preserve">    ),</w:t>
      </w:r>
    </w:p>
    <w:p>
      <w:pPr>
        <w:pStyle w:val="CodeBlock"/>
      </w:pPr>
      <w:r>
        <w:t xml:space="preserve">    (</w:t>
      </w:r>
    </w:p>
    <w:p>
      <w:pPr>
        <w:pStyle w:val="CodeBlock"/>
      </w:pPr>
      <w:r>
        <w:t xml:space="preserve">        "frontend/package.json",</w:t>
      </w:r>
    </w:p>
    <w:p>
      <w:pPr>
        <w:pStyle w:val="CodeBlock"/>
      </w:pPr>
      <w:r>
        <w:t xml:space="preserve">        "Frontend scripts and Vite/React dependencies.",</w:t>
      </w:r>
    </w:p>
    <w:p>
      <w:pPr>
        <w:pStyle w:val="CodeBlock"/>
      </w:pPr>
      <w:r>
        <w:t xml:space="preserve">    ),</w:t>
      </w:r>
    </w:p>
    <w:p>
      <w:pPr>
        <w:pStyle w:val="CodeBlock"/>
      </w:pPr>
      <w:r>
        <w:t xml:space="preserve">    (</w:t>
      </w:r>
    </w:p>
    <w:p>
      <w:pPr>
        <w:pStyle w:val="CodeBlock"/>
      </w:pPr>
      <w:r>
        <w:t xml:space="preserve">        "frontend/vite.config.ts",</w:t>
      </w:r>
    </w:p>
    <w:p>
      <w:pPr>
        <w:pStyle w:val="CodeBlock"/>
      </w:pPr>
      <w:r>
        <w:t xml:space="preserve">        "Vite config and dev proxy /api to backend port 3000.",</w:t>
      </w:r>
    </w:p>
    <w:p>
      <w:pPr>
        <w:pStyle w:val="CodeBlock"/>
      </w:pPr>
      <w:r>
        <w:t xml:space="preserve">    ),</w:t>
      </w:r>
    </w:p>
    <w:p>
      <w:pPr>
        <w:pStyle w:val="CodeBlock"/>
      </w:pPr>
      <w:r>
        <w:t xml:space="preserve">    (</w:t>
      </w:r>
    </w:p>
    <w:p>
      <w:pPr>
        <w:pStyle w:val="CodeBlock"/>
      </w:pPr>
      <w:r>
        <w:t xml:space="preserve">        "frontend/index.html",</w:t>
      </w:r>
    </w:p>
    <w:p>
      <w:pPr>
        <w:pStyle w:val="CodeBlock"/>
      </w:pPr>
      <w:r>
        <w:t xml:space="preserve">        "SPA entry HTML.",</w:t>
      </w:r>
    </w:p>
    <w:p>
      <w:pPr>
        <w:pStyle w:val="CodeBlock"/>
      </w:pPr>
      <w:r>
        <w:t xml:space="preserve">    ),</w:t>
      </w:r>
    </w:p>
    <w:p>
      <w:pPr>
        <w:pStyle w:val="CodeBlock"/>
      </w:pPr>
      <w:r>
        <w:t xml:space="preserve">    (</w:t>
      </w:r>
    </w:p>
    <w:p>
      <w:pPr>
        <w:pStyle w:val="CodeBlock"/>
      </w:pPr>
      <w:r>
        <w:t xml:space="preserve">        "frontend/src/main.tsx",</w:t>
      </w:r>
    </w:p>
    <w:p>
      <w:pPr>
        <w:pStyle w:val="CodeBlock"/>
      </w:pPr>
      <w:r>
        <w:t xml:space="preserve">        "React root mount.",</w:t>
      </w:r>
    </w:p>
    <w:p>
      <w:pPr>
        <w:pStyle w:val="CodeBlock"/>
      </w:pPr>
      <w:r>
        <w:t xml:space="preserve">    ),</w:t>
      </w:r>
    </w:p>
    <w:p>
      <w:pPr>
        <w:pStyle w:val="CodeBlock"/>
      </w:pPr>
      <w:r>
        <w:t xml:space="preserve">    (</w:t>
      </w:r>
    </w:p>
    <w:p>
      <w:pPr>
        <w:pStyle w:val="CodeBlock"/>
      </w:pPr>
      <w:r>
        <w:t xml:space="preserve">        "frontend/src/App.tsx",</w:t>
      </w:r>
    </w:p>
    <w:p>
      <w:pPr>
        <w:pStyle w:val="CodeBlock"/>
      </w:pPr>
      <w:r>
        <w:t xml:space="preserve">        "Host dashboard: health, create booking, list by listing, refresh; calls /api.",</w:t>
      </w:r>
    </w:p>
    <w:p>
      <w:pPr>
        <w:pStyle w:val="CodeBlock"/>
      </w:pPr>
      <w:r>
        <w:t xml:space="preserve">    ),</w:t>
      </w:r>
    </w:p>
    <w:p>
      <w:pPr>
        <w:pStyle w:val="CodeBlock"/>
      </w:pPr>
      <w:r>
        <w:t xml:space="preserve">    (</w:t>
      </w:r>
    </w:p>
    <w:p>
      <w:pPr>
        <w:pStyle w:val="CodeBlock"/>
      </w:pPr>
      <w:r>
        <w:t xml:space="preserve">        "frontend/src/App.css",</w:t>
      </w:r>
    </w:p>
    <w:p>
      <w:pPr>
        <w:pStyle w:val="CodeBlock"/>
      </w:pPr>
      <w:r>
        <w:t xml:space="preserve">        "Layout and styling for dashboard cards.",</w:t>
      </w:r>
    </w:p>
    <w:p>
      <w:pPr>
        <w:pStyle w:val="CodeBlock"/>
      </w:pPr>
      <w:r>
        <w:t xml:space="preserve">    ),</w:t>
      </w:r>
    </w:p>
    <w:p>
      <w:pPr>
        <w:pStyle w:val="CodeBlock"/>
      </w:pPr>
      <w:r>
        <w:t xml:space="preserve">    (</w:t>
      </w:r>
    </w:p>
    <w:p>
      <w:pPr>
        <w:pStyle w:val="CodeBlock"/>
      </w:pPr>
      <w:r>
        <w:t xml:space="preserve">        "frontend/src/index.css",</w:t>
      </w:r>
    </w:p>
    <w:p>
      <w:pPr>
        <w:pStyle w:val="CodeBlock"/>
      </w:pPr>
      <w:r>
        <w:t xml:space="preserve">        "Global reset/body.",</w:t>
      </w:r>
    </w:p>
    <w:p>
      <w:pPr>
        <w:pStyle w:val="CodeBlock"/>
      </w:pPr>
      <w:r>
        <w:t xml:space="preserve">    ),</w:t>
      </w:r>
    </w:p>
    <w:p>
      <w:pPr>
        <w:pStyle w:val="CodeBlock"/>
      </w:pPr>
      <w:r>
        <w:t xml:space="preserve">    (</w:t>
      </w:r>
    </w:p>
    <w:p>
      <w:pPr>
        <w:pStyle w:val="CodeBlock"/>
      </w:pPr>
      <w:r>
        <w:t xml:space="preserve">        "frontend/src/vite-env.d.ts",</w:t>
      </w:r>
    </w:p>
    <w:p>
      <w:pPr>
        <w:pStyle w:val="CodeBlock"/>
      </w:pPr>
      <w:r>
        <w:t xml:space="preserve">        "Vite client types.",</w:t>
      </w:r>
    </w:p>
    <w:p>
      <w:pPr>
        <w:pStyle w:val="CodeBlock"/>
      </w:pPr>
      <w:r>
        <w:t xml:space="preserve">    ),</w:t>
      </w:r>
    </w:p>
    <w:p>
      <w:pPr>
        <w:pStyle w:val="CodeBlock"/>
      </w:pPr>
      <w:r>
        <w:t xml:space="preserve">    (</w:t>
      </w:r>
    </w:p>
    <w:p>
      <w:pPr>
        <w:pStyle w:val="CodeBlock"/>
      </w:pPr>
      <w:r>
        <w:t xml:space="preserve">        "frontend/Dockerfile",</w:t>
      </w:r>
    </w:p>
    <w:p>
      <w:pPr>
        <w:pStyle w:val="CodeBlock"/>
      </w:pPr>
      <w:r>
        <w:t xml:space="preserve">        "Static build + nginx proxy /api to backend service.",</w:t>
      </w:r>
    </w:p>
    <w:p>
      <w:pPr>
        <w:pStyle w:val="CodeBlock"/>
      </w:pPr>
      <w:r>
        <w:t xml:space="preserve">    ),</w:t>
      </w:r>
    </w:p>
    <w:p>
      <w:pPr>
        <w:pStyle w:val="CodeBlock"/>
      </w:pPr>
      <w:r>
        <w:t xml:space="preserve">    (</w:t>
      </w:r>
    </w:p>
    <w:p>
      <w:pPr>
        <w:pStyle w:val="CodeBlock"/>
      </w:pPr>
      <w:r>
        <w:t xml:space="preserve">        "frontend/nginx.conf",</w:t>
      </w:r>
    </w:p>
    <w:p>
      <w:pPr>
        <w:pStyle w:val="CodeBlock"/>
      </w:pPr>
      <w:r>
        <w:t xml:space="preserve">        "Nginx SPA + API reverse proxy for containerized frontend.",</w:t>
      </w:r>
    </w:p>
    <w:p>
      <w:pPr>
        <w:pStyle w:val="CodeBlock"/>
      </w:pPr>
      <w:r>
        <w:t xml:space="preserve">    ),</w:t>
      </w:r>
    </w:p>
    <w:p>
      <w:pPr>
        <w:pStyle w:val="CodeBlock"/>
      </w:pPr>
      <w:r>
        <w:t xml:space="preserve">    (</w:t>
      </w:r>
    </w:p>
    <w:p>
      <w:pPr>
        <w:pStyle w:val="CodeBlock"/>
      </w:pPr>
      <w:r>
        <w:t xml:space="preserve">        "ai-services/main.py",</w:t>
      </w:r>
    </w:p>
    <w:p>
      <w:pPr>
        <w:pStyle w:val="CodeBlock"/>
      </w:pPr>
      <w:r>
        <w:t xml:space="preserve">        "FastAPI: /risk-score (LightGBM or heuristic), /availability-probability, /sync-interval, /demand-forecast, /platform-reliability.",</w:t>
      </w:r>
    </w:p>
    <w:p>
      <w:pPr>
        <w:pStyle w:val="CodeBlock"/>
      </w:pPr>
      <w:r>
        <w:t xml:space="preserve">    ),</w:t>
      </w:r>
    </w:p>
    <w:p>
      <w:pPr>
        <w:pStyle w:val="CodeBlock"/>
      </w:pPr>
      <w:r>
        <w:t xml:space="preserve">    (</w:t>
      </w:r>
    </w:p>
    <w:p>
      <w:pPr>
        <w:pStyle w:val="CodeBlock"/>
      </w:pPr>
      <w:r>
        <w:t xml:space="preserve">        "ai-services/requirements.txt",</w:t>
      </w:r>
    </w:p>
    <w:p>
      <w:pPr>
        <w:pStyle w:val="CodeBlock"/>
      </w:pPr>
      <w:r>
        <w:t xml:space="preserve">        "Python dependencies for AI service.",</w:t>
      </w:r>
    </w:p>
    <w:p>
      <w:pPr>
        <w:pStyle w:val="CodeBlock"/>
      </w:pPr>
      <w:r>
        <w:t xml:space="preserve">    ),</w:t>
      </w:r>
    </w:p>
    <w:p>
      <w:pPr>
        <w:pStyle w:val="CodeBlock"/>
      </w:pPr>
      <w:r>
        <w:t xml:space="preserve">    (</w:t>
      </w:r>
    </w:p>
    <w:p>
      <w:pPr>
        <w:pStyle w:val="CodeBlock"/>
      </w:pPr>
      <w:r>
        <w:t xml:space="preserve">        "ai-services/Dockerfile",</w:t>
      </w:r>
    </w:p>
    <w:p>
      <w:pPr>
        <w:pStyle w:val="CodeBlock"/>
      </w:pPr>
      <w:r>
        <w:t xml:space="preserve">        "Python 3.11 slim image running uvicorn.",</w:t>
      </w:r>
    </w:p>
    <w:p>
      <w:pPr>
        <w:pStyle w:val="CodeBlock"/>
      </w:pPr>
      <w:r>
        <w:t xml:space="preserve">    ),</w:t>
      </w:r>
    </w:p>
    <w:p>
      <w:pPr>
        <w:pStyle w:val="CodeBlock"/>
      </w:pPr>
      <w:r>
        <w:t xml:space="preserve">    (</w:t>
      </w:r>
    </w:p>
    <w:p>
      <w:pPr>
        <w:pStyle w:val="CodeBlock"/>
      </w:pPr>
      <w:r>
        <w:t xml:space="preserve">        "ml/train_risk_model.py",</w:t>
      </w:r>
    </w:p>
    <w:p>
      <w:pPr>
        <w:pStyle w:val="CodeBlock"/>
      </w:pPr>
      <w:r>
        <w:t xml:space="preserve">        "Synthetic dataset, LightGBM/sklearn training, joblib export to ai-services/models, optional MLflow.",</w:t>
      </w:r>
    </w:p>
    <w:p>
      <w:pPr>
        <w:pStyle w:val="CodeBlock"/>
      </w:pPr>
      <w:r>
        <w:t xml:space="preserve">    ),</w:t>
      </w:r>
    </w:p>
    <w:p>
      <w:pPr>
        <w:pStyle w:val="CodeBlock"/>
      </w:pPr>
      <w:r>
        <w:t xml:space="preserve">    (</w:t>
      </w:r>
    </w:p>
    <w:p>
      <w:pPr>
        <w:pStyle w:val="CodeBlock"/>
      </w:pPr>
      <w:r>
        <w:t xml:space="preserve">        "ml/pipelines/airflow_train_dag.py",</w:t>
      </w:r>
    </w:p>
    <w:p>
      <w:pPr>
        <w:pStyle w:val="CodeBlock"/>
      </w:pPr>
      <w:r>
        <w:t xml:space="preserve">        "Airflow DAG stub calling training script (requires Airflow in target env).",</w:t>
      </w:r>
    </w:p>
    <w:p>
      <w:pPr>
        <w:pStyle w:val="CodeBlock"/>
      </w:pPr>
      <w:r>
        <w:t xml:space="preserve">    ),</w:t>
      </w:r>
    </w:p>
    <w:p>
      <w:pPr>
        <w:pStyle w:val="CodeBlock"/>
      </w:pPr>
      <w:r>
        <w:t xml:space="preserve">    (</w:t>
      </w:r>
    </w:p>
    <w:p>
      <w:pPr>
        <w:pStyle w:val="CodeBlock"/>
      </w:pPr>
      <w:r>
        <w:t xml:space="preserve">        "streaming/kafka_client.py",</w:t>
      </w:r>
    </w:p>
    <w:p>
      <w:pPr>
        <w:pStyle w:val="CodeBlock"/>
      </w:pPr>
      <w:r>
        <w:t xml:space="preserve">        "Python Kafka producer helper and topic constants aligned with backend.",</w:t>
      </w:r>
    </w:p>
    <w:p>
      <w:pPr>
        <w:pStyle w:val="CodeBlock"/>
      </w:pPr>
      <w:r>
        <w:t xml:space="preserve">    ),</w:t>
      </w:r>
    </w:p>
    <w:p>
      <w:pPr>
        <w:pStyle w:val="CodeBlock"/>
      </w:pPr>
      <w:r>
        <w:t xml:space="preserve">    (</w:t>
      </w:r>
    </w:p>
    <w:p>
      <w:pPr>
        <w:pStyle w:val="CodeBlock"/>
      </w:pPr>
      <w:r>
        <w:t xml:space="preserve">        "streaming/requirements.txt",</w:t>
      </w:r>
    </w:p>
    <w:p>
      <w:pPr>
        <w:pStyle w:val="CodeBlock"/>
      </w:pPr>
      <w:r>
        <w:t xml:space="preserve">        "kafka-python for streaming helpers.",</w:t>
      </w:r>
    </w:p>
    <w:p>
      <w:pPr>
        <w:pStyle w:val="CodeBlock"/>
      </w:pPr>
      <w:r>
        <w:t xml:space="preserve">    ),</w:t>
      </w:r>
    </w:p>
    <w:p>
      <w:pPr>
        <w:pStyle w:val="CodeBlock"/>
      </w:pPr>
      <w:r>
        <w:t xml:space="preserve">    (</w:t>
      </w:r>
    </w:p>
    <w:p>
      <w:pPr>
        <w:pStyle w:val="CodeBlock"/>
      </w:pPr>
      <w:r>
        <w:t xml:space="preserve">        "data/schemas/booking_record.json",</w:t>
      </w:r>
    </w:p>
    <w:p>
      <w:pPr>
        <w:pStyle w:val="CodeBlock"/>
      </w:pPr>
      <w:r>
        <w:t xml:space="preserve">        "JSON Schema sample for booking records.",</w:t>
      </w:r>
    </w:p>
    <w:p>
      <w:pPr>
        <w:pStyle w:val="CodeBlock"/>
      </w:pPr>
      <w:r>
        <w:t xml:space="preserve">    ),</w:t>
      </w:r>
    </w:p>
    <w:p>
      <w:pPr>
        <w:pStyle w:val="CodeBlock"/>
      </w:pPr>
      <w:r>
        <w:t xml:space="preserve">    (</w:t>
      </w:r>
    </w:p>
    <w:p>
      <w:pPr>
        <w:pStyle w:val="CodeBlock"/>
      </w:pPr>
      <w:r>
        <w:t xml:space="preserve">        "infra/k8s/backend-deployment.yaml",</w:t>
      </w:r>
    </w:p>
    <w:p>
      <w:pPr>
        <w:pStyle w:val="CodeBlock"/>
      </w:pPr>
      <w:r>
        <w:t xml:space="preserve">        "Example Kubernetes Deployment + Service for backend.",</w:t>
      </w:r>
    </w:p>
    <w:p>
      <w:pPr>
        <w:pStyle w:val="CodeBlock"/>
      </w:pPr>
      <w:r>
        <w:t xml:space="preserve">    ),</w:t>
      </w:r>
    </w:p>
    <w:p>
      <w:pPr>
        <w:pStyle w:val="CodeBlock"/>
      </w:pPr>
      <w:r>
        <w:t xml:space="preserve">    (</w:t>
      </w:r>
    </w:p>
    <w:p>
      <w:pPr>
        <w:pStyle w:val="CodeBlock"/>
      </w:pPr>
      <w:r>
        <w:t xml:space="preserve">        "infra/k8s/ai-services-deployment.yaml",</w:t>
      </w:r>
    </w:p>
    <w:p>
      <w:pPr>
        <w:pStyle w:val="CodeBlock"/>
      </w:pPr>
      <w:r>
        <w:t xml:space="preserve">        "Example Deployment + Service for AI microservice.",</w:t>
      </w:r>
    </w:p>
    <w:p>
      <w:pPr>
        <w:pStyle w:val="CodeBlock"/>
      </w:pPr>
      <w:r>
        <w:t xml:space="preserve">    ),</w:t>
      </w:r>
    </w:p>
    <w:p>
      <w:pPr>
        <w:pStyle w:val="CodeBlock"/>
      </w:pPr>
      <w:r>
        <w:t xml:space="preserve">    (</w:t>
      </w:r>
    </w:p>
    <w:p>
      <w:pPr>
        <w:pStyle w:val="CodeBlock"/>
      </w:pPr>
      <w:r>
        <w:t xml:space="preserve">        "infra/k8s/frontend-deployment.yaml",</w:t>
      </w:r>
    </w:p>
    <w:p>
      <w:pPr>
        <w:pStyle w:val="CodeBlock"/>
      </w:pPr>
      <w:r>
        <w:t xml:space="preserve">        "Example Deployment + Service for static frontend.",</w:t>
      </w:r>
    </w:p>
    <w:p>
      <w:pPr>
        <w:pStyle w:val="CodeBlock"/>
      </w:pPr>
      <w:r>
        <w:t xml:space="preserve">    ),</w:t>
      </w:r>
    </w:p>
    <w:p>
      <w:pPr>
        <w:pStyle w:val="CodeBlock"/>
      </w:pPr>
      <w:r>
        <w:t xml:space="preserve">    (</w:t>
      </w:r>
    </w:p>
    <w:p>
      <w:pPr>
        <w:pStyle w:val="CodeBlock"/>
      </w:pPr>
      <w:r>
        <w:t xml:space="preserve">        ".gitignore",</w:t>
      </w:r>
    </w:p>
    <w:p>
      <w:pPr>
        <w:pStyle w:val="CodeBlock"/>
      </w:pPr>
      <w:r>
        <w:t xml:space="preserve">        "Ignore patterns for node_modules, dist, env files, Python cache.",</w:t>
      </w:r>
    </w:p>
    <w:p>
      <w:pPr>
        <w:pStyle w:val="CodeBlock"/>
      </w:pPr>
      <w:r>
        <w:t xml:space="preserve">    ),</w:t>
      </w:r>
    </w:p>
    <w:p>
      <w:pPr>
        <w:pStyle w:val="CodeBlock"/>
      </w:pPr>
      <w:r>
        <w:t>]</w:t>
      </w:r>
    </w:p>
    <w:p>
      <w:pPr>
        <w:pStyle w:val="CodeBlock"/>
      </w:pPr>
    </w:p>
    <w:p>
      <w:pPr>
        <w:pStyle w:val="CodeBlock"/>
      </w:pPr>
    </w:p>
    <w:p>
      <w:pPr>
        <w:pStyle w:val="CodeBlock"/>
      </w:pPr>
      <w:r>
        <w:t>def set_code_font(run, size_pt: float = 8) -&gt; None:</w:t>
      </w:r>
    </w:p>
    <w:p>
      <w:pPr>
        <w:pStyle w:val="CodeBlock"/>
      </w:pPr>
      <w:r>
        <w:t xml:space="preserve">    run.font.name = "Consolas"</w:t>
      </w:r>
    </w:p>
    <w:p>
      <w:pPr>
        <w:pStyle w:val="CodeBlock"/>
      </w:pPr>
      <w:r>
        <w:t xml:space="preserve">    run._element.rPr.rFonts.set(qn("w:eastAsia"), "Consolas")</w:t>
      </w:r>
    </w:p>
    <w:p>
      <w:pPr>
        <w:pStyle w:val="CodeBlock"/>
      </w:pPr>
      <w:r>
        <w:t xml:space="preserve">    run.font.size = Pt(size_pt)</w:t>
      </w:r>
    </w:p>
    <w:p>
      <w:pPr>
        <w:pStyle w:val="CodeBlock"/>
      </w:pPr>
      <w:r>
        <w:t xml:space="preserve">    run.font.color.rgb = RGBColor(0x1E, 0x1E, 0x1E)</w:t>
      </w:r>
    </w:p>
    <w:p>
      <w:pPr>
        <w:pStyle w:val="CodeBlock"/>
      </w:pPr>
    </w:p>
    <w:p>
      <w:pPr>
        <w:pStyle w:val="CodeBlock"/>
      </w:pPr>
    </w:p>
    <w:p>
      <w:pPr>
        <w:pStyle w:val="CodeBlock"/>
      </w:pPr>
      <w:r>
        <w:t>def add_code_block(doc: Document, text: str) -&gt; None:</w:t>
      </w:r>
    </w:p>
    <w:p>
      <w:pPr>
        <w:pStyle w:val="CodeBlock"/>
      </w:pPr>
      <w:r>
        <w:t xml:space="preserve">    if not text.endswith("\n"):</w:t>
      </w:r>
    </w:p>
    <w:p>
      <w:pPr>
        <w:pStyle w:val="CodeBlock"/>
      </w:pPr>
      <w:r>
        <w:t xml:space="preserve">        text += "\n"</w:t>
      </w:r>
    </w:p>
    <w:p>
      <w:pPr>
        <w:pStyle w:val="CodeBlock"/>
      </w:pPr>
      <w:r>
        <w:t xml:space="preserve">    for line in text.splitlines():</w:t>
      </w:r>
    </w:p>
    <w:p>
      <w:pPr>
        <w:pStyle w:val="CodeBlock"/>
      </w:pPr>
      <w:r>
        <w:t xml:space="preserve">        p = doc.add_paragraph()</w:t>
      </w:r>
    </w:p>
    <w:p>
      <w:pPr>
        <w:pStyle w:val="CodeBlock"/>
      </w:pPr>
      <w:r>
        <w:t xml:space="preserve">        p.paragraph_format.space_after = Pt(0)</w:t>
      </w:r>
    </w:p>
    <w:p>
      <w:pPr>
        <w:pStyle w:val="CodeBlock"/>
      </w:pPr>
      <w:r>
        <w:t xml:space="preserve">        p.paragraph_format.line_spacing = 1.0</w:t>
      </w:r>
    </w:p>
    <w:p>
      <w:pPr>
        <w:pStyle w:val="CodeBlock"/>
      </w:pPr>
      <w:r>
        <w:t xml:space="preserve">        run = p.add_run(line)</w:t>
      </w:r>
    </w:p>
    <w:p>
      <w:pPr>
        <w:pStyle w:val="CodeBlock"/>
      </w:pPr>
      <w:r>
        <w:t xml:space="preserve">        set_code_font(run, 8)</w:t>
      </w:r>
    </w:p>
    <w:p>
      <w:pPr>
        <w:pStyle w:val="CodeBlock"/>
      </w:pPr>
    </w:p>
    <w:p>
      <w:pPr>
        <w:pStyle w:val="CodeBlock"/>
      </w:pPr>
    </w:p>
    <w:p>
      <w:pPr>
        <w:pStyle w:val="CodeBlock"/>
      </w:pPr>
      <w:r>
        <w:t>def main() -&gt; None:</w:t>
      </w:r>
    </w:p>
    <w:p>
      <w:pPr>
        <w:pStyle w:val="CodeBlock"/>
      </w:pPr>
      <w:r>
        <w:t xml:space="preserve">    doc = Document()</w:t>
      </w:r>
    </w:p>
    <w:p>
      <w:pPr>
        <w:pStyle w:val="CodeBlock"/>
      </w:pPr>
      <w:r>
        <w:t xml:space="preserve">    title = doc.add_heading("SwyftBooking — Source Codebook", 0)</w:t>
      </w:r>
    </w:p>
    <w:p>
      <w:pPr>
        <w:pStyle w:val="CodeBlock"/>
      </w:pPr>
      <w:r>
        <w:t xml:space="preserve">    title.alignment = WD_PARAGRAPH_ALIGNMENT.CENTER</w:t>
      </w:r>
    </w:p>
    <w:p>
      <w:pPr>
        <w:pStyle w:val="CodeBlock"/>
      </w:pPr>
    </w:p>
    <w:p>
      <w:pPr>
        <w:pStyle w:val="CodeBlock"/>
      </w:pPr>
      <w:r>
        <w:t xml:space="preserve">    sub = doc.add_paragraph(</w:t>
      </w:r>
    </w:p>
    <w:p>
      <w:pPr>
        <w:pStyle w:val="CodeBlock"/>
      </w:pPr>
      <w:r>
        <w:t xml:space="preserve">        "This document lists the main project files with a short explanation of each, "</w:t>
      </w:r>
    </w:p>
    <w:p>
      <w:pPr>
        <w:pStyle w:val="CodeBlock"/>
      </w:pPr>
      <w:r>
        <w:t xml:space="preserve">        "followed by the file contents as of generation time. "</w:t>
      </w:r>
    </w:p>
    <w:p>
      <w:pPr>
        <w:pStyle w:val="CodeBlock"/>
      </w:pPr>
      <w:r>
        <w:t xml:space="preserve">        "SwyftBooking is a hybrid channel-manager starter: NestJS deterministic core, "</w:t>
      </w:r>
    </w:p>
    <w:p>
      <w:pPr>
        <w:pStyle w:val="CodeBlock"/>
      </w:pPr>
      <w:r>
        <w:t xml:space="preserve">        "FastAPI AI services, React UI, optional Kafka/Redis/Mongo via Docker."</w:t>
      </w:r>
    </w:p>
    <w:p>
      <w:pPr>
        <w:pStyle w:val="CodeBlock"/>
      </w:pPr>
      <w:r>
        <w:t xml:space="preserve">    )</w:t>
      </w:r>
    </w:p>
    <w:p>
      <w:pPr>
        <w:pStyle w:val="CodeBlock"/>
      </w:pPr>
      <w:r>
        <w:t xml:space="preserve">    sub.paragraph_format.space_after = Pt(12)</w:t>
      </w:r>
    </w:p>
    <w:p>
      <w:pPr>
        <w:pStyle w:val="CodeBlock"/>
      </w:pPr>
    </w:p>
    <w:p>
      <w:pPr>
        <w:pStyle w:val="CodeBlock"/>
      </w:pPr>
      <w:r>
        <w:t xml:space="preserve">    missing: list[str] = []</w:t>
      </w:r>
    </w:p>
    <w:p>
      <w:pPr>
        <w:pStyle w:val="CodeBlock"/>
      </w:pPr>
      <w:r>
        <w:t xml:space="preserve">    for rel, explain in SECTIONS:</w:t>
      </w:r>
    </w:p>
    <w:p>
      <w:pPr>
        <w:pStyle w:val="CodeBlock"/>
      </w:pPr>
      <w:r>
        <w:t xml:space="preserve">        path = ROOT / rel</w:t>
      </w:r>
    </w:p>
    <w:p>
      <w:pPr>
        <w:pStyle w:val="CodeBlock"/>
      </w:pPr>
      <w:r>
        <w:t xml:space="preserve">        doc.add_page_break()</w:t>
      </w:r>
    </w:p>
    <w:p>
      <w:pPr>
        <w:pStyle w:val="CodeBlock"/>
      </w:pPr>
      <w:r>
        <w:t xml:space="preserve">        doc.add_heading(rel.replace("/", " → "), level=1)</w:t>
      </w:r>
    </w:p>
    <w:p>
      <w:pPr>
        <w:pStyle w:val="CodeBlock"/>
      </w:pPr>
      <w:r>
        <w:t xml:space="preserve">        p = doc.add_paragraph(explain)</w:t>
      </w:r>
    </w:p>
    <w:p>
      <w:pPr>
        <w:pStyle w:val="CodeBlock"/>
      </w:pPr>
      <w:r>
        <w:t xml:space="preserve">        p.paragraph_format.space_after = Pt(6)</w:t>
      </w:r>
    </w:p>
    <w:p>
      <w:pPr>
        <w:pStyle w:val="CodeBlock"/>
      </w:pPr>
      <w:r>
        <w:t xml:space="preserve">        if not path.is_file():</w:t>
      </w:r>
    </w:p>
    <w:p>
      <w:pPr>
        <w:pStyle w:val="CodeBlock"/>
      </w:pPr>
      <w:r>
        <w:t xml:space="preserve">            missing.append(rel)</w:t>
      </w:r>
    </w:p>
    <w:p>
      <w:pPr>
        <w:pStyle w:val="CodeBlock"/>
      </w:pPr>
      <w:r>
        <w:t xml:space="preserve">            doc.add_paragraph(f"[File not found on disk: {rel}]")</w:t>
      </w:r>
    </w:p>
    <w:p>
      <w:pPr>
        <w:pStyle w:val="CodeBlock"/>
      </w:pPr>
      <w:r>
        <w:t xml:space="preserve">            continue</w:t>
      </w:r>
    </w:p>
    <w:p>
      <w:pPr>
        <w:pStyle w:val="CodeBlock"/>
      </w:pPr>
      <w:r>
        <w:t xml:space="preserve">        try:</w:t>
      </w:r>
    </w:p>
    <w:p>
      <w:pPr>
        <w:pStyle w:val="CodeBlock"/>
      </w:pPr>
      <w:r>
        <w:t xml:space="preserve">            raw = path.read_text(encoding="utf-8", errors="replace")</w:t>
      </w:r>
    </w:p>
    <w:p>
      <w:pPr>
        <w:pStyle w:val="CodeBlock"/>
      </w:pPr>
      <w:r>
        <w:t xml:space="preserve">        except OSError as e:</w:t>
      </w:r>
    </w:p>
    <w:p>
      <w:pPr>
        <w:pStyle w:val="CodeBlock"/>
      </w:pPr>
      <w:r>
        <w:t xml:space="preserve">            doc.add_paragraph(f"[Could not read file: {e}]")</w:t>
      </w:r>
    </w:p>
    <w:p>
      <w:pPr>
        <w:pStyle w:val="CodeBlock"/>
      </w:pPr>
      <w:r>
        <w:t xml:space="preserve">            continue</w:t>
      </w:r>
    </w:p>
    <w:p>
      <w:pPr>
        <w:pStyle w:val="CodeBlock"/>
      </w:pPr>
      <w:r>
        <w:t xml:space="preserve">        add_code_block(doc, raw)</w:t>
      </w:r>
    </w:p>
    <w:p>
      <w:pPr>
        <w:pStyle w:val="CodeBlock"/>
      </w:pPr>
    </w:p>
    <w:p>
      <w:pPr>
        <w:pStyle w:val="CodeBlock"/>
      </w:pPr>
      <w:r>
        <w:t xml:space="preserve">    if missing:</w:t>
      </w:r>
    </w:p>
    <w:p>
      <w:pPr>
        <w:pStyle w:val="CodeBlock"/>
      </w:pPr>
      <w:r>
        <w:t xml:space="preserve">        doc.add_page_break()</w:t>
      </w:r>
    </w:p>
    <w:p>
      <w:pPr>
        <w:pStyle w:val="CodeBlock"/>
      </w:pPr>
      <w:r>
        <w:t xml:space="preserve">        doc.add_heading("Missing files", level=1)</w:t>
      </w:r>
    </w:p>
    <w:p>
      <w:pPr>
        <w:pStyle w:val="CodeBlock"/>
      </w:pPr>
      <w:r>
        <w:t xml:space="preserve">        doc.add_paragraph(</w:t>
      </w:r>
    </w:p>
    <w:p>
      <w:pPr>
        <w:pStyle w:val="CodeBlock"/>
      </w:pPr>
      <w:r>
        <w:t xml:space="preserve">            "These paths were not found (optional or renamed): " + ", ".join(missing)</w:t>
      </w:r>
    </w:p>
    <w:p>
      <w:pPr>
        <w:pStyle w:val="CodeBlock"/>
      </w:pPr>
      <w:r>
        <w:t xml:space="preserve">        )</w:t>
      </w:r>
    </w:p>
    <w:p>
      <w:pPr>
        <w:pStyle w:val="CodeBlock"/>
      </w:pPr>
    </w:p>
    <w:p>
      <w:pPr>
        <w:pStyle w:val="CodeBlock"/>
      </w:pPr>
      <w:r>
        <w:t xml:space="preserve">    doc.save(OUT)</w:t>
      </w:r>
    </w:p>
    <w:p>
      <w:pPr>
        <w:pStyle w:val="CodeBlock"/>
      </w:pPr>
      <w:r>
        <w:t xml:space="preserve">    print(f"Wrote: {OUT}")</w:t>
      </w:r>
    </w:p>
    <w:p>
      <w:pPr>
        <w:pStyle w:val="CodeBlock"/>
      </w:pPr>
    </w:p>
    <w:p>
      <w:pPr>
        <w:pStyle w:val="CodeBlock"/>
      </w:pPr>
    </w:p>
    <w:p>
      <w:pPr>
        <w:pStyle w:val="CodeBlock"/>
      </w:pPr>
      <w:r>
        <w:t>if __name__ == "__main__":</w:t>
      </w:r>
    </w:p>
    <w:p>
      <w:pPr>
        <w:pStyle w:val="CodeBlock"/>
      </w:pPr>
      <w:r>
        <w:t xml:space="preserve">    main()</w:t>
      </w:r>
    </w:p>
    <w:p>
      <w:pPr>
        <w:pStyle w:val="Heading2"/>
      </w:pPr>
      <w:r>
        <w:t>scripts\generate_full_code_docx.py</w:t>
      </w:r>
    </w:p>
    <w:p>
      <w:r>
        <w:t>Path: scripts\generate_full_code_docx.py | Characters: 6,139</w:t>
      </w:r>
    </w:p>
    <w:p>
      <w:pPr>
        <w:pStyle w:val="CodeBlock"/>
      </w:pPr>
      <w:r>
        <w:t>from __future__ import annotations</w:t>
      </w:r>
    </w:p>
    <w:p>
      <w:pPr>
        <w:pStyle w:val="CodeBlock"/>
      </w:pPr>
    </w:p>
    <w:p>
      <w:pPr>
        <w:pStyle w:val="CodeBlock"/>
      </w:pPr>
      <w:r>
        <w:t>import os</w:t>
      </w:r>
    </w:p>
    <w:p>
      <w:pPr>
        <w:pStyle w:val="CodeBlock"/>
      </w:pPr>
      <w:r>
        <w:t>from pathlib import Path</w:t>
      </w:r>
    </w:p>
    <w:p>
      <w:pPr>
        <w:pStyle w:val="CodeBlock"/>
      </w:pPr>
    </w:p>
    <w:p>
      <w:pPr>
        <w:pStyle w:val="CodeBlock"/>
      </w:pPr>
      <w:r>
        <w:t>import docx</w:t>
      </w:r>
    </w:p>
    <w:p>
      <w:pPr>
        <w:pStyle w:val="CodeBlock"/>
      </w:pPr>
      <w:r>
        <w:t>from docx.oxml.ns import qn</w:t>
      </w:r>
    </w:p>
    <w:p>
      <w:pPr>
        <w:pStyle w:val="CodeBlock"/>
      </w:pPr>
      <w:r>
        <w:t>from docx.shared import Pt</w:t>
      </w:r>
    </w:p>
    <w:p>
      <w:pPr>
        <w:pStyle w:val="CodeBlock"/>
      </w:pPr>
    </w:p>
    <w:p>
      <w:pPr>
        <w:pStyle w:val="CodeBlock"/>
      </w:pPr>
    </w:p>
    <w:p>
      <w:pPr>
        <w:pStyle w:val="CodeBlock"/>
      </w:pPr>
      <w:r>
        <w:t>ROOT = Path(__file__).resolve().parents[1]</w:t>
      </w:r>
    </w:p>
    <w:p>
      <w:pPr>
        <w:pStyle w:val="CodeBlock"/>
      </w:pPr>
      <w:r>
        <w:t>OUT = ROOT / "SwyftBooking_All_Code_and_Explanation.docx"</w:t>
      </w:r>
    </w:p>
    <w:p>
      <w:pPr>
        <w:pStyle w:val="CodeBlock"/>
      </w:pPr>
    </w:p>
    <w:p>
      <w:pPr>
        <w:pStyle w:val="CodeBlock"/>
      </w:pPr>
      <w:r>
        <w:t>EXCLUDE_DIRS = {</w:t>
      </w:r>
    </w:p>
    <w:p>
      <w:pPr>
        <w:pStyle w:val="CodeBlock"/>
      </w:pPr>
      <w:r>
        <w:t xml:space="preserve">    ".git",</w:t>
      </w:r>
    </w:p>
    <w:p>
      <w:pPr>
        <w:pStyle w:val="CodeBlock"/>
      </w:pPr>
      <w:r>
        <w:t xml:space="preserve">    "node_modules",</w:t>
      </w:r>
    </w:p>
    <w:p>
      <w:pPr>
        <w:pStyle w:val="CodeBlock"/>
      </w:pPr>
      <w:r>
        <w:t xml:space="preserve">    "dist",</w:t>
      </w:r>
    </w:p>
    <w:p>
      <w:pPr>
        <w:pStyle w:val="CodeBlock"/>
      </w:pPr>
      <w:r>
        <w:t xml:space="preserve">    "build",</w:t>
      </w:r>
    </w:p>
    <w:p>
      <w:pPr>
        <w:pStyle w:val="CodeBlock"/>
      </w:pPr>
      <w:r>
        <w:t xml:space="preserve">    "coverage",</w:t>
      </w:r>
    </w:p>
    <w:p>
      <w:pPr>
        <w:pStyle w:val="CodeBlock"/>
      </w:pPr>
      <w:r>
        <w:t xml:space="preserve">    "__pycache__",</w:t>
      </w:r>
    </w:p>
    <w:p>
      <w:pPr>
        <w:pStyle w:val="CodeBlock"/>
      </w:pPr>
      <w:r>
        <w:t xml:space="preserve">    ".venv",</w:t>
      </w:r>
    </w:p>
    <w:p>
      <w:pPr>
        <w:pStyle w:val="CodeBlock"/>
      </w:pPr>
      <w:r>
        <w:t xml:space="preserve">    "venv",</w:t>
      </w:r>
    </w:p>
    <w:p>
      <w:pPr>
        <w:pStyle w:val="CodeBlock"/>
      </w:pPr>
      <w:r>
        <w:t xml:space="preserve">    ".mypy_cache",</w:t>
      </w:r>
    </w:p>
    <w:p>
      <w:pPr>
        <w:pStyle w:val="CodeBlock"/>
      </w:pPr>
      <w:r>
        <w:t xml:space="preserve">    ".pytest_cache",</w:t>
      </w:r>
    </w:p>
    <w:p>
      <w:pPr>
        <w:pStyle w:val="CodeBlock"/>
      </w:pPr>
      <w:r>
        <w:t xml:space="preserve">    ".next",</w:t>
      </w:r>
    </w:p>
    <w:p>
      <w:pPr>
        <w:pStyle w:val="CodeBlock"/>
      </w:pPr>
      <w:r>
        <w:t xml:space="preserve">    ".vite",</w:t>
      </w:r>
    </w:p>
    <w:p>
      <w:pPr>
        <w:pStyle w:val="CodeBlock"/>
      </w:pPr>
      <w:r>
        <w:t xml:space="preserve">    "analysis1_docx_unzipped",</w:t>
      </w:r>
    </w:p>
    <w:p>
      <w:pPr>
        <w:pStyle w:val="CodeBlock"/>
      </w:pPr>
      <w:r>
        <w:t>}</w:t>
      </w:r>
    </w:p>
    <w:p>
      <w:pPr>
        <w:pStyle w:val="CodeBlock"/>
      </w:pPr>
    </w:p>
    <w:p>
      <w:pPr>
        <w:pStyle w:val="CodeBlock"/>
      </w:pPr>
      <w:r>
        <w:t>EXCLUDE_FILES = {</w:t>
      </w:r>
    </w:p>
    <w:p>
      <w:pPr>
        <w:pStyle w:val="CodeBlock"/>
      </w:pPr>
      <w:r>
        <w:t xml:space="preserve">    "Analysis 1 (1).docx",</w:t>
      </w:r>
    </w:p>
    <w:p>
      <w:pPr>
        <w:pStyle w:val="CodeBlock"/>
      </w:pPr>
      <w:r>
        <w:t xml:space="preserve">    "Analysis 1 (1).zip",</w:t>
      </w:r>
    </w:p>
    <w:p>
      <w:pPr>
        <w:pStyle w:val="CodeBlock"/>
      </w:pPr>
      <w:r>
        <w:t xml:space="preserve">    "Analysis 1 (1).extracted.txt",</w:t>
      </w:r>
    </w:p>
    <w:p>
      <w:pPr>
        <w:pStyle w:val="CodeBlock"/>
      </w:pPr>
      <w:r>
        <w:t xml:space="preserve">    "AI ML Booking Managment 1.docx",</w:t>
      </w:r>
    </w:p>
    <w:p>
      <w:pPr>
        <w:pStyle w:val="CodeBlock"/>
      </w:pPr>
      <w:r>
        <w:t xml:space="preserve">    "SwyftBooking_Codebook.docx",</w:t>
      </w:r>
    </w:p>
    <w:p>
      <w:pPr>
        <w:pStyle w:val="CodeBlock"/>
      </w:pPr>
      <w:r>
        <w:t xml:space="preserve">    ".DS_Store",</w:t>
      </w:r>
    </w:p>
    <w:p>
      <w:pPr>
        <w:pStyle w:val="CodeBlock"/>
      </w:pPr>
      <w:r>
        <w:t xml:space="preserve">    str(OUT.name),</w:t>
      </w:r>
    </w:p>
    <w:p>
      <w:pPr>
        <w:pStyle w:val="CodeBlock"/>
      </w:pPr>
      <w:r>
        <w:t>}</w:t>
      </w:r>
    </w:p>
    <w:p>
      <w:pPr>
        <w:pStyle w:val="CodeBlock"/>
      </w:pPr>
    </w:p>
    <w:p>
      <w:pPr>
        <w:pStyle w:val="CodeBlock"/>
      </w:pPr>
      <w:r>
        <w:t>MAX_CHARS_PER_FILE = 250_000</w:t>
      </w:r>
    </w:p>
    <w:p>
      <w:pPr>
        <w:pStyle w:val="CodeBlock"/>
      </w:pPr>
    </w:p>
    <w:p>
      <w:pPr>
        <w:pStyle w:val="CodeBlock"/>
      </w:pPr>
    </w:p>
    <w:p>
      <w:pPr>
        <w:pStyle w:val="CodeBlock"/>
      </w:pPr>
      <w:r>
        <w:t>def iter_text_files(root: Path):</w:t>
      </w:r>
    </w:p>
    <w:p>
      <w:pPr>
        <w:pStyle w:val="CodeBlock"/>
      </w:pPr>
      <w:r>
        <w:t xml:space="preserve">    for dirpath, dirnames, filenames in os.walk(root):</w:t>
      </w:r>
    </w:p>
    <w:p>
      <w:pPr>
        <w:pStyle w:val="CodeBlock"/>
      </w:pPr>
      <w:r>
        <w:t xml:space="preserve">        dp = Path(dirpath)</w:t>
      </w:r>
    </w:p>
    <w:p>
      <w:pPr>
        <w:pStyle w:val="CodeBlock"/>
      </w:pPr>
      <w:r>
        <w:t xml:space="preserve">        dirnames[:] = [d for d in dirnames if d not in EXCLUDE_DIRS]</w:t>
      </w:r>
    </w:p>
    <w:p>
      <w:pPr>
        <w:pStyle w:val="CodeBlock"/>
      </w:pPr>
      <w:r>
        <w:t xml:space="preserve">        for fn in filenames:</w:t>
      </w:r>
    </w:p>
    <w:p>
      <w:pPr>
        <w:pStyle w:val="CodeBlock"/>
      </w:pPr>
      <w:r>
        <w:t xml:space="preserve">            p = dp / fn</w:t>
      </w:r>
    </w:p>
    <w:p>
      <w:pPr>
        <w:pStyle w:val="CodeBlock"/>
      </w:pPr>
      <w:r>
        <w:t xml:space="preserve">            if p.name in EXCLUDE_FILES:</w:t>
      </w:r>
    </w:p>
    <w:p>
      <w:pPr>
        <w:pStyle w:val="CodeBlock"/>
      </w:pPr>
      <w:r>
        <w:t xml:space="preserve">                continue</w:t>
      </w:r>
    </w:p>
    <w:p>
      <w:pPr>
        <w:pStyle w:val="CodeBlock"/>
      </w:pPr>
      <w:r>
        <w:t xml:space="preserve">            if p.suffix.lower() in {".png", ".jpg", ".jpeg", ".gif", ".webp", ".pdf", ".docx", ".zip"}:</w:t>
      </w:r>
    </w:p>
    <w:p>
      <w:pPr>
        <w:pStyle w:val="CodeBlock"/>
      </w:pPr>
      <w:r>
        <w:t xml:space="preserve">                continue</w:t>
      </w:r>
    </w:p>
    <w:p>
      <w:pPr>
        <w:pStyle w:val="CodeBlock"/>
      </w:pPr>
      <w:r>
        <w:t xml:space="preserve">            yield p</w:t>
      </w:r>
    </w:p>
    <w:p>
      <w:pPr>
        <w:pStyle w:val="CodeBlock"/>
      </w:pPr>
    </w:p>
    <w:p>
      <w:pPr>
        <w:pStyle w:val="CodeBlock"/>
      </w:pPr>
    </w:p>
    <w:p>
      <w:pPr>
        <w:pStyle w:val="CodeBlock"/>
      </w:pPr>
      <w:r>
        <w:t>def read_text(p: Path) -&gt; str:</w:t>
      </w:r>
    </w:p>
    <w:p>
      <w:pPr>
        <w:pStyle w:val="CodeBlock"/>
      </w:pPr>
      <w:r>
        <w:t xml:space="preserve">    try:</w:t>
      </w:r>
    </w:p>
    <w:p>
      <w:pPr>
        <w:pStyle w:val="CodeBlock"/>
      </w:pPr>
      <w:r>
        <w:t xml:space="preserve">        data = p.read_text(encoding="utf-8")</w:t>
      </w:r>
    </w:p>
    <w:p>
      <w:pPr>
        <w:pStyle w:val="CodeBlock"/>
      </w:pPr>
      <w:r>
        <w:t xml:space="preserve">    except UnicodeDecodeError:</w:t>
      </w:r>
    </w:p>
    <w:p>
      <w:pPr>
        <w:pStyle w:val="CodeBlock"/>
      </w:pPr>
      <w:r>
        <w:t xml:space="preserve">        data = p.read_text(encoding="utf-8", errors="replace")</w:t>
      </w:r>
    </w:p>
    <w:p>
      <w:pPr>
        <w:pStyle w:val="CodeBlock"/>
      </w:pPr>
      <w:r>
        <w:t xml:space="preserve">    if len(data) &gt; MAX_CHARS_PER_FILE:</w:t>
      </w:r>
    </w:p>
    <w:p>
      <w:pPr>
        <w:pStyle w:val="CodeBlock"/>
      </w:pPr>
      <w:r>
        <w:t xml:space="preserve">        data = data[:MAX_CHARS_PER_FILE] + "\n\n... [TRUNCATED: file too large for DOCX output] ...\n"</w:t>
      </w:r>
    </w:p>
    <w:p>
      <w:pPr>
        <w:pStyle w:val="CodeBlock"/>
      </w:pPr>
      <w:r>
        <w:t xml:space="preserve">    return sanitize_xml_text(data)</w:t>
      </w:r>
    </w:p>
    <w:p>
      <w:pPr>
        <w:pStyle w:val="CodeBlock"/>
      </w:pPr>
    </w:p>
    <w:p>
      <w:pPr>
        <w:pStyle w:val="CodeBlock"/>
      </w:pPr>
    </w:p>
    <w:p>
      <w:pPr>
        <w:pStyle w:val="CodeBlock"/>
      </w:pPr>
      <w:r>
        <w:t>def sanitize_xml_text(s: str) -&gt; str:</w:t>
      </w:r>
    </w:p>
    <w:p>
      <w:pPr>
        <w:pStyle w:val="CodeBlock"/>
      </w:pPr>
      <w:r>
        <w:t xml:space="preserve">    # WordprocessingML rejects NULL bytes and most control chars.</w:t>
      </w:r>
    </w:p>
    <w:p>
      <w:pPr>
        <w:pStyle w:val="CodeBlock"/>
      </w:pPr>
      <w:r>
        <w:t xml:space="preserve">    # Keep tab/newline/carriage return; replace others with U+FFFD.</w:t>
      </w:r>
    </w:p>
    <w:p>
      <w:pPr>
        <w:pStyle w:val="CodeBlock"/>
      </w:pPr>
      <w:r>
        <w:t xml:space="preserve">    out_chars: list[str] = []</w:t>
      </w:r>
    </w:p>
    <w:p>
      <w:pPr>
        <w:pStyle w:val="CodeBlock"/>
      </w:pPr>
      <w:r>
        <w:t xml:space="preserve">    for ch in s:</w:t>
      </w:r>
    </w:p>
    <w:p>
      <w:pPr>
        <w:pStyle w:val="CodeBlock"/>
      </w:pPr>
      <w:r>
        <w:t xml:space="preserve">        o = ord(ch)</w:t>
      </w:r>
    </w:p>
    <w:p>
      <w:pPr>
        <w:pStyle w:val="CodeBlock"/>
      </w:pPr>
      <w:r>
        <w:t xml:space="preserve">        if ch in ("\t", "\n", "\r"):</w:t>
      </w:r>
    </w:p>
    <w:p>
      <w:pPr>
        <w:pStyle w:val="CodeBlock"/>
      </w:pPr>
      <w:r>
        <w:t xml:space="preserve">            out_chars.append(ch)</w:t>
      </w:r>
    </w:p>
    <w:p>
      <w:pPr>
        <w:pStyle w:val="CodeBlock"/>
      </w:pPr>
      <w:r>
        <w:t xml:space="preserve">        elif o == 0x00:</w:t>
      </w:r>
    </w:p>
    <w:p>
      <w:pPr>
        <w:pStyle w:val="CodeBlock"/>
      </w:pPr>
      <w:r>
        <w:t xml:space="preserve">            out_chars.append("\uFFFD")</w:t>
      </w:r>
    </w:p>
    <w:p>
      <w:pPr>
        <w:pStyle w:val="CodeBlock"/>
      </w:pPr>
      <w:r>
        <w:t xml:space="preserve">        elif 0x01 &lt;= o &lt;= 0x08:</w:t>
      </w:r>
    </w:p>
    <w:p>
      <w:pPr>
        <w:pStyle w:val="CodeBlock"/>
      </w:pPr>
      <w:r>
        <w:t xml:space="preserve">            out_chars.append("\uFFFD")</w:t>
      </w:r>
    </w:p>
    <w:p>
      <w:pPr>
        <w:pStyle w:val="CodeBlock"/>
      </w:pPr>
      <w:r>
        <w:t xml:space="preserve">        elif 0x0B &lt;= o &lt;= 0x0C:</w:t>
      </w:r>
    </w:p>
    <w:p>
      <w:pPr>
        <w:pStyle w:val="CodeBlock"/>
      </w:pPr>
      <w:r>
        <w:t xml:space="preserve">            out_chars.append("\uFFFD")</w:t>
      </w:r>
    </w:p>
    <w:p>
      <w:pPr>
        <w:pStyle w:val="CodeBlock"/>
      </w:pPr>
      <w:r>
        <w:t xml:space="preserve">        elif 0x0E &lt;= o &lt;= 0x1F:</w:t>
      </w:r>
    </w:p>
    <w:p>
      <w:pPr>
        <w:pStyle w:val="CodeBlock"/>
      </w:pPr>
      <w:r>
        <w:t xml:space="preserve">            out_chars.append("\uFFFD")</w:t>
      </w:r>
    </w:p>
    <w:p>
      <w:pPr>
        <w:pStyle w:val="CodeBlock"/>
      </w:pPr>
      <w:r>
        <w:t xml:space="preserve">        else:</w:t>
      </w:r>
    </w:p>
    <w:p>
      <w:pPr>
        <w:pStyle w:val="CodeBlock"/>
      </w:pPr>
      <w:r>
        <w:t xml:space="preserve">            out_chars.append(ch)</w:t>
      </w:r>
    </w:p>
    <w:p>
      <w:pPr>
        <w:pStyle w:val="CodeBlock"/>
      </w:pPr>
      <w:r>
        <w:t xml:space="preserve">    return "".join(out_chars)</w:t>
      </w:r>
    </w:p>
    <w:p>
      <w:pPr>
        <w:pStyle w:val="CodeBlock"/>
      </w:pPr>
    </w:p>
    <w:p>
      <w:pPr>
        <w:pStyle w:val="CodeBlock"/>
      </w:pPr>
    </w:p>
    <w:p>
      <w:pPr>
        <w:pStyle w:val="CodeBlock"/>
      </w:pPr>
      <w:r>
        <w:t>def main() -&gt; Path:</w:t>
      </w:r>
    </w:p>
    <w:p>
      <w:pPr>
        <w:pStyle w:val="CodeBlock"/>
      </w:pPr>
      <w:r>
        <w:t xml:space="preserve">    doc = docx.Document()</w:t>
      </w:r>
    </w:p>
    <w:p>
      <w:pPr>
        <w:pStyle w:val="CodeBlock"/>
      </w:pPr>
    </w:p>
    <w:p>
      <w:pPr>
        <w:pStyle w:val="CodeBlock"/>
      </w:pPr>
      <w:r>
        <w:t xml:space="preserve">    styles = doc.styles</w:t>
      </w:r>
    </w:p>
    <w:p>
      <w:pPr>
        <w:pStyle w:val="CodeBlock"/>
      </w:pPr>
      <w:r>
        <w:t xml:space="preserve">    normal = styles["Normal"]</w:t>
      </w:r>
    </w:p>
    <w:p>
      <w:pPr>
        <w:pStyle w:val="CodeBlock"/>
      </w:pPr>
      <w:r>
        <w:t xml:space="preserve">    normal.font.name = "Calibri"</w:t>
      </w:r>
    </w:p>
    <w:p>
      <w:pPr>
        <w:pStyle w:val="CodeBlock"/>
      </w:pPr>
      <w:r>
        <w:t xml:space="preserve">    normal._element.rPr.rFonts.set(qn("w:eastAsia"), "Calibri")</w:t>
      </w:r>
    </w:p>
    <w:p>
      <w:pPr>
        <w:pStyle w:val="CodeBlock"/>
      </w:pPr>
    </w:p>
    <w:p>
      <w:pPr>
        <w:pStyle w:val="CodeBlock"/>
      </w:pPr>
      <w:r>
        <w:t xml:space="preserve">    if "CodeBlock" not in [s.name for s in styles]:</w:t>
      </w:r>
    </w:p>
    <w:p>
      <w:pPr>
        <w:pStyle w:val="CodeBlock"/>
      </w:pPr>
      <w:r>
        <w:t xml:space="preserve">        code_style = styles.add_style("CodeBlock", docx.enum.style.WD_STYLE_TYPE.PARAGRAPH)</w:t>
      </w:r>
    </w:p>
    <w:p>
      <w:pPr>
        <w:pStyle w:val="CodeBlock"/>
      </w:pPr>
      <w:r>
        <w:t xml:space="preserve">        code_style.font.name = "Consolas"</w:t>
      </w:r>
    </w:p>
    <w:p>
      <w:pPr>
        <w:pStyle w:val="CodeBlock"/>
      </w:pPr>
      <w:r>
        <w:t xml:space="preserve">        code_style._element.rPr.rFonts.set(qn("w:eastAsia"), "Consolas")</w:t>
      </w:r>
    </w:p>
    <w:p>
      <w:pPr>
        <w:pStyle w:val="CodeBlock"/>
      </w:pPr>
      <w:r>
        <w:t xml:space="preserve">        code_style.font.size = Pt(9)</w:t>
      </w:r>
    </w:p>
    <w:p>
      <w:pPr>
        <w:pStyle w:val="CodeBlock"/>
      </w:pPr>
    </w:p>
    <w:p>
      <w:pPr>
        <w:pStyle w:val="CodeBlock"/>
      </w:pPr>
      <w:r>
        <w:t xml:space="preserve">    def h(text: str, level: int):</w:t>
      </w:r>
    </w:p>
    <w:p>
      <w:pPr>
        <w:pStyle w:val="CodeBlock"/>
      </w:pPr>
      <w:r>
        <w:t xml:space="preserve">        doc.add_heading(text, level=level)</w:t>
      </w:r>
    </w:p>
    <w:p>
      <w:pPr>
        <w:pStyle w:val="CodeBlock"/>
      </w:pPr>
    </w:p>
    <w:p>
      <w:pPr>
        <w:pStyle w:val="CodeBlock"/>
      </w:pPr>
      <w:r>
        <w:t xml:space="preserve">    h("SwyftBooking — Full Code + Explanation", 0)</w:t>
      </w:r>
    </w:p>
    <w:p>
      <w:pPr>
        <w:pStyle w:val="CodeBlock"/>
      </w:pPr>
      <w:r>
        <w:t xml:space="preserve">    doc.add_paragraph(</w:t>
      </w:r>
    </w:p>
    <w:p>
      <w:pPr>
        <w:pStyle w:val="CodeBlock"/>
      </w:pPr>
      <w:r>
        <w:t xml:space="preserve">        "This document contains (a) an explanation of the applied hardening changes and "</w:t>
      </w:r>
    </w:p>
    <w:p>
      <w:pPr>
        <w:pStyle w:val="CodeBlock"/>
      </w:pPr>
      <w:r>
        <w:t xml:space="preserve">        "(b) a full listing of the project code (excluding node_modules and other generated/binary artifacts)."</w:t>
      </w:r>
    </w:p>
    <w:p>
      <w:pPr>
        <w:pStyle w:val="CodeBlock"/>
      </w:pPr>
      <w:r>
        <w:t xml:space="preserve">    )</w:t>
      </w:r>
    </w:p>
    <w:p>
      <w:pPr>
        <w:pStyle w:val="CodeBlock"/>
      </w:pPr>
    </w:p>
    <w:p>
      <w:pPr>
        <w:pStyle w:val="CodeBlock"/>
      </w:pPr>
      <w:r>
        <w:t xml:space="preserve">    h("Explanation of Changes Applied", 1)</w:t>
      </w:r>
    </w:p>
    <w:p>
      <w:pPr>
        <w:pStyle w:val="CodeBlock"/>
      </w:pPr>
      <w:r>
        <w:t xml:space="preserve">    sections = [</w:t>
      </w:r>
    </w:p>
    <w:p>
      <w:pPr>
        <w:pStyle w:val="CodeBlock"/>
      </w:pPr>
      <w:r>
        <w:t xml:space="preserve">        (</w:t>
      </w:r>
    </w:p>
    <w:p>
      <w:pPr>
        <w:pStyle w:val="CodeBlock"/>
      </w:pPr>
      <w:r>
        <w:t xml:space="preserve">            "AI resilience",</w:t>
      </w:r>
    </w:p>
    <w:p>
      <w:pPr>
        <w:pStyle w:val="CodeBlock"/>
      </w:pPr>
      <w:r>
        <w:t xml:space="preserve">            [</w:t>
      </w:r>
    </w:p>
    <w:p>
      <w:pPr>
        <w:pStyle w:val="CodeBlock"/>
      </w:pPr>
      <w:r>
        <w:t xml:space="preserve">                "Added AI request timeout + retry with deterministic fallbacks so the booking flow never fails if the AI service is slow/down.",</w:t>
      </w:r>
    </w:p>
    <w:p>
      <w:pPr>
        <w:pStyle w:val="CodeBlock"/>
      </w:pPr>
      <w:r>
        <w:t xml:space="preserve">                "Decision flow now uses safe AI calls; sync interval call uses safe fallback as well.",</w:t>
      </w:r>
    </w:p>
    <w:p>
      <w:pPr>
        <w:pStyle w:val="CodeBlock"/>
      </w:pPr>
      <w:r>
        <w:t xml:space="preserve">                "Files: backend/src/ai/ai-client.service.ts, backend/src/decision/decision-engine.service.ts, backend/src/booking/booking.service.ts",</w:t>
      </w:r>
    </w:p>
    <w:p>
      <w:pPr>
        <w:pStyle w:val="CodeBlock"/>
      </w:pPr>
      <w:r>
        <w:t xml:space="preserve">            ],</w:t>
      </w:r>
    </w:p>
    <w:p>
      <w:pPr>
        <w:pStyle w:val="CodeBlock"/>
      </w:pPr>
      <w:r>
        <w:t xml:space="preserve">        ),</w:t>
      </w:r>
    </w:p>
    <w:p>
      <w:pPr>
        <w:pStyle w:val="CodeBlock"/>
      </w:pPr>
      <w:r>
        <w:t xml:space="preserve">        (</w:t>
      </w:r>
    </w:p>
    <w:p>
      <w:pPr>
        <w:pStyle w:val="CodeBlock"/>
      </w:pPr>
      <w:r>
        <w:t xml:space="preserve">            "Database performance (availability conflict)",</w:t>
      </w:r>
    </w:p>
    <w:p>
      <w:pPr>
        <w:pStyle w:val="CodeBlock"/>
      </w:pPr>
      <w:r>
        <w:t xml:space="preserve">            [</w:t>
      </w:r>
    </w:p>
    <w:p>
      <w:pPr>
        <w:pStyle w:val="CodeBlock"/>
      </w:pPr>
      <w:r>
        <w:t xml:space="preserve">                "Replaced linear cursor scan with indexed overlap query.",</w:t>
      </w:r>
    </w:p>
    <w:p>
      <w:pPr>
        <w:pStyle w:val="CodeBlock"/>
      </w:pPr>
      <w:r>
        <w:t xml:space="preserve">                "Added Mongo index on (listingId, startDate, endDate, status).",</w:t>
      </w:r>
    </w:p>
    <w:p>
      <w:pPr>
        <w:pStyle w:val="CodeBlock"/>
      </w:pPr>
      <w:r>
        <w:t xml:space="preserve">                "Files: backend/src/availability/availability.service.ts, backend/src/booking/schemas/booking.schema.ts",</w:t>
      </w:r>
    </w:p>
    <w:p>
      <w:pPr>
        <w:pStyle w:val="CodeBlock"/>
      </w:pPr>
      <w:r>
        <w:t xml:space="preserve">            ],</w:t>
      </w:r>
    </w:p>
    <w:p>
      <w:pPr>
        <w:pStyle w:val="CodeBlock"/>
      </w:pPr>
      <w:r>
        <w:t xml:space="preserve">        ),</w:t>
      </w:r>
    </w:p>
    <w:p>
      <w:pPr>
        <w:pStyle w:val="CodeBlock"/>
      </w:pPr>
      <w:r>
        <w:t xml:space="preserve">        (</w:t>
      </w:r>
    </w:p>
    <w:p>
      <w:pPr>
        <w:pStyle w:val="CodeBlock"/>
      </w:pPr>
      <w:r>
        <w:t xml:space="preserve">            "Kafka: consumers + retry/DLQ",</w:t>
      </w:r>
    </w:p>
    <w:p>
      <w:pPr>
        <w:pStyle w:val="CodeBlock"/>
      </w:pPr>
      <w:r>
        <w:t xml:space="preserve">            [</w:t>
      </w:r>
    </w:p>
    <w:p>
      <w:pPr>
        <w:pStyle w:val="CodeBlock"/>
      </w:pPr>
      <w:r>
        <w:t xml:space="preserve">                "Added Kafka consumer service (event-driven behavior) and retry+DLQ topics booking.retry and booking.dlq.",</w:t>
      </w:r>
    </w:p>
    <w:p>
      <w:pPr>
        <w:pStyle w:val="CodeBlock"/>
      </w:pPr>
      <w:r>
        <w:t xml:space="preserve">                "Added basic idempotency per topic/eventId using Redis keys.",</w:t>
      </w:r>
    </w:p>
    <w:p>
      <w:pPr>
        <w:pStyle w:val="CodeBlock"/>
      </w:pPr>
      <w:r>
        <w:t xml:space="preserve">                "Files: backend/src/kafka/kafka-consumer.service.ts, backend/src/kafka/topics.ts, backend/src/kafka/kafka.module.ts",</w:t>
      </w:r>
    </w:p>
    <w:p>
      <w:pPr>
        <w:pStyle w:val="CodeBlock"/>
      </w:pPr>
      <w:r>
        <w:t xml:space="preserve">            ],</w:t>
      </w:r>
    </w:p>
    <w:p>
      <w:pPr>
        <w:pStyle w:val="CodeBlock"/>
      </w:pPr>
      <w:r>
        <w:t xml:space="preserve">        ),</w:t>
      </w:r>
    </w:p>
    <w:p>
      <w:pPr>
        <w:pStyle w:val="CodeBlock"/>
      </w:pPr>
      <w:r>
        <w:t xml:space="preserve">        (</w:t>
      </w:r>
    </w:p>
    <w:p>
      <w:pPr>
        <w:pStyle w:val="CodeBlock"/>
      </w:pPr>
      <w:r>
        <w:t xml:space="preserve">            "Health endpoints",</w:t>
      </w:r>
    </w:p>
    <w:p>
      <w:pPr>
        <w:pStyle w:val="CodeBlock"/>
      </w:pPr>
      <w:r>
        <w:t xml:space="preserve">            [</w:t>
      </w:r>
    </w:p>
    <w:p>
      <w:pPr>
        <w:pStyle w:val="CodeBlock"/>
      </w:pPr>
      <w:r>
        <w:t xml:space="preserve">                "Added /ai-health and /kafka-health endpoints.",</w:t>
      </w:r>
    </w:p>
    <w:p>
      <w:pPr>
        <w:pStyle w:val="CodeBlock"/>
      </w:pPr>
      <w:r>
        <w:t xml:space="preserve">                "Files: backend/src/app.controller.ts, backend/src/kafka/kafka.service.ts",</w:t>
      </w:r>
    </w:p>
    <w:p>
      <w:pPr>
        <w:pStyle w:val="CodeBlock"/>
      </w:pPr>
      <w:r>
        <w:t xml:space="preserve">            ],</w:t>
      </w:r>
    </w:p>
    <w:p>
      <w:pPr>
        <w:pStyle w:val="CodeBlock"/>
      </w:pPr>
      <w:r>
        <w:t xml:space="preserve">        ),</w:t>
      </w:r>
    </w:p>
    <w:p>
      <w:pPr>
        <w:pStyle w:val="CodeBlock"/>
      </w:pPr>
      <w:r>
        <w:t xml:space="preserve">        (</w:t>
      </w:r>
    </w:p>
    <w:p>
      <w:pPr>
        <w:pStyle w:val="CodeBlock"/>
      </w:pPr>
      <w:r>
        <w:t xml:space="preserve">            "Locking hardening",</w:t>
      </w:r>
    </w:p>
    <w:p>
      <w:pPr>
        <w:pStyle w:val="CodeBlock"/>
      </w:pPr>
      <w:r>
        <w:t xml:space="preserve">            [</w:t>
      </w:r>
    </w:p>
    <w:p>
      <w:pPr>
        <w:pStyle w:val="CodeBlock"/>
      </w:pPr>
      <w:r>
        <w:t xml:space="preserve">                "Introduced Redlock-based locking (with a dev-memory fallback).",</w:t>
      </w:r>
    </w:p>
    <w:p>
      <w:pPr>
        <w:pStyle w:val="CodeBlock"/>
      </w:pPr>
      <w:r>
        <w:t xml:space="preserve">                "Files: backend/src/lock/lock.service.ts, backend/package.json",</w:t>
      </w:r>
    </w:p>
    <w:p>
      <w:pPr>
        <w:pStyle w:val="CodeBlock"/>
      </w:pPr>
      <w:r>
        <w:t xml:space="preserve">            ],</w:t>
      </w:r>
    </w:p>
    <w:p>
      <w:pPr>
        <w:pStyle w:val="CodeBlock"/>
      </w:pPr>
      <w:r>
        <w:t xml:space="preserve">        ),</w:t>
      </w:r>
    </w:p>
    <w:p>
      <w:pPr>
        <w:pStyle w:val="CodeBlock"/>
      </w:pPr>
      <w:r>
        <w:t xml:space="preserve">    ]</w:t>
      </w:r>
    </w:p>
    <w:p>
      <w:pPr>
        <w:pStyle w:val="CodeBlock"/>
      </w:pPr>
      <w:r>
        <w:t xml:space="preserve">    for title, bullets in sections:</w:t>
      </w:r>
    </w:p>
    <w:p>
      <w:pPr>
        <w:pStyle w:val="CodeBlock"/>
      </w:pPr>
      <w:r>
        <w:t xml:space="preserve">        doc.add_paragraph(title, style="List Bullet")</w:t>
      </w:r>
    </w:p>
    <w:p>
      <w:pPr>
        <w:pStyle w:val="CodeBlock"/>
      </w:pPr>
      <w:r>
        <w:t xml:space="preserve">        for b in bullets:</w:t>
      </w:r>
    </w:p>
    <w:p>
      <w:pPr>
        <w:pStyle w:val="CodeBlock"/>
      </w:pPr>
      <w:r>
        <w:t xml:space="preserve">            doc.add_paragraph(b, style="List Bullet 2")</w:t>
      </w:r>
    </w:p>
    <w:p>
      <w:pPr>
        <w:pStyle w:val="CodeBlock"/>
      </w:pPr>
    </w:p>
    <w:p>
      <w:pPr>
        <w:pStyle w:val="CodeBlock"/>
      </w:pPr>
      <w:r>
        <w:t xml:space="preserve">    h("Full Source Code Listing", 1)</w:t>
      </w:r>
    </w:p>
    <w:p>
      <w:pPr>
        <w:pStyle w:val="CodeBlock"/>
      </w:pPr>
      <w:r>
        <w:t xml:space="preserve">    doc.add_paragraph(</w:t>
      </w:r>
    </w:p>
    <w:p>
      <w:pPr>
        <w:pStyle w:val="CodeBlock"/>
      </w:pPr>
      <w:r>
        <w:t xml:space="preserve">        "Included: backend/, frontend/ (source), ai-services/, ml/, streaming/, infra/, scripts/, and root config files. "</w:t>
      </w:r>
    </w:p>
    <w:p>
      <w:pPr>
        <w:pStyle w:val="CodeBlock"/>
      </w:pPr>
      <w:r>
        <w:t xml:space="preserve">        "Excluded: node_modules/, generated outputs, and binary files (docx/zip/images)."</w:t>
      </w:r>
    </w:p>
    <w:p>
      <w:pPr>
        <w:pStyle w:val="CodeBlock"/>
      </w:pPr>
      <w:r>
        <w:t xml:space="preserve">    )</w:t>
      </w:r>
    </w:p>
    <w:p>
      <w:pPr>
        <w:pStyle w:val="CodeBlock"/>
      </w:pPr>
    </w:p>
    <w:p>
      <w:pPr>
        <w:pStyle w:val="CodeBlock"/>
      </w:pPr>
      <w:r>
        <w:t xml:space="preserve">    files = sorted(iter_text_files(ROOT), key=lambda p: str(p).lower())</w:t>
      </w:r>
    </w:p>
    <w:p>
      <w:pPr>
        <w:pStyle w:val="CodeBlock"/>
      </w:pPr>
      <w:r>
        <w:t xml:space="preserve">    for p in files:</w:t>
      </w:r>
    </w:p>
    <w:p>
      <w:pPr>
        <w:pStyle w:val="CodeBlock"/>
      </w:pPr>
      <w:r>
        <w:t xml:space="preserve">        rel = p.relative_to(ROOT)</w:t>
      </w:r>
    </w:p>
    <w:p>
      <w:pPr>
        <w:pStyle w:val="CodeBlock"/>
      </w:pPr>
      <w:r>
        <w:t xml:space="preserve">        # extra defense: skip node_modules even if present via symlinks</w:t>
      </w:r>
    </w:p>
    <w:p>
      <w:pPr>
        <w:pStyle w:val="CodeBlock"/>
      </w:pPr>
      <w:r>
        <w:t xml:space="preserve">        if "node_modules" in rel.parts:</w:t>
      </w:r>
    </w:p>
    <w:p>
      <w:pPr>
        <w:pStyle w:val="CodeBlock"/>
      </w:pPr>
      <w:r>
        <w:t xml:space="preserve">            continue</w:t>
      </w:r>
    </w:p>
    <w:p>
      <w:pPr>
        <w:pStyle w:val="CodeBlock"/>
      </w:pPr>
      <w:r>
        <w:t xml:space="preserve">        # skip empty</w:t>
      </w:r>
    </w:p>
    <w:p>
      <w:pPr>
        <w:pStyle w:val="CodeBlock"/>
      </w:pPr>
      <w:r>
        <w:t xml:space="preserve">        try:</w:t>
      </w:r>
    </w:p>
    <w:p>
      <w:pPr>
        <w:pStyle w:val="CodeBlock"/>
      </w:pPr>
      <w:r>
        <w:t xml:space="preserve">            if p.stat().st_size == 0:</w:t>
      </w:r>
    </w:p>
    <w:p>
      <w:pPr>
        <w:pStyle w:val="CodeBlock"/>
      </w:pPr>
      <w:r>
        <w:t xml:space="preserve">                continue</w:t>
      </w:r>
    </w:p>
    <w:p>
      <w:pPr>
        <w:pStyle w:val="CodeBlock"/>
      </w:pPr>
      <w:r>
        <w:t xml:space="preserve">        except OSError:</w:t>
      </w:r>
    </w:p>
    <w:p>
      <w:pPr>
        <w:pStyle w:val="CodeBlock"/>
      </w:pPr>
      <w:r>
        <w:t xml:space="preserve">            continue</w:t>
      </w:r>
    </w:p>
    <w:p>
      <w:pPr>
        <w:pStyle w:val="CodeBlock"/>
      </w:pPr>
    </w:p>
    <w:p>
      <w:pPr>
        <w:pStyle w:val="CodeBlock"/>
      </w:pPr>
      <w:r>
        <w:t xml:space="preserve">        h(str(rel).replace("/", "\\"), 2)</w:t>
      </w:r>
    </w:p>
    <w:p>
      <w:pPr>
        <w:pStyle w:val="CodeBlock"/>
      </w:pPr>
      <w:r>
        <w:t xml:space="preserve">        text = read_text(p)</w:t>
      </w:r>
    </w:p>
    <w:p>
      <w:pPr>
        <w:pStyle w:val="CodeBlock"/>
      </w:pPr>
      <w:r>
        <w:t xml:space="preserve">        doc.add_paragraph(f"Path: {rel} | Characters: {len(text):,}")</w:t>
      </w:r>
    </w:p>
    <w:p>
      <w:pPr>
        <w:pStyle w:val="CodeBlock"/>
      </w:pPr>
      <w:r>
        <w:t xml:space="preserve">        for line in text.splitlines():</w:t>
      </w:r>
    </w:p>
    <w:p>
      <w:pPr>
        <w:pStyle w:val="CodeBlock"/>
      </w:pPr>
      <w:r>
        <w:t xml:space="preserve">            doc.add_paragraph(line, style="CodeBlock")</w:t>
      </w:r>
    </w:p>
    <w:p>
      <w:pPr>
        <w:pStyle w:val="CodeBlock"/>
      </w:pPr>
    </w:p>
    <w:p>
      <w:pPr>
        <w:pStyle w:val="CodeBlock"/>
      </w:pPr>
      <w:r>
        <w:t xml:space="preserve">    if OUT.exists():</w:t>
      </w:r>
    </w:p>
    <w:p>
      <w:pPr>
        <w:pStyle w:val="CodeBlock"/>
      </w:pPr>
      <w:r>
        <w:t xml:space="preserve">        OUT.unlink()</w:t>
      </w:r>
    </w:p>
    <w:p>
      <w:pPr>
        <w:pStyle w:val="CodeBlock"/>
      </w:pPr>
      <w:r>
        <w:t xml:space="preserve">    doc.save(str(OUT))</w:t>
      </w:r>
    </w:p>
    <w:p>
      <w:pPr>
        <w:pStyle w:val="CodeBlock"/>
      </w:pPr>
      <w:r>
        <w:t xml:space="preserve">    return OUT</w:t>
      </w:r>
    </w:p>
    <w:p>
      <w:pPr>
        <w:pStyle w:val="CodeBlock"/>
      </w:pPr>
    </w:p>
    <w:p>
      <w:pPr>
        <w:pStyle w:val="CodeBlock"/>
      </w:pPr>
    </w:p>
    <w:p>
      <w:pPr>
        <w:pStyle w:val="CodeBlock"/>
      </w:pPr>
      <w:r>
        <w:t>if __name__ == "__main__":</w:t>
      </w:r>
    </w:p>
    <w:p>
      <w:pPr>
        <w:pStyle w:val="CodeBlock"/>
      </w:pPr>
      <w:r>
        <w:t xml:space="preserve">    out = main()</w:t>
      </w:r>
    </w:p>
    <w:p>
      <w:pPr>
        <w:pStyle w:val="CodeBlock"/>
      </w:pPr>
      <w:r>
        <w:t xml:space="preserve">    print(out)</w:t>
      </w:r>
    </w:p>
    <w:p>
      <w:pPr>
        <w:pStyle w:val="CodeBlock"/>
      </w:pPr>
    </w:p>
    <w:p>
      <w:pPr>
        <w:pStyle w:val="Heading2"/>
      </w:pPr>
      <w:r>
        <w:t>streaming\kafka_client.py</w:t>
      </w:r>
    </w:p>
    <w:p>
      <w:r>
        <w:t>Path: streaming\kafka_client.py | Characters: 1,017</w:t>
      </w:r>
    </w:p>
    <w:p>
      <w:pPr>
        <w:pStyle w:val="CodeBlock"/>
      </w:pPr>
      <w:r>
        <w:t>"""Kafka helpers aligned with backend topics (Python side / batch jobs)."""</w:t>
      </w:r>
    </w:p>
    <w:p>
      <w:pPr>
        <w:pStyle w:val="CodeBlock"/>
      </w:pPr>
      <w:r>
        <w:t>import json</w:t>
      </w:r>
    </w:p>
    <w:p>
      <w:pPr>
        <w:pStyle w:val="CodeBlock"/>
      </w:pPr>
      <w:r>
        <w:t>import os</w:t>
      </w:r>
    </w:p>
    <w:p>
      <w:pPr>
        <w:pStyle w:val="CodeBlock"/>
      </w:pPr>
      <w:r>
        <w:t>from typing import Any</w:t>
      </w:r>
    </w:p>
    <w:p>
      <w:pPr>
        <w:pStyle w:val="CodeBlock"/>
      </w:pPr>
    </w:p>
    <w:p>
      <w:pPr>
        <w:pStyle w:val="CodeBlock"/>
      </w:pPr>
      <w:r>
        <w:t>try:</w:t>
      </w:r>
    </w:p>
    <w:p>
      <w:pPr>
        <w:pStyle w:val="CodeBlock"/>
      </w:pPr>
      <w:r>
        <w:t xml:space="preserve">    from kafka import KafkaProducer</w:t>
      </w:r>
    </w:p>
    <w:p>
      <w:pPr>
        <w:pStyle w:val="CodeBlock"/>
      </w:pPr>
      <w:r>
        <w:t>except ImportError:</w:t>
      </w:r>
    </w:p>
    <w:p>
      <w:pPr>
        <w:pStyle w:val="CodeBlock"/>
      </w:pPr>
      <w:r>
        <w:t xml:space="preserve">    KafkaProducer = None  # type: ignore</w:t>
      </w:r>
    </w:p>
    <w:p>
      <w:pPr>
        <w:pStyle w:val="CodeBlock"/>
      </w:pPr>
    </w:p>
    <w:p>
      <w:pPr>
        <w:pStyle w:val="CodeBlock"/>
      </w:pPr>
      <w:r>
        <w:t>TOPICS = {</w:t>
      </w:r>
    </w:p>
    <w:p>
      <w:pPr>
        <w:pStyle w:val="CodeBlock"/>
      </w:pPr>
      <w:r>
        <w:t xml:space="preserve">    "BOOKING_CREATED": "booking.created",</w:t>
      </w:r>
    </w:p>
    <w:p>
      <w:pPr>
        <w:pStyle w:val="CodeBlock"/>
      </w:pPr>
      <w:r>
        <w:t xml:space="preserve">    "BOOKING_UPDATED": "booking.updated",</w:t>
      </w:r>
    </w:p>
    <w:p>
      <w:pPr>
        <w:pStyle w:val="CodeBlock"/>
      </w:pPr>
      <w:r>
        <w:t xml:space="preserve">    "BOOKING_CANCELLED": "booking.cancelled",</w:t>
      </w:r>
    </w:p>
    <w:p>
      <w:pPr>
        <w:pStyle w:val="CodeBlock"/>
      </w:pPr>
      <w:r>
        <w:t xml:space="preserve">    "BOOKING_MODIFIED": "booking.modified",</w:t>
      </w:r>
    </w:p>
    <w:p>
      <w:pPr>
        <w:pStyle w:val="CodeBlock"/>
      </w:pPr>
      <w:r>
        <w:t xml:space="preserve">    "SYNC_REQUESTED": "sync.requested",</w:t>
      </w:r>
    </w:p>
    <w:p>
      <w:pPr>
        <w:pStyle w:val="CodeBlock"/>
      </w:pPr>
      <w:r>
        <w:t xml:space="preserve">    "SYNC_COMPLETED": "sync.completed",</w:t>
      </w:r>
    </w:p>
    <w:p>
      <w:pPr>
        <w:pStyle w:val="CodeBlock"/>
      </w:pPr>
      <w:r>
        <w:t xml:space="preserve">    "RISK_EVALUATED": "risk.evaluated",</w:t>
      </w:r>
    </w:p>
    <w:p>
      <w:pPr>
        <w:pStyle w:val="CodeBlock"/>
      </w:pPr>
      <w:r>
        <w:t>}</w:t>
      </w:r>
    </w:p>
    <w:p>
      <w:pPr>
        <w:pStyle w:val="CodeBlock"/>
      </w:pPr>
    </w:p>
    <w:p>
      <w:pPr>
        <w:pStyle w:val="CodeBlock"/>
      </w:pPr>
    </w:p>
    <w:p>
      <w:pPr>
        <w:pStyle w:val="CodeBlock"/>
      </w:pPr>
      <w:r>
        <w:t>def get_producer():</w:t>
      </w:r>
    </w:p>
    <w:p>
      <w:pPr>
        <w:pStyle w:val="CodeBlock"/>
      </w:pPr>
      <w:r>
        <w:t xml:space="preserve">    if KafkaProducer is None:</w:t>
      </w:r>
    </w:p>
    <w:p>
      <w:pPr>
        <w:pStyle w:val="CodeBlock"/>
      </w:pPr>
      <w:r>
        <w:t xml:space="preserve">        raise RuntimeError("install kafka-python: pip install kafka-python")</w:t>
      </w:r>
    </w:p>
    <w:p>
      <w:pPr>
        <w:pStyle w:val="CodeBlock"/>
      </w:pPr>
      <w:r>
        <w:t xml:space="preserve">    brokers = os.environ.get("KAFKA_BROKERS", "127.0.0.1:9092")</w:t>
      </w:r>
    </w:p>
    <w:p>
      <w:pPr>
        <w:pStyle w:val="CodeBlock"/>
      </w:pPr>
      <w:r>
        <w:t xml:space="preserve">    return KafkaProducer(</w:t>
      </w:r>
    </w:p>
    <w:p>
      <w:pPr>
        <w:pStyle w:val="CodeBlock"/>
      </w:pPr>
      <w:r>
        <w:t xml:space="preserve">        bootstrap_servers=[b.strip() for b in brokers.split(",")],</w:t>
      </w:r>
    </w:p>
    <w:p>
      <w:pPr>
        <w:pStyle w:val="CodeBlock"/>
      </w:pPr>
      <w:r>
        <w:t xml:space="preserve">        value_serializer=lambda v: json.dumps(v).encode("utf-8"),</w:t>
      </w:r>
    </w:p>
    <w:p>
      <w:pPr>
        <w:pStyle w:val="CodeBlock"/>
      </w:pPr>
      <w:r>
        <w:t xml:space="preserve">    )</w:t>
      </w:r>
    </w:p>
    <w:p>
      <w:pPr>
        <w:pStyle w:val="CodeBlock"/>
      </w:pPr>
    </w:p>
    <w:p>
      <w:pPr>
        <w:pStyle w:val="CodeBlock"/>
      </w:pPr>
    </w:p>
    <w:p>
      <w:pPr>
        <w:pStyle w:val="CodeBlock"/>
      </w:pPr>
      <w:r>
        <w:t>def send_event(topic: str, payload: dict[str, Any]) -&gt; None:</w:t>
      </w:r>
    </w:p>
    <w:p>
      <w:pPr>
        <w:pStyle w:val="CodeBlock"/>
      </w:pPr>
      <w:r>
        <w:t xml:space="preserve">    p = get_producer()</w:t>
      </w:r>
    </w:p>
    <w:p>
      <w:pPr>
        <w:pStyle w:val="CodeBlock"/>
      </w:pPr>
      <w:r>
        <w:t xml:space="preserve">    p.send(topic, payload)</w:t>
      </w:r>
    </w:p>
    <w:p>
      <w:pPr>
        <w:pStyle w:val="CodeBlock"/>
      </w:pPr>
      <w:r>
        <w:t xml:space="preserve">    p.flush()</w:t>
      </w:r>
    </w:p>
    <w:p>
      <w:pPr>
        <w:pStyle w:val="Heading2"/>
      </w:pPr>
      <w:r>
        <w:t>streaming\requirements.txt</w:t>
      </w:r>
    </w:p>
    <w:p>
      <w:r>
        <w:t>Path: streaming\requirements.txt | Characters: 20</w:t>
      </w:r>
    </w:p>
    <w:p>
      <w:pPr>
        <w:pStyle w:val="CodeBlock"/>
      </w:pPr>
      <w:r>
        <w:t>kafka-python&gt;=2.0.0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